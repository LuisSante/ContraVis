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14" w:val="left"/>
          <w:tab w:pos="3606" w:val="left"/>
          <w:tab w:pos="9084" w:val="left"/>
        </w:tabs>
        <w:autoSpaceDE w:val="0"/>
        <w:widowControl/>
        <w:spacing w:line="194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10.6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TRADEMARK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TRADEMARK LICENSE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effective as of [ ] day of [ ], 2020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Palmer Square Capital Management LLC, a Delaware limited liability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Palmer Square Capital BDC Inc.,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organized under the laws of the State of Maryland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and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14" w:val="left"/>
          <w:tab w:pos="4578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Licensee is a newly organized, externally managed, closed-end, non-diversified management investment company that intends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elect to be regulated as a business development company under the Investment Company Act of 1940, 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1940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Licensor, together with its affiliates, provides investment management, investment consultation and investment advisory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Licensor and its affiliates, including Palmer Square BDC Advisor LLC, a 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have used the marks “Palmer Square”, “Palmer Square Capital” and derivations thereof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United States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and certain other jurisdictions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connection with the investment management, investment consultation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advisory services they provide;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Licensee is entering into an investment advisory agreement with Investment Advisor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wherein Licensee shall engage Investment Advisor to act as the investment adviser to the Licensee;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intended that Investment Advisor be a third party beneficiary of this Agreement;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Licensee desires to use the Licensed Mark as part of its corporate name and in connection with the operation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business, and Licensor is willing to grant Licensee a license to use the Licensed Mark, subject to the terms and conditions of this Agreement.</w:t>
      </w:r>
    </w:p>
    <w:p>
      <w:pPr>
        <w:autoSpaceDN w:val="0"/>
        <w:tabs>
          <w:tab w:pos="614" w:val="left"/>
          <w:tab w:pos="456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agreements set forth herein, and for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the receipt and sufficiency of which are hereby acknowledged, the parties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1.</w:t>
      </w:r>
    </w:p>
    <w:p>
      <w:pPr>
        <w:autoSpaceDN w:val="0"/>
        <w:tabs>
          <w:tab w:pos="614" w:val="left"/>
          <w:tab w:pos="4362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LICENSE GRANT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Licensor hereby grants to Licensee, and Licensee hereby accepts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a personal, non-exclusive, royalty-free right and license to use the Licensed Mark solely and exclusively as a component of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corporate name and in connection with marketing the investment management, investment consultation and investment advisory services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Advisor may provide to Licensee. During the term of this Agreement, Licensee shall use the Licensed Mark only to the extent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License, and except as provided above, neither Licensee nor any affiliate, owner, director, officer, employee or agent thereof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use the Licensed Mark or any derivative thereof in the Territory without the prior express written consent of Licensor in its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 discretion and shall not use the Licensed Mark for any purpose outside the Territory. All rights not expressly granted to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shall remain the exclusive property of the Licensor.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Nothing in this Agreement shall preclude Licensor or any of its successors or assigns from using or permitting other entities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Licensed Mark, whether or not such entity directly or indirectly competes or conflicts with Licensee’s business in any manner.</w:t>
      </w:r>
    </w:p>
    <w:p>
      <w:pPr>
        <w:autoSpaceDN w:val="0"/>
        <w:autoSpaceDE w:val="0"/>
        <w:widowControl/>
        <w:spacing w:line="238" w:lineRule="auto" w:before="829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2.</w:t>
      </w:r>
    </w:p>
    <w:p>
      <w:pPr>
        <w:autoSpaceDN w:val="0"/>
        <w:tabs>
          <w:tab w:pos="608" w:val="left"/>
          <w:tab w:pos="44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COMPLIANCE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preserve the inherent value of the Licensed Mark, Licensee agrees to use reasonable efforts to ensure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maintains the quality of the Licensee’s business and the operation thereof equal to the standards prevailing in the operation of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as of the Effective Date. The Licensee further agrees to use the Licensed Mark in accordance with such quality standards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established by Licensor and communicated to the Licensee from time to time in writing, or as may be agreed to by Licensor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from time to time in writing.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agrees that the business operated by it in connection with the Licensed Mark shall comply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rules, regulations and requirements of any governmental body in the Territory or elsewhere as may be applicable to the operation,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promotion of the business and shall notify Licensor of any action that must be taken by Licensee to comply with such law, rules, regulations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immediately notify the other party and provide to the other party all relevant background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facts upon becoming aware of (a) any registrations of, or applications for registration of, marks in the Territory that do or may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Licensor’s rights in the Licensed Mark or the rights granted to the Licensee under this Agreement, (b) any infringements or misuse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 in the Territory by any third party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(c) any claim that Licensee’s use of the Licensed Mark infringes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of any third party in the Territory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Licensor shall have the exclusive right, but not the obligation,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prosecute, defend and/or settle in its sole discretion, all actions, proceedings and claims involving any Third Party Infringement or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and to take any other action that it deems necessary or proper for the protection and preservation of its rights in the Licensed Mark.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shall cooperate with Licensor in the prosecution, defense or settlement of such actions, proceedings or claims.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autoSpaceDN w:val="0"/>
        <w:autoSpaceDE w:val="0"/>
        <w:widowControl/>
        <w:spacing w:line="238" w:lineRule="auto" w:before="107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3.</w:t>
      </w:r>
    </w:p>
    <w:p>
      <w:pPr>
        <w:autoSpaceDN w:val="0"/>
        <w:tabs>
          <w:tab w:pos="608" w:val="left"/>
          <w:tab w:pos="35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 Licensee accepts this license on an “as is” basis. Licensee acknowledges that Licensor makes no explicit or implicit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as to the registrability, validity, enforceability, ownership of the Licensed Mark, or as to Licensee’s ability to use the Licensed 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infringing or otherwise violating the rights of others, and Licensor has no obligation to indemnify Licensee with respect to any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Licensee’s use of the Licensed Mark, including without limitation any Third Party Claim.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and warrants to the other party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party is a limited liability company duly formed or a corporation duly incorporated, as applicable,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 good standing as of the Effective Date, and the execution, delivery and performance of this Agreement by such party have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by all necessary action on the part of such party.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Due Execution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duly executed and delivered by such party and, upon due authorization, execution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this Agreement by the other party, constitutes a legal, valid and binding obligation of such party, enforceable against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in accordance with its terms.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party’s execution, delivery and performance of this Agreement do not: (i) violate, conflict with or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 of any provision of the operating agreement, charter or bylaws (or similar organizational documents) of such party; (ii)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or violate any governmental order applicable to such party or any of its assets, properties or businesses; or (iii) conflict with,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of, constitute a default (or event which with the giving of notice or lapse of time, or both, would become a default) 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any consent under, or give to others any rights of termination, amendment, acceleration, suspension, revocation or cancellation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contract, agreement, lease, sublease, license, permit, franchise or other instrument or arrangement to which it is a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4.</w:t>
      </w:r>
    </w:p>
    <w:p>
      <w:pPr>
        <w:autoSpaceDN w:val="0"/>
        <w:tabs>
          <w:tab w:pos="608" w:val="left"/>
          <w:tab w:pos="39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expire if the Investment Advisor or one of its affiliates ceases to serve as investment adviser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Licensee. This Agreement shall be terminable by Licensor at any time and in its sole discretion in the event that Licensor or Licensee receives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any Third Party Claim arising out of Licensee’s use of the Licensed Mark; by Licensor or Licensee upon sixty (60) days’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party; or by Licensee at any time in the event Licensee assigns or attempts to assign or sublicense this Agreement or any of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or duties hereunder without the prior written consent of Licensor.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Upon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expiration or termination of this Agreement, all rights granted to Licensee under this Agreement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Licensed Mark shall cease, and Licensee shall immediately delete the term “Palmer Square” from its corporate name and shall discontinue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use of the Licensed Mark. For twenty-four (24) months following termination of this Agreement, Licensee shall specify on all public-facing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in a prominent place and in prominent typeface that Licensee is no longer operating under the Licensed Mark, is no longer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or such other notice as may be deemed necessary by Licensor in its sole discretion in its prosecution, defense, and/or settlement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Claim.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5.</w:t>
      </w:r>
    </w:p>
    <w:p>
      <w:pPr>
        <w:autoSpaceDN w:val="0"/>
        <w:tabs>
          <w:tab w:pos="608" w:val="left"/>
          <w:tab w:pos="430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Investment Advisor shall be a third party beneficiary of this Agreement,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rights and protections provided to Licensee under this Agreement. Nothing in this Agreement, either express or implied, is intended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confer upon any third party other than Investment Advisor any legal or equitable right, benefit or remedy of any nature whatsoever under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reason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 not sublicense, assign, pledge, grant or otherwise encumber or transfer to any third party all or any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rights or duties under this Agreement, in whole or in part, without the prior written consent of the Licensor, which consent Licensor may grant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 in its sole and absolute discretion. Any purported transfer without such consent shall be void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ab initio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have, or shall represent that it has, any power, right or authority to bind the other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obligation or liability, or to assume or create any obligation or liability on behalf of the other party.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claims, demands and other communications hereunder shall be in writing and shall be given or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shall be deemed to have been duly given or made upon receipt) by delivery in person, by overnight courier service (with signature required),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facsimile or by registered or certified mail (postage prepaid, return receipt requested) to the respective parties at the following addresses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address as the parties may provide to each other by written Notice):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Licensor: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Palmer Square Capital Management LLC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Shawnee Mission Parkway, Suite 315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Mission Woods, Kansas 66205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Tel. No.: (816) 994-3200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(913) 647-9733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Member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214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Licensee: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Palmer Square Capital BDC Inc.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Shawnee Mission Parkway, Suite 315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Mission Woods, Kansas 66205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Tel. No.: (816) 994-3200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 No.: (913) 647-9733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by, and construed in accordance with, the laws of the State of New York.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unconditionally and irrevocably consent to the exclusive jurisdiction of the courts located in the State of New York and waive any objection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thereto, for the purpose of any action, suit or proceeding arising out of or relating to this Agreement or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not be amended or modified except by an instrument in writing signed by each party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either party to enforce at any time for any period the provisions of or any rights deriving from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not be construed to be a waiver of such provisions or rights or the right of such party thereafter to enforce such provisions,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waiver shall be binding unless executed in writing by all parties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 is invalid, illegal or incapable of being enforced by any law or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policy, all other terms and provisions of this Agreement shall nevertheless remain in full force and effect so long as the economic or legal substance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 contemplated hereby is not affected in any manner materially adverse to any party. Upon such determination that any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is invalid, illegal or incapable of being enforced, the parties hereto shall negotiate in good faith to modify this Agreement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the original intent of the parties as closely as possible in an acceptable manner in order that the transactions contemplated hereby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consummated as originally contemplated to the greatest extent possible.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descriptive headings contained in this Agreement are for convenience of reference only and shall not affect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meaning or interpretation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when executed shall be deemed to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 instrument and all of which taken together shall constitute one and the same agreement. Facsimile or portable document format (PDF)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 signatures to this Agreement shall be acceptable and binding.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of the parties with respect to the subject matter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agreements and undertakings, both written and oral, between the parties with respect to such subject matter.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Intentionally Left Blank]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party has caused this Agreement to be executed on the date first set forth above by its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officer.</w:t>
      </w:r>
    </w:p>
    <w:p>
      <w:pPr>
        <w:autoSpaceDN w:val="0"/>
        <w:tabs>
          <w:tab w:pos="6338" w:val="left"/>
          <w:tab w:pos="6832" w:val="left"/>
        </w:tabs>
        <w:autoSpaceDE w:val="0"/>
        <w:widowControl/>
        <w:spacing w:line="204" w:lineRule="exact" w:before="0" w:after="0"/>
        <w:ind w:left="5948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LICENSOR: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PALMER SQUARE CAPITAL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MANAGEMENT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D. Fox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PALMER SQUARE CAPITAL BDC INC.</w:t>
      </w:r>
    </w:p>
    <w:p>
      <w:pPr>
        <w:autoSpaceDN w:val="0"/>
        <w:tabs>
          <w:tab w:pos="404" w:val="left"/>
          <w:tab w:pos="898" w:val="left"/>
          <w:tab w:pos="3220" w:val="left"/>
          <w:tab w:pos="5948" w:val="left"/>
          <w:tab w:pos="6338" w:val="left"/>
          <w:tab w:pos="6832" w:val="left"/>
        </w:tabs>
        <w:autoSpaceDE w:val="0"/>
        <w:widowControl/>
        <w:spacing w:line="204" w:lineRule="exact" w:before="0" w:after="0"/>
        <w:ind w:left="0" w:right="1296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Scott A. Betz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AND AGREED 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PALMER SQUARE BDC ADVISOR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Jeffrey D. Fox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Financial Officer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to Trademark License Agreement]</w:t>
      </w:r>
    </w:p>
    <w:p>
      <w:pPr>
        <w:autoSpaceDN w:val="0"/>
        <w:autoSpaceDE w:val="0"/>
        <w:widowControl/>
        <w:spacing w:line="238" w:lineRule="auto" w:before="110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PALMER SQUARE CAPITAL BDC INC., 10-12G/A, 1/16/2020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