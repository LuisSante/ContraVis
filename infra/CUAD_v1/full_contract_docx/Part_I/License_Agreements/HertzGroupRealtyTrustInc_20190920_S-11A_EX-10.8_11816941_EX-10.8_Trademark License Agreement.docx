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234" w:val="left"/>
          <w:tab w:pos="4534" w:val="left"/>
          <w:tab w:pos="907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10.8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 OF TRADEMARK LICENSE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TRADEMARK 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"), is entered into as of September ___, 2019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"),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HERTZ INVESTMENT GROUP, LLC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Delaware limited liability company, having a principal place of business at 21860 Burbank Blvd.,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Suite 300 South, Woodland Hills, CA 91367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"),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HERTZ GROUP REALTY TRUST,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Maryland corporation, having a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 of business at 21860 Burbank Blvd., Suite 300 South, Woodland Hills, CA 91367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 and together with Licensor, the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as follows: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>ARTICLE 1.</w:t>
      </w:r>
    </w:p>
    <w:p>
      <w:pPr>
        <w:autoSpaceDN w:val="0"/>
        <w:tabs>
          <w:tab w:pos="608" w:val="left"/>
          <w:tab w:pos="367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BACKGROUND AND DEFINITIONS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has adopted, is using, and is the owner of all right, title, and interest in the Licensed Mark (as defined in Article 1.6)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States for financial services.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is a real estate investment trust managed by Hertz Group REIT Advisor, LLC, a Delaware limited liability company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"Advisor"), an affiliate of Licensor.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desires to use the Licensed Mark as part of, and in conjunction with, the trade name Hertz Group Realty Trust, Inc.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desires to license the Licensed Mark to Licensee to be used as part of, and in conjunction with, the trade name Hertz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Realty Trust, Inc., subject to the terms and conditions set forth in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 means the possession, directly or indirectly, of the power to direct or cause the direction of the management or policies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or entity, whether through the ownership of voting securities, by contract or otherwise.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Mark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 means the stylized mark "H", as depicted in the USPTO Registration No. 5,283,875, attached hereto as Exhibit "A"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made a part hereof.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Trade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 means the corporate name Hertz Group Realty Trust, Inc. and any variation thereof including the term Hertz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Group that is used by Licensed Users.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 and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Users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 means Licensee and Licensee's subsidiaries.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>ARTICLE 2.</w:t>
      </w:r>
    </w:p>
    <w:p>
      <w:pPr>
        <w:autoSpaceDN w:val="0"/>
        <w:tabs>
          <w:tab w:pos="608" w:val="left"/>
          <w:tab w:pos="2930" w:val="left"/>
        </w:tabs>
        <w:autoSpaceDE w:val="0"/>
        <w:widowControl/>
        <w:spacing w:line="202" w:lineRule="exact" w:before="0" w:after="212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 GRANT AND CONDITIONS OF LICENSED USE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hereby grants Licensed Users a nonexclusive, nontransferable, nonsublicensable, royalty-free license,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to use and display the Licensed Trade Name and the Licensed Mark in the United States solely in connection with the Licensee's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corporate name and identifying mark.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22"/>
        </w:trPr>
        <w:tc>
          <w:tcPr>
            <w:tcW w:type="dxa" w:w="3960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LICENSEOR: HERTZ INVESTMENT GROUP, LLC</w:t>
            </w:r>
          </w:p>
        </w:tc>
        <w:tc>
          <w:tcPr>
            <w:tcW w:type="dxa" w:w="2000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2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940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TRADEMARK LICENSE AGREEMENT</w:t>
            </w:r>
          </w:p>
        </w:tc>
      </w:tr>
    </w:tbl>
    <w:p>
      <w:pPr>
        <w:autoSpaceDN w:val="0"/>
        <w:autoSpaceDE w:val="0"/>
        <w:widowControl/>
        <w:spacing w:line="164" w:lineRule="exact" w:before="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LICENSEE: HERTZ GROUP REALTY TRUST, INC.</w:t>
      </w:r>
    </w:p>
    <w:p>
      <w:pPr>
        <w:autoSpaceDN w:val="0"/>
        <w:autoSpaceDE w:val="0"/>
        <w:widowControl/>
        <w:spacing w:line="238" w:lineRule="auto" w:before="867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HERTZ GROUP REALTY TRUST, INC., S-11/A, 9/20/2019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Mark shall remain the exclusive property of Licensor and nothing in this Agreement shall give Licensed Users any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interest in the Licensed Mark except the licenses expressly granted in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Licensor's rights in and to the Licensed Mark, including, but not limited to, the right to use and to grant others the right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Licensed Mark, are reserved by Licensor.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license, right, or immunity is granted by either Party to the other, either expressly or by implication, or by estoppel,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trademarks, copyrights, or trade dress, or other property right, other than with respect to the Licensed Trade Name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Mark in accordance with Article 2.1 of this Agreement.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use of the Licensed Mark by Licensed Users, and all goodwill associated with such use, shall inure to the benefit of Licensor.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Users acknowledge that Licensor is the sole owner of all right, title and interest in and to the Licensed Mark,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Users have not acquired, and shall not acquire, any right, title or interest in or to the Licensed Mark except the right to use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 in accordance with the terms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Users shall not register the Licensed Mark in any jurisdiction without Licensor's express prior written consent, and Licensor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retain the exclusive right to apply for and obtain registrations for the Licensed Mark throughout the world.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Users shall not challenge the validity of the Licensed Mark, nor shall Licensed Users challenge Licensor's ownership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Mark or the enforceability of Licensor's rights therein.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Users shall use the Licensed Mark in a form which is in accordance with sound trademark practice so as not to weaken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of the Licensed Mark. Licensed Users shall use the Licensed Mark in a manner that does not derogate, based on an objective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standard, Licensor's rights in the Licensed Mark or the value of the Licensed Mark, and shall take no action that would, based on an objective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standard, interfere with, diminish or tarnish those rights or value.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Users agree to cooperate with Licensor's preparation and filing of any applications, renewals or other documentation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or useful to protect and/or enforce Licensor's intellectual property rights in the Licensed Mark.</w:t>
      </w:r>
    </w:p>
    <w:p>
      <w:pPr>
        <w:autoSpaceDN w:val="0"/>
        <w:tabs>
          <w:tab w:pos="136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Users shall notify Licensor promptly of any actual or threatened infringements, imitations or unauthorized 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Licensed Mark of which Licensed Users become aware.</w:t>
      </w:r>
    </w:p>
    <w:p>
      <w:pPr>
        <w:autoSpaceDN w:val="0"/>
        <w:tabs>
          <w:tab w:pos="136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shall have the sole right, though it is under no obligation, to bring any action for any past, present and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infringements of its intellectual property rights in the Licensed Mark.</w:t>
      </w:r>
    </w:p>
    <w:p>
      <w:pPr>
        <w:autoSpaceDN w:val="0"/>
        <w:tabs>
          <w:tab w:pos="136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Users shall cooperate with Licensor, at Licensor's expense for any out-of-pocket costs incurred by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Users, in any efforts by Licensor to enforce its rights in the Licensed Mark or to prosecute third party infringers of the Licensed Mark.</w:t>
      </w:r>
    </w:p>
    <w:p>
      <w:pPr>
        <w:autoSpaceDN w:val="0"/>
        <w:tabs>
          <w:tab w:pos="1364" w:val="left"/>
        </w:tabs>
        <w:autoSpaceDE w:val="0"/>
        <w:widowControl/>
        <w:spacing w:line="202" w:lineRule="exact" w:before="0" w:after="214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shall be entitled to retain any and all damages and other monies awarded or otherwise paid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action.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22"/>
        </w:trPr>
        <w:tc>
          <w:tcPr>
            <w:tcW w:type="dxa" w:w="39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LICENSEOR: HERTZ INVESTMENT GROUP, LLC</w:t>
            </w:r>
          </w:p>
        </w:tc>
        <w:tc>
          <w:tcPr>
            <w:tcW w:type="dxa" w:w="20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2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9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TRADEMARK LICENSE AGREEMENT</w:t>
            </w:r>
          </w:p>
        </w:tc>
      </w:tr>
    </w:tbl>
    <w:p>
      <w:pPr>
        <w:autoSpaceDN w:val="0"/>
        <w:autoSpaceDE w:val="0"/>
        <w:widowControl/>
        <w:spacing w:line="164" w:lineRule="exact" w:before="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LICENSEE: HERTZ GROUP REALTY TRUST, INC.</w:t>
      </w:r>
    </w:p>
    <w:p>
      <w:pPr>
        <w:autoSpaceDN w:val="0"/>
        <w:autoSpaceDE w:val="0"/>
        <w:widowControl/>
        <w:spacing w:line="238" w:lineRule="auto" w:before="84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HERTZ GROUP REALTY TRUST, INC., S-11/A, 9/20/2019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>ARTICLE 3.</w:t>
      </w:r>
    </w:p>
    <w:p>
      <w:pPr>
        <w:autoSpaceDN w:val="0"/>
        <w:tabs>
          <w:tab w:pos="3978" w:val="left"/>
        </w:tabs>
        <w:autoSpaceDE w:val="0"/>
        <w:widowControl/>
        <w:spacing w:line="202" w:lineRule="exact" w:before="0" w:after="0"/>
        <w:ind w:left="608" w:right="201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may terminate this Agreement by giving the other Party thirty (30) days' prior written notice.</w:t>
      </w:r>
    </w:p>
    <w:p>
      <w:pPr>
        <w:autoSpaceDN w:val="0"/>
        <w:tabs>
          <w:tab w:pos="608" w:val="left"/>
          <w:tab w:pos="136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all rights and licenses granted under this Agreement shall terminate as soon as practicable, but no longer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days, after: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is acquired by a third party; 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 or any affiliate of Licensor ceases to manage Licensee.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this Agreement, Licensed Users shall immediately cease use of the Licensed Trade Name and Licensed Mark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soon as practicable, but no longer than thirty (30) days, after termination.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>ARTICLE 4.</w:t>
      </w:r>
    </w:p>
    <w:p>
      <w:pPr>
        <w:autoSpaceDN w:val="0"/>
        <w:tabs>
          <w:tab w:pos="608" w:val="left"/>
          <w:tab w:pos="407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 PROVISIONS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Licensed Users, at Licensed Users' own expense, shall indemnify, hold harmless and defend Licensor, its affiliates,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 assigns, and its and their directors, officers, employees and agents, against any claim, demand, cause of action, debt, expense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(including attorneys' fees and costs), to the extent that the foregoing (a) is based on a claim resulting solely from any service provided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by Licensed Users, (b) results from a material breach, or is based on a claim that, if true, would be a material breach, of this Agreement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Users, or (c) is based upon Licensed Users' unauthorized or improper use of the Licensed Mark.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WARRANTY AND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LICENSOR DOES NOT MAKE WARRANTIES OF ANY KIND,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EXPRESS, IMPLIED, RELATED TO OR ARISING OUT OF THE LICENSED MARK OR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36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SPECIFICALLY DISCLAIMS ANY IMPLIED WARRANTIES OF MERCHANTABILITY, FITNESS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PARTICULAR PURPOSE, NON-INFRINGEMENT AND TITLE, AND ALL OTHER WARRANTIES THAT MAY OTHERWISE ARISE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COURSE OF DEALING, USAGE OF TRADE OR CUSTOM.</w:t>
      </w:r>
    </w:p>
    <w:p>
      <w:pPr>
        <w:autoSpaceDN w:val="0"/>
        <w:autoSpaceDE w:val="0"/>
        <w:widowControl/>
        <w:spacing w:line="202" w:lineRule="exact" w:before="0" w:after="214"/>
        <w:ind w:left="0" w:right="20" w:firstLine="136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LICENSOR OR ANY OF ITS DIRECTORS, OFFICERS, EMPLOYEES, LICENSORS, SUPPLIERS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REPRESENTATIVES BE LIABLE FOR ANY INDIRECT, SPECIAL OR CONSEQUENTIAL DAMAGES, OR DAMAGES FOR LOSS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PROFITS, BUSINESS INTERRUPTION, LOSS OF GOODWILL, COMPUTER FAILURE OR MALFUNCTION OR OTHERWISE, ARISING FROM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THIS AGREEMENT OR THE LICENSED MARK, EVEN IF LICENSOR IS EXPRESSLY ADVISED OF THE POSSIBILITY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DAMAGES. The foregoing limitation of liability and exclusion of certain damages shall apply regardless of the failure of essential purpose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 available to either party.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22"/>
        </w:trPr>
        <w:tc>
          <w:tcPr>
            <w:tcW w:type="dxa" w:w="396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LICENSEOR: HERTZ INVESTMENT GROUP, LLC</w:t>
            </w:r>
          </w:p>
        </w:tc>
        <w:tc>
          <w:tcPr>
            <w:tcW w:type="dxa" w:w="200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2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94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TRADEMARK LICENSE AGREEMENT</w:t>
            </w:r>
          </w:p>
        </w:tc>
      </w:tr>
    </w:tbl>
    <w:p>
      <w:pPr>
        <w:autoSpaceDN w:val="0"/>
        <w:autoSpaceDE w:val="0"/>
        <w:widowControl/>
        <w:spacing w:line="164" w:lineRule="exact" w:before="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LICENSEE: HERTZ GROUP REALTY TRUST, INC.</w:t>
      </w:r>
    </w:p>
    <w:p>
      <w:pPr>
        <w:autoSpaceDN w:val="0"/>
        <w:autoSpaceDE w:val="0"/>
        <w:widowControl/>
        <w:spacing w:line="238" w:lineRule="auto" w:before="88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HERTZ GROUP REALTY TRUST, INC., S-11/A, 9/20/2019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Non-Transferable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Licensed Users may not assign this Agreement and/or any rights and/or obligations hereunder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prior written consent of Licensor and any such attempted assignment shall be void.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Licensed Users acknowledge that a material breach of Licensed Users' obligations under this Agreement would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irreparable damage. Accordingly, Licensed Users agree that in the event of such breach or threatened breach, in addition to remedies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Licensor shall have the right to enjoin Licensed Users from the unlawful and/or unauthorized use of the Licensed Trade Name and/or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Mark and other equitable relief to protect Licensor's rights in the Licensed Mark.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Integration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entire agreement of the Parties. No promise, inducement, representation or agreement,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as expressly set forth herein, has been made to or by the Parties hereto. All prior agreements and understandings related to the subject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hereof, whether written or oral, are expressly superseded hereby and are of no further force or effect.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upon the Parties' permitted assigns and successors and references to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include such assigns and successors.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cannot be altered, amended or modified in any respect, except by a writing duly signed by both Parties.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Strict 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normal rule of construction to the effect that any ambiguities are to be resolved against the drafting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employed in the interpretation of this Agreement. Headings are for reference and shall not affect the meaning of any of the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no time shall any failure or delay by either party in enforcing any provisions, exercising any option, or requiring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any provisions, be construed to be a waiver of same.</w:t>
      </w:r>
    </w:p>
    <w:p>
      <w:pPr>
        <w:autoSpaceDN w:val="0"/>
        <w:autoSpaceDE w:val="0"/>
        <w:widowControl/>
        <w:spacing w:line="202" w:lineRule="exact" w:before="0" w:after="212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 and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this Agreement shall be governed by and construed in accordance with the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State of California (excluding any conflict of law rule or principle that would refer to the laws of another jurisdiction). Each Party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irrevocably submits to the jurisdiction of the state and federal courts located in California, in any action or proceeding arising out of or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and each Party hereby irrevocably agrees that all claims in respect of any such action or proceeding must be brought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defended in any such court; provided, however, that matters which are under the exclusive jurisdiction of the federal courts shall be brought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District Court for the Central District of California. Each Party hereto consents to service of process by any means authorized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 of the forum in any action brought under or arising out of this Agreement, and each Party irrevocably waives, to the fullest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may effectively do so, the defense of an inconvenient forum to the maintenance of such action or proceeding in any such court.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24"/>
        </w:trPr>
        <w:tc>
          <w:tcPr>
            <w:tcW w:type="dxa" w:w="3960"/>
            <w:tcBorders>
              <w:top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LICENSEOR: HERTZ INVESTMENT GROUP, LLC</w:t>
            </w:r>
          </w:p>
        </w:tc>
        <w:tc>
          <w:tcPr>
            <w:tcW w:type="dxa" w:w="2000"/>
            <w:tcBorders>
              <w:top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2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940"/>
            <w:tcBorders>
              <w:top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TRADEMARK LICENSE AGREEMENT</w:t>
            </w:r>
          </w:p>
        </w:tc>
      </w:tr>
    </w:tbl>
    <w:p>
      <w:pPr>
        <w:autoSpaceDN w:val="0"/>
        <w:autoSpaceDE w:val="0"/>
        <w:widowControl/>
        <w:spacing w:line="164" w:lineRule="exact" w:before="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LICENSEE: HERTZ GROUP REALTY TRUST, INC.</w:t>
      </w:r>
    </w:p>
    <w:p>
      <w:pPr>
        <w:autoSpaceDN w:val="0"/>
        <w:autoSpaceDE w:val="0"/>
        <w:widowControl/>
        <w:spacing w:line="238" w:lineRule="auto" w:before="92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HERTZ GROUP REALTY TRUST, INC., S-11/A, 9/20/2019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Attorney's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any suit or other legal proceeding is brought for the enforcement of any of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Parties hereto agree that the prevailing party shall be entitled to recover from the other party upon final judgment on the merits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attorneys' fees (and sales taxes thereon, if any), including attorneys' fees for any appeal, and costs incurred in bringing such suit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will be construed as creating a joint venture, partnership, or employment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between Licensor and Licensee or any of Licensee's subsidiaries. Neither Party will have the right, power or implied authority to create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obligation or duty on behalf of the other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specified in this Agreement, all notices shall be in writing and delivered personally, mailed, first class mail,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postage prepaid, or delivered by confirmed electronic or digital means, to the addresses set forth at the beginning of this Agreement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 of the undersigned. Either Party may change the addresses or addressees for notice by giving notice to the other. All notices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given on the date personally delivered, when placed in the mail as specified or when electronic or digital confirmation is received.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counterparts, by manual or facsimile signature, each of which will be deemed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 and all of which together will constitute one and the same instrument.</w:t>
      </w:r>
    </w:p>
    <w:p>
      <w:pPr>
        <w:autoSpaceDN w:val="0"/>
        <w:autoSpaceDE w:val="0"/>
        <w:widowControl/>
        <w:spacing w:line="164" w:lineRule="exact" w:before="38" w:after="214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[Signatures on following page]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20"/>
        </w:trPr>
        <w:tc>
          <w:tcPr>
            <w:tcW w:type="dxa" w:w="3960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LICENSEOR: HERTZ INVESTMENT GROUP, LLC</w:t>
            </w:r>
          </w:p>
        </w:tc>
        <w:tc>
          <w:tcPr>
            <w:tcW w:type="dxa" w:w="2000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2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940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TRADEMARK LICENSE AGREEMENT</w:t>
            </w:r>
          </w:p>
        </w:tc>
      </w:tr>
    </w:tbl>
    <w:p>
      <w:pPr>
        <w:autoSpaceDN w:val="0"/>
        <w:autoSpaceDE w:val="0"/>
        <w:widowControl/>
        <w:spacing w:line="164" w:lineRule="exact" w:before="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LICENSEE: HERTZ GROUP REALTY TRUST, INC.</w:t>
      </w:r>
    </w:p>
    <w:p>
      <w:pPr>
        <w:autoSpaceDN w:val="0"/>
        <w:autoSpaceDE w:val="0"/>
        <w:widowControl/>
        <w:spacing w:line="238" w:lineRule="auto" w:before="115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HERTZ GROUP REALTY TRUST, INC., S-11/A, 9/20/2019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8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hereto have caused this Agreement to be executed as of the day and year first above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606"/>
        </w:trPr>
        <w:tc>
          <w:tcPr>
            <w:tcW w:type="dxa" w:w="39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129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LICENSOR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HERTZ INVESTMENT GROUP, LLC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 Delaware limited liability company</w:t>
            </w:r>
          </w:p>
        </w:tc>
        <w:tc>
          <w:tcPr>
            <w:tcW w:type="dxa" w:w="5980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32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LICENSEE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HERTZ GROUP REALTY TRUST, INC.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12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 Maryland corporation</w:t>
            </w:r>
          </w:p>
        </w:tc>
      </w:tr>
      <w:tr>
        <w:trPr>
          <w:trHeight w:hRule="exact" w:val="624"/>
        </w:trPr>
        <w:tc>
          <w:tcPr>
            <w:tcW w:type="dxa" w:w="3920"/>
            <w:tcBorders>
              <w:top w:sz="4.7999999999999545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(Signature)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John D. Forbess, Executive VP/Secretary</w:t>
            </w:r>
          </w:p>
        </w:tc>
        <w:tc>
          <w:tcPr>
            <w:tcW w:type="dxa" w:w="5980"/>
            <w:gridSpan w:val="2"/>
            <w:tcBorders>
              <w:top w:sz="4.7999999999999545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232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(Signature)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John D. Forbess, Executive VP/Secretary</w:t>
            </w:r>
          </w:p>
        </w:tc>
      </w:tr>
      <w:tr>
        <w:trPr>
          <w:trHeight w:hRule="exact" w:val="222"/>
        </w:trPr>
        <w:tc>
          <w:tcPr>
            <w:tcW w:type="dxa" w:w="39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LICENSEOR: HERTZ INVESTMENT GROUP, LLC</w:t>
            </w:r>
          </w:p>
        </w:tc>
        <w:tc>
          <w:tcPr>
            <w:tcW w:type="dxa" w:w="248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1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Signature Page</w:t>
            </w:r>
          </w:p>
        </w:tc>
        <w:tc>
          <w:tcPr>
            <w:tcW w:type="dxa" w:w="35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TRADEMARK LICENSE AGREEMENT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LICENSEE: HERTZ GROUP REALTY TRUST, INC.</w:t>
      </w:r>
    </w:p>
    <w:p>
      <w:pPr>
        <w:autoSpaceDN w:val="0"/>
        <w:autoSpaceDE w:val="0"/>
        <w:widowControl/>
        <w:spacing w:line="238" w:lineRule="auto" w:before="131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HERTZ GROUP REALTY TRUST, INC., S-11/A, 9/20/2019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562" w:val="left"/>
          <w:tab w:pos="4470" w:val="left"/>
        </w:tabs>
        <w:autoSpaceDE w:val="0"/>
        <w:widowControl/>
        <w:spacing w:line="190" w:lineRule="exact" w:before="0" w:after="214"/>
        <w:ind w:left="0" w:right="3456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"A"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USPTO REGISTRATION NO. 5,283,875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See Attached.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22"/>
        </w:trPr>
        <w:tc>
          <w:tcPr>
            <w:tcW w:type="dxa" w:w="3780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LICENSEOR: HERTZ INVESTMENT GROUP, LLC</w:t>
            </w:r>
          </w:p>
        </w:tc>
        <w:tc>
          <w:tcPr>
            <w:tcW w:type="dxa" w:w="2340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Exhibit "A"</w:t>
            </w:r>
          </w:p>
        </w:tc>
        <w:tc>
          <w:tcPr>
            <w:tcW w:type="dxa" w:w="3780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TRADEMARK LICENSE AGREEMENT</w:t>
            </w:r>
          </w:p>
        </w:tc>
      </w:tr>
    </w:tbl>
    <w:p>
      <w:pPr>
        <w:autoSpaceDN w:val="0"/>
        <w:autoSpaceDE w:val="0"/>
        <w:widowControl/>
        <w:spacing w:line="164" w:lineRule="exact" w:before="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LICENSEE: HERTZ GROUP REALTY TRUST, INC.</w:t>
      </w:r>
    </w:p>
    <w:p>
      <w:pPr>
        <w:autoSpaceDN w:val="0"/>
        <w:autoSpaceDE w:val="0"/>
        <w:widowControl/>
        <w:spacing w:line="238" w:lineRule="auto" w:before="1372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HERTZ GROUP REALTY TRUST, INC., S-11/A, 9/20/2019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