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6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4322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CONTENT LICENSE AGREEMENT</w:t>
      </w:r>
    </w:p>
    <w:p>
      <w:pPr>
        <w:autoSpaceDN w:val="0"/>
        <w:tabs>
          <w:tab w:pos="7680" w:val="left"/>
        </w:tabs>
        <w:autoSpaceDE w:val="0"/>
        <w:widowControl/>
        <w:spacing w:line="252" w:lineRule="exact" w:before="354" w:after="0"/>
        <w:ind w:left="762" w:right="144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made as of this 2nd day of June, 2008 by and among Digicorp, Inc., a corporation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organized under the laws of the State of Delaware, United States of America with offices at 4143 Glencoe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Avenue, Unit B, Marina Del Rey, California 90291, U.S.A. ("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COMPANY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") and New China Media LLC,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Florida limited liability company (a/k/a New China Media Limited) with offices at 400 Alton Road, Penthouse 7,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Miami Beach, Florida 33139 ("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NCM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"); YGP, LLC, a Florida limited liability company with offices at 4000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Hollywood Blvd, Suite 485 South, Hollywood, Florida, 33021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"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YGP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") and TWK Holdings, LLC with offices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Room 4301, 43/F, Jardine House , One Connaught Place, Central, Hong Kong ("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TWK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") (NCM, YGP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TWK shall be individually and collectively referred to as "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CONTENT PROVIDER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") (COMPANY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CONTENT PROVIDER are hereinafter sometimes collectively referred to as the "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Parties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").</w:t>
      </w:r>
    </w:p>
    <w:p>
      <w:pPr>
        <w:autoSpaceDN w:val="0"/>
        <w:autoSpaceDE w:val="0"/>
        <w:widowControl/>
        <w:spacing w:line="202" w:lineRule="exact" w:before="404" w:after="0"/>
        <w:ind w:left="0" w:right="5028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W I T N E S S E T H:</w:t>
      </w:r>
    </w:p>
    <w:p>
      <w:pPr>
        <w:autoSpaceDN w:val="0"/>
        <w:autoSpaceDE w:val="0"/>
        <w:widowControl/>
        <w:spacing w:line="252" w:lineRule="exact" w:before="354" w:after="0"/>
        <w:ind w:left="762" w:right="158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WHEREAS, COMPANY intends to build and maintain web sites based in the People’s Republic of China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will include content provided to COMPANY by third parties for the purpose of providing information to users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web site, and providing access to the products and/or services of such third parties;</w:t>
      </w:r>
    </w:p>
    <w:p>
      <w:pPr>
        <w:autoSpaceDN w:val="0"/>
        <w:autoSpaceDE w:val="0"/>
        <w:widowControl/>
        <w:spacing w:line="252" w:lineRule="exact" w:before="354" w:after="0"/>
        <w:ind w:left="762" w:right="158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WHEREAS, CONTENT PROVIDER has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acquired from one or more third parties (individually a "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Licensor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collectively the "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Licensors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") the right to distribute by means of the internet certain content described more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fully in the attached Exhibit A (the "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Current Content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") and intends to acquire from Licensors in the future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right to distribute by means of the internet additional content (the "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Future Content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") (the Current Content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Future Content are hereinafter sometimes collectively referred to as the "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Content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"); and,</w:t>
      </w:r>
    </w:p>
    <w:p>
      <w:pPr>
        <w:autoSpaceDN w:val="0"/>
        <w:autoSpaceDE w:val="0"/>
        <w:widowControl/>
        <w:spacing w:line="252" w:lineRule="exact" w:before="354" w:after="0"/>
        <w:ind w:left="762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WHEREAS, COMPANY and CONTENT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PROVIDER wish to distribute the Content through the web sites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referred to above.</w:t>
      </w:r>
    </w:p>
    <w:p>
      <w:pPr>
        <w:autoSpaceDN w:val="0"/>
        <w:autoSpaceDE w:val="0"/>
        <w:widowControl/>
        <w:spacing w:line="254" w:lineRule="exact" w:before="352" w:after="0"/>
        <w:ind w:left="762" w:right="158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NOW, THEREFORE, in consideration of the promises and the mutual covenants of this Agreement, the parties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hereto agree as follows: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632" w:after="0"/>
        <w:ind w:left="85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LICENSE</w:t>
      </w:r>
    </w:p>
    <w:p>
      <w:pPr>
        <w:autoSpaceDN w:val="0"/>
        <w:tabs>
          <w:tab w:pos="1784" w:val="left"/>
          <w:tab w:pos="7630" w:val="left"/>
        </w:tabs>
        <w:autoSpaceDE w:val="0"/>
        <w:widowControl/>
        <w:spacing w:line="252" w:lineRule="exact" w:before="352" w:after="0"/>
        <w:ind w:left="1368" w:right="129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the terms and conditions of this Agreement, CONTENT PROVIDER hereby grants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assigns by means of present assignment to COMPANY and COMPANY hereby assumes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 of this Agreement (as set forth in paragraph 8, below), CONTENT PROVIDER’S rights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regarding the Content from Licensors as set forth in Exhibit A with respect to the right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license for the territory of the People Republic of China to use, reproduce, distribute, transmit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publicly display the Current Content and the Future Content by means of the internet in accordance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Exhibit A and this Agreement. In this regard, it is specifically understood and agreed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CONTENT PROVIDER will not during the Term of this Agreement take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action to exploit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otherwise use, reproduce, distribute, transmit and publicly display any of the Content via the internet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Universities and College students in the People’s Republic of China except for the benefit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COMPANY.</w:t>
      </w:r>
    </w:p>
    <w:p>
      <w:pPr>
        <w:autoSpaceDN w:val="0"/>
        <w:tabs>
          <w:tab w:pos="1784" w:val="left"/>
          <w:tab w:pos="5180" w:val="left"/>
        </w:tabs>
        <w:autoSpaceDE w:val="0"/>
        <w:widowControl/>
        <w:spacing w:line="252" w:lineRule="exact" w:before="354" w:after="0"/>
        <w:ind w:left="1368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CONTENT PROVIDER further grants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 (i) the right to sublicense the Content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COMPANY’S wholly-owned subsidiaries or to joint ventures in which COMPANY participates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sole purpose of using, reproducing, distributing, transmitting and publicly displaying the Content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 this Agreement; and, (ii) the right, in COMPANY’S discretion, to use and exploit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Content at one or more other web sites in addition to or in lieu of the web sites referred to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recital above (the web sites referred to above and any other web sites in addition to or in lieu thereof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 COMPANY, its subsidiaries or joint ventures in which it might participate might use or exploit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Content are hereinafter collectively referred to as the "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Web site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").</w:t>
      </w:r>
    </w:p>
    <w:p>
      <w:pPr>
        <w:autoSpaceDN w:val="0"/>
        <w:autoSpaceDE w:val="0"/>
        <w:widowControl/>
        <w:spacing w:line="192" w:lineRule="exact" w:before="35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MIDWEST ENERGY EMISSIONS CORP., 8-K, 6/4/2008</w:t>
      </w:r>
    </w:p>
    <w:p>
      <w:pPr>
        <w:sectPr>
          <w:pgSz w:w="11900" w:h="16840"/>
          <w:pgMar w:top="690" w:right="0" w:bottom="35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0"/>
        <w:ind w:left="0" w:right="0"/>
      </w:pPr>
    </w:p>
    <w:p>
      <w:pPr>
        <w:autoSpaceDN w:val="0"/>
        <w:tabs>
          <w:tab w:pos="1368" w:val="left"/>
        </w:tabs>
        <w:autoSpaceDE w:val="0"/>
        <w:widowControl/>
        <w:spacing w:line="202" w:lineRule="exact" w:before="0" w:after="0"/>
        <w:ind w:left="85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2.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CONSIDERATION</w:t>
      </w:r>
    </w:p>
    <w:p>
      <w:pPr>
        <w:autoSpaceDN w:val="0"/>
        <w:tabs>
          <w:tab w:pos="1784" w:val="left"/>
          <w:tab w:pos="8678" w:val="left"/>
        </w:tabs>
        <w:autoSpaceDE w:val="0"/>
        <w:widowControl/>
        <w:spacing w:line="252" w:lineRule="exact" w:before="352" w:after="0"/>
        <w:ind w:left="1368" w:right="129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consideration for the license of rights granted hereunder in the Current Content, COMPANY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hereby agrees to issue to YGP 16,200 shares of its Series A Convertible Preferred Stock for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YGP will pay COMPANY the sum of $1.00 per share or $16,200 in the aggregate; NCM 3,000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Series A Convertible Preferred Stock for which NCM will pay COMPANY the sum of $1.00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 share or $3,000 in the aggregate and TWK 12,000 of its Series A Convertible Preferred Stock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which TWK will pay COMPANY the sum of $1.00 per share or $12,000 in the aggregate. Prior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execution hereof, CONTENT PROVIDER has been furnished with a copy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Certificate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Designation for the Series A Convertible Preferred Stock and is fully familiar with the terms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conditions thereof.</w:t>
      </w:r>
    </w:p>
    <w:p>
      <w:pPr>
        <w:autoSpaceDN w:val="0"/>
        <w:tabs>
          <w:tab w:pos="1784" w:val="left"/>
          <w:tab w:pos="7478" w:val="left"/>
        </w:tabs>
        <w:autoSpaceDE w:val="0"/>
        <w:widowControl/>
        <w:spacing w:line="252" w:lineRule="exact" w:before="354" w:after="0"/>
        <w:ind w:left="1368" w:right="129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addition to the foregoing, and subject to the terms and conditions of the applicable content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with such Licensor, COMPANY agrees to pay directly to each Licensor from whom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CONTENT PROVIDER might obtain Content which CONTENT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PROVIDER licenses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 pursuant hereto a royalty equal to that royalty which CONTENT PROVIDER might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obligated to pay to that Licensor with respect to the use and exploitation of that Content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manner licensed to and actually used by COMPANY pursuant hereto provided, however, unless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might agree in writing to the contrary, in no event will COMPANY be obligated to pay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Licensor for the use of such Content more than fifty percent (50.0%) of all revenues generated during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Term of this Agreement from banner advertising that appears on Web site pages that display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Content or any portion thereof and with respect to which at least a majority of the content (excluding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advertisements) on such pages is composed of the Content (the "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Net Advertising Revenue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").</w:t>
      </w:r>
    </w:p>
    <w:p>
      <w:pPr>
        <w:autoSpaceDN w:val="0"/>
        <w:tabs>
          <w:tab w:pos="1784" w:val="left"/>
        </w:tabs>
        <w:autoSpaceDE w:val="0"/>
        <w:widowControl/>
        <w:spacing w:line="252" w:lineRule="exact" w:before="354" w:after="0"/>
        <w:ind w:left="1368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the terms and conditions of the applicable content agreement with such Licensor, the Net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Advertising Revenue shall be calculated on a quarterly calendar basis (the "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Net Advertising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Revenue Period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") and shall be payable no later than sixty (60) days after the termination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preceding full quarter-annual period, i.e., commencing on the first (1st) day of January, April, July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October except that the first and last calendar periods may be "short," depending on the effective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date of this Agreement.</w:t>
      </w:r>
    </w:p>
    <w:p>
      <w:pPr>
        <w:autoSpaceDN w:val="0"/>
        <w:tabs>
          <w:tab w:pos="1784" w:val="left"/>
        </w:tabs>
        <w:autoSpaceDE w:val="0"/>
        <w:widowControl/>
        <w:spacing w:line="252" w:lineRule="exact" w:before="354" w:after="0"/>
        <w:ind w:left="1368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each Net Advertising Revenue Period, COMPANY shall provide the Licensor of such Content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a written statement of account setting out the actual number of visits to the Web Site during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Net Advertising Revenue Period. Such statement shall be furnished to the Licensor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Content regardless of whether any visits to the Web site were made during the applicable period.</w:t>
      </w:r>
    </w:p>
    <w:p>
      <w:pPr>
        <w:autoSpaceDN w:val="0"/>
        <w:tabs>
          <w:tab w:pos="1784" w:val="left"/>
        </w:tabs>
        <w:autoSpaceDE w:val="0"/>
        <w:widowControl/>
        <w:spacing w:line="252" w:lineRule="exact" w:before="354" w:after="0"/>
        <w:ind w:left="1368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COMPANY’S obligation for the payment of the Net Advertising Revenue shall survive expiration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termination of this Agreement and will continue for as long as COMPANY continues to use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Content.</w:t>
      </w:r>
    </w:p>
    <w:p>
      <w:pPr>
        <w:autoSpaceDN w:val="0"/>
        <w:tabs>
          <w:tab w:pos="1784" w:val="left"/>
          <w:tab w:pos="9018" w:val="left"/>
        </w:tabs>
        <w:autoSpaceDE w:val="0"/>
        <w:widowControl/>
        <w:spacing w:line="252" w:lineRule="exact" w:before="354" w:after="0"/>
        <w:ind w:left="1368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the avoidance of doubt or confusion, the sole consideration paid or payable to CONTENT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PROVIDER pursuant to this Agreement is that provided for in paragraph 2A hereof and in no event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will CONTENT PROVIDER be entitled to receive any participation in any of the revenues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COMPANY might derive from the Content.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404" w:after="0"/>
        <w:ind w:left="85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3.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CONTENT PROVIDER’S RESPONSIBILITIES</w:t>
      </w:r>
    </w:p>
    <w:p>
      <w:pPr>
        <w:autoSpaceDN w:val="0"/>
        <w:tabs>
          <w:tab w:pos="1784" w:val="left"/>
          <w:tab w:pos="6228" w:val="left"/>
        </w:tabs>
        <w:autoSpaceDE w:val="0"/>
        <w:widowControl/>
        <w:spacing w:line="252" w:lineRule="exact" w:before="354" w:after="0"/>
        <w:ind w:left="1368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CONTENT PROVIDER will provide to COMPANY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Content, which will comply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description attached hereto as Exhibit A.</w:t>
      </w:r>
    </w:p>
    <w:p>
      <w:pPr>
        <w:autoSpaceDN w:val="0"/>
        <w:tabs>
          <w:tab w:pos="1784" w:val="left"/>
          <w:tab w:pos="4954" w:val="left"/>
        </w:tabs>
        <w:autoSpaceDE w:val="0"/>
        <w:widowControl/>
        <w:spacing w:line="252" w:lineRule="exact" w:before="354" w:after="0"/>
        <w:ind w:left="1368" w:right="129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CONTENT PROVIDER will have sole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responsibility for providing, at its expense, the Content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COMPANY. CONTENT PROVIDER and COMPANY will determine mutually agreeable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methods for the transmission and incorporation of updates to the Content.</w:t>
      </w:r>
    </w:p>
    <w:p>
      <w:pPr>
        <w:autoSpaceDN w:val="0"/>
        <w:autoSpaceDE w:val="0"/>
        <w:widowControl/>
        <w:spacing w:line="192" w:lineRule="exact" w:before="46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MIDWEST ENERGY EMISSIONS CORP., 8-K, 6/4/2008</w:t>
      </w:r>
    </w:p>
    <w:p>
      <w:pPr>
        <w:sectPr>
          <w:pgSz w:w="11900" w:h="16840"/>
          <w:pgMar w:top="620" w:right="0" w:bottom="35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2"/>
        <w:ind w:left="0" w:right="0"/>
      </w:pPr>
    </w:p>
    <w:p>
      <w:pPr>
        <w:autoSpaceDN w:val="0"/>
        <w:tabs>
          <w:tab w:pos="1368" w:val="left"/>
        </w:tabs>
        <w:autoSpaceDE w:val="0"/>
        <w:widowControl/>
        <w:spacing w:line="202" w:lineRule="exact" w:before="0" w:after="0"/>
        <w:ind w:left="85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4.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RIGHTS OF COMPANY</w:t>
      </w:r>
    </w:p>
    <w:p>
      <w:pPr>
        <w:autoSpaceDN w:val="0"/>
        <w:tabs>
          <w:tab w:pos="1784" w:val="left"/>
        </w:tabs>
        <w:autoSpaceDE w:val="0"/>
        <w:widowControl/>
        <w:spacing w:line="252" w:lineRule="exact" w:before="354" w:after="0"/>
        <w:ind w:left="1368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the terms and conditions of the applicable content agreement with such Licensor,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COMPANY may incorporate the Content into certain pages in the Web Site (the "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Content Pages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reasonable excerpts or portions of the Content may be incorporated into the Web site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COMPANY’S discretion.</w:t>
      </w:r>
    </w:p>
    <w:p>
      <w:pPr>
        <w:autoSpaceDN w:val="0"/>
        <w:tabs>
          <w:tab w:pos="1784" w:val="left"/>
        </w:tabs>
        <w:autoSpaceDE w:val="0"/>
        <w:widowControl/>
        <w:spacing w:line="254" w:lineRule="exact" w:before="352" w:after="0"/>
        <w:ind w:left="1368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 shall have sole control over the content, composition, and "look and feel" of the Web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site, and will have sole responsibility for providing, hosting and maintaining, at its own expense,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Web site.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404" w:after="0"/>
        <w:ind w:left="85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5.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RIGHTS OF CONTENT PROVIDER</w:t>
      </w:r>
    </w:p>
    <w:p>
      <w:pPr>
        <w:autoSpaceDN w:val="0"/>
        <w:tabs>
          <w:tab w:pos="1784" w:val="left"/>
          <w:tab w:pos="4638" w:val="left"/>
        </w:tabs>
        <w:autoSpaceDE w:val="0"/>
        <w:widowControl/>
        <w:spacing w:line="252" w:lineRule="exact" w:before="354" w:after="0"/>
        <w:ind w:left="1368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the terms and conditions of the applicable content agreement with such Licensor,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CONTENT PROVIDER will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sole control and responsibility over the data and information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contained in the Content.</w:t>
      </w:r>
    </w:p>
    <w:p>
      <w:pPr>
        <w:autoSpaceDN w:val="0"/>
        <w:tabs>
          <w:tab w:pos="1784" w:val="left"/>
          <w:tab w:pos="5206" w:val="left"/>
          <w:tab w:pos="7074" w:val="left"/>
        </w:tabs>
        <w:autoSpaceDE w:val="0"/>
        <w:widowControl/>
        <w:spacing w:line="252" w:lineRule="exact" w:before="354" w:after="0"/>
        <w:ind w:left="1368" w:right="129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CONTENT PROVIDER will not alter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Content without COMPANY’S prior written consent;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provided, however, that, subject to the terms and conditions of the applicable content agreement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Licensor,CONTENT PROVIDER may promptly and without prior consent of COMPANY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make any changes in the Content to correct errors and the like, or to remove any defamatory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materials or any other materials that CONTENT PROVIDER can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demonstrate are offensive to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reasonable number of users of the Web site.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404" w:after="0"/>
        <w:ind w:left="85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6.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RECORD INSPECTION, AUDIT AND INCONTESTABILITY PERIOD</w:t>
      </w:r>
    </w:p>
    <w:p>
      <w:pPr>
        <w:autoSpaceDN w:val="0"/>
        <w:tabs>
          <w:tab w:pos="1784" w:val="left"/>
        </w:tabs>
        <w:autoSpaceDE w:val="0"/>
        <w:widowControl/>
        <w:spacing w:line="252" w:lineRule="exact" w:before="354" w:after="0"/>
        <w:ind w:left="1368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 will maintain accurate books and records with respect to the calculation of all payments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due under this Agreement. The Licensors shall have the right, upon reasonable notice, to inspect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COMPANY’S books and records and all other documents and material in COMPANY’S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possession or control with respect to the Content each has or might license to CONTENT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PROVIDER which becomes the subject matter of this Agreement (and only with respect to Content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each has or might license to CONTENT PROVIDER which become the subject matter hereof).</w:t>
      </w:r>
    </w:p>
    <w:p>
      <w:pPr>
        <w:autoSpaceDN w:val="0"/>
        <w:tabs>
          <w:tab w:pos="1784" w:val="left"/>
        </w:tabs>
        <w:autoSpaceDE w:val="0"/>
        <w:widowControl/>
        <w:spacing w:line="252" w:lineRule="exact" w:before="354" w:after="0"/>
        <w:ind w:left="1368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books and records relative to COMPANY’S obligations to a particular Licensor hereunder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maintained and made accessible to that Licensor for inspection at a location in Los Angeles,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California for at least twelve (12) months after termination of this Agreement.</w:t>
      </w:r>
    </w:p>
    <w:p>
      <w:pPr>
        <w:autoSpaceDN w:val="0"/>
        <w:tabs>
          <w:tab w:pos="1784" w:val="left"/>
        </w:tabs>
        <w:autoSpaceDE w:val="0"/>
        <w:widowControl/>
        <w:spacing w:line="252" w:lineRule="exact" w:before="354" w:after="0"/>
        <w:ind w:left="1368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report rendered by COMPANY to a Licensor hereunder shall become final and incontestable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twelve (12) months following the date COMPANY might render same to that Licensor unless prior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expiration of that twelve (12) month period that Licensor provides COMPANY with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detailed written objection thereto.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406" w:after="0"/>
        <w:ind w:left="85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7.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OWNERSHIP</w:t>
      </w:r>
    </w:p>
    <w:p>
      <w:pPr>
        <w:autoSpaceDN w:val="0"/>
        <w:tabs>
          <w:tab w:pos="1784" w:val="left"/>
          <w:tab w:pos="5888" w:val="left"/>
        </w:tabs>
        <w:autoSpaceDE w:val="0"/>
        <w:widowControl/>
        <w:spacing w:line="252" w:lineRule="exact" w:before="352" w:after="0"/>
        <w:ind w:left="1368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CONTENT PROVIDER, LICENSORS or either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them, as appropriate, shall retain all worldwide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rights, title and interest in and to the Content (including, but not limited to, ownership of all copyrights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other intellectual property rights therein), as well as all right, title and interest in and to their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of their trademarks, service marks and trade names, worldwide, including any goodwill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associated therewith, subject to the limited license granted to COMPANY hereunder.</w:t>
      </w:r>
    </w:p>
    <w:p>
      <w:pPr>
        <w:autoSpaceDN w:val="0"/>
        <w:tabs>
          <w:tab w:pos="1784" w:val="left"/>
        </w:tabs>
        <w:autoSpaceDE w:val="0"/>
        <w:widowControl/>
        <w:spacing w:line="252" w:lineRule="exact" w:before="354" w:after="0"/>
        <w:ind w:left="1368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 will retain all worldwide rights, title, and interest in and to the Web Site (including, but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limited to, ownership of all copyrights, trademarks, look and feel and other intellectual property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rights therein), as well as all right, title and interest in and to its trademarks, service marks and trade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names worldwide, including any goodwill associated therewith, subject to the limited license granted </w:t>
      </w:r>
    </w:p>
    <w:p>
      <w:pPr>
        <w:autoSpaceDN w:val="0"/>
        <w:autoSpaceDE w:val="0"/>
        <w:widowControl/>
        <w:spacing w:line="192" w:lineRule="exact" w:before="20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MIDWEST ENERGY EMISSIONS CORP., 8-K, 6/4/2008</w:t>
      </w:r>
    </w:p>
    <w:p>
      <w:pPr>
        <w:sectPr>
          <w:pgSz w:w="11900" w:h="16840"/>
          <w:pgMar w:top="472" w:right="0" w:bottom="35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784" w:right="129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CONTENT PROVIDER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hereunder. Any use of any such trademarks by CONTENT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PROVIDER shall inure to the benefit of COMPANY and CONTENT PROVIDER shall take 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action that is inconsistent with COMPANY’S ownership thereof.</w:t>
      </w:r>
    </w:p>
    <w:p>
      <w:pPr>
        <w:autoSpaceDN w:val="0"/>
        <w:tabs>
          <w:tab w:pos="1784" w:val="left"/>
        </w:tabs>
        <w:autoSpaceDE w:val="0"/>
        <w:widowControl/>
        <w:spacing w:line="252" w:lineRule="exact" w:before="354" w:after="0"/>
        <w:ind w:left="1368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hereby grants to the other a non-exclusive, limited royalty-free license to use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trademarks, service marks or trade names only as specifically described in this Agreement. All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use shall be in accordance with each party’s reasonable policies regarding advertising and trademark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usage as established from time to time.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404" w:after="0"/>
        <w:ind w:left="85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8.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TERM</w:t>
      </w:r>
    </w:p>
    <w:p>
      <w:pPr>
        <w:autoSpaceDN w:val="0"/>
        <w:tabs>
          <w:tab w:pos="1784" w:val="left"/>
        </w:tabs>
        <w:autoSpaceDE w:val="0"/>
        <w:widowControl/>
        <w:spacing w:line="252" w:lineRule="exact" w:before="354" w:after="0"/>
        <w:ind w:left="1368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and the provisions hereof, except as otherwise provided, shall be in full force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effect commencing on the date of execution by both Parties and shall extend for an initial term of two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(2) years. This Agreement shall be automatically renewed for additional extended terms each of two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(2) years duration unless either party notifies the other in writing of its intention not to renew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such notification to be provided at least ninety (90) days prior to the expiration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then in-effect term. The initial two (2) year term as it might be extended herein is referred to herein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"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."</w:t>
      </w:r>
    </w:p>
    <w:p>
      <w:pPr>
        <w:autoSpaceDN w:val="0"/>
        <w:tabs>
          <w:tab w:pos="1784" w:val="left"/>
        </w:tabs>
        <w:autoSpaceDE w:val="0"/>
        <w:widowControl/>
        <w:spacing w:line="252" w:lineRule="exact" w:before="352" w:after="0"/>
        <w:ind w:left="1368" w:right="129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anything in the foregoing paragraph to the contrary, with respect to each item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Current Content or Future Content the Term during which COMPANY may use and exploit same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commence on the date hereof and continue for that period of time which is the longer of: (i) two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(2) years following the date on which CONTENT PROVIDER might make full delivery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Content to COMPANY; and (ii) the duration of the term of the license concerning that Content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between CONTENT PROVIDER and its Licensor thereof.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404" w:after="0"/>
        <w:ind w:left="85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9.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TERMINATION</w:t>
      </w:r>
    </w:p>
    <w:p>
      <w:pPr>
        <w:autoSpaceDN w:val="0"/>
        <w:tabs>
          <w:tab w:pos="1784" w:val="left"/>
        </w:tabs>
        <w:autoSpaceDE w:val="0"/>
        <w:widowControl/>
        <w:spacing w:line="252" w:lineRule="exact" w:before="354" w:after="0"/>
        <w:ind w:left="1368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may be terminated by either party upon thirty (30) days written notice to the other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event of a breach of a material provision hereof unless, during that thirty (30) day period,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 receiving the notice cures the breach.</w:t>
      </w:r>
    </w:p>
    <w:p>
      <w:pPr>
        <w:autoSpaceDN w:val="0"/>
        <w:tabs>
          <w:tab w:pos="1784" w:val="left"/>
        </w:tabs>
        <w:autoSpaceDE w:val="0"/>
        <w:widowControl/>
        <w:spacing w:line="252" w:lineRule="exact" w:before="354" w:after="0"/>
        <w:ind w:left="1368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 may, in its unfettered discretion, terminate this Agreement at any time after first giving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CONTENT PROVIDER ten (10) days advance notice thereof.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406" w:after="0"/>
        <w:ind w:left="85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10.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EFFECT OF TERMINATION</w:t>
      </w:r>
    </w:p>
    <w:p>
      <w:pPr>
        <w:autoSpaceDN w:val="0"/>
        <w:tabs>
          <w:tab w:pos="1784" w:val="left"/>
        </w:tabs>
        <w:autoSpaceDE w:val="0"/>
        <w:widowControl/>
        <w:spacing w:line="254" w:lineRule="exact" w:before="350" w:after="0"/>
        <w:ind w:left="1368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termination or expiration of this Agreement will in no way affect COMPANY’S obligation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render reports or pay sums shown as owing thereon for periods of time prior to the termination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expiration of this Agreement;.</w:t>
      </w:r>
    </w:p>
    <w:p>
      <w:pPr>
        <w:autoSpaceDN w:val="0"/>
        <w:tabs>
          <w:tab w:pos="1784" w:val="left"/>
        </w:tabs>
        <w:autoSpaceDE w:val="0"/>
        <w:widowControl/>
        <w:spacing w:line="252" w:lineRule="exact" w:before="354" w:after="0"/>
        <w:ind w:left="1368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warranties, representations and indemnity obligations of this Agreement will survive termination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expiration of this Agreement.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406" w:after="0"/>
        <w:ind w:left="85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11.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CONFIDENTIALITY</w:t>
      </w:r>
    </w:p>
    <w:p>
      <w:pPr>
        <w:autoSpaceDN w:val="0"/>
        <w:tabs>
          <w:tab w:pos="1784" w:val="left"/>
        </w:tabs>
        <w:autoSpaceDE w:val="0"/>
        <w:widowControl/>
        <w:spacing w:line="252" w:lineRule="exact" w:before="352" w:after="0"/>
        <w:ind w:left="1368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"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Confidential 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 shall mean any confidential technical data, trade secret, know-how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confidential information disclosed by any party hereunder in writing, orally, by drawing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otherwise.</w:t>
      </w:r>
    </w:p>
    <w:p>
      <w:pPr>
        <w:autoSpaceDN w:val="0"/>
        <w:tabs>
          <w:tab w:pos="1784" w:val="left"/>
        </w:tabs>
        <w:autoSpaceDE w:val="0"/>
        <w:widowControl/>
        <w:spacing w:line="252" w:lineRule="exact" w:before="354" w:after="0"/>
        <w:ind w:left="1368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the foregoing, Confidential Information shall not include information which: (i)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known to the receiving party at the time of disclosure or becomes known to the receiving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without breach of this Agreement; (ii) is or becomes publicly known through no wrongful act of the</w:t>
      </w:r>
    </w:p>
    <w:p>
      <w:pPr>
        <w:autoSpaceDN w:val="0"/>
        <w:autoSpaceDE w:val="0"/>
        <w:widowControl/>
        <w:spacing w:line="192" w:lineRule="exact" w:before="36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MIDWEST ENERGY EMISSIONS CORP., 8-K, 6/4/2008</w:t>
      </w:r>
    </w:p>
    <w:p>
      <w:pPr>
        <w:sectPr>
          <w:pgSz w:w="11900" w:h="16840"/>
          <w:pgMar w:top="468" w:right="0" w:bottom="35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42" w:lineRule="exact" w:before="0" w:after="0"/>
        <w:ind w:left="1784" w:right="1544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receiving party or any subsidiary of the receiving party; (iii) is rightfully received from a third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without restriction on disclosure; (iv) is independently developed by the receiving party or any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subsidiaries; (v) is furnished to any third party by the disclosing party without restriction on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disclosure; (vi) is approved for release upon a prior written consent of the disclosing party; or, (vii)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disclosed pursuant to judicial order, requirement of a governmental agency or by operation of law.</w:t>
      </w:r>
    </w:p>
    <w:p>
      <w:pPr>
        <w:autoSpaceDN w:val="0"/>
        <w:tabs>
          <w:tab w:pos="1784" w:val="left"/>
        </w:tabs>
        <w:autoSpaceDE w:val="0"/>
        <w:widowControl/>
        <w:spacing w:line="252" w:lineRule="exact" w:before="354" w:after="0"/>
        <w:ind w:left="1368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receiving party agrees that it will not disclose any Confidential Information to any third party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will not use Confidential Information of the disclosing party for any purpose other than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performance of the rights and obligations hereunder during the term of this Agreement and for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period of three (3) years thereafter, without the prior written consent of the disclosing party.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receiving party further agrees that Confidential Information shall remain the sole property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disclosing party and that it will take all reasonable precautions to prevent any unauthorized disclosure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Confidential Information by its employees. No license shall be granted by the disclosing party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receiving party with respect to Confidential Information disclosed hereunder unless otherwise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expressly provided herein.</w:t>
      </w:r>
    </w:p>
    <w:p>
      <w:pPr>
        <w:autoSpaceDN w:val="0"/>
        <w:tabs>
          <w:tab w:pos="1784" w:val="left"/>
        </w:tabs>
        <w:autoSpaceDE w:val="0"/>
        <w:widowControl/>
        <w:spacing w:line="252" w:lineRule="exact" w:before="354" w:after="0"/>
        <w:ind w:left="1368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the request of the disclosing party, the receiving party will promptly return all Confidential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Information furnished hereunder and all copies thereof.</w:t>
      </w:r>
    </w:p>
    <w:p>
      <w:pPr>
        <w:autoSpaceDN w:val="0"/>
        <w:tabs>
          <w:tab w:pos="1784" w:val="left"/>
        </w:tabs>
        <w:autoSpaceDE w:val="0"/>
        <w:widowControl/>
        <w:spacing w:line="252" w:lineRule="exact" w:before="354" w:after="0"/>
        <w:ind w:left="1368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agree that all publicity and public announcements concerning the formation and existence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this Agreement shall be jointly planned and coordinated by and among the Parties. Neither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disclose any of the specific terms of this Agreement to any third party without the prior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consent of the other party, which consent shall not be withheld unreasonably. Notwithstanding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foregoing, any party may disclose information concerning this Agreement as required by the rules,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orders, regulations, subpoenas or directives of a court, government or governmental agency, after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giving prior notice to the other party.</w:t>
      </w:r>
    </w:p>
    <w:p>
      <w:pPr>
        <w:autoSpaceDN w:val="0"/>
        <w:tabs>
          <w:tab w:pos="1784" w:val="left"/>
        </w:tabs>
        <w:autoSpaceDE w:val="0"/>
        <w:widowControl/>
        <w:spacing w:line="252" w:lineRule="exact" w:before="354" w:after="0"/>
        <w:ind w:left="1368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a party breaches any of its obligations with respect to confidentiality and unauthorized use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Confidential Information hereunder, the non-breaching party shall be entitled to equitable relief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protect its interest therein, including but not limited to injunctive relief, as well as money damages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notwithstanding anything to the contrary contained herein.</w:t>
      </w:r>
    </w:p>
    <w:p>
      <w:pPr>
        <w:autoSpaceDN w:val="0"/>
        <w:tabs>
          <w:tab w:pos="1784" w:val="left"/>
        </w:tabs>
        <w:autoSpaceDE w:val="0"/>
        <w:widowControl/>
        <w:spacing w:line="252" w:lineRule="exact" w:before="354" w:after="0"/>
        <w:ind w:left="1368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Except as otherwise set forth in this Agreement, neither party will make any public statement, press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release or other announcement relating to the terms of or existence of this Agreement without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prior written approval of the other, which approval shall not be unreasonably withheld.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404" w:after="0"/>
        <w:ind w:left="85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12.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WARRANTIES AND REPRESENTATIONS</w:t>
      </w:r>
    </w:p>
    <w:p>
      <w:pPr>
        <w:autoSpaceDN w:val="0"/>
        <w:tabs>
          <w:tab w:pos="1784" w:val="left"/>
        </w:tabs>
        <w:autoSpaceDE w:val="0"/>
        <w:widowControl/>
        <w:spacing w:line="202" w:lineRule="exact" w:before="404" w:after="0"/>
        <w:ind w:left="136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CONTENT PROVIDER warrants and represents that</w:t>
      </w:r>
    </w:p>
    <w:p>
      <w:pPr>
        <w:autoSpaceDN w:val="0"/>
        <w:tabs>
          <w:tab w:pos="2302" w:val="left"/>
          <w:tab w:pos="5698" w:val="left"/>
        </w:tabs>
        <w:autoSpaceDE w:val="0"/>
        <w:widowControl/>
        <w:spacing w:line="252" w:lineRule="exact" w:before="354" w:after="0"/>
        <w:ind w:left="1784" w:right="129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CONTENT PROVIDER has the full right,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power, legal capacity and authority to enter into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Agreement, to carry out the terms and conditions hereof and to grant to COMPANY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rights, licenses and privileges herein granted to COMPANY. Except as otherwise provided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herein, CONTENT PROVIDER does not need the consent or release of any other person,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firm or entity in order for CONTENT PROVIDER to enter into this Agreement and to grant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COMPANY the rights granted pursuant to this Agreement.</w:t>
      </w:r>
    </w:p>
    <w:p>
      <w:pPr>
        <w:autoSpaceDN w:val="0"/>
        <w:tabs>
          <w:tab w:pos="2302" w:val="left"/>
          <w:tab w:pos="5976" w:val="left"/>
          <w:tab w:pos="8476" w:val="left"/>
        </w:tabs>
        <w:autoSpaceDE w:val="0"/>
        <w:widowControl/>
        <w:spacing w:line="252" w:lineRule="exact" w:before="354" w:after="0"/>
        <w:ind w:left="1784" w:right="129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to the Content and each item thereof, the execution, delivery and performance of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by CONTENT PROVIDER shall not violate or contravene any certificate of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incorporation or by-laws of CONTENT PROVIDER or any agreement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instrument to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CONTENT PROVIDER is a party.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has been duly authorized,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executed and delivered by CONTENT PROVIDER.</w:t>
      </w:r>
    </w:p>
    <w:p>
      <w:pPr>
        <w:autoSpaceDN w:val="0"/>
        <w:tabs>
          <w:tab w:pos="2302" w:val="left"/>
        </w:tabs>
        <w:autoSpaceDE w:val="0"/>
        <w:widowControl/>
        <w:spacing w:line="252" w:lineRule="exact" w:before="354" w:after="0"/>
        <w:ind w:left="1784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to the Content and each item thereof, neither the Content nor anything contained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therein (including, but not limited to, the title thereof and any music and sound synchronized</w:t>
      </w:r>
    </w:p>
    <w:p>
      <w:pPr>
        <w:autoSpaceDN w:val="0"/>
        <w:autoSpaceDE w:val="0"/>
        <w:widowControl/>
        <w:spacing w:line="192" w:lineRule="exact" w:before="16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MIDWEST ENERGY EMISSIONS CORP., 8-K, 6/4/2008</w:t>
      </w:r>
    </w:p>
    <w:p>
      <w:pPr>
        <w:sectPr>
          <w:pgSz w:w="11900" w:h="16840"/>
          <w:pgMar w:top="468" w:right="0" w:bottom="35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46" w:lineRule="exact" w:before="0" w:after="0"/>
        <w:ind w:left="2302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therewith), nor any use or distribution or exploitation of the Content, nor any exercise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 of any or all of the rights granted to COMPANY pursuant to this Agreement,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nor any materials delivered hereunder shall at any time during the Term as it might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extended, violate or infringe upon any right or interest of any person or entity, including, but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limited to, any copyright, literary right, dramatic right, privacy right, musical right, publicity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right, artistic right, personal right, property right, civil right, trademark right, trade name,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service mark or any other right or interest of any person or entity.</w:t>
      </w:r>
    </w:p>
    <w:p>
      <w:pPr>
        <w:autoSpaceDN w:val="0"/>
        <w:tabs>
          <w:tab w:pos="2302" w:val="left"/>
        </w:tabs>
        <w:autoSpaceDE w:val="0"/>
        <w:widowControl/>
        <w:spacing w:line="252" w:lineRule="exact" w:before="354" w:after="0"/>
        <w:ind w:left="1784" w:right="129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(iv)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to the Content and each item thereof, during the Term as it might be extended,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 shall not be any actual or threatened liens, claims, encumbrances, legal proceedings,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restrictions, agreements or understandings which will conflict or interfere with, limit, derogate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from, or be inconsistent with, or otherwise affect any of the provisions of this Agreement, any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representations and warranties of CONTENT PROVIDER contained herein or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enjoyment by COMPANY of any or all of the rights granted to COMPANY hereunder.</w:t>
      </w:r>
    </w:p>
    <w:p>
      <w:pPr>
        <w:autoSpaceDN w:val="0"/>
        <w:tabs>
          <w:tab w:pos="2302" w:val="left"/>
          <w:tab w:pos="5950" w:val="left"/>
        </w:tabs>
        <w:autoSpaceDE w:val="0"/>
        <w:widowControl/>
        <w:spacing w:line="252" w:lineRule="exact" w:before="354" w:after="0"/>
        <w:ind w:left="1784" w:right="129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to the Content and each item thereof, CONTENT PROVIDER owns and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controls and shall for the full Term as it might be extended own and control, any and all rights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necessary to enable CONTENT PROVIDER to grant to COMPANY the rights granted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pursuant to this Agreement and to enable COMPANY to exercise and enjoy the rights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granted to COMPANY pursuant to this Agreement (without COMPANY incurring any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 or liability to any person or entity) including, but not limited to, all performance rights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advertising rights and all other rights granted to COMPANY hereunder in and to all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literary, dramatic, musical and other material contained in the Content and each item thereof.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to the Content and each item thereof, CONTENT PROVIDER has secured and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obtained, and CONTENT PROVIDER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maintain throughout the Term as it might be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extended all rights as may be required for the full and unlimited exercise and enjoyment by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COMPANY of each and all of the rights herein granted to COMPANY.</w:t>
      </w:r>
    </w:p>
    <w:p>
      <w:pPr>
        <w:autoSpaceDN w:val="0"/>
        <w:tabs>
          <w:tab w:pos="2302" w:val="left"/>
          <w:tab w:pos="8450" w:val="left"/>
        </w:tabs>
        <w:autoSpaceDE w:val="0"/>
        <w:widowControl/>
        <w:spacing w:line="252" w:lineRule="exact" w:before="354" w:after="0"/>
        <w:ind w:left="1784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(vi)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obligations and amounts payable with respect to the Content and each item thereof or with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 to the production, distribution and exploitation thereof, including, but not limited to, all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salaries, royalties, license fees, laboratory charges, union obligations and the like, have been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shall be fully paid and satisfied by CONTENT PROVIDER or third parties.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have no obligation for past, current or future salaries, royalties, laboratory charges, or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similar payments with respect to the Content and each item thereof.</w:t>
      </w:r>
    </w:p>
    <w:p>
      <w:pPr>
        <w:autoSpaceDN w:val="0"/>
        <w:tabs>
          <w:tab w:pos="2302" w:val="left"/>
        </w:tabs>
        <w:autoSpaceDE w:val="0"/>
        <w:widowControl/>
        <w:spacing w:line="252" w:lineRule="exact" w:before="354" w:after="0"/>
        <w:ind w:left="1784" w:right="129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(vii)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Content and each item thereof are not in the public domain and are validly copyrighted in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territories in which CONTENT PROVIDER has licensed COMPANY rights in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Content. The Content and each item thereof will not fall into the public domain anywhere in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territories in which CONTENT PROVIDER has licensed COMPANY rights in the Content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prior to the expiration of the Term as it might be extended. Each Program, as delivered, will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contain all proper copyright notices required or permitted under any applicable statute, act or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treaty.</w:t>
      </w:r>
    </w:p>
    <w:p>
      <w:pPr>
        <w:autoSpaceDN w:val="0"/>
        <w:tabs>
          <w:tab w:pos="2302" w:val="left"/>
          <w:tab w:pos="5964" w:val="left"/>
          <w:tab w:pos="6330" w:val="left"/>
        </w:tabs>
        <w:autoSpaceDE w:val="0"/>
        <w:widowControl/>
        <w:spacing w:line="252" w:lineRule="exact" w:before="354" w:after="0"/>
        <w:ind w:left="1784" w:right="129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(viii)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CONTENT PROVIDER understands that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Preferred Shares being acquired by each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CONTENT PROVIDER hereunder and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underlying securities (collectively referred to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herein as the "Securities"), have not been registered under the Securities Act of 1933, as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amended (the "Act"), and are being issued under an exemption from registration provided by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4(2) of the Act. The Securities are being acquired by each CONTENT PROVIDER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solely for its own account, for investment purposes only, and have not been acquired with a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view to, or in connection with, any resale, distribution, subdivision or fractionalization thereof.</w:t>
      </w:r>
    </w:p>
    <w:p>
      <w:pPr>
        <w:autoSpaceDN w:val="0"/>
        <w:autoSpaceDE w:val="0"/>
        <w:widowControl/>
        <w:spacing w:line="252" w:lineRule="exact" w:before="2" w:after="0"/>
        <w:ind w:left="2302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CONTENT PROVIDER has 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or other arrangement, formal or informal,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any person to sell, transfer or pledge any part of the Securities. Each CONTENT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PROVIDER understands that CONTENT PROVIDER must bear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economic risk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investment for an indefinite period of time because the Securities cannot be resold or otherwise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transferred unless they are subsequently registered under the Act or an exemption from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registration is available.</w:t>
      </w:r>
    </w:p>
    <w:p>
      <w:pPr>
        <w:autoSpaceDN w:val="0"/>
        <w:autoSpaceDE w:val="0"/>
        <w:widowControl/>
        <w:spacing w:line="192" w:lineRule="exact" w:before="41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MIDWEST ENERGY EMISSIONS CORP., 8-K, 6/4/2008</w:t>
      </w:r>
    </w:p>
    <w:p>
      <w:pPr>
        <w:sectPr>
          <w:pgSz w:w="11900" w:h="16840"/>
          <w:pgMar w:top="468" w:right="0" w:bottom="35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6"/>
        <w:ind w:left="0" w:right="0"/>
      </w:pPr>
    </w:p>
    <w:p>
      <w:pPr>
        <w:autoSpaceDN w:val="0"/>
        <w:tabs>
          <w:tab w:pos="2302" w:val="left"/>
          <w:tab w:pos="4548" w:val="left"/>
          <w:tab w:pos="8652" w:val="left"/>
        </w:tabs>
        <w:autoSpaceDE w:val="0"/>
        <w:widowControl/>
        <w:spacing w:line="242" w:lineRule="exact" w:before="0" w:after="0"/>
        <w:ind w:left="1784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(ix)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CONTENT PROVIDER’S warranties, representations and agreements are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essence of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and shall survive for the full Term as it might be extended. None of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CONTENT PROVIDER’S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representations, warranties or agreements shall in any way be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limited by reason of any investigation made by COMPANY of any documents, agreements or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 materials submitted to COMPANY by CONTENT PROVIDER hereunder.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404" w:after="0"/>
        <w:ind w:left="85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13.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INDEMNIFICATION</w:t>
      </w:r>
    </w:p>
    <w:p>
      <w:pPr>
        <w:autoSpaceDN w:val="0"/>
        <w:tabs>
          <w:tab w:pos="1784" w:val="left"/>
          <w:tab w:pos="5610" w:val="left"/>
          <w:tab w:pos="5686" w:val="left"/>
          <w:tab w:pos="6822" w:val="left"/>
          <w:tab w:pos="7856" w:val="left"/>
        </w:tabs>
        <w:autoSpaceDE w:val="0"/>
        <w:widowControl/>
        <w:spacing w:line="252" w:lineRule="exact" w:before="354" w:after="0"/>
        <w:ind w:left="1368" w:right="115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CONTENT PROVIDER shall, at its sole cost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expense, indemnify, save and hold harmless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 and its successors, subdistributors, sublicensees, assigns, agents, representatives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affiliates from and against any and all claims, demands, causes of action, liability, loss, damage, cost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expense (including reasonable attorney’s fees and court costs) incurred or sustained by reason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arising out of any breach or alleged breach of any of the warranties, representations or agreements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herein made by CONTENT PROVIDER, or by reason of any action, claim or proceeding related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arising out of such breach or alleged breach by CONTENT PROVIDER.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event that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 or entity shall make any claim or institute any suit or proceeding, COMPANY shall notify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CONTENT PROVIDER in writing, and CONTENT PROVIDER must assume, at it own cost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expense, the defense thereof; provided, however, that COMPANY’S failure to provide such notice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not affect this indemnity unless CONTENT PROVIDER has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been materially prejudiced by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failure. COMPANY may, at its sole discretion, engage its own counsel in connection with any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suit, claim or proceeding, and the cost thereof (including reasonable fees and expenses)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borne by CONTENT PROVIDER provided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CONTENT PROVIDER shall in any event fulfill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obligation to undertake COMPANY’S defense. The final control and disposition of any claim,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whether by settlement, compromise or otherwise, shall remain with COMPANY pursuant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terms of this indemnification paragraph. In the event that CONTENT PROVIDER fails to promptly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make any required payment to COMPANY, COMPANY shall have the right to withhold for its own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account any royalties or other monies payable to CONTENT PROVIDER by COMPANY pursuant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this Agreement or any other agreement between CONTENT PROVIDER and COMPANY.</w:t>
      </w:r>
    </w:p>
    <w:p>
      <w:pPr>
        <w:autoSpaceDN w:val="0"/>
        <w:tabs>
          <w:tab w:pos="1784" w:val="left"/>
          <w:tab w:pos="4044" w:val="left"/>
          <w:tab w:pos="6644" w:val="left"/>
          <w:tab w:pos="7264" w:val="left"/>
          <w:tab w:pos="9044" w:val="left"/>
        </w:tabs>
        <w:autoSpaceDE w:val="0"/>
        <w:widowControl/>
        <w:spacing w:line="252" w:lineRule="exact" w:before="354" w:after="0"/>
        <w:ind w:left="1368" w:right="129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 shall, at its sole cost and expense, indemnify, save and hold harmless CONTENT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PROVIDER and its successors, subdistributors, sublicensees, assigns, agents, representatives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affiliates from and against any and all claims, demands, causes of action, liability, loss, damage, cost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expense (including reasonable attorney’s fees and court costs) incurred or sustained by reason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arising out of any breach or alleged breach of any of the warranties, representations or agreements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herein made by COMPANY, or by reason of any action, claim or proceeding related to or arising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out of such breach or alleged breach by COMPANY. In the event that any person or entity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make any claim or institute any suit or proceeding, CONTENT PROVIDER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notify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 in writing, and COMPANY must assume, at it own cost and expense, the defense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thereof; provided, however, that CONTENT PROVIDER’S failure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 such notice shall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affect this indemnity unless COMPANY has been materially prejudiced by such failure. CONTENT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PROVIDER may, at its sole discretion, engage its own counsel in connection with any such suit,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claim or proceeding, and the cost thereof (including reasonable fees and expenses) shall be borne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 provided that COMANY shall in any event fulfill its obligation to undertake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CONTENT PROVIDER’S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defense. The final control and disposition of any claim, whether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settlement, compromise or otherwise, shall remain with CONTENT PROVIDER pursuant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terms of this indemnification paragraph. In the event that COMPANY fails to promptly make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required payment to CONTENT PROVIDER, CONTENT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PROVIDER shall have the right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withhold for its own account any royalties or other monies payable to COMPANY by CONTENT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PROVIDER pursuant to this Agreement or any other agreement between COMPANY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CONTENT PROVIDER.</w:t>
      </w:r>
    </w:p>
    <w:p>
      <w:pPr>
        <w:autoSpaceDN w:val="0"/>
        <w:tabs>
          <w:tab w:pos="1784" w:val="left"/>
          <w:tab w:pos="6216" w:val="left"/>
          <w:tab w:pos="7340" w:val="left"/>
          <w:tab w:pos="8336" w:val="left"/>
        </w:tabs>
        <w:autoSpaceDE w:val="0"/>
        <w:widowControl/>
        <w:spacing w:line="252" w:lineRule="exact" w:before="354" w:after="26"/>
        <w:ind w:left="1368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NO EVENT WILL CONTENT PROVIDER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LIABLE TO COMPANY NOR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 BE LIABLE TO CONTENT PROVIDER FOR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SPECIAL, INCIDENTAL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CONSEQUENTIAL DAMAGES, WHETHER BASED ON BREACH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CONTRACT,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TORT (INCLUDING NEGLIGENCE) OR OTHERWISE, WHETHER OR NOT THAT PARTY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64"/>
      </w:tblGrid>
      <w:tr>
        <w:trPr>
          <w:trHeight w:hRule="exact" w:val="680"/>
        </w:trPr>
        <w:tc>
          <w:tcPr>
            <w:tcW w:type="dxa" w:w="11004"/>
            <w:tcBorders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178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HAS BEEN ADVISED OF THE POSSIBILITY OF SUCH DAMAGE.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 LIABILITY OF</w:t>
            </w:r>
          </w:p>
          <w:p>
            <w:pPr>
              <w:autoSpaceDN w:val="0"/>
              <w:autoSpaceDE w:val="0"/>
              <w:widowControl/>
              <w:spacing w:line="202" w:lineRule="exact" w:before="50" w:after="0"/>
              <w:ind w:left="178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CONTENT PROVIDER FOR DAMAGES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HEREUNDER, WHETHER IN CONTRACT, TORT</w:t>
            </w:r>
          </w:p>
        </w:tc>
      </w:tr>
    </w:tbl>
    <w:p>
      <w:pPr>
        <w:autoSpaceDN w:val="0"/>
        <w:autoSpaceDE w:val="0"/>
        <w:widowControl/>
        <w:spacing w:line="192" w:lineRule="exact" w:before="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MIDWEST ENERGY EMISSIONS CORP., 8-K, 6/4/2008</w:t>
      </w:r>
    </w:p>
    <w:p>
      <w:pPr>
        <w:sectPr>
          <w:pgSz w:w="11900" w:h="16840"/>
          <w:pgMar w:top="498" w:right="0" w:bottom="35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1784" w:right="129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ANY OTHER LEGAL THEORY, IS LIMITED TO,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SHALL NOT EXCEED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$31,200.00.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404" w:after="0"/>
        <w:ind w:left="85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14.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NOTICE AND PAYMENT</w:t>
      </w:r>
    </w:p>
    <w:p>
      <w:pPr>
        <w:autoSpaceDN w:val="0"/>
        <w:autoSpaceDE w:val="0"/>
        <w:widowControl/>
        <w:spacing w:line="252" w:lineRule="exact" w:before="354" w:after="0"/>
        <w:ind w:left="1368" w:right="1544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notices, requests and other communications hereunder shall be in writing and shall be delivered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courier or other means of personal service (including by means of a nationally recognized courier service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professional messenger service), or sent by telex or telecopy or mailed first class, postage prepaid,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certified mail, return receipt requested, in all cases, addressed as indicated in the introductory recital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Agreement. All notices, requests and other communications shall be deemed given on the date of actual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receipt or delivery as evidenced by written receipt, acknowledgment or other evidence of actual receipt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delivery to the address specified above. In case of service by telecopy, a copy of such notice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personally delivered or sent by registered or certified mail, in the manner set forth above, within three (3)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business days thereafter. Any party hereto may from time to time by notice in writing served as set forth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above designate a different address or a different or additional Person to which all such notices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communications thereafter are to be given.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406" w:after="0"/>
        <w:ind w:left="85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15.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GOVERNING LAW AND VENUE</w:t>
      </w:r>
    </w:p>
    <w:p>
      <w:pPr>
        <w:autoSpaceDN w:val="0"/>
        <w:autoSpaceDE w:val="0"/>
        <w:widowControl/>
        <w:spacing w:line="252" w:lineRule="exact" w:before="352" w:after="0"/>
        <w:ind w:left="1368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is to be governed by and construed in accordance with the Laws of the State of California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to contracts made and to be performed wholly within such State, and without regard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conflicts of laws principles thereof. Any suit brought hereon, whether in contract, tort, equity or otherwise,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be brought in the state or federal courts sitting in Los Angeles County, California, the parties hereto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hereby waiving any claim or defense that such forum is not convenient or proper. Each party hereby agrees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any such court shall have in personam jurisdiction over it, consents to service of process in any manner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prescribed or authorized by California Law, and agrees that a final judgment in any such action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proceeding shall be conclusive and may be enforced in other jurisdictions by suit on the judgment or in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 manner specified by Law.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406" w:after="0"/>
        <w:ind w:left="85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16.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ARBITRATION</w:t>
      </w:r>
    </w:p>
    <w:p>
      <w:pPr>
        <w:autoSpaceDN w:val="0"/>
        <w:autoSpaceDE w:val="0"/>
        <w:widowControl/>
        <w:spacing w:line="252" w:lineRule="exact" w:before="352" w:after="0"/>
        <w:ind w:left="1368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controversy or claim arising out of or relating to this Agreement, or any agreements or instruments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relating hereto or delivered in connection herewith or the breach, termination, enforcement, interpretation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validity thereof, including the determination of the scope or applicablility of this agreement to arbitrate,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will at the request of any party be determined by arbitration in Los Angeles, California before three (3)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arbitrators under the rules of the JAMS. Judgment upon the award rendered by the arbitrators may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entered in any court having jurisdiction. The institution and maintenance of an action for judicial relief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pursuit of a provisional or ancillary remedy shall not constitute a waiver of the right of any party, 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plaintiff, to submit the controversy or claim to arbitration.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406" w:after="0"/>
        <w:ind w:left="85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17.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ATTORNEYS’ FEES</w:t>
      </w:r>
    </w:p>
    <w:p>
      <w:pPr>
        <w:autoSpaceDN w:val="0"/>
        <w:autoSpaceDE w:val="0"/>
        <w:widowControl/>
        <w:spacing w:line="252" w:lineRule="exact" w:before="352" w:after="0"/>
        <w:ind w:left="1368" w:right="1544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any suit, action, arbitration or other proceeding to interpret or enforce this Agreement, the prevailing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therein shall, in addition to any other award of damage or other remedy, be entitled to recover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reasonable attorneys’ fees and costs.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404" w:after="0"/>
        <w:ind w:left="85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18.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AGREEMENT BINDING ON SUCCESSORS</w:t>
      </w:r>
    </w:p>
    <w:p>
      <w:pPr>
        <w:autoSpaceDN w:val="0"/>
        <w:autoSpaceDE w:val="0"/>
        <w:widowControl/>
        <w:spacing w:line="252" w:lineRule="exact" w:before="354" w:after="344"/>
        <w:ind w:left="1368" w:right="144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provisions of this Agreement shall be binding upon and shall inure to the benefit of the Parties hereto,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their heirs, administrators, successors and assigns.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82"/>
        <w:gridCol w:w="4782"/>
      </w:tblGrid>
      <w:tr>
        <w:trPr>
          <w:trHeight w:hRule="exact" w:val="1076"/>
        </w:trPr>
        <w:tc>
          <w:tcPr>
            <w:tcW w:type="dxa" w:w="1224"/>
            <w:tcBorders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122" w:firstLine="0"/>
              <w:jc w:val="righ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19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9780"/>
            <w:tcBorders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144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  <w:u w:val="single"/>
              </w:rPr>
              <w:t>WAIVER</w:t>
            </w:r>
          </w:p>
        </w:tc>
      </w:tr>
    </w:tbl>
    <w:p>
      <w:pPr>
        <w:autoSpaceDN w:val="0"/>
        <w:autoSpaceDE w:val="0"/>
        <w:widowControl/>
        <w:spacing w:line="192" w:lineRule="exact" w:before="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MIDWEST ENERGY EMISSIONS CORP., 8-K, 6/4/2008</w:t>
      </w:r>
    </w:p>
    <w:p>
      <w:pPr>
        <w:sectPr>
          <w:pgSz w:w="11900" w:h="16840"/>
          <w:pgMar w:top="468" w:right="0" w:bottom="35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136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 waiver by either party of any default shall be deemed as a waiver of prior or subsequent default of the</w:t>
      </w:r>
    </w:p>
    <w:p>
      <w:pPr>
        <w:autoSpaceDN w:val="0"/>
        <w:autoSpaceDE w:val="0"/>
        <w:widowControl/>
        <w:spacing w:line="202" w:lineRule="exact" w:before="50" w:after="0"/>
        <w:ind w:left="136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same of other provisions of this Agreement.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404" w:after="0"/>
        <w:ind w:left="85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20.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SEVERABILITY</w:t>
      </w:r>
    </w:p>
    <w:p>
      <w:pPr>
        <w:autoSpaceDN w:val="0"/>
        <w:autoSpaceDE w:val="0"/>
        <w:widowControl/>
        <w:spacing w:line="202" w:lineRule="exact" w:before="404" w:after="0"/>
        <w:ind w:left="136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If any term, clause or provision hereof is held invalid or unenforceable by a court of competent jurisdiction,</w:t>
      </w:r>
    </w:p>
    <w:p>
      <w:pPr>
        <w:autoSpaceDN w:val="0"/>
        <w:autoSpaceDE w:val="0"/>
        <w:widowControl/>
        <w:spacing w:line="202" w:lineRule="exact" w:before="50" w:after="0"/>
        <w:ind w:left="136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invalidity shall not affect the validity or operation of any other term, clause o provision and such invalid</w:t>
      </w:r>
    </w:p>
    <w:p>
      <w:pPr>
        <w:autoSpaceDN w:val="0"/>
        <w:autoSpaceDE w:val="0"/>
        <w:widowControl/>
        <w:spacing w:line="202" w:lineRule="exact" w:before="50" w:after="0"/>
        <w:ind w:left="136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term, clause or provision shall be deemed severed from this Agreement.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406" w:after="0"/>
        <w:ind w:left="85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21.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FURTHER ACTION</w:t>
      </w:r>
    </w:p>
    <w:p>
      <w:pPr>
        <w:autoSpaceDN w:val="0"/>
        <w:autoSpaceDE w:val="0"/>
        <w:widowControl/>
        <w:spacing w:line="202" w:lineRule="exact" w:before="402" w:after="0"/>
        <w:ind w:left="136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of COMPANY and CONTENT PROVIDER agrees to execute and deliver such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documents</w:t>
      </w:r>
    </w:p>
    <w:p>
      <w:pPr>
        <w:autoSpaceDN w:val="0"/>
        <w:autoSpaceDE w:val="0"/>
        <w:widowControl/>
        <w:spacing w:line="202" w:lineRule="exact" w:before="52" w:after="0"/>
        <w:ind w:left="136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agreements and take such other action as may be reasonably necessary or desirable for the</w:t>
      </w:r>
    </w:p>
    <w:p>
      <w:pPr>
        <w:autoSpaceDN w:val="0"/>
        <w:autoSpaceDE w:val="0"/>
        <w:widowControl/>
        <w:spacing w:line="202" w:lineRule="exact" w:before="50" w:after="0"/>
        <w:ind w:left="136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implementation of this Agreement and the consummation of the transactions contemplated hereby.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404" w:after="0"/>
        <w:ind w:left="85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22.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INTEGRATION</w:t>
      </w:r>
    </w:p>
    <w:p>
      <w:pPr>
        <w:autoSpaceDN w:val="0"/>
        <w:autoSpaceDE w:val="0"/>
        <w:widowControl/>
        <w:spacing w:line="202" w:lineRule="exact" w:before="404" w:after="0"/>
        <w:ind w:left="136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Agreement constitutes the entire understanding of the Parties, and revokes and supersedes all prior</w:t>
      </w:r>
    </w:p>
    <w:p>
      <w:pPr>
        <w:autoSpaceDN w:val="0"/>
        <w:autoSpaceDE w:val="0"/>
        <w:widowControl/>
        <w:spacing w:line="202" w:lineRule="exact" w:before="50" w:after="0"/>
        <w:ind w:left="136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agreements between the Parties and is intended as a final expression of their Agreement. It shall not be</w:t>
      </w:r>
    </w:p>
    <w:p>
      <w:pPr>
        <w:autoSpaceDN w:val="0"/>
        <w:autoSpaceDE w:val="0"/>
        <w:widowControl/>
        <w:spacing w:line="202" w:lineRule="exact" w:before="50" w:after="0"/>
        <w:ind w:left="136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modified or amended except in writing signed by the Parties hereto and specifically referring to this</w:t>
      </w:r>
    </w:p>
    <w:p>
      <w:pPr>
        <w:autoSpaceDN w:val="0"/>
        <w:autoSpaceDE w:val="0"/>
        <w:widowControl/>
        <w:spacing w:line="202" w:lineRule="exact" w:before="52" w:after="0"/>
        <w:ind w:left="136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Agreement. This Agreement shall take precedence over any other documents which may conflict with this</w:t>
      </w:r>
    </w:p>
    <w:p>
      <w:pPr>
        <w:autoSpaceDN w:val="0"/>
        <w:autoSpaceDE w:val="0"/>
        <w:widowControl/>
        <w:spacing w:line="202" w:lineRule="exact" w:before="50" w:after="0"/>
        <w:ind w:left="136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Agreement.</w:t>
      </w:r>
    </w:p>
    <w:p>
      <w:pPr>
        <w:autoSpaceDN w:val="0"/>
        <w:autoSpaceDE w:val="0"/>
        <w:widowControl/>
        <w:spacing w:line="204" w:lineRule="exact" w:before="628" w:after="0"/>
        <w:ind w:left="85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IN WITNESS WHEREOF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, the Parties hereto, intending to be legally bound hereby, have each caused to be</w:t>
      </w:r>
    </w:p>
    <w:p>
      <w:pPr>
        <w:autoSpaceDN w:val="0"/>
        <w:autoSpaceDE w:val="0"/>
        <w:widowControl/>
        <w:spacing w:line="202" w:lineRule="exact" w:before="50" w:after="0"/>
        <w:ind w:left="85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affixed hereto his or its hand the day indicated.</w:t>
      </w:r>
    </w:p>
    <w:p>
      <w:pPr>
        <w:autoSpaceDN w:val="0"/>
        <w:tabs>
          <w:tab w:pos="5976" w:val="left"/>
        </w:tabs>
        <w:autoSpaceDE w:val="0"/>
        <w:widowControl/>
        <w:spacing w:line="202" w:lineRule="exact" w:before="934" w:after="0"/>
        <w:ind w:left="76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"CONTENT PROVIDER"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"COMPANY"</w:t>
      </w:r>
    </w:p>
    <w:p>
      <w:pPr>
        <w:autoSpaceDN w:val="0"/>
        <w:tabs>
          <w:tab w:pos="5976" w:val="left"/>
        </w:tabs>
        <w:autoSpaceDE w:val="0"/>
        <w:widowControl/>
        <w:spacing w:line="202" w:lineRule="exact" w:before="404" w:after="0"/>
        <w:ind w:left="76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New China Media, LLC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Digicorp, Inc.</w:t>
      </w:r>
    </w:p>
    <w:p>
      <w:pPr>
        <w:autoSpaceDN w:val="0"/>
        <w:tabs>
          <w:tab w:pos="5976" w:val="left"/>
        </w:tabs>
        <w:autoSpaceDE w:val="0"/>
        <w:widowControl/>
        <w:spacing w:line="202" w:lineRule="exact" w:before="404" w:after="0"/>
        <w:ind w:left="76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 /s/ Dennis Pelino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 /s/ Jay Rifkin</w:t>
      </w:r>
    </w:p>
    <w:p>
      <w:pPr>
        <w:autoSpaceDN w:val="0"/>
        <w:tabs>
          <w:tab w:pos="5976" w:val="left"/>
        </w:tabs>
        <w:autoSpaceDE w:val="0"/>
        <w:widowControl/>
        <w:spacing w:line="202" w:lineRule="exact" w:before="100" w:after="0"/>
        <w:ind w:left="76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Name: Dennis Pelino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Name: Jay Rifkin</w:t>
      </w:r>
    </w:p>
    <w:p>
      <w:pPr>
        <w:autoSpaceDN w:val="0"/>
        <w:tabs>
          <w:tab w:pos="5976" w:val="left"/>
        </w:tabs>
        <w:autoSpaceDE w:val="0"/>
        <w:widowControl/>
        <w:spacing w:line="202" w:lineRule="exact" w:before="102" w:after="0"/>
        <w:ind w:left="76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Title: Chairman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Title: CEO</w:t>
      </w:r>
    </w:p>
    <w:p>
      <w:pPr>
        <w:autoSpaceDN w:val="0"/>
        <w:autoSpaceDE w:val="0"/>
        <w:widowControl/>
        <w:spacing w:line="202" w:lineRule="exact" w:before="706" w:after="0"/>
        <w:ind w:left="76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"CONTENT PROVIDER":</w:t>
      </w:r>
    </w:p>
    <w:p>
      <w:pPr>
        <w:autoSpaceDN w:val="0"/>
        <w:autoSpaceDE w:val="0"/>
        <w:widowControl/>
        <w:spacing w:line="202" w:lineRule="exact" w:before="404" w:after="0"/>
        <w:ind w:left="76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YGP, LLC</w:t>
      </w:r>
    </w:p>
    <w:p>
      <w:pPr>
        <w:autoSpaceDN w:val="0"/>
        <w:autoSpaceDE w:val="0"/>
        <w:widowControl/>
        <w:spacing w:line="202" w:lineRule="exact" w:before="404" w:after="0"/>
        <w:ind w:left="76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 /s/ Dennis Pelino</w:t>
      </w:r>
    </w:p>
    <w:p>
      <w:pPr>
        <w:autoSpaceDN w:val="0"/>
        <w:autoSpaceDE w:val="0"/>
        <w:widowControl/>
        <w:spacing w:line="202" w:lineRule="exact" w:before="102" w:after="0"/>
        <w:ind w:left="76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Name: Dennis Pelino</w:t>
      </w:r>
    </w:p>
    <w:p>
      <w:pPr>
        <w:autoSpaceDN w:val="0"/>
        <w:autoSpaceDE w:val="0"/>
        <w:widowControl/>
        <w:spacing w:line="202" w:lineRule="exact" w:before="100" w:after="0"/>
        <w:ind w:left="76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Title: Managing Partner</w:t>
      </w:r>
    </w:p>
    <w:p>
      <w:pPr>
        <w:autoSpaceDN w:val="0"/>
        <w:autoSpaceDE w:val="0"/>
        <w:widowControl/>
        <w:spacing w:line="202" w:lineRule="exact" w:before="708" w:after="0"/>
        <w:ind w:left="76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"CONTENT PROVIDER":</w:t>
      </w:r>
    </w:p>
    <w:p>
      <w:pPr>
        <w:autoSpaceDN w:val="0"/>
        <w:autoSpaceDE w:val="0"/>
        <w:widowControl/>
        <w:spacing w:line="202" w:lineRule="exact" w:before="404" w:after="0"/>
        <w:ind w:left="76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TWK Holdings, LLC</w:t>
      </w:r>
    </w:p>
    <w:p>
      <w:pPr>
        <w:autoSpaceDN w:val="0"/>
        <w:autoSpaceDE w:val="0"/>
        <w:widowControl/>
        <w:spacing w:line="192" w:lineRule="exact" w:before="62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MIDWEST ENERGY EMISSIONS CORP., 8-K, 6/4/2008</w:t>
      </w:r>
    </w:p>
    <w:p>
      <w:pPr>
        <w:sectPr>
          <w:pgSz w:w="11900" w:h="16840"/>
          <w:pgMar w:top="468" w:right="0" w:bottom="35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76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 /s/ Beh Chong Wah</w:t>
      </w:r>
    </w:p>
    <w:p>
      <w:pPr>
        <w:autoSpaceDN w:val="0"/>
        <w:autoSpaceDE w:val="0"/>
        <w:widowControl/>
        <w:spacing w:line="202" w:lineRule="exact" w:before="100" w:after="0"/>
        <w:ind w:left="76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Name: Beh Chong Wah</w:t>
      </w:r>
    </w:p>
    <w:p>
      <w:pPr>
        <w:autoSpaceDN w:val="0"/>
        <w:autoSpaceDE w:val="0"/>
        <w:widowControl/>
        <w:spacing w:line="202" w:lineRule="exact" w:before="102" w:after="0"/>
        <w:ind w:left="76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Title: Managing Member</w:t>
      </w:r>
    </w:p>
    <w:p>
      <w:pPr>
        <w:autoSpaceDN w:val="0"/>
        <w:autoSpaceDE w:val="0"/>
        <w:widowControl/>
        <w:spacing w:line="252" w:lineRule="exact" w:before="1540" w:after="0"/>
        <w:ind w:left="3456" w:right="432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A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CONTENT LICENSE AGREEMENT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AND AMONG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DIGICORP, INC.</w:t>
      </w:r>
    </w:p>
    <w:p>
      <w:pPr>
        <w:autoSpaceDN w:val="0"/>
        <w:autoSpaceDE w:val="0"/>
        <w:widowControl/>
        <w:spacing w:line="252" w:lineRule="exact" w:before="0" w:after="0"/>
        <w:ind w:left="2160" w:right="3024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NEW CHINA MEDIA, LLC; YGP, LLC and TWK HOLDINGS, LLC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DATED June 2, 2008</w:t>
      </w:r>
    </w:p>
    <w:p>
      <w:pPr>
        <w:autoSpaceDN w:val="0"/>
        <w:autoSpaceDE w:val="0"/>
        <w:widowControl/>
        <w:spacing w:line="202" w:lineRule="exact" w:before="404" w:after="0"/>
        <w:ind w:left="0" w:right="465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DESCRIPTION OF CONTENT</w:t>
      </w:r>
    </w:p>
    <w:p>
      <w:pPr>
        <w:autoSpaceDN w:val="0"/>
        <w:autoSpaceDE w:val="0"/>
        <w:widowControl/>
        <w:spacing w:line="252" w:lineRule="exact" w:before="354" w:after="0"/>
        <w:ind w:left="864" w:right="1728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Supply Agreement for Content dated May 31, 2008 among Yes Television (Hong Kong) Limited, New China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Media Limited and Youth Media "HKG" Limited, a copy of which is annexed hereto.</w:t>
      </w:r>
    </w:p>
    <w:p>
      <w:pPr>
        <w:autoSpaceDN w:val="0"/>
        <w:autoSpaceDE w:val="0"/>
        <w:widowControl/>
        <w:spacing w:line="202" w:lineRule="exact" w:before="404" w:after="0"/>
        <w:ind w:left="203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Content derived from AVP, Inc. and other film content on a non-exclusive basis</w:t>
      </w:r>
    </w:p>
    <w:p>
      <w:pPr>
        <w:autoSpaceDN w:val="0"/>
        <w:autoSpaceDE w:val="0"/>
        <w:widowControl/>
        <w:spacing w:line="192" w:lineRule="exact" w:before="857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MIDWEST ENERGY EMISSIONS CORP., 8-K, 6/4/2008</w:t>
      </w:r>
    </w:p>
    <w:sectPr w:rsidR="00FC693F" w:rsidRPr="0006063C" w:rsidSect="00034616">
      <w:pgSz w:w="11900" w:h="16840"/>
      <w:pgMar w:top="468" w:right="0" w:bottom="350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