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14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AMENDMENT NO. 3</w:t>
      </w:r>
    </w:p>
    <w:p>
      <w:pPr>
        <w:autoSpaceDN w:val="0"/>
        <w:autoSpaceDE w:val="0"/>
        <w:widowControl/>
        <w:spacing w:line="232" w:lineRule="exact" w:before="262" w:after="0"/>
        <w:ind w:left="100" w:right="144" w:firstLine="398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as of February 19, 2007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is hereby made to that certain fully executed Wireless Content License Agreement Number 12965 dated as of December 16, 2004,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amended November 11, 2005 and March 27, 2006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between Fox Mobile Entertainment, Inc.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Administrator for Twentieth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Century Fox Film Corporation, and Glu Mobile Inc.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36" w:val="left"/>
        </w:tabs>
        <w:autoSpaceDE w:val="0"/>
        <w:widowControl/>
        <w:spacing w:line="252" w:lineRule="exact" w:before="44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modify the Agreement as follows: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16"/>
        </w:rPr>
        <w:t>1.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EXTENSION OF TERM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first paragraph of Section 4 of the Agreement is hereby deleted in its entirety and replaced with the following: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The rights granted hereunder shall be effective as of the Effective Date and shall expire on December 31, 2006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with respect to each Property, including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Robots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Kingdom of Heaven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Mr. and Mrs. Smith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 Her Shoes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Idiocracy (Oww My Balls)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Ice Age 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all right and licenses granted herein will continue in full force and effect until March 31, 2008.”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16"/>
        </w:rPr>
        <w:t>2.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NOTICE PROVISION</w:t>
      </w: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notice information for Licensee in Section 17(a) of the Agreement shall be amended such that “Paul Zuzelo” is deleted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replaced with “General Counsel”, and such that the email address for Paul Zuzelo is deleted.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herein expressly amended or by necessary implication modified by this Amendment, the Agreement in all other respects is hereby ratified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shall continue in full force and effect.</w:t>
      </w:r>
    </w:p>
    <w:p>
      <w:pPr>
        <w:autoSpaceDN w:val="0"/>
        <w:autoSpaceDE w:val="0"/>
        <w:widowControl/>
        <w:spacing w:line="162" w:lineRule="exact" w:before="136" w:after="174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signing in the places indicated below, the parties hereto accept and agree to all of the terms and conditions 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436"/>
        </w:trPr>
        <w:tc>
          <w:tcPr>
            <w:tcW w:type="dxa" w:w="46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Glu Mobile Inc. (“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Licensee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”)</w:t>
            </w:r>
          </w:p>
        </w:tc>
        <w:tc>
          <w:tcPr>
            <w:tcW w:type="dxa" w:w="53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Fox Mobile Entertainment, Inc. (“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”)</w:t>
            </w:r>
          </w:p>
        </w:tc>
      </w:tr>
      <w:tr>
        <w:trPr>
          <w:trHeight w:hRule="exact" w:val="398"/>
        </w:trPr>
        <w:tc>
          <w:tcPr>
            <w:tcW w:type="dxa" w:w="418"/>
            <w:gridSpan w:val="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9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/s/ Albert A. Pimentel</w:t>
            </w:r>
          </w:p>
        </w:tc>
        <w:tc>
          <w:tcPr>
            <w:tcW w:type="dxa" w:w="100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By:</w:t>
            </w:r>
          </w:p>
        </w:tc>
        <w:tc>
          <w:tcPr>
            <w:tcW w:type="dxa" w:w="43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8" w:after="0"/>
              <w:ind w:left="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/s/ Jamie Samson</w:t>
            </w:r>
          </w:p>
        </w:tc>
      </w:tr>
      <w:tr>
        <w:trPr>
          <w:trHeight w:hRule="exact" w:val="422"/>
        </w:trPr>
        <w:tc>
          <w:tcPr>
            <w:tcW w:type="dxa" w:w="4614"/>
            <w:gridSpan w:val="3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8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 Albert A. Pimentel</w:t>
            </w:r>
          </w:p>
        </w:tc>
        <w:tc>
          <w:tcPr>
            <w:tcW w:type="dxa" w:w="5346"/>
            <w:gridSpan w:val="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8" w:after="0"/>
              <w:ind w:left="6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Name:  Jamie Samson</w:t>
            </w:r>
          </w:p>
        </w:tc>
      </w:tr>
      <w:tr>
        <w:trPr>
          <w:trHeight w:hRule="exact" w:val="300"/>
        </w:trPr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35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EVP and CFO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Its: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Senior Vice President</w:t>
            </w:r>
          </w:p>
        </w:tc>
      </w:tr>
      <w:tr>
        <w:trPr>
          <w:trHeight w:hRule="exact" w:val="304"/>
        </w:trPr>
        <w:tc>
          <w:tcPr>
            <w:tcW w:type="dxa" w:w="4614"/>
            <w:gridSpan w:val="3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5346"/>
            <w:gridSpan w:val="2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6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Date:</w:t>
            </w:r>
          </w:p>
        </w:tc>
      </w:tr>
    </w:tbl>
    <w:p>
      <w:pPr>
        <w:autoSpaceDN w:val="0"/>
        <w:autoSpaceDE w:val="0"/>
        <w:widowControl/>
        <w:spacing w:line="238" w:lineRule="auto" w:before="85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