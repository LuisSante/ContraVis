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622" w:val="left"/>
        </w:tabs>
        <w:autoSpaceDE w:val="0"/>
        <w:widowControl/>
        <w:spacing w:line="202" w:lineRule="exact" w:before="9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10.B.01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EXECUTION COPY</w:t>
      </w:r>
    </w:p>
    <w:p>
      <w:pPr>
        <w:autoSpaceDN w:val="0"/>
        <w:autoSpaceDE w:val="0"/>
        <w:widowControl/>
        <w:spacing w:line="212" w:lineRule="exact" w:before="242" w:after="0"/>
        <w:ind w:left="1872" w:right="187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VIDEO-ON-DEMAND CONTENT LICENSE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Rogers Cable Communications Inc.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Rogers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”) 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EuroMedia Holdings Corp.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Licensor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”) offering Eurocinema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SM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Video-on-Demand service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made as of July 11 , 2006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”)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RIGHTS GRANTED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 grants to Rogers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non-exclusive license and right to distribute and exhibit in Canada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all entertainment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programming to which Licensor owns or controls the VOD distribution and exhibition rights in the Territory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Programs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to residential subscribers of Rogers’ digital cable television service on a Video-on-Demand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basis. For clarity, the VOD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that Rogers provides to such subscribers shall hereinafter be referred to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ROD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PROGRAMS.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3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3, Licensor shall forthwith provide to Rogers a comprehensive list (including title, length of program, license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and availability date) of all currently available Licensed Programs. During the Term, Licensor shall use best efforts to add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newly available Licensed Programs to such list, and may periodically delete Licensed Programs from such list;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that: (i) Licensor shall provide to Rogers at least ninety (90) days prior notice of the availability date of any Licensed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added to such list during the Term; (ii) Licensor shall provide to Rogers at least sixty (60) days prior notice of the deletion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Program from such list; and (iii) Licensor shall be responsible for any and all reasonable costs and/or losses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Rogers as a result of any deletions from such list during the Term.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Rogers reserves the right, in its sole discretion, to determine which Licensed Programs to distribute and exhibit on the ROD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and, without limiting the generality of the foregoing, may decline to distribute or exhibit any Licensed Program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determines, in its sole discretion, is unsuitable for distribution or exhibition on the ROD Service.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 shall use commercial reasonable efforts to provide Rogers with Licensed Programs with closed captioning.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34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AVAILABILITY DATE.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3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3(b), the availability date for any Licensed Program that is a feature-length motion picture or direct-to-video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shall be no later than ninety (90) days following the date on which such Licensed Program is made available for home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video distribution within the U.S or the Territory.</w:t>
      </w:r>
    </w:p>
    <w:p>
      <w:pPr>
        <w:autoSpaceDN w:val="0"/>
        <w:autoSpaceDE w:val="0"/>
        <w:widowControl/>
        <w:spacing w:line="238" w:lineRule="auto" w:before="65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the event that Licensor grants to another VOD or Pay-Per-View (“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PPV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”) service provider in the U.S. or the Territory the right to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131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 or exhibit any Licensed Program on an earlier availability date, then Licensor shall also grant to Rogers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distribute and exhibit such Licensed Program on such earlier availability date, on the terms provided herein.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not authorize the distribution or exhibition of any Licensed Program by any other means, 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television (other than PPV) and internet, for a period of ninety (90) consecutive days following such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Program’s VOD availability date.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 PERIOD.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Term, Rogers shall have the non-exclusive right to distribute and exhibit each Licensed Program on a VOD basis for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ninety (90) consecutive days, or such longer period as may be agreed to by Rogers and Licensor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VIEWING PERIOD.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viewing period for each Licensed Program shall be at least twenty-four (24) consecutive hours, or such longer period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to by Rogers and Licensor from time to time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Viewing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Multiple viewings of the Licensed Program shall be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Viewing Period for no additional fee and all such viewings shall be considered a single exhibition of the Licensed Program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purposes of calculating License Fees hereunder.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 FEES.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3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Rogers shall pay to Licensor a fee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which shall be equal to fifty (50)% of Retail Revenues.</w:t>
      </w:r>
    </w:p>
    <w:p>
      <w:pPr>
        <w:autoSpaceDN w:val="0"/>
        <w:autoSpaceDE w:val="0"/>
        <w:widowControl/>
        <w:spacing w:line="202" w:lineRule="exact" w:before="30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the purposes of this Agreement,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Retail Revenues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retail revenues actually received by Rogers for each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exhibition of a Licensed Program on the ROD Service, less GST and applicable sales tax. For greater certainty, Retail Revenues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include any fees payable to Rogers for: (i) the purchase, rental or installation of a digital terminal; (ii) any basic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premium television services; or (iii) digital cable access.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Section 6(a) above, 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304" w:after="0"/>
        <w:ind w:left="131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calculating License Fees, Rogers shall be entitled to deduct from Retail Revenues on a rolling monthly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 Term (“Rogers Costs”):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52" w:after="0"/>
        <w:ind w:left="19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value of programming credits, rebates or other retail price discounts provided to ROD Service subscribers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conjunction with a public marketing or promotional initiative;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autoSpaceDN w:val="0"/>
        <w:autoSpaceDE w:val="0"/>
        <w:widowControl/>
        <w:spacing w:line="238" w:lineRule="auto" w:before="592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1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value of refunds provided by Rogers to ROD Service subscribers for technical or other errors during such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25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month;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252" w:after="232"/>
        <w:ind w:left="192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percentage equal to Rogers’ average year-to-end bad debt exposure (including credit collection costs)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then current calendar year in respect of all Rogers’ cable television subscribers (expressed as a percentage)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394"/>
        </w:trPr>
        <w:tc>
          <w:tcPr>
            <w:tcW w:type="dxa" w:w="7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90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</w:t>
            </w:r>
          </w:p>
        </w:tc>
        <w:tc>
          <w:tcPr>
            <w:tcW w:type="dxa" w:w="7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encoding costs incurred by Rogers, if applicable, pursuant to Section 8 (a) ; and</w:t>
            </w:r>
          </w:p>
        </w:tc>
      </w:tr>
      <w:tr>
        <w:trPr>
          <w:trHeight w:hRule="exact" w:val="500"/>
        </w:trPr>
        <w:tc>
          <w:tcPr>
            <w:tcW w:type="dxa" w:w="2024"/>
            <w:vMerge/>
            <w:tcBorders/>
          </w:tcPr>
          <w:p/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0" w:after="0"/>
              <w:ind w:left="0" w:right="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(E)</w:t>
            </w:r>
          </w:p>
        </w:tc>
        <w:tc>
          <w:tcPr>
            <w:tcW w:type="dxa" w:w="7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0" w:after="0"/>
              <w:ind w:left="4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closed captioning costs incurred by Rogers to comply with Applicable Law.</w:t>
            </w:r>
          </w:p>
        </w:tc>
      </w:tr>
      <w:tr>
        <w:trPr>
          <w:trHeight w:hRule="exact" w:val="500"/>
        </w:trPr>
        <w:tc>
          <w:tcPr>
            <w:tcW w:type="dxa" w:w="2024"/>
            <w:vMerge/>
            <w:tcBorders/>
          </w:tcPr>
          <w:p/>
        </w:tc>
        <w:tc>
          <w:tcPr>
            <w:tcW w:type="dxa" w:w="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(ii)</w:t>
            </w:r>
          </w:p>
        </w:tc>
        <w:tc>
          <w:tcPr>
            <w:tcW w:type="dxa" w:w="83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Rogers shall be entitled to deduct from License Fees on a rolling monthly basis during the Term:</w:t>
            </w:r>
          </w:p>
        </w:tc>
      </w:tr>
      <w:tr>
        <w:trPr>
          <w:trHeight w:hRule="exact" w:val="500"/>
        </w:trPr>
        <w:tc>
          <w:tcPr>
            <w:tcW w:type="dxa" w:w="2024"/>
            <w:vMerge/>
            <w:tcBorders/>
          </w:tcPr>
          <w:p/>
        </w:tc>
        <w:tc>
          <w:tcPr>
            <w:tcW w:type="dxa" w:w="12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" w:after="0"/>
              <w:ind w:left="0" w:right="1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76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marketing allowance pursuant to Section 12;</w:t>
            </w:r>
          </w:p>
        </w:tc>
      </w:tr>
      <w:tr>
        <w:trPr>
          <w:trHeight w:hRule="exact" w:val="520"/>
        </w:trPr>
        <w:tc>
          <w:tcPr>
            <w:tcW w:type="dxa" w:w="2024"/>
            <w:vMerge/>
            <w:tcBorders/>
          </w:tcPr>
          <w:p/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7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6" w:after="0"/>
              <w:ind w:left="4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Production Fund Commitment pursuant to Section 13; and</w:t>
            </w:r>
          </w:p>
        </w:tc>
      </w:tr>
      <w:tr>
        <w:trPr>
          <w:trHeight w:hRule="exact" w:val="500"/>
        </w:trPr>
        <w:tc>
          <w:tcPr>
            <w:tcW w:type="dxa" w:w="2024"/>
            <w:vMerge/>
            <w:tcBorders/>
          </w:tcPr>
          <w:p/>
        </w:tc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7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0" w:after="0"/>
              <w:ind w:left="4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copyright royalty payments pursuant to Section 17.</w:t>
            </w:r>
          </w:p>
        </w:tc>
      </w:tr>
      <w:tr>
        <w:trPr>
          <w:trHeight w:hRule="exact" w:val="358"/>
        </w:trPr>
        <w:tc>
          <w:tcPr>
            <w:tcW w:type="dxa" w:w="2024"/>
            <w:vMerge/>
            <w:tcBorders/>
          </w:tcPr>
          <w:p/>
        </w:tc>
        <w:tc>
          <w:tcPr>
            <w:tcW w:type="dxa" w:w="89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2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 of License Fees shall be made in Canadian funds in arrears within thirty (30) days following each calendar month during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 in which Licensed Programs were exhibited hereunder and shall be accompanied by a statement of account showing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calculation of the License Fees.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Retail Revenues in a particular month are not sufficient to fully reimburse Rogers for the Rogers Costs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such month, Rogers shall be entitled to recover such amounts against Retail Revenues generated by other Licensed Programs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subsequent months.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shall be no minimum License Fee or retail viewing fee with respect to any Licensed Program. Additionally, Rogers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required to pay any License Fees for VOD exhibitions of any Licensed Program occurring on or off premises that are made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purposes of quality assurance or testing.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Rogers shall be entitled to withhold from License Fees applicable withholding taxes and to remit same to the responsible taxing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authorities, as required by Applicable Law.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 of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commence as of the Effective Date and, unless earlier terminated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shall terminate on June 30, 2010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 Rogers’ option, this Agreement shall renew for a subsequent term of two (2)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and conditions herein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Notwithstanding the foregoing, if, at the expiry of this Agreement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Term or the Renewal Term (if any), as applicable, Licensor and Rogers have not executed a new agreement governing the VOD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and exhibition of Licensed Programs and Rogers (or its permitted assigns) continues to distribute and exhibit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on the ROD Service following such expiry, such continued distribution and exhibition shall be governed by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effect at the time of expiry, except that each of Licensor and Rogers shall have the right, on sixty (60) days’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notice, to terminate this Agreement, as so extended. For greater certainty, all references to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 this Agreement shall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Term, the Renewal Term (if any) and any period during which this Agreement continues following its expiry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autoSpaceDN w:val="0"/>
        <w:autoSpaceDE w:val="0"/>
        <w:widowControl/>
        <w:spacing w:line="238" w:lineRule="auto" w:before="39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748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6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3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ENCODING AND DELIVERY OF LICENSED PROGRAMS.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Licensor shall, at its sole expense, encode each Licensed Program selected for distribution and exhibition by Rogers hereunder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deliver such fully encoded Licensed Program to Rogers on a DLT master tape, DVD-R disc or other master pre-recorded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format acceptable to Rogers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at least thirty (30) days prior to the availability date for such Licensed Program.</w:t>
      </w:r>
    </w:p>
    <w:p>
      <w:pPr>
        <w:autoSpaceDN w:val="0"/>
        <w:autoSpaceDE w:val="0"/>
        <w:widowControl/>
        <w:spacing w:line="202" w:lineRule="exact" w:before="0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Masters shall at all times remain the sole property of Licensor and, within fifteen (15)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following the termination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this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Rogers shall either return to Licensor all such Masters then in its possession, or issue a certificate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erasure.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any Master delivered by Licensor hereunder is determined by Rogers, in its sole discretion, acting reasonably,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defective: (i) Licensor shall forthwith provide Rogers with a replacement Master; and (ii) if Rogers is unable to distribute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the Licensed Program on the availability date as a result of the defectiveness of any such Master, the License Fee payable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respect of such Licensed Program shall be reduced by 10% for the balance of the License Period.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TECHNICAL STANDARDS.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carrying out its obligations hereunder, Licensor agrees to comply with Rogers’ technical standards for materials, as specified by Rogers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time. Licensor hereby acknowledges receipt of a copy of or website link to CableLabs technical specifications.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 AND PROMOTION.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provide, at its sole expense and on a timely basis, promotional materials and trailers for each Licensed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selected for distribution and exhibition by Rogers hereunder, for use by Rogers to advertise and promote the availability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Program on the ROD Service. Such promotional materials shall include, but not be limited to: (i) a promotional poster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image or related film content in an electronic format; (ii) relevant metadata; (iii) trailer of Licensed Program in an encoded format;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(iv) title and related data.</w:t>
      </w:r>
    </w:p>
    <w:p>
      <w:pPr>
        <w:autoSpaceDN w:val="0"/>
        <w:autoSpaceDE w:val="0"/>
        <w:widowControl/>
        <w:spacing w:line="164" w:lineRule="exact" w:before="29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autoSpaceDN w:val="0"/>
        <w:autoSpaceDE w:val="0"/>
        <w:widowControl/>
        <w:spacing w:line="238" w:lineRule="auto" w:before="82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Licensor shall make available to Rogers, on a free trial basis and at no cost to Rogers, not less than ten (10) Licensed Programs at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314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times during the Term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Promotional Program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distribution and exhibition on the ROD Service to promote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Programs and the ROD Service. Licensor shall refresh the Promotional Programs at a frequency rate to be mutually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upon in writing by Rogers and Licensor.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acknowledges and agrees that Rogers shall be entitled to insert a minimum of four (4) minutes of promotional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thirty (30) minutes of Promotional Programs. Rogers shall ensure that at least 75% of such promotional materials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indirectly promotes the Licensed Programs.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4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use commercially reasonable efforts to promote the ROD Service through Licensor’s consumer-facing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promotional mediums within the Territory. Such mediums shall include, but not be limited to: (i) television; (ii) radio; (iii) print;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Internet; and (v) event-based marketing. Licensor will deliver accurate, representative samples of all such advertising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promotions to Rogers at least five (5) business days in advance for Rogers’ prior review and approval.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GUI/EPG.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Licensor, at its sole expense and on a timely basis, shall provide complete, accurate and informative listing and descriptive information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of each Licensed Program selected for distribution and exhibition by Rogers hereunder (including, without limitation, synopsis,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theme, rating, closed captioning and such other information as may be appropriate or otherwise required by Rogers) to Rogers’ graphic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 interface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GUI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or electronic programming guide provider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EPG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as the case may be, as designated by Rogers from time to time.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MARKETING ALLOWANCE.</w:t>
      </w:r>
    </w:p>
    <w:p>
      <w:pPr>
        <w:autoSpaceDN w:val="0"/>
        <w:autoSpaceDE w:val="0"/>
        <w:widowControl/>
        <w:spacing w:line="202" w:lineRule="exact" w:before="3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for various services and activities that Rogers performs for the benefit of Licensor during the Term, Licensor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 to Rogers an amount which shall be equal to ten (10)% of License Fees, calculated on a rolling basis during the Term and payable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monthly.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PRODUCTION FUND.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so long as Rogers is required by Applicable Law to contribute a percentage of its gross annual revenues from the ROD Service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independently-administered Canadian program production fund, Licensor shall reimburse Rogers for 50% of the amount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remitted to such production fund by Rogers in respect of the exhibition of Licensed Programs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Production Fund Commitment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Production Fund Commitment shall be calculated monthly during the Term and shall be deducted as set out in Section 6 (b).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autoSpaceDN w:val="0"/>
        <w:autoSpaceDE w:val="0"/>
        <w:widowControl/>
        <w:spacing w:line="238" w:lineRule="auto" w:before="67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748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REPRESENTATIONS AND WARRANTIES.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Each of Rogers and Licensor represents and warrants to the other that it has the necessary power and authority to enter into this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to fully perform its obligations hereunder.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 represents, warrants and covenants to Rogers that: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3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validly incorporated under the laws of The State of Florida, USA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34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has obtained, and shall maintain throughout the Term, all necessary rights, clearances and authorizations to enter into</w:t>
      </w:r>
    </w:p>
    <w:p>
      <w:pPr>
        <w:autoSpaceDN w:val="0"/>
        <w:autoSpaceDE w:val="0"/>
        <w:widowControl/>
        <w:spacing w:line="164" w:lineRule="exact" w:before="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and fully perform its obligations hereunder in compliance with Applicable Law and, in particular, to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 Rogers to distribute and exhibit the Licensed Programs on a VOD basis in the Territory;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has obtained, and shall maintain throughout the Term, all approvals and/or ratings from provincial authorities</w:t>
      </w:r>
    </w:p>
    <w:p>
      <w:pPr>
        <w:autoSpaceDN w:val="0"/>
        <w:autoSpaceDE w:val="0"/>
        <w:widowControl/>
        <w:spacing w:line="164" w:lineRule="exact" w:before="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distribute and exhibit each Licensed Program, trailer and other promotional materials provided to Rogers</w:t>
      </w:r>
    </w:p>
    <w:p>
      <w:pPr>
        <w:autoSpaceDN w:val="0"/>
        <w:autoSpaceDE w:val="0"/>
        <w:widowControl/>
        <w:spacing w:line="164" w:lineRule="exact" w:before="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hereunder;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unilaterally owns or controls the VOD distribution and exhibition rights to all Licensed Programs within the Territory;</w:t>
      </w:r>
    </w:p>
    <w:p>
      <w:pPr>
        <w:autoSpaceDN w:val="0"/>
        <w:autoSpaceDE w:val="0"/>
        <w:widowControl/>
        <w:spacing w:line="164" w:lineRule="exact" w:before="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29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has obtained, and shall maintain throughout the Term, all necessary rights to any equipment and/or technology used</w:t>
      </w:r>
    </w:p>
    <w:p>
      <w:pPr>
        <w:autoSpaceDN w:val="0"/>
        <w:autoSpaceDE w:val="0"/>
        <w:widowControl/>
        <w:spacing w:line="164" w:lineRule="exact" w:before="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provide the encoding services hereunder and its use of such services shall not violate the rights of any third party.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INDEMNIFICATION.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34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 shall indemnify Rogers and its affiliates from and against any and all claims, damages, liabilities, costs and expenses</w:t>
      </w:r>
    </w:p>
    <w:p>
      <w:pPr>
        <w:autoSpaceDN w:val="0"/>
        <w:autoSpaceDE w:val="0"/>
        <w:widowControl/>
        <w:spacing w:line="164" w:lineRule="exact" w:before="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(including, without limitation, reasonable legal fees) arising out of or caused by: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29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breach by Licensor of any material term of this Agreement;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34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content of any Licensed Program, trailer and/or other promotional materials provided by Licensor to Rogers</w:t>
      </w:r>
    </w:p>
    <w:p>
      <w:pPr>
        <w:autoSpaceDN w:val="0"/>
        <w:autoSpaceDE w:val="0"/>
        <w:widowControl/>
        <w:spacing w:line="164" w:lineRule="exact" w:before="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(including, without limitation, any libelous, slanderous or obscene material, violations of copyright, trade-</w:t>
      </w:r>
    </w:p>
    <w:p>
      <w:pPr>
        <w:autoSpaceDN w:val="0"/>
        <w:autoSpaceDE w:val="0"/>
        <w:widowControl/>
        <w:spacing w:line="164" w:lineRule="exact" w:before="38" w:after="0"/>
        <w:ind w:left="19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 rights or other intellectual property rights, personality right, right of privacy or literary or dramatic right); and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encoding or other services provided by Licensor hereunder.</w:t>
      </w:r>
    </w:p>
    <w:p>
      <w:pPr>
        <w:autoSpaceDN w:val="0"/>
        <w:autoSpaceDE w:val="0"/>
        <w:widowControl/>
        <w:spacing w:line="164" w:lineRule="exact" w:before="3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autoSpaceDN w:val="0"/>
        <w:autoSpaceDE w:val="0"/>
        <w:widowControl/>
        <w:spacing w:line="238" w:lineRule="auto" w:before="602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(b)</w:t>
            </w:r>
          </w:p>
        </w:tc>
        <w:tc>
          <w:tcPr>
            <w:tcW w:type="dxa" w:w="8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Rogers shall indemnify Licensor and its affiliates from and against any and all claims, damages, liabilities, costs and expenses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(including, without limitation, reasonable legal fees) arising out of or caused by:</w:t>
      </w:r>
    </w:p>
    <w:p>
      <w:pPr>
        <w:autoSpaceDN w:val="0"/>
        <w:tabs>
          <w:tab w:pos="1920" w:val="left"/>
        </w:tabs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breach by Rogers of any material term of this Agreement; and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304" w:after="0"/>
        <w:ind w:left="131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claim by a Rogers customer, except a claim related to the content of any Licensed Program, trailer and/or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materials provided by Licensor to Rogers hereunder.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 shall survive the termination or expiration of this Agreement.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34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 OF LIABILITY.</w:t>
      </w:r>
    </w:p>
    <w:p>
      <w:pPr>
        <w:autoSpaceDN w:val="0"/>
        <w:autoSpaceDE w:val="0"/>
        <w:widowControl/>
        <w:spacing w:line="202" w:lineRule="exact" w:before="3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with respect to any claim or liability arising from an infringement of any third party intellectual property right, in no event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be liable for any special, indirect, consequential, punitive or incidental damages of any kind. This Section shall survive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or expiration of this Agreement.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COPYRIGHT ROYALTY PAYMENTS.</w:t>
      </w:r>
    </w:p>
    <w:p>
      <w:pPr>
        <w:autoSpaceDN w:val="0"/>
        <w:autoSpaceDE w:val="0"/>
        <w:widowControl/>
        <w:spacing w:line="202" w:lineRule="exact" w:before="3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so long as Rogers is required by Applicable Law to pay copyright royalties relating to Licensed Programs hereunder, Licensor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 Rogers for 50% of any such royalties actually paid by Rogers, calculated on a rolling basis during the Term and payable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monthly. This Section shall survive the termination or expiration of this Agreement.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ROGERS’ TERMINATION RIGHTS.</w:t>
      </w:r>
    </w:p>
    <w:p>
      <w:pPr>
        <w:autoSpaceDN w:val="0"/>
        <w:autoSpaceDE w:val="0"/>
        <w:widowControl/>
        <w:spacing w:line="202" w:lineRule="exact" w:before="302" w:after="0"/>
        <w:ind w:left="7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 of this Agreement, Rogers may terminate this Agreement, at any time, upon sixty (60) days’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to Licensor.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MUTUAL TERMINATION RIGHTS.</w:t>
      </w:r>
    </w:p>
    <w:p>
      <w:pPr>
        <w:autoSpaceDN w:val="0"/>
        <w:autoSpaceDE w:val="0"/>
        <w:widowControl/>
        <w:spacing w:line="202" w:lineRule="exact" w:before="302" w:after="0"/>
        <w:ind w:left="708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Rogers or Licensor may, at its option and without prejudice to any other remedies available to it, immediately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giving written notice thereof to the other party for any one or more of the following causes: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4" w:after="0"/>
        <w:ind w:left="7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defaults in the performance or observance of any of the material terms of this Agreement and such default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continues for a period of thirty (30) days after written notice thereof;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at any time, an order is made or an effective resolution is passed for the winding-up, liquidation or dissolution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that is not immediately stayed by appeal;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at any time, the other party consents to or makes a general assignment for the benefit of creditors, or makes a proposal 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takes advantage of, any insolvency, restructuring or reorganization legislation, or is declared bankrupt, or if a liquidator,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bankruptcy, custodian or receiver and manager or other officer with similar powers is appointed of the other party or of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substantially all of the other party’s property which is not immediately stayed by appeal; or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autoSpaceDN w:val="0"/>
        <w:autoSpaceDE w:val="0"/>
        <w:widowControl/>
        <w:spacing w:line="238" w:lineRule="auto" w:before="450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790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(d)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20.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Rogers, or any person to whom Rogers has assigned, sold or transferred this Agreement, ceases to offer the ROD Service.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21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EFFECT OF TERMINATION.</w:t>
            </w:r>
          </w:p>
        </w:tc>
      </w:tr>
    </w:tbl>
    <w:p>
      <w:pPr>
        <w:autoSpaceDN w:val="0"/>
        <w:autoSpaceDE w:val="0"/>
        <w:widowControl/>
        <w:spacing w:line="202" w:lineRule="exact" w:before="24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either party terminates this Agreement prior to its expiration, Rogers shall be entitled to continue to distribute and exhibit all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then being distributed and exhibited on the ROD Service, in each case, for a period of sixty (60) days from the effective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or the expiry of the relevant License Period, whichever is earlier, and, in such event, Rogers shall continue to be bound by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obligations set forth herein in respect of such Licensed Programs. This Section shall survive the termination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a period of sixty (60) days.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MOST FAVOURED NATIONS.</w:t>
      </w:r>
    </w:p>
    <w:p>
      <w:pPr>
        <w:autoSpaceDN w:val="0"/>
        <w:autoSpaceDE w:val="0"/>
        <w:widowControl/>
        <w:spacing w:line="202" w:lineRule="exact" w:before="3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Licensor enters,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has entered, into an agreement or series of agreements (including side letters, understandings or arrangements,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oral or written, whether formal or informal, whether now or hereafter effective, or whether on a long-term basis or short-term basis)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third party for the distribution and exhibition of Licensed Programs in the U.S. or the Territory on a VOD basis, or any other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permits the downloading of such Licensed Programs and the subsequent viewing of such Licensed Programs by a residential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subscriber, on terms (including, without limitation, license fees, copyright royalty payments, encoding fees and obligations, and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support) that are more favourable than those contained in this Agreement, then Rogers has the right to incorporate, or substitute,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may be, such term or terms into this Agreement, effective as of the date on which such term or terms were accorded to the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for the balance of the period such term or terms are applicable to such third party. Licensor shall provide to Rogers, no later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February 28 in each year, a sworn statement of a senior officer of Licensor, or a certificate of the auditors of Licensor, confirming that,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immediately preceding calendar year, Licensor did not enter into such an agreement or series of agreements or, if it did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agreement(s), confirming the effective date thereof and identifying the terms contained therein that are more favourable than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Agreement. During the Term, and for a period of twelve (12) months thereafter, Rogers (and its representatives)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right, upon reasonable prior written notice to Licensor, and during regular business hours, to inspect and/or audit Licensor’s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and records to confirm compliance with Licensor’s obligations under this Section. This Section shall survive the expiry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 for a period of twelve (12) months.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autoSpaceDN w:val="0"/>
        <w:autoSpaceDE w:val="0"/>
        <w:widowControl/>
        <w:spacing w:line="238" w:lineRule="auto" w:before="81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748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22.</w:t>
            </w:r>
          </w:p>
          <w:p>
            <w:pPr>
              <w:autoSpaceDN w:val="0"/>
              <w:autoSpaceDE w:val="0"/>
              <w:widowControl/>
              <w:spacing w:line="164" w:lineRule="exact" w:before="342" w:after="0"/>
              <w:ind w:left="0" w:right="21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(a)</w:t>
            </w:r>
          </w:p>
        </w:tc>
        <w:tc>
          <w:tcPr>
            <w:tcW w:type="dxa" w:w="8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CONFIDENTIALITY AND OWNERSHIP.</w:t>
            </w:r>
          </w:p>
          <w:p>
            <w:pPr>
              <w:autoSpaceDN w:val="0"/>
              <w:autoSpaceDE w:val="0"/>
              <w:widowControl/>
              <w:spacing w:line="164" w:lineRule="exact" w:before="340" w:after="0"/>
              <w:ind w:left="2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Rogers and Licensor each agree to maintain the provisions of this Agreement in the strictest confidence, except that the parties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3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disclose such terms to their affiliates, their respective professional advisors and, in such event, to the extent necessary to: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 their respective rights hereunder; (ii) comply with the valid order of an administrative agency or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or with any Applicable Law; and (iii) comply with contractual obligations owed to third parties;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that, in the case of any disclosure pursuant to items (ii) or (iii) above, (A) the disclosing party shall notify the other party as soon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practicable (and if possible prior to disclosure) and (B) any information so disclosed shall be redacted to the greatest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possible.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agrees to use the other party’s confidential information solely for the purpose of fulfilling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to hold the other party’s confidential information in confidence and to protect the confidentiality of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using the same degree of care as it uses to protect its own confidential information of a like nature, which shall,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event, be no less than a degree of care consistent with industry standards. Notwithstanding the foregoing, the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disclose confidential information to the extent required to comply with the valid order of an administrative agency or court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jurisdiction, or with any Applicable Law (provided that the receiving party shall notify the other party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 (and if possible prior to disclosure) and any information so disclosed shall be redacted to the greatest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possible).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Rogers shall own all data and information relating to Rogers’ subscribers, including, without limitation, all personal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demographic information, all information relating to an individual subscriber’s use of the ROD Service and all aggregate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relating to the use by Rogers’ subscribers of the ROD Service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Rogers Subscriber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acknowledges that Rogers Subscriber Information constitutes valuable assets of Rogers and agrees to hold all Rogers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Subscriber Information strictly confidential in accordance with the provisions set forth in Section 22(b) above.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 shall survive the termination or expiration of this Agreement.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34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LAW.</w:t>
      </w:r>
    </w:p>
    <w:p>
      <w:pPr>
        <w:autoSpaceDN w:val="0"/>
        <w:autoSpaceDE w:val="0"/>
        <w:widowControl/>
        <w:spacing w:line="202" w:lineRule="exact" w:before="302" w:after="0"/>
        <w:ind w:left="708" w:right="58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laws of the Province of Ontario and the federal laws of Canada applicable therein.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attorn to the non-exclusive jurisdiction of the courts of the Province of Ontario. This Section shall survive the termination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expiration of this Agreement.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not be assigned, sold or transferred without the prior written consent of the other party.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foregoing, Rogers may, without consent, assign its rights and obligations under this Agreement in whole or in part to: (i) a person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 controls, is controlled by or is under common control with Rogers; or (ii) a purchaser of all or substantially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used in connection with the ROD Service. A change of control of Rogers shall not be considered an assignment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purported assignment, sale, or transfer in contravention of this Section shall be null and void.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autoSpaceDN w:val="0"/>
        <w:autoSpaceDE w:val="0"/>
        <w:widowControl/>
        <w:spacing w:line="238" w:lineRule="auto" w:before="531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86"/>
        </w:trPr>
        <w:tc>
          <w:tcPr>
            <w:tcW w:type="dxa" w:w="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25.</w:t>
            </w:r>
          </w:p>
        </w:tc>
        <w:tc>
          <w:tcPr>
            <w:tcW w:type="dxa" w:w="5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21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FORCE MAJEURE.</w:t>
            </w:r>
          </w:p>
        </w:tc>
      </w:tr>
    </w:tbl>
    <w:p>
      <w:pPr>
        <w:autoSpaceDN w:val="0"/>
        <w:autoSpaceDE w:val="0"/>
        <w:widowControl/>
        <w:spacing w:line="202" w:lineRule="exact" w:before="24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be liable to the other for temporary failure to perform hereunder, if such failure is caused by reason of an Act of God,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tempest, satellite circuit failure, labour dispute, strike, temporary or permanent breakdown of facilities, fire, flood, Applicable Law, civil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disturbance, or any other cause beyond the parties’ respective control. In the event of any force majeure which continues for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or more, the party not immediately affected by such force majeure event may, upon notice to the other party,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NOTICES.</w:t>
      </w:r>
    </w:p>
    <w:p>
      <w:pPr>
        <w:autoSpaceDN w:val="0"/>
        <w:autoSpaceDE w:val="0"/>
        <w:widowControl/>
        <w:spacing w:line="202" w:lineRule="exact" w:before="3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notice, request, demand, consent or other communication (collectively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provided or permitted hereunder shall be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given by personal delivery (against receipt), or sent by registered mail (against receipt) postage prepaid, or transmitted by facsimile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(provided that a hard copy is immediately sent by registered mail), addressed to the other party for which it is intended at its address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below:</w:t>
      </w:r>
    </w:p>
    <w:p>
      <w:pPr>
        <w:autoSpaceDN w:val="0"/>
        <w:autoSpaceDE w:val="0"/>
        <w:widowControl/>
        <w:spacing w:line="164" w:lineRule="exact" w:before="292" w:after="0"/>
        <w:ind w:left="13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 Rogers: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Rogers Cable Communications Inc.</w:t>
      </w:r>
    </w:p>
    <w:p>
      <w:pPr>
        <w:autoSpaceDN w:val="0"/>
        <w:autoSpaceDE w:val="0"/>
        <w:widowControl/>
        <w:spacing w:line="202" w:lineRule="exact" w:before="0" w:after="0"/>
        <w:ind w:left="1314" w:right="504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333 Bloor Street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Ontario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M4W 1G9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Vice-President, General Manager, Television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(416) 935-4600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Rogers Communications Inc.</w:t>
      </w:r>
    </w:p>
    <w:p>
      <w:pPr>
        <w:autoSpaceDN w:val="0"/>
        <w:autoSpaceDE w:val="0"/>
        <w:widowControl/>
        <w:spacing w:line="202" w:lineRule="exact" w:before="0" w:after="0"/>
        <w:ind w:left="1314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333 Bloor Street East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Toronto, Ontario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M4W 1G9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Vice-President, General Counsel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(416) 935-3548</w:t>
      </w:r>
    </w:p>
    <w:p>
      <w:pPr>
        <w:autoSpaceDN w:val="0"/>
        <w:autoSpaceDE w:val="0"/>
        <w:widowControl/>
        <w:spacing w:line="164" w:lineRule="exact" w:before="292" w:after="0"/>
        <w:ind w:left="131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 Licensor: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Sebastien Perioche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Eurocinema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1395 Brickell Ave.,</w:t>
      </w:r>
    </w:p>
    <w:p>
      <w:pPr>
        <w:autoSpaceDN w:val="0"/>
        <w:autoSpaceDE w:val="0"/>
        <w:widowControl/>
        <w:spacing w:line="164" w:lineRule="exact" w:before="292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Suite 800,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Miami, FL 33131, 305-529-6220</w:t>
      </w:r>
    </w:p>
    <w:p>
      <w:pPr>
        <w:autoSpaceDN w:val="0"/>
        <w:autoSpaceDE w:val="0"/>
        <w:widowControl/>
        <w:spacing w:line="164" w:lineRule="exact" w:before="290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305-529-6201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autoSpaceDN w:val="0"/>
        <w:autoSpaceDE w:val="0"/>
        <w:widowControl/>
        <w:spacing w:line="238" w:lineRule="auto" w:before="39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1486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 given pursuant to this Agreement shall make specific reference to this Agreement. Any Notice so given shall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received on the date on which it was delivered in person, or transmitted, if delivered or transmitted on a day, other than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Saturday, on which the Toronto-Dominion Bank in Toronto is open for business (a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during normal business hours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 and, if not so delivered or transmitted, on the next Business Day or, if sent by registered mail, on the fifth (5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Business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either party may change its address and/or facsimile number for purposes of receipt of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communication by giving ten (10) days prior written notice of such change to the other party in the manner prescribed above.</w:t>
      </w:r>
    </w:p>
    <w:p>
      <w:pPr>
        <w:autoSpaceDN w:val="0"/>
        <w:tabs>
          <w:tab w:pos="1314" w:val="left"/>
        </w:tabs>
        <w:autoSpaceDE w:val="0"/>
        <w:widowControl/>
        <w:spacing w:line="166" w:lineRule="exact" w:before="28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APPLICABLE LAW.</w:t>
      </w:r>
    </w:p>
    <w:p>
      <w:pPr>
        <w:autoSpaceDN w:val="0"/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subject to all laws, regulations, license conditions and decisions of the Canadian Radio-television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Telecommunications Commission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CRTC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municipal, provincial and federal governments or other authorities which are 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Rogers and/or Licensor, and which are now in force or hereafter adopted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event that any such law, regulation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 comes into force during the Term concerning the subject matter of this Agreement, such that it prevents or diminishes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ability to perform under this Agreement, the parties agree to enter into good faith negotiations to amend this Agreement,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required, in order to remedy such diminution of or inability to perform.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SET-OFF.</w:t>
      </w:r>
    </w:p>
    <w:p>
      <w:pPr>
        <w:autoSpaceDN w:val="0"/>
        <w:autoSpaceDE w:val="0"/>
        <w:widowControl/>
        <w:spacing w:line="164" w:lineRule="exact" w:before="34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Rogers shall be entitled to set off any sums owing to Licensor against any sums owing by Licensor to Rogers hereunder.</w:t>
      </w:r>
    </w:p>
    <w:p>
      <w:pPr>
        <w:autoSpaceDN w:val="0"/>
        <w:tabs>
          <w:tab w:pos="1314" w:val="left"/>
        </w:tabs>
        <w:autoSpaceDE w:val="0"/>
        <w:widowControl/>
        <w:spacing w:line="164" w:lineRule="exact" w:before="2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LEGAL EFFECT.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302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herein contained shall be deemed to create and the parties do not intend to create any relationships of partner, agent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joint venture as between Rogers and Licensor.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4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Section 29(d) below, this Agreement constitutes a binding agreement with respect to the matters set out herein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supersedes all prior agreements, negotiations, representations and proposals, whether written or oral. There are no conditions,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covenants, representations or warranties, express or implied, statutory or otherwise relating to the subject matter hereof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herein expressly provided.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autoSpaceDN w:val="0"/>
        <w:autoSpaceDE w:val="0"/>
        <w:widowControl/>
        <w:spacing w:line="238" w:lineRule="auto" w:before="75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(c)</w:t>
            </w:r>
          </w:p>
        </w:tc>
        <w:tc>
          <w:tcPr>
            <w:tcW w:type="dxa" w:w="8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amendment, waiver or modification of any provision of this Agreement shall be binding on a party unless consented to in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1314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by such party. No waiver of any provision of this Agreement shall constitute a waiver of any other provision, nor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waiver constitute a continuing waiver unless otherwise expressly provided in writing.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25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not become a valid and binding contract unless and until each party has duly executed two (2) copies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one fully executed copy of the Agreement has been delivered to, or received by, each party. For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certainty, there shall be no agreement between the parties with respect to the subject matter of this Agreement, whether written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oral, express, implied or otherwise, until the parties have complied with the execution and delivery requirements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29(d), notwithstanding any performance between the parties concerning the subject matter of this document.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254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indicate your agreement to the foregoing, please sign and date the Agreement and return it by fax, with an original by courier, to Rogers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Cable Communications Inc., 333 Bloor Street East, Toronto, Ontario, M4W 1G9, Attention: Vice-President, Strategy &amp; Development.</w:t>
      </w:r>
    </w:p>
    <w:p>
      <w:pPr>
        <w:autoSpaceDN w:val="0"/>
        <w:autoSpaceDE w:val="0"/>
        <w:widowControl/>
        <w:spacing w:line="164" w:lineRule="exact" w:before="240" w:after="0"/>
        <w:ind w:left="0" w:right="20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ROGERS CABLE COMMUNICATIONS INC.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Per:</w:t>
      </w:r>
    </w:p>
    <w:p>
      <w:pPr>
        <w:autoSpaceDN w:val="0"/>
        <w:autoSpaceDE w:val="0"/>
        <w:widowControl/>
        <w:spacing w:line="202" w:lineRule="exact" w:before="226" w:after="0"/>
        <w:ind w:left="5202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Edward Rogers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President and CEO</w:t>
      </w:r>
    </w:p>
    <w:p>
      <w:pPr>
        <w:autoSpaceDN w:val="0"/>
        <w:autoSpaceDE w:val="0"/>
        <w:widowControl/>
        <w:spacing w:line="164" w:lineRule="exact" w:before="6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Per:</w:t>
      </w:r>
    </w:p>
    <w:p>
      <w:pPr>
        <w:autoSpaceDN w:val="0"/>
        <w:autoSpaceDE w:val="0"/>
        <w:widowControl/>
        <w:spacing w:line="202" w:lineRule="exact" w:before="228" w:after="0"/>
        <w:ind w:left="5214" w:right="15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David Purdy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Vice-President, General Manager, Television</w:t>
      </w:r>
    </w:p>
    <w:p>
      <w:pPr>
        <w:autoSpaceDN w:val="0"/>
        <w:autoSpaceDE w:val="0"/>
        <w:widowControl/>
        <w:spacing w:line="166" w:lineRule="exact" w:before="54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ACCEPTED and AGREED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______ day of ____________, 2006.</w:t>
      </w:r>
    </w:p>
    <w:p>
      <w:pPr>
        <w:autoSpaceDN w:val="0"/>
        <w:autoSpaceDE w:val="0"/>
        <w:widowControl/>
        <w:spacing w:line="164" w:lineRule="exact" w:before="49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Per:</w:t>
      </w:r>
    </w:p>
    <w:p>
      <w:pPr>
        <w:autoSpaceDN w:val="0"/>
        <w:autoSpaceDE w:val="0"/>
        <w:widowControl/>
        <w:spacing w:line="202" w:lineRule="exact" w:before="226" w:after="0"/>
        <w:ind w:left="404" w:right="79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Sebastien Perioche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Chairman/CEO</w:t>
      </w:r>
    </w:p>
    <w:p>
      <w:pPr>
        <w:autoSpaceDN w:val="0"/>
        <w:autoSpaceDE w:val="0"/>
        <w:widowControl/>
        <w:spacing w:line="166" w:lineRule="exact" w:before="2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autoSpaceDN w:val="0"/>
        <w:autoSpaceDE w:val="0"/>
        <w:widowControl/>
        <w:spacing w:line="238" w:lineRule="auto" w:before="63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EUROMEDIA HOLDINGS CORP, 10SB12G, 2/15/2007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