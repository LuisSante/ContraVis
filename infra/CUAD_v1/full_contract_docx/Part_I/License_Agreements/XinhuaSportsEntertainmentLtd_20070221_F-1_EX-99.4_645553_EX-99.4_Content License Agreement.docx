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99.4</w:t>
      </w:r>
    </w:p>
    <w:p>
      <w:pPr>
        <w:autoSpaceDN w:val="0"/>
        <w:autoSpaceDE w:val="0"/>
        <w:widowControl/>
        <w:spacing w:line="166" w:lineRule="exact" w:before="238" w:after="0"/>
        <w:ind w:left="0" w:right="564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DATED 15TH DECEMBER 2001</w:t>
      </w:r>
    </w:p>
    <w:p>
      <w:pPr>
        <w:autoSpaceDN w:val="0"/>
        <w:autoSpaceDE w:val="0"/>
        <w:widowControl/>
        <w:spacing w:line="166" w:lineRule="exact" w:before="238" w:after="0"/>
        <w:ind w:left="121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CHINA ECONOMIC INFORMATION SERVICE OF XINHUA NEWS AGENCY</w:t>
      </w:r>
    </w:p>
    <w:p>
      <w:pPr>
        <w:autoSpaceDN w:val="0"/>
        <w:autoSpaceDE w:val="0"/>
        <w:widowControl/>
        <w:spacing w:line="166" w:lineRule="exact" w:before="238" w:after="0"/>
        <w:ind w:left="0" w:right="66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</w:t>
      </w:r>
    </w:p>
    <w:p>
      <w:pPr>
        <w:autoSpaceDN w:val="0"/>
        <w:autoSpaceDE w:val="0"/>
        <w:widowControl/>
        <w:spacing w:line="166" w:lineRule="exact" w:before="238" w:after="0"/>
        <w:ind w:left="243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XINHUA FINANCIAL NETWORK LIMITED</w:t>
      </w:r>
    </w:p>
    <w:p>
      <w:pPr>
        <w:autoSpaceDN w:val="0"/>
        <w:autoSpaceDE w:val="0"/>
        <w:widowControl/>
        <w:spacing w:line="166" w:lineRule="exact" w:before="238" w:after="0"/>
        <w:ind w:left="0" w:right="635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</w:t>
      </w:r>
    </w:p>
    <w:p>
      <w:pPr>
        <w:autoSpaceDN w:val="0"/>
        <w:tabs>
          <w:tab w:pos="2834" w:val="left"/>
        </w:tabs>
        <w:autoSpaceDE w:val="0"/>
        <w:widowControl/>
        <w:spacing w:line="202" w:lineRule="exact" w:before="202" w:after="0"/>
        <w:ind w:left="1520" w:right="4320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LICENSE AGREEMENT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SUPPLEMENT TO THE EXCLUSIVE BROADCASTING AGREEMENT</w:t>
      </w:r>
    </w:p>
    <w:p>
      <w:pPr>
        <w:autoSpaceDN w:val="0"/>
        <w:autoSpaceDE w:val="0"/>
        <w:widowControl/>
        <w:spacing w:line="166" w:lineRule="exact" w:before="238" w:after="0"/>
        <w:ind w:left="0" w:right="635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</w:t>
      </w:r>
    </w:p>
    <w:p>
      <w:pPr>
        <w:autoSpaceDN w:val="0"/>
        <w:tabs>
          <w:tab w:pos="3238" w:val="left"/>
          <w:tab w:pos="3338" w:val="left"/>
          <w:tab w:pos="3642" w:val="left"/>
        </w:tabs>
        <w:autoSpaceDE w:val="0"/>
        <w:widowControl/>
        <w:spacing w:line="202" w:lineRule="exact" w:before="202" w:after="0"/>
        <w:ind w:left="2732" w:right="547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BAKER &amp; McKENZIE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14th Floor Hutchison House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10 Harcourt Road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Hong Kong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Tel: 2846-1888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Fax: 2845-0476</w:t>
      </w:r>
    </w:p>
    <w:p>
      <w:pPr>
        <w:autoSpaceDN w:val="0"/>
        <w:autoSpaceDE w:val="0"/>
        <w:widowControl/>
        <w:spacing w:line="166" w:lineRule="exact" w:before="642" w:after="0"/>
        <w:ind w:left="0" w:right="64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</w:t>
      </w:r>
    </w:p>
    <w:p>
      <w:pPr>
        <w:autoSpaceDN w:val="0"/>
        <w:autoSpaceDE w:val="0"/>
        <w:widowControl/>
        <w:spacing w:line="202" w:lineRule="exact" w:before="606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Clause                                                                      Page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                                                                      ----</w:t>
      </w:r>
    </w:p>
    <w:p>
      <w:pPr>
        <w:autoSpaceDN w:val="0"/>
        <w:autoSpaceDE w:val="0"/>
        <w:widowControl/>
        <w:spacing w:line="202" w:lineRule="exact" w:before="202" w:after="0"/>
        <w:ind w:left="104" w:right="292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1.  Definitions and Interpretation.......................................     1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2.  Grant of Rights......................................................     2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3.  Delivery of Content..................................................     3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4.  Consideration........................................................     3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5.  Representations and Warranties.......................................     4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6.  Indemnity............................................................     4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7.  Term.................................................................     5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8.  Termination..........................................................     5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9.  Further Assurance....................................................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10. Entire Agreement; Amendments.........................................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11. Severance............................................................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12. No Waiver............................................................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13. Costs And Expenses...................................................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14. Counterparts.........................................................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15. Notice...............................................................     6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16. Governing Law And Arbitration........................................     7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Execution................................................................     8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Schedule 1 - Contents</w:t>
      </w:r>
    </w:p>
    <w:p>
      <w:pPr>
        <w:autoSpaceDN w:val="0"/>
        <w:autoSpaceDE w:val="0"/>
        <w:widowControl/>
        <w:spacing w:line="166" w:lineRule="exact" w:before="440" w:after="0"/>
        <w:ind w:left="0" w:right="66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-i-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AGREEMENT is made the 15th day of December 2001.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202" w:lineRule="exact" w:before="202" w:after="0"/>
        <w:ind w:left="510" w:right="2920" w:hanging="406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(1)  CHINA ECONOMIC INFORMATION SERVICE OF XINHUA NEWS AGENCY, the organisation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within the Xinhua News Agency that is responsible for news and information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operations and business, registered in the People's Republic of China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offices at 57 Xuanwumen Xidajie, Beijing, the People's Republic of China (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"CEIS"); and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(2)  XINHUA FINANCIAL NETWORK LIMITED, a company incorporated in Hong Kong whose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registered office is at Room 2003-4, Vicwood Plaza, 199 Des Voeux Road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Central, Hong Kong ("XFN"),</w:t>
      </w:r>
    </w:p>
    <w:p>
      <w:pPr>
        <w:autoSpaceDN w:val="0"/>
        <w:autoSpaceDE w:val="0"/>
        <w:widowControl/>
        <w:spacing w:line="166" w:lineRule="exact" w:before="238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(collectively referred to as "PARTIES"; individually, a "PARTY").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WHEREAS: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 CEIS is the owner and distributor of certain content of Xinhua News Agency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relating to financial and economic information;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 CEIS wishes to appoint XFN as its licensee to distribute the content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users throughout the world in accordance with the terms and conditions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 IS HEREBY AGREED as follows: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 DEFINITIONS AND INTERPRETATION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1.1  In this Agreement unless the context otherwise requires the following words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have the following meaning:</w:t>
      </w:r>
    </w:p>
    <w:p>
      <w:pPr>
        <w:autoSpaceDN w:val="0"/>
        <w:autoSpaceDE w:val="0"/>
        <w:widowControl/>
        <w:spacing w:line="202" w:lineRule="exact" w:before="606" w:after="0"/>
        <w:ind w:left="1924" w:right="2736" w:hanging="182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"AFFILIATES"       means any company, corporation, partnership, joint venture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entity that directly or indirectly controls, 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controlled by or is under common control with XFN;</w:t>
      </w:r>
    </w:p>
    <w:p>
      <w:pPr>
        <w:autoSpaceDN w:val="0"/>
        <w:autoSpaceDE w:val="0"/>
        <w:widowControl/>
        <w:spacing w:line="202" w:lineRule="exact" w:before="202" w:after="0"/>
        <w:ind w:left="1924" w:right="2880" w:hanging="182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"CONTENT"          means real-time economic news including articles, reports,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data, information and such materials that have or have been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and/or will be published from time to time and that is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will be in the possession or control of CEIS from time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time, in respect of the subject matters as more particularly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described in Schedule 1;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EFFECTIVE DATE     means 18 May 2000;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"INTELLECTUAL      means patents, trade marks, service marks, trade names,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PROPERTY RIGHTS"   design rights (whether registrable or not), any applications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the foregoing, copyright and other assignable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</w:t>
      </w:r>
    </w:p>
    <w:p>
      <w:pPr>
        <w:autoSpaceDN w:val="0"/>
        <w:autoSpaceDE w:val="0"/>
        <w:widowControl/>
        <w:spacing w:line="166" w:lineRule="exact" w:before="6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-1-</w:t>
      </w:r>
    </w:p>
    <w:p>
      <w:pPr>
        <w:autoSpaceDN w:val="0"/>
        <w:autoSpaceDE w:val="0"/>
        <w:widowControl/>
        <w:spacing w:line="202" w:lineRule="exact" w:before="1010" w:after="0"/>
        <w:ind w:left="192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rights (whether registrable or not) in any country, including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but not limited to the format, layout, and the look and feel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any of the Content;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"TERM"             means the term as set out in Clause 7; and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"TERRITORY"        means the world excluding the People's Republic of China.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404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1.2  Words importing the singular number shall include the plural and vice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versa.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1.3  Words importing any particular gender shall include all other genders.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1.4  References in this Agreement to Clauses and Schedules are to clauses of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schedules to this Agreement except where otherwise expressly stated.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1.5  Headings are used in this Agreement for the convenience of the Parties only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shall not be incorporated into this Agreement and shall not be deemed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be any indication of the meaning of the Clauses or Schedules to which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they relate.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   GRANT OF RIGHTS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2.1  Exclusive Rights in the Territory: CEIS hereby grants XFN and its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Affiliates an exclusive license (free of all third-party liens, claims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encumbrances) to, and to permit others to, during the Term in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Territory:</w:t>
      </w:r>
    </w:p>
    <w:p>
      <w:pPr>
        <w:autoSpaceDN w:val="0"/>
        <w:autoSpaceDE w:val="0"/>
        <w:widowControl/>
        <w:spacing w:line="160" w:lineRule="exact" w:before="4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51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014" w:val="left"/>
        </w:tabs>
        <w:autoSpaceDE w:val="0"/>
        <w:widowControl/>
        <w:spacing w:line="182" w:lineRule="exact" w:before="0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store or cache the Content in one or more host computers controlled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directly or indirectly by XFN or its Affiliates;</w:t>
      </w:r>
    </w:p>
    <w:p>
      <w:pPr>
        <w:autoSpaceDN w:val="0"/>
        <w:tabs>
          <w:tab w:pos="1016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adapt, translate, modify, reproduce, copy, amend, revise or encode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Content; and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(c)  publish, broadcast, distribute, re-distribute, transmit, display, make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available to the public or otherwise exploit the Content in any manner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any device or in media now or hereafter known.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2.2  Non-exclusive Rights in the People's Republic of China: CEIS hereby grants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XFN and its Affiliates a non-exclusive license (free of all third-party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liens, claims and encumbrances) to, and to permit others to, during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 in the People's Republic of China: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store or cache the Content in one or more host computers controlled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directly or indirectly by XFN or its Affiliates;</w:t>
      </w:r>
    </w:p>
    <w:p>
      <w:pPr>
        <w:autoSpaceDN w:val="0"/>
        <w:tabs>
          <w:tab w:pos="1016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adapt, translate, modify, reproduce, copy, amend, revise or encode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Content; and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(c)  publish, broadcast, distribute, re-distribute, transmit, display, make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available to the public or otherwise exploit the Content in any manner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any device or in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-2-</w:t>
      </w:r>
    </w:p>
    <w:p>
      <w:pPr>
        <w:autoSpaceDN w:val="0"/>
        <w:autoSpaceDE w:val="0"/>
        <w:widowControl/>
        <w:spacing w:line="164" w:lineRule="exact" w:before="644" w:after="0"/>
        <w:ind w:left="10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media now or hereafter known.</w:t>
      </w:r>
    </w:p>
    <w:p>
      <w:pPr>
        <w:autoSpaceDN w:val="0"/>
        <w:autoSpaceDE w:val="0"/>
        <w:widowControl/>
        <w:spacing w:line="202" w:lineRule="exact" w:before="202" w:after="0"/>
        <w:ind w:left="510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During the Term, CEIS agrees not to appoint any other licensees for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distribution of the Content in the People's Republic of China.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2.3  The Intellectual Property Rights to use "Xinhua" as the first name of XFN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its affiliates world-wide.</w:t>
      </w:r>
    </w:p>
    <w:p>
      <w:pPr>
        <w:autoSpaceDN w:val="0"/>
        <w:autoSpaceDE w:val="0"/>
        <w:widowControl/>
        <w:spacing w:line="202" w:lineRule="exact" w:before="202" w:after="0"/>
        <w:ind w:left="510" w:right="3024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2.4  All Intellectual Property Rights and other proprietary rights in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translated, amended, revised or updated Content independently created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XFN ("AMENDED CONTENT") shall automatically vest in XFN.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2.5  XFN and/or its Affiliates have the right at any time to suspend or cease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distributing or making the Content available to the public.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2.6  XFN and/or its Affiliates are entitled to publish or distribute content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third party where such content is similar to or competitive with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Content.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2.7  XFN and/or its Affiliate(s) shall have the right to charge users to access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view the Content and/or sub-license the Content to third parties for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re-distribution to users. Revenues generated thereby shall be for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account of XFN or its Affiliates, and CEIS shall not be entitled to, nor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make any action, claim or demand in relation thereto. XFN's only payment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obligation to CEIS in consideration of the rights granted pursuant to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Clause 2 is set forth in Clause 4.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2.8  XFN does not intend and is not under any obligation to edit or review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licensed herein for accuracy or appropriateness or compliance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applicable laws or regulations.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   DELIVERY OF CONTENT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3.1  During the Term of this Agreement, CEIS shall supply the Content of XFN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such means of delivery or transmission as may be reasonably required by XFN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 by online transmission.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3.2  CEIS shall use its best endeavours to ensure that the Content is made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available to XFN on a continuous, uninterrupted real-time basis.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   CONSIDERATION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4.1  In consideration of the rights and obligations of the Parties, XFN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 to CEIS US$1.1 million (United States Dollars One Million and One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Hundred Thousand) for a term of twenty (20) years, in cash or such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consideration as the Parties may agree. The payment schedule shall be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five (5) instalments of US$220,000 each. The first instalment will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effect on condition that XFN can raise at least US$1.1 million additional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funding in 2002.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-3-</w:t>
      </w:r>
    </w:p>
    <w:p>
      <w:pPr>
        <w:autoSpaceDN w:val="0"/>
        <w:autoSpaceDE w:val="0"/>
        <w:widowControl/>
        <w:spacing w:line="164" w:lineRule="exact" w:before="64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   REPRESENTATIONS AND WARRANTIES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5.1  CEIS represents and warrants to XFN that during the Term of this Agreement: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CEIS is and shall remain entitled to grant to XFN the license to use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Content and other rights contained herein, free of all third-party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liens, claims and encumbrances;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use of any Content by XFN in the manner contemplated by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does not and will not infringe any Intellectual Property Rights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proprietary rights of any third party;</w:t>
      </w:r>
    </w:p>
    <w:p>
      <w:pPr>
        <w:autoSpaceDN w:val="0"/>
        <w:autoSpaceDE w:val="0"/>
        <w:widowControl/>
        <w:spacing w:line="202" w:lineRule="exact" w:before="202" w:after="0"/>
        <w:ind w:left="1014" w:right="2880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(c)  neither the Content nor any part thereof contains anything which 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obscene, indecent, seditious, offensive, defamatory, threatening,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liable to incite racial hatred, discriminatory, menacing or in breach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confidence;</w:t>
      </w:r>
    </w:p>
    <w:p>
      <w:pPr>
        <w:autoSpaceDN w:val="0"/>
        <w:tabs>
          <w:tab w:pos="1016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(d)  the Content complies with and will comply with all applicable laws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regulations;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(e)  with respect to the provision of the Content, CEIS has acquired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requisite licenses, permissions and clearances for XFN to exercise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rights granted herein;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(f)  the Content is and will be reasonably accurate at the time of each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delivery to XFN;</w:t>
      </w:r>
    </w:p>
    <w:p>
      <w:pPr>
        <w:autoSpaceDN w:val="0"/>
        <w:autoSpaceDE w:val="0"/>
        <w:widowControl/>
        <w:spacing w:line="202" w:lineRule="exact" w:before="202" w:after="0"/>
        <w:ind w:left="1014" w:right="2880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(g)  CEIS is a statutory body with legal person status validly existing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under the laws of the People's Republic of China, being its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jurisdiction of organization, and the execution, delivery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performance of this Agreement for and on its behalf has been duly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properly authorised by all required action, and Mr. Wang Zhongming,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Legal Representative of CEIS has been duly authorised to execute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deliver this Agreement for and on behalf of CEIS;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(h)  this Agreement is a valid and binding legal obligation enforceable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against it in accordance with its terms; and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the execution, delivery and performance of this Agreement by it does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 and will not:</w:t>
      </w:r>
    </w:p>
    <w:p>
      <w:pPr>
        <w:autoSpaceDN w:val="0"/>
        <w:autoSpaceDE w:val="0"/>
        <w:widowControl/>
        <w:spacing w:line="202" w:lineRule="exact" w:before="202" w:after="0"/>
        <w:ind w:left="1520" w:right="2880" w:hanging="5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require any authorization, consent, filing, registration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notice of or with any government agency in the People's Republic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China or Hong Kong; or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01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result in any violation or breach of any agreement, obligation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order to which it is a party or to which it is subject.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   INDEMNITY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-4-</w:t>
      </w:r>
    </w:p>
    <w:p>
      <w:pPr>
        <w:autoSpaceDN w:val="0"/>
        <w:autoSpaceDE w:val="0"/>
        <w:widowControl/>
        <w:spacing w:line="202" w:lineRule="exact" w:before="606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6.1  CEIS shall fully indemnify XFN and hold XFN harmless from and against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all costs, expenses, loss, damages, liabilities, claims and proceedings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which may be incurred or suffered by or taken against XFN in relation to: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the exercise by XFN of the rights granted herein; and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any breach by CEIS of any provision of this Agreement or any act,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1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default, omission or negligence of any nature on the part of CEIS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of CEIS's officers, employees or agents and otherwise howsoever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connection with the rights hereby granted.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7.  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TERM</w:t>
      </w:r>
    </w:p>
    <w:p>
      <w:pPr>
        <w:autoSpaceDN w:val="0"/>
        <w:autoSpaceDE w:val="0"/>
        <w:widowControl/>
        <w:spacing w:line="202" w:lineRule="exact" w:before="200" w:after="0"/>
        <w:ind w:left="510" w:right="3122" w:hanging="406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7.1  This Agreement shall take effect from the Effective Date and continue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full force and effect for twenty (20) years thereafter, unless otherwise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terminated in accordance with Clause 8.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7.2  This Agreement may be renewed for an additional term of ten (10) years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notice in writing given by XFN to CEIS at the expiry of the Term, for 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consideration to be mutually agreed.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   TERMINATION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8.1  XFN may terminate this Agreement by giving thirty (30) days written notice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CEIS.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8.2  Either Party may terminate this Agreement: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if the other Party commits a material breach of this Agreement which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not capable of being remedied;</w:t>
      </w:r>
    </w:p>
    <w:p>
      <w:pPr>
        <w:autoSpaceDN w:val="0"/>
        <w:autoSpaceDE w:val="0"/>
        <w:widowControl/>
        <w:spacing w:line="202" w:lineRule="exact" w:before="202" w:after="0"/>
        <w:ind w:left="1014" w:right="2880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if the other Party commits a material breach of this Agreement which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capable of being remedied but not remedied within thirty (30) days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upon receiving written notice from the non-breaching party requiring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remedy; and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(c)  if the other Party becomes insolvent or bankrupt.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8.3  Upon termination of the Agreement:</w:t>
      </w:r>
    </w:p>
    <w:p>
      <w:pPr>
        <w:autoSpaceDN w:val="0"/>
        <w:tabs>
          <w:tab w:pos="1016" w:val="left"/>
        </w:tabs>
        <w:autoSpaceDE w:val="0"/>
        <w:widowControl/>
        <w:spacing w:line="202" w:lineRule="exact" w:before="202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(a)  CEIS shall terminate the transmission of the Content with immediate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effect; and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(b)  in the event that this Agreement is terminated prior to the expiry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Term, XFN shall recover any sums paid to CEIS in advance for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unexpired Term of this Agreement, together with interest from the date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those sums were paid until the date of full refund.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-5-</w:t>
      </w:r>
    </w:p>
    <w:p>
      <w:pPr>
        <w:autoSpaceDN w:val="0"/>
        <w:autoSpaceDE w:val="0"/>
        <w:widowControl/>
        <w:spacing w:line="164" w:lineRule="exact" w:before="64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9.   FURTHER ASSURANCE</w:t>
      </w:r>
    </w:p>
    <w:p>
      <w:pPr>
        <w:autoSpaceDN w:val="0"/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Each Party agrees, at its own expense, to take any further action and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execute any further documents or instruments as the other Party may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reasonably request to give effect to the transactions contemplated by,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terms of, this Agreement. In particular, and without limiting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foregoing, the Parties agree to amend this Agreement as may be necessary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comply with applicable laws, including without limitation the laws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People's Republic of China.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10.  ENTIRE AGREEMENT; AMENDMENTS</w:t>
      </w:r>
    </w:p>
    <w:p>
      <w:pPr>
        <w:autoSpaceDN w:val="0"/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constitutes the entire agreement between CEIS and XFN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supersedes any prior written or oral agreement between them in relation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its subject matter. Any amendment of this Agreement shall be in writing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signed by CEIS and XFN.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  SEVERANCE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If at any time any provision of this Agreement is or becomes illegal,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invalid or unenforceable in any respect, the legality, validity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enforceability of the remaining provisions of this Agreement shall not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affected or impaired thereby.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12.  NO WAIVER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Failure of either Party to require strict performance of any of the terms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conditions herein shall not be deemed a waiver of any rights or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remedies that either Party shall have and shall not be deemed a waiver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subsequent default of terms and conditions thereof.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13.  COSTS AND EXPENSES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Each party shall bear its own costs (including but not limited to legal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costs) and disbursements of and incidental to the preparation, negotiation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execution of this Agreement and all ancillary documentation.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14.  COUNTERPARTS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may be executed in any number of counterparts all of which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taken together shall constitute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15.  NOTICE</w:t>
      </w:r>
    </w:p>
    <w:p>
      <w:pPr>
        <w:autoSpaceDN w:val="0"/>
        <w:autoSpaceDE w:val="0"/>
        <w:widowControl/>
        <w:spacing w:line="202" w:lineRule="exact" w:before="202" w:after="0"/>
        <w:ind w:left="510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Each notice, demand or other communication given or made under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shall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-6-</w:t>
      </w:r>
    </w:p>
    <w:p>
      <w:pPr>
        <w:autoSpaceDN w:val="0"/>
        <w:autoSpaceDE w:val="0"/>
        <w:widowControl/>
        <w:spacing w:line="202" w:lineRule="exact" w:before="606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 in writing and delivered or sent to the relevant Party's Managing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Director or General Manager at its aforesaid address (or such other address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as the addressee may specify by five days' prior written notice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Party). Any notice, demand or other communication so addressed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relevant Party shall be deemed to have been delivered (a) if given or made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 letter by hand, when actually delivered to the relevant address against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receipt; (b) if given or made by letter by post, two business days after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posting; and (c) if given or made by fax, when dispatched and received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good order.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16.  GOVERNING LAW AND ARBITRATION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16.1 The English language version shall prevail in the event of any discrepancy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between the interpretation of the English and the Chinese versions of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 This Agreement is governed by and shall be construed in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accordance with the laws of Hong Kong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16.2 The Parties shall attempt to resolve any dispute, controversy or claim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arising out of this Agreement through good faith consultation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negotiations. If the Parties fail to resolve the dispute through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negotiation, such dispute shall be referred to and be resolved by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arbitration in accordance with the UNCITRAL Arbitration Rules as may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amended from time to time. The place of arbitration shall be in Hong Kong.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language to be used in the arbitral proceedings shall be English. There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be one arbitrator to be agreed by Parties. If the Parties are unable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agree on an arbitrator, the International Chamber of Commerce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appoint one.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-7-</w:t>
      </w:r>
    </w:p>
    <w:p>
      <w:pPr>
        <w:autoSpaceDN w:val="0"/>
        <w:autoSpaceDE w:val="0"/>
        <w:widowControl/>
        <w:spacing w:line="202" w:lineRule="exact" w:before="606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WITNESS WHEREOF this Agreement has been executed on the day and year first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above written.</w:t>
      </w:r>
    </w:p>
    <w:p>
      <w:pPr>
        <w:autoSpaceDN w:val="0"/>
        <w:tabs>
          <w:tab w:pos="2734" w:val="left"/>
        </w:tabs>
        <w:autoSpaceDE w:val="0"/>
        <w:widowControl/>
        <w:spacing w:line="202" w:lineRule="exact" w:before="202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SIGNED BY                 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and on behalf of      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CHINA ECONOMIC INFORMATION )            /s/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SERVICE OF XINHUA NEWS     )            ----------------------------------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AGENCY                    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the presence of:-      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/s/                        )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---------------------------</w:t>
      </w:r>
    </w:p>
    <w:p>
      <w:pPr>
        <w:autoSpaceDN w:val="0"/>
        <w:autoSpaceDE w:val="0"/>
        <w:widowControl/>
        <w:spacing w:line="160" w:lineRule="exact" w:before="7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734" w:val="left"/>
        </w:tabs>
        <w:autoSpaceDE w:val="0"/>
        <w:widowControl/>
        <w:spacing w:line="198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SIGNED BY                 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and on behalf of      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XINHUA FINANCIAL NETWORK   )            /s/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LIMITED                    )            ----------------------------------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the presence of:-      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/s/                        )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---------------------------</w:t>
      </w:r>
    </w:p>
    <w:p>
      <w:pPr>
        <w:autoSpaceDN w:val="0"/>
        <w:autoSpaceDE w:val="0"/>
        <w:widowControl/>
        <w:spacing w:line="164" w:lineRule="exact" w:before="240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-8-</w:t>
      </w:r>
    </w:p>
    <w:p>
      <w:pPr>
        <w:autoSpaceDN w:val="0"/>
        <w:autoSpaceDE w:val="0"/>
        <w:widowControl/>
        <w:spacing w:line="166" w:lineRule="exact" w:before="644" w:after="0"/>
        <w:ind w:left="0" w:right="585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1 - </w:t>
      </w:r>
      <w:r>
        <w:rPr>
          <w:w w:val="102.57812738418579"/>
          <w:rFonts w:ascii="CourierNewPS" w:hAnsi="CourierNewPS" w:eastAsia="CourierNewPS"/>
          <w:b/>
          <w:i w:val="0"/>
          <w:color w:val="1122CC"/>
          <w:sz w:val="16"/>
        </w:rPr>
        <w:t>CONTENT</w:t>
      </w:r>
    </w:p>
    <w:p>
      <w:pPr>
        <w:autoSpaceDN w:val="0"/>
        <w:autoSpaceDE w:val="0"/>
        <w:widowControl/>
        <w:spacing w:line="164" w:lineRule="exact" w:before="440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-9-</w:t>
      </w:r>
    </w:p>
    <w:p>
      <w:pPr>
        <w:autoSpaceDN w:val="0"/>
        <w:autoSpaceDE w:val="0"/>
        <w:widowControl/>
        <w:spacing w:line="160" w:lineRule="exact" w:before="1128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XINHUA SPORTS &amp; ENTERTAINMENT LTD, F-1, 2/21/2007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