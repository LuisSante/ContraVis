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708" w:val="left"/>
          <w:tab w:pos="3700" w:val="left"/>
          <w:tab w:pos="4672" w:val="left"/>
          <w:tab w:pos="9178" w:val="left"/>
        </w:tabs>
        <w:autoSpaceDE w:val="0"/>
        <w:widowControl/>
        <w:spacing w:line="202" w:lineRule="exact" w:before="342" w:after="0"/>
        <w:ind w:left="10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TRADEMARK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TRADEMARK LICENSE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effective as of [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], 2019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among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Mountain Capital, L.L.C., a Delaware limited liability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NMF Senior Loan Fund I, Inc., a Maryland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Licensor and the Licensee are sometimes referred to herein separately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Licensee is a closed-end management investment company that intends to elect to be treated as a business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under the Investment Company Act of 1940, as amended;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Licensor, together with its affiliates, provides investment management, investment consultation and investment advisory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Licensor, of which New Mountain Finance Advisers, BDC, L.L.C., a Delaware limited liability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an affiliate, is the owner of all right, title, and interest in and to the mark “NMF”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United States of America,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Canada and the European Union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connection with “financial services, namely, investment advisory and investment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 pooled investment vehicles, private investment funds, and investment accounts; investment management services for others;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services, namely, providing expansion and growth capital in the form of private equity investments; financial services, namely, private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public equity capital investment; private and public equity investment management services; providing private equity fund investments;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services, namely, asset acquisition, consultation, development, research and management services; capital investment services;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investment; financial services, namely, debt and equity investment services in private companies, namely, investment to support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expansions, acquisitions, management buyouts and recapitalizations”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Licensor has been and is currently using,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on its own or through its related companies or licensees (such as, but not limited to, the Investment Advisor) the Licensed Mark;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Licensee is entering into an investment advisory and management agreement with the Investment Advisor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Management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wherein the Licensee will engage the Investment Advisor to act as the investment advisor to the Licensee;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intended that the Investment Advisor be a third party beneficiary of this 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Licensee desires to use the Licensed Mark as part of its company name and in connection with the operation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and the Licensor is willing to grant the Licensee a license to use the Licensed Mark, subject to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  <w:tab w:pos="4432" w:val="left"/>
          <w:tab w:pos="465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the mutual covenants and agreements set forth herein, and for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valuable consideration, the receipt and adequacy of which are hereby acknowledged, the parties, intending to be legally bound,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LICENSE GRANT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Licensor hereby grants to the Licensee, and the Licensee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accepts from the Licensor, a personal, non-exclusive, royalty-free right and license to use the Licensed Mark in the Territory solely and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component of the Licensee’s own company name and in connection with the Licensed Services and any business provided in conjunction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therewith by such Licensee. During the term of this Agreement, the Licensee shall use the Licensed Mark only to the extent permitted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except as provided above, neither the Licensee nor any of its affiliates, owners, directors, officers, employees or agents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use the Licensed Mark or any derivatives without the prior express written consent of the Licensor in its sole and absolute discretion.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not expressly granted to the Licensee hereunder shall remain the exclusive property of the Licensor. Upon written notification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</w:t>
      </w:r>
    </w:p>
    <w:p>
      <w:pPr>
        <w:autoSpaceDN w:val="0"/>
        <w:autoSpaceDE w:val="0"/>
        <w:widowControl/>
        <w:spacing w:line="238" w:lineRule="auto" w:before="681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Licensee of noncompliance with the Licensor’s quality standards in any material respect, such Licensee shall take appropriate steps,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time frame, not to exceed sixty (60) days, to cure such noncompliance.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Licensor’s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preclude the Licensor, its affiliates, or any of its successors or assigns from using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permitting other entities to use the Licensed Mark, whether or not such entity directly or indirectly competes or conflicts with the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businesses in any manner.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Licensee acknowledges and agrees that the Licensor is the owner of all right, title, and interest in and to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Mark, and all such right, title, and interest shall remain with the Licensor. The Licensee shall not otherwise contest, dispute, or challenge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Licensor’s right, title, and interest in and to the Licensed Mark. The Licensee hereby assigns and agrees to assign any rights it may have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licensed use, including common law rights, in the Licensed Mark, to Licensor.</w:t>
      </w:r>
    </w:p>
    <w:p>
      <w:pPr>
        <w:autoSpaceDN w:val="0"/>
        <w:autoSpaceDE w:val="0"/>
        <w:widowControl/>
        <w:spacing w:line="202" w:lineRule="exact" w:before="0" w:after="0"/>
        <w:ind w:left="100" w:right="18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Goodwill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goodwill and reputation generated by the Licensee’s use of the Licensed Mark shall inure to the benefit of Licensor.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not by any act or omission use the Licensed Mark in any manner that disparages or reflects adversely on Licensor or its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reputation.</w:t>
      </w:r>
    </w:p>
    <w:p>
      <w:pPr>
        <w:autoSpaceDN w:val="0"/>
        <w:tabs>
          <w:tab w:pos="708" w:val="left"/>
          <w:tab w:pos="4520" w:val="left"/>
          <w:tab w:pos="4658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COMPLIANCE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preserve the inherent value of the Licensed Mark, the Licensee agrees to use reasonable efforts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maintains the quality of its business and the operation thereof equal to the standards prevailing in the operation of the Licensor’s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Licensee’s businesses as of the date of this Agreement. The Licensee further agrees to use the Licensed Mark in accordance with such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as may be reasonably established by the Licensor and communicated to the Licensee from time to time in writing, or as may be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Licensor and the Licensee from time to time in writing. The Licensee agrees to allow the Licensor to conduct reasonable inspection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of the Licensee’s services from time to time.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Licensee agrees that the business operated by it in connection with the Licensed Mark shall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laws, rules, regulations and requirements of any governmental body in the Territory or elsewhere as may be applicable to the operation,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and promotion of the business and that it shall notify the Licensor of any action that must be taken by the Licensee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law, rules, regulations or requirements.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immediately notify the other party and provide to the other party all relevant background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facts upon becoming aware of (a) any registrations of, or applications for registration of, marks in the Territory that do or may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Licensor’s rights in the Licensed Mark or the rights granted to the Licensee under this Agreement, (b) any infringements or misuses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Mark in the Territory by any third party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(c) any claim that Licensee’s use of the Licensed Mark infringes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intellectual property rights of any third party in the Territory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Licensor shall have the exclusive right, but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to prosecute, defend and/or settle in its sole discretion, all actions, proceedings and claims involving any Third Party Infringement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Claim, and to take any other action that it deems necessary or proper for the protection and preservation of its rights in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Mark. The Licensee shall cooperate with the Licensor in the prosecution, defense or settlement of such actions, proceedings or claims.</w:t>
      </w:r>
    </w:p>
    <w:p>
      <w:pPr>
        <w:autoSpaceDN w:val="0"/>
        <w:tabs>
          <w:tab w:pos="708" w:val="left"/>
          <w:tab w:pos="3572" w:val="left"/>
          <w:tab w:pos="4658" w:val="left"/>
          <w:tab w:pos="5012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Representation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Licensee hereby accepts this license on an “as is” basis.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the Licensor makes no explicit or implicit representation or warranty as to the registrability, validity, enforceability or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Licensed Mark, or as to the Licensee’s ability to use the Licensed Mark without infringing or otherwise violating the rights of others,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has no obligation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1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indemnify the Licensee with respect to any claims arising from the Licensee’s use of the Licensed Mark, including without limitation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Claim.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and warrants to the other party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party is a corporation or limited liability company duly incorporated or organized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as of the Effective Date, and the execution, delivery and performance of this Agreement by such party have been duly authorized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action on the part of such party.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Execution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duly executed and delivered by such party and, upon due authorization,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by the other party, constitutes a legal, valid and binding obligation of such party, enforceable against such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party’s execution, delivery and performance of this Agreement do not: (i) violate, conflict with or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 of any provision of the charter or by-laws (or similar organizational documents) of such party; (ii) conflict with or violate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order applicable to such party or any of its assets, properties or businesses; or (iii) conflict with, result in any breach of,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(or event which with the giving of notice or lapse of time, or both, would become a default) under, require any consent under, or give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others any rights of termination, amendment, acceleration, suspension, revocation or cancellation of any contract, agreement, lease, sublease,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license, permit, franchise or other instrument or arrangement to which it is a party.</w:t>
      </w:r>
    </w:p>
    <w:p>
      <w:pPr>
        <w:autoSpaceDN w:val="0"/>
        <w:tabs>
          <w:tab w:pos="708" w:val="left"/>
          <w:tab w:pos="4078" w:val="left"/>
          <w:tab w:pos="4658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 granted to the Licensee under this Agreement shall continue perpetually. Notwithstanding the foregoing,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expire if the Investment Advisor or one of its affiliates ceases to serve as investment adviser to the Licensee.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terminable (a) by the Licensor (i) at any time and in its sole discretion in the event that the Licensor or the Licensee receives notice of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 arising out of the Licensee’s use of the Licensed Mark or (ii) upon sixty (60) days’ written notice by the Licensor to the Licensee or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Licensee (i) at any time in the event such Licensee assigns or attempts to assign or sublicense this Agreement or any of the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or duties hereunder without the prior written consent of the Licensor or (ii) upon sixty (60) days’ written notice by the Licensee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expiration or termination of this Agreement, all rights granted to the Licensee under this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Licensed Mark shall cease, and the Licensee shall immediately delete the term “NMF” from its corporate name and shall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other use of the Licensed Mark. For twenty-four (24) months following termination of this Agreement, the Licensee shall specify on all public-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facing materials in a prominent place and in prominent typeface that the Licensee is no longer operating under the Licensed Mark, is no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Licensor, or such other notice as may be deemed necessary by the Licensor in its sole discretion in its prosecution, defense,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settlement of any Third Party Claim.</w:t>
      </w:r>
    </w:p>
    <w:p>
      <w:pPr>
        <w:autoSpaceDN w:val="0"/>
        <w:tabs>
          <w:tab w:pos="708" w:val="left"/>
          <w:tab w:pos="4380" w:val="left"/>
          <w:tab w:pos="4658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Investment Advisor shall be a third party beneficiary of this Agreement,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rights and protections provided to the Licensee under this Agreement. Nothing in this Agreement, either express or implied, is intended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shall confer upon any third party other than the Investment Advisor any legal or equitable right, benefit or remedy of any nature whatsoever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or by reason of this Agreement.</w:t>
      </w:r>
    </w:p>
    <w:p>
      <w:pPr>
        <w:autoSpaceDN w:val="0"/>
        <w:tabs>
          <w:tab w:pos="708" w:val="left"/>
          <w:tab w:pos="5012" w:val="left"/>
        </w:tabs>
        <w:autoSpaceDE w:val="0"/>
        <w:widowControl/>
        <w:spacing w:line="202" w:lineRule="exact" w:before="0" w:after="0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Licensee shall not sublicense, assign, pledge or grant as security or otherwise encumber or transfer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all or any part of its rights or duties under this Agreement, in whole or in part, without the prior written consent from the Licensor,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the Licensor may grant or withhold in its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9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absolute discretion. Any purported transfer or other encumbrance without such consent shall be void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ab initio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57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or authorized in the Investment Management Agreement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parties, no party shall have, or shall represent that it has, any power, right or authority to bind the other party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or liability, or to assume or create any obligation or liability on behalf of the other party.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claims, demands and other communications hereunder shall be in writing and shall be given or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shall be deemed to have been duly given or made upon receipt) by delivery in person, by overnight courier service (with signature required),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facsimile or by registered or certified mail (postage prepaid, return receipt requested) to the respective parties at the following addresses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address as the parties may provide to each other by written Notice):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Licensor: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Mountain Capital, L.L.C.</w:t>
      </w:r>
    </w:p>
    <w:p>
      <w:pPr>
        <w:autoSpaceDN w:val="0"/>
        <w:autoSpaceDE w:val="0"/>
        <w:widowControl/>
        <w:spacing w:line="176" w:lineRule="exact" w:before="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787 7  Avenue, 49th Floor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100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Tel. No.: 212.720.0300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Licensee: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NMF Senior Loan Fund I, Inc.</w:t>
      </w:r>
    </w:p>
    <w:p>
      <w:pPr>
        <w:autoSpaceDN w:val="0"/>
        <w:autoSpaceDE w:val="0"/>
        <w:widowControl/>
        <w:spacing w:line="176" w:lineRule="exact" w:before="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787 7  Avenue, 48th Floor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Tel. No.: 212.720.0300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in accordance with, the laws of the State of New York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effect to the principles of conflicts of law rules. The parties unconditionally and irrevocably consent to the exclusive jurisdiction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located in the State of New York and waive any objection with respect thereto, for the purpose of any action, suit or proceeding arising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or relating to this Agreement or the transactions contemplated hereby.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not be amended or modified except by a written instrument signed by each party hereto.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any party to enforce at any time for any period the provisions of or any rights deriving from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construed to be a waiver of such provisions or rights or the right of such party thereafter to enforce such provisions, and no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binding unless executed in writing by all parties hereto.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 is invalid, illegal or incapable of being enforced by any law or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policy, all other terms and provisions of this Agreement shall nevertheless remain in full force and effect so long as the economic or legal substance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 contemplated hereby is not affected in any manner materially adverse to any party. Upon such determination that any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is invalid, illegal or incapable of being enforced, the parties hereto shall negotiate in good faith to modify this Agreement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the original intent of the parties as closely as possible in an acceptable manner in order that the transactions contemplated hereby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consummated as originally contemplated to the greatest extent possible.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descriptive headings contained in this Agreement are for convenience of reference only and shall not affect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meaning or interpretation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5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8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when executed shall be deemed to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instrument and all of which taken together shall constitute one and the same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of the parties with respect to the subject matter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agreements, understandings and arrangements with respect to such subject matter.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405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executed and delivered this Agreement as of the Effective Date.</w:t>
      </w:r>
    </w:p>
    <w:p>
      <w:pPr>
        <w:autoSpaceDN w:val="0"/>
        <w:autoSpaceDE w:val="0"/>
        <w:widowControl/>
        <w:spacing w:line="202" w:lineRule="exact" w:before="0" w:after="0"/>
        <w:ind w:left="5062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MOUNTAIN CAPITAL, L.L.C.</w:t>
      </w:r>
    </w:p>
    <w:p>
      <w:pPr>
        <w:autoSpaceDN w:val="0"/>
        <w:tabs>
          <w:tab w:pos="5466" w:val="left"/>
        </w:tabs>
        <w:autoSpaceDE w:val="0"/>
        <w:widowControl/>
        <w:spacing w:line="204" w:lineRule="exact" w:before="0" w:after="0"/>
        <w:ind w:left="5062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NMF SENIOR LOAN FUND I, INC.</w:t>
      </w:r>
    </w:p>
    <w:p>
      <w:pPr>
        <w:autoSpaceDN w:val="0"/>
        <w:tabs>
          <w:tab w:pos="5062" w:val="left"/>
          <w:tab w:pos="5466" w:val="left"/>
        </w:tabs>
        <w:autoSpaceDE w:val="0"/>
        <w:widowControl/>
        <w:spacing w:line="204" w:lineRule="exact" w:before="0" w:after="0"/>
        <w:ind w:left="100" w:right="41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AND AGREED 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EFFECTIVE DATE OF THIS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MOUNTAIN FINANCE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ADVISERS BDC, L.L.C.</w:t>
      </w:r>
    </w:p>
    <w:p>
      <w:pPr>
        <w:autoSpaceDN w:val="0"/>
        <w:tabs>
          <w:tab w:pos="518" w:val="left"/>
          <w:tab w:pos="5012" w:val="left"/>
        </w:tabs>
        <w:autoSpaceDE w:val="0"/>
        <w:widowControl/>
        <w:spacing w:line="204" w:lineRule="exact" w:before="0" w:after="0"/>
        <w:ind w:left="10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11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NMF SLF I, INC., 10-12G/A, 1/15/2020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