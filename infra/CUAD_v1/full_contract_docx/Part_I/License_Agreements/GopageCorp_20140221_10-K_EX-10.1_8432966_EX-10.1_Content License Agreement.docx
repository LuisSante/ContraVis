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64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</w:t>
      </w:r>
    </w:p>
    <w:p>
      <w:pPr>
        <w:autoSpaceDN w:val="0"/>
        <w:autoSpaceDE w:val="0"/>
        <w:widowControl/>
        <w:spacing w:line="164" w:lineRule="exact" w:before="44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PSiTECHCORPORATION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WEBSITE CONTENT LICENSE AGREEMENT</w:t>
      </w:r>
    </w:p>
    <w:p>
      <w:pPr>
        <w:autoSpaceDN w:val="0"/>
        <w:autoSpaceDE w:val="0"/>
        <w:widowControl/>
        <w:spacing w:line="202" w:lineRule="exact" w:before="404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Content License Agreement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"), dated as of Feb 10, 2014 (the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"), is by and between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PSiTech Corporation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 BVI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Corporation, with offices located at 303, 3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rd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Fl, St. Georges Bldg, 2 Ice House St, Central, Hong Kong("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"),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Empirical Ventures, Inc.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Nevada corporation with offices located at 100, 40 Lake Bellevue Dr, Bellevue, WA("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").</w:t>
      </w:r>
    </w:p>
    <w:p>
      <w:pPr>
        <w:autoSpaceDN w:val="0"/>
        <w:autoSpaceDE w:val="0"/>
        <w:widowControl/>
        <w:spacing w:line="164" w:lineRule="exact" w:before="440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Licensee owns, operates and controls the Licensee Site (as defined below);</w:t>
      </w:r>
    </w:p>
    <w:p>
      <w:pPr>
        <w:autoSpaceDN w:val="0"/>
        <w:autoSpaceDE w:val="0"/>
        <w:widowControl/>
        <w:spacing w:line="164" w:lineRule="exact" w:before="442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Licensor owns or otherwise has the right to license the Licensed Content (as defined below);</w:t>
      </w:r>
    </w:p>
    <w:p>
      <w:pPr>
        <w:autoSpaceDN w:val="0"/>
        <w:autoSpaceDE w:val="0"/>
        <w:widowControl/>
        <w:spacing w:line="164" w:lineRule="exact" w:before="442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Licensee wishes to make Licensed Content accessible on the Licensee Site; and</w:t>
      </w:r>
    </w:p>
    <w:p>
      <w:pPr>
        <w:autoSpaceDN w:val="0"/>
        <w:autoSpaceDE w:val="0"/>
        <w:widowControl/>
        <w:spacing w:line="164" w:lineRule="exact" w:before="442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Licensor is willing to license the Licensed Content to Licensee, subject to all terms and conditions set forth herein.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404" w:after="0"/>
        <w:ind w:left="4" w:right="72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in consideration of the mutual covenants, terms and conditions set forth herein, and for other good and valuable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consideration, the receipt and sufficiency of which are hereby acknowledged, the parties agree as follows:</w:t>
      </w:r>
    </w:p>
    <w:p>
      <w:pPr>
        <w:autoSpaceDN w:val="0"/>
        <w:autoSpaceDE w:val="0"/>
        <w:widowControl/>
        <w:spacing w:line="202" w:lineRule="exact" w:before="404" w:after="0"/>
        <w:ind w:left="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 purposes of this Agreement, the following terms have the following meanings. Other terms defined in the body of the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have the meanings so given.</w:t>
      </w:r>
    </w:p>
    <w:p>
      <w:pPr>
        <w:autoSpaceDN w:val="0"/>
        <w:autoSpaceDE w:val="0"/>
        <w:widowControl/>
        <w:spacing w:line="202" w:lineRule="exact" w:before="204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Affiliate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of a Person means any other Person that directly or indirectly, through one or more intermediaries, controls, is controlled by, or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common control with, such Person. The term "control" (including the terms "controlled by" and "under common control with") means the direct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indirect ownership of more than fifty percent (50 %) of the voting securities of a Person.</w:t>
      </w:r>
    </w:p>
    <w:p>
      <w:pPr>
        <w:autoSpaceDN w:val="0"/>
        <w:autoSpaceDE w:val="0"/>
        <w:widowControl/>
        <w:spacing w:line="202" w:lineRule="exact" w:before="204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means any information that is treated as confidential by a party, including, without limitation, trade secrets,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technology, information pertaining to business operations and strategies, and information pertaining to customers, pricing and marketing, in each case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extent it is: (a) if in tangible form, marked as confidential; or otherwise, identified at the time of disclosure as confidential, or (b) would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considered as confidential information by one who is reasonably knowledgeable and experienced in the field to which the information relates.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respect to each party, the terms of this Agreement are Confidential Information of the other party.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192" w:lineRule="exact" w:before="615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08" w:val="left"/>
        </w:tabs>
        <w:autoSpaceDE w:val="0"/>
        <w:widowControl/>
        <w:spacing w:line="202" w:lineRule="exact" w:before="1154" w:after="0"/>
        <w:ind w:left="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Content Item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means each discrete creative work (for example, article, photograph or video), as designated by the Licensor, that is included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Licensed Content.</w:t>
      </w:r>
    </w:p>
    <w:p>
      <w:pPr>
        <w:autoSpaceDN w:val="0"/>
        <w:autoSpaceDE w:val="0"/>
        <w:widowControl/>
        <w:spacing w:line="164" w:lineRule="exact" w:before="240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End User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 means each natural person that has access to Licensed Content on the Licensee Site.</w:t>
      </w:r>
    </w:p>
    <w:p>
      <w:pPr>
        <w:autoSpaceDN w:val="0"/>
        <w:autoSpaceDE w:val="0"/>
        <w:widowControl/>
        <w:spacing w:line="202" w:lineRule="exact" w:before="202" w:after="0"/>
        <w:ind w:left="4" w:right="288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Gross Revenues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means the gross revenues received by the Licensee and derived from or in connection with the Licensee Site, from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sources whatsoever, including but not limited to fees for access to and use of the Licensee Site and advertising, sponsorship, marketing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paid-for placements, andmaintenance, support and other services.</w:t>
      </w:r>
    </w:p>
    <w:p>
      <w:pPr>
        <w:autoSpaceDN w:val="0"/>
        <w:autoSpaceDE w:val="0"/>
        <w:widowControl/>
        <w:spacing w:line="202" w:lineRule="exact" w:before="202" w:after="0"/>
        <w:ind w:left="4" w:right="144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means any statute, law, ordinance, regulation, rule, code, order, constitution, treaty, common law, judgment, decree, other requirement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rule of law of any federal, state, local or foreign government or political subdivision thereof, or any arbitrator, court or tribunal of competent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jurisdiction.</w:t>
      </w:r>
    </w:p>
    <w:p>
      <w:pPr>
        <w:autoSpaceDN w:val="0"/>
        <w:autoSpaceDE w:val="0"/>
        <w:widowControl/>
        <w:spacing w:line="164" w:lineRule="exact" w:before="240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Licensed Content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 means those materials and content identified in Schedule 2, as may be amended by the parties as set forth herein.</w:t>
      </w:r>
    </w:p>
    <w:p>
      <w:pPr>
        <w:autoSpaceDN w:val="0"/>
        <w:autoSpaceDE w:val="0"/>
        <w:widowControl/>
        <w:spacing w:line="164" w:lineRule="exact" w:before="240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Licensee Site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 means the website operated by Licensee on or through which the Licensed Content is displayed.</w:t>
      </w:r>
    </w:p>
    <w:p>
      <w:pPr>
        <w:autoSpaceDN w:val="0"/>
        <w:autoSpaceDE w:val="0"/>
        <w:widowControl/>
        <w:spacing w:line="202" w:lineRule="exact" w:before="202" w:after="0"/>
        <w:ind w:left="4" w:right="288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Losses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means losses, damages, liabilities, deficiencies, actions, judgments, interest, awards, penalties, fines, costs or expenses of whatever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kind, including reasonable attorneys' fees and the cost of enforcing any right to indemnification hereunder and the cost of pursuing any insurance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providers.]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Mark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means any trademark, trade name, service mark, design, logo, domain name or other indicator of the source or origin of any product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Licensor’s Mark as used in 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the Mark “Go­Page”, either in standard character or stylized format.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“Multi­level Marketing”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“MLM”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a direct sales or marketing strategy in which the sales force is compensated both for sales they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personally generate and for sales made by sales people they recruit.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4" w:right="86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Person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means an individual, corporation, partnership, joint venture, limited liability entity, governmental authority, unincorporated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organization, trust, association or other entity.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Related Media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means those mobile sites, mobile applications (apps), widgets, gadgets, RSS feeds, e-mail newsletters and other content delivery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media owned, operated and controlled by Licensee.</w:t>
      </w:r>
    </w:p>
    <w:p>
      <w:pPr>
        <w:autoSpaceDN w:val="0"/>
        <w:autoSpaceDE w:val="0"/>
        <w:widowControl/>
        <w:spacing w:line="164" w:lineRule="exact" w:before="240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Territory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 means Canada, United States and Mexico.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92" w:lineRule="exact" w:before="734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54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Delivery of Content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Term, except as otherwise set forth herein, Licensor shall make available to Licensee the Licensed Content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display on the Licensed Site. Licensor reserves the right to modify the Licensed Content in its reasonable discretion. Licensor shall notify Licensee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such modifications. Licensor is not liable for delays or failures of delivery beyond its reasonable control. Licensor's sole responsibility for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delay or failure is to deliver or re-deliver the relevant Licensed Content as soon as reasonably possible.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License Grants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Content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Licensee’s on­going compliance with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all other terms and conditions of this Agreement, Licensor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grants to Licensee an exclusive (save for rights reserved to Licensor hereunder), non-transferable (except as provided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11.7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sublicensable license, during the License Term, to reproduce, perform, display, transmit and distribute the Licensed Content on the Licensee Siteand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Media intended solely for use by End Usersin the Territory within the scope set forth in Schedule 1 (License Scope), which is attached hereto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incorporated herein by this reference. The foregoing includes the right to permit End Users to access the Licensed Content solely for their own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 use and not for redistribution and otherwise subject to Terms of Use that comply with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4.3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Licensee is not granted any right to,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not, permit any other use of the Licensed Content by End Users, or any use of the Licensed Content by any other Person (including Licensee's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Affiliates).</w:t>
      </w:r>
    </w:p>
    <w:p>
      <w:pPr>
        <w:autoSpaceDN w:val="0"/>
        <w:autoSpaceDE w:val="0"/>
        <w:widowControl/>
        <w:spacing w:line="164" w:lineRule="exact" w:before="240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Content License Restrictions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license granted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is subject to the following: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Licensee shall not include Licensed Content on the Licensee Site or any Related Media other than as expressly permitted herein and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all terms and conditions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Licensee shall not make the Licensed Content available, or otherwise use the Licensed Content, except as expressly licensed pursuant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use by Licensee of the Licensed Content on any other website, mobile site or application or other media of Licensee other than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Licensee Site and Related Media as expressly provided herein requires a separate written agreement between Licensor and Licensee, and Licensor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 obligation to enter into any such agreement.</w:t>
      </w:r>
    </w:p>
    <w:p>
      <w:pPr>
        <w:autoSpaceDN w:val="0"/>
        <w:autoSpaceDE w:val="0"/>
        <w:widowControl/>
        <w:spacing w:line="202" w:lineRule="exact" w:before="202" w:after="0"/>
        <w:ind w:left="4" w:right="432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Licensee shall not permit the Licensed Content to be, or appear to be, reproduced, displayed or distributed on, as part of 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any website or other online (including mobile) area other than the Licensee Site and Related Media, whether by framing, in-line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linking, appearing in a new window or otherwise.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Licensee shall not edit, alter, modify, combine with other content or create any derivative works of the Licensed Content without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prior written consent of Licensor.</w:t>
      </w:r>
    </w:p>
    <w:p>
      <w:pPr>
        <w:autoSpaceDN w:val="0"/>
        <w:autoSpaceDE w:val="0"/>
        <w:widowControl/>
        <w:spacing w:line="202" w:lineRule="exact" w:before="202" w:after="0"/>
        <w:ind w:left="4" w:right="144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Licensee shall not display, and shall not permit others to display, on the Licensee Site any images or content that is or could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construed to be offensive, pornographic, defamatory or libelous, infringing the intellectual property rights of any third party, promoting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terrorism or other unlawful violence, or for any other purpose that violates applicable Law.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192" w:lineRule="exact" w:before="694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54" w:after="0"/>
        <w:ind w:left="4" w:right="0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If Licensor instructs Licensee to delete or make inaccessible any Content Item because such Content Item may contain errors, is or could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subject to a third-party claim or for any other good faith reason, Licensee shall comply with such instruction as promptly as reasonably possible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and, in any case, within twenty-four (24) hours. The License Term for each such Content Item terminates at the end of such 24-hour period.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uses of the Licensed Content that do not comply fully with the provisions of 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for all purposes be deemed beyond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scope of the license granted hereunder. Any violation of 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by Licensee shall be a material breach of this Agreement for which Licensor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terminate this Agreement as set forth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6.2(a)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442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Trademark License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Licensor grants to Licensee a limited, non-exclusive, non-transferable (except as provided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11.7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non-sublicensable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royalty-free license during the Term to those of Licensor's Marks designated by Licensor from time to time to:</w:t>
      </w:r>
    </w:p>
    <w:p>
      <w:pPr>
        <w:autoSpaceDN w:val="0"/>
        <w:tabs>
          <w:tab w:pos="1520" w:val="left"/>
        </w:tabs>
        <w:autoSpaceDE w:val="0"/>
        <w:widowControl/>
        <w:spacing w:line="202" w:lineRule="exact" w:before="202" w:after="0"/>
        <w:ind w:left="13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(i)display such Marks on the Licensee Site: (x) with the Licensed Content to provide source attribution; or (y) as links to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Licensed Content;</w:t>
      </w:r>
    </w:p>
    <w:p>
      <w:pPr>
        <w:autoSpaceDN w:val="0"/>
        <w:autoSpaceDE w:val="0"/>
        <w:widowControl/>
        <w:spacing w:line="164" w:lineRule="exact" w:before="240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(ii)comply with its express obligations under this Agreement; and</w:t>
      </w:r>
    </w:p>
    <w:p>
      <w:pPr>
        <w:autoSpaceDN w:val="0"/>
        <w:tabs>
          <w:tab w:pos="1520" w:val="left"/>
        </w:tabs>
        <w:autoSpaceDE w:val="0"/>
        <w:widowControl/>
        <w:spacing w:line="202" w:lineRule="exact" w:before="202" w:after="0"/>
        <w:ind w:left="13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(iii)advertise, market and promote the availability of the Licensed Content or the Licensee Site and identify the Licensor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content provider;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provided, that all uses of Licensor's Marks shall require Licensor's prior written approval.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192" w:lineRule="exact" w:before="956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56" w:after="0"/>
        <w:ind w:left="4" w:right="0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Licensee shall use the Marks solely in accordance with Licensor's trademark usage guidelines and quality control standards as the same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 updated from time to time by Licensor. If Licensor notifies Licensee that any use does not so comply, Licensee shall immediately either remedy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use to the satisfaction of Licensor or terminate such use. Licensee shall not use, register or attempt to register in any jurisdiction any Mark that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confusingly similar to or incorporates any of the Licensor's Marks. All uses of the Licensor's Marks, and all goodwill associated therewith, shall inure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solely to the benefit of Licensor.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Reservation of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this Agreement nor the licenses granted hereunder convey any ownership right in any of the Licensed Content,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Licensor's Marks or other materials provided by or on behalf of Licensor under this Agreement. Except for the express licenses granted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Agreement, all right, title and interest in and to the Licensed Content and Licensor's Marks are and will remain with Licensor and its licensors.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Licensee Obligations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Content Display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Throughout the Term, Licensee shall provide the Licensed Content on the Licensee Site and Related Media solely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extent of and within the scope of the license granted in this Agreement and otherwise in accordance with the following: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 Licensee shall present the Licensed Content solely in accordance with the specifications and restrictions set forth in Schedule 4.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Licensee shall update Licensed Content on the Licensee Site and Related Media promptly upon receipt of such updates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Licensor.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 Licensee shall present each Content Item solely in its entirety (without any addition, modification or deletion).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Licensee shall remove the Licensed Content from the Licensee Site and Related Media immediately upon the expiration or earlier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termination of the License Term for such Content Item.</w:t>
      </w:r>
    </w:p>
    <w:p>
      <w:pPr>
        <w:autoSpaceDN w:val="0"/>
        <w:autoSpaceDE w:val="0"/>
        <w:widowControl/>
        <w:spacing w:line="202" w:lineRule="exact" w:before="202" w:after="0"/>
        <w:ind w:left="4" w:right="432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Required 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Licensee shall display with each Content Item the appropriate copyright and trademark notices and any other source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attribution required by Licensor. Licensee shall not alter, remove or obstruct any such notices or attribution included with any Content Item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delivered by Licensor.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192" w:lineRule="exact" w:before="835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54" w:after="0"/>
        <w:ind w:left="4" w:right="288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Terms of Use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Throughout the Term, Licensee shall have in effect and maintain accessible on the Licensee Site and Related Media website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terms of use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Terms of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") and privacy policy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Privacy Policy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on which use of the Licensee Site and Related Media, including the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Content, is expressly conditioned, and which in form and substance are reasonably acceptable to Licensor.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Content Hosting and Support; User Complaints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Throughout the Term, Licensee shall host, operate, maintain and make accessible to 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Users the Licensed Content on the Licensee Site. The service level standards and procedures used by Licensee with respect to the Licensed Content,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but not limited to those regarding End User requests and communications, will be consistent with those it employs with respect to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on the Licensee Site. Without limiting the foregoing, if Licensee receives any notice claiming that the Licensed Content infringes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violates any intellectual property or other third-party right, Licensee shall: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immediately notify Licensor in writing (which may include e-mail), including such detail as is available and necessary for Licensor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evaluate and address such complaint; and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 fully cooperate with Licensor in addressing such claims.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Fees and Payment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License Fees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consideration of the licenses granted and other undertakings by Licensor hereunder, Licensee shall pay Licensor a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 in the amount of two hundred thousand dollars (US$200,000)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License Fee shall be due and payable as follows: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US$50,000 upon signing the Memorandum of Understanding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MOU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between the Parties (provided, however, that Licensor hereby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acknowledges receipt of this portion of the License Fee);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 US$50,000 upon signing of this Agreement; and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 US$100,000 upon on or before March 28, 2014.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License Fees are non-cancellable and non-refundable.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192" w:lineRule="exact" w:before="855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08" w:val="left"/>
        </w:tabs>
        <w:autoSpaceDE w:val="0"/>
        <w:widowControl/>
        <w:spacing w:line="202" w:lineRule="exact" w:before="1154" w:after="180"/>
        <w:ind w:left="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addition to the License Fee payable in accordance with Section 5.1, Licensee shall pay a royalty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Licensor according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schedule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Royalty Schedule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5064"/>
        <w:gridCol w:w="5064"/>
      </w:tblGrid>
      <w:tr>
        <w:trPr>
          <w:trHeight w:hRule="exact" w:val="1698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584" w:right="64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Subscribers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0 - 5000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5001 - 7500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7501 - 10,000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10,001 - 15,000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15,001 - 20,000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20,001 - 25,000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25,001+</w:t>
            </w:r>
          </w:p>
        </w:tc>
        <w:tc>
          <w:tcPr>
            <w:tcW w:type="dxa" w:w="4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76" w:right="576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Royalty Payable as Percentage of Gross Revenue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6.25%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6.75%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7.00%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8.00%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8.50%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9.25%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9.75%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Reports and Payment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 Not later than the fifteenth (15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calendar day of each calendar quarter (or the first business day thereafter), Licensee shall deliver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Licensor (i) a report accurately showing Gross Revenues of the Licensee for the previous quarter, the number of Subscribers on the last day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previous quarter and the amount of Royalties due thereon, and (ii) payment of the Royalties payable for such previous quarterbased on the Subscriber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 as reflected in the report. All payments under this Agreement shall be made in US dollars.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 If Licensee fails to make any payment when due:</w:t>
      </w:r>
    </w:p>
    <w:p>
      <w:pPr>
        <w:autoSpaceDN w:val="0"/>
        <w:autoSpaceDE w:val="0"/>
        <w:widowControl/>
        <w:spacing w:line="164" w:lineRule="exact" w:before="240" w:after="0"/>
        <w:ind w:left="13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(i)Licensor shall have the right to terminate this Agreement and all licenses granted hereunder as provided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6.2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; and]</w:t>
      </w:r>
    </w:p>
    <w:p>
      <w:pPr>
        <w:autoSpaceDN w:val="0"/>
        <w:tabs>
          <w:tab w:pos="1520" w:val="left"/>
        </w:tabs>
        <w:autoSpaceDE w:val="0"/>
        <w:widowControl/>
        <w:spacing w:line="202" w:lineRule="exact" w:before="202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(ii)If any License Fees or Royalties are more than ten (10) days past due, Licensor may assess interest on the past due amount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rate of one and a half percent (1.5%) per month or, if lower, the highest rate permitted under applicable Law.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192" w:lineRule="exact" w:before="916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54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License Fees are exclusive of sales, use, value added, and similar taxes, which are the responsibility of Licensee. If Licensee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under any applicable Law to withhold any amount from such payment, Licensee shall hold such funds in trust for Licensor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cooperate with Licensor in completing and filing all forms and other documents required for the release of the funds withheld for payment to Licensor.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Audit Right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 and for five (5) years thereafter, Licensee shall maintain complete and accurate books and records regarding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operations relevant to the calculation of License Fees and any other information required to be reported to Licensor under this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Licensee shall make such books and records, and appropriate personnel, available during normal business hours for audit by Licensor or its authorized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representative; provided that Licensor shall: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 provide Licensee with reasonable prior notice of any audit;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 undertake an audit no more than once per calendar year, unless a prior audit has disclosed a balance due; and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 conduct or cause to be conducted such audit in a manner designed to minimize disruption of Licensee's normal business operations.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Licensor may take copies and abstracts of materials audited. Licensor will pay the cost of such audits unless an audit reveals a discrepancy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or reporting of five percent (5%) or more, in which case the Licensee shall reimburse the Licensor for the reasonable cost of the audit.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Licensee shall immediately upon notice from Licensor pay Licensor the amount of any underpayment revealed by the audit, including interest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calculated in accordance with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5.3(b)(ii)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together with any reimbursement pursuant to the preceding sentence.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192" w:lineRule="exact" w:before="1037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94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4" w:right="144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initial term of this Agreement commences as of the Effective Date and, unless terminated earlier pursuant to any express provision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this Agreement, shall continue until five (5) years following the Effective Date (the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Initial 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"). Thereafter, this Agreement shall renew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automatically for one (1) additional three (3) year period (the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Renewal 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 and collectively, together with the Initial Term, the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unless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either party provides the other with written notice of non-renewal at least ninety (90) days before the expiration of the Initial Term].</w:t>
      </w:r>
    </w:p>
    <w:p>
      <w:pPr>
        <w:autoSpaceDN w:val="0"/>
        <w:autoSpaceDE w:val="0"/>
        <w:widowControl/>
        <w:spacing w:line="164" w:lineRule="exact" w:before="240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Either party may terminate this Agreement, effective upon written notice to the other party, if the other partymaterially breaches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and such breach is incapable of cure or, if capable of cure, (i) fails to commence a plan of action approved by Licensor to cure such breach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thirty (30) days, or (ii) fails to cure such breach within ninety (90) days after receiving written notice thereof, in either case after receiving notice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breach. Provided, however, that if the breach giving rise to the termination right under 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6.2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non-payment of License Fees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Royalties, the cure period shall be ten (10) days.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Either party may terminate this Agreement by written notice to the other party if the other party: (i) becomes insolvent or admits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inability to pay its debts generally as they become due; (ii) becomes subject, voluntarily or involuntarily, to any proceeding under any domestic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foreign bankruptcy or insolvency law, which is not fully stayed within ten (10) business days or is not dismissed or vacated within sixty (60) days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filing; (iii) is dissolved or liquidated or takes any corporate action for such purpose; (iv) makes a general assignment for the benefit of creditors; or (v)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a receiver, trustee, custodian or similar agent appointed by order of any court of competent jurisdiction to take charge of or sell any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portion of its property or business.</w:t>
      </w:r>
    </w:p>
    <w:p>
      <w:pPr>
        <w:autoSpaceDN w:val="0"/>
        <w:autoSpaceDE w:val="0"/>
        <w:widowControl/>
        <w:spacing w:line="164" w:lineRule="exact" w:before="240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Effect of Expiration or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Upon any expiration or termination of this Agreement:</w:t>
      </w:r>
    </w:p>
    <w:p>
      <w:pPr>
        <w:autoSpaceDN w:val="0"/>
        <w:autoSpaceDE w:val="0"/>
        <w:widowControl/>
        <w:spacing w:line="202" w:lineRule="exact" w:before="202" w:after="0"/>
        <w:ind w:left="4" w:right="144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All licenses granted under this Agreement shall also terminate, and Licensee shall immediately delete from its systems and servers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Licensed Content, Licensor's Marks and any other materials provided by Licensor. Upon Licensor's written request, Licensee shall promptly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Licensor with written certification of such deletion.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 Licensee shall promptly pay all unpaid License Fees that relate to the period prior to the effective date of expiration or termination.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192" w:lineRule="exact" w:before="815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62" w:val="left"/>
        </w:tabs>
        <w:autoSpaceDE w:val="0"/>
        <w:widowControl/>
        <w:spacing w:line="202" w:lineRule="exact" w:before="1154" w:after="0"/>
        <w:ind w:left="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If termination is by Licensor pursuant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6.2(a)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all License Fees that would have been payable through the end of the then-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current Term had the Agreement not been terminated early shall become immediately due and payable.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If termination is by Licensee pursuant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6.2(a)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Licensee shall be relieved of any obligation to pay License Fees that relate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period after the effective date of termination.</w:t>
      </w:r>
    </w:p>
    <w:p>
      <w:pPr>
        <w:autoSpaceDN w:val="0"/>
        <w:autoSpaceDE w:val="0"/>
        <w:widowControl/>
        <w:spacing w:line="202" w:lineRule="exact" w:before="202" w:after="0"/>
        <w:ind w:left="4" w:right="144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Each party shall (i) return to the other party all documents and tangible materials (and any copies) containing, reflecting, incorporating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based on the other party's Confidential Information, (ii) permanently erase all of the other party's Confidential Information from its computer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systems and (iii) certify in writing to the other party that it has complied with the requirements of 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6.3(e)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Surviving Terms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provisions set forth in the following Sections, and any other right or obligation of the parties in this Agreement that,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nature, should survive termination or expiration of this Agreement, will survive any expiration or termination of this Agreement: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3.4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5.5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6.3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6.4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11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Mutual Representations and Warranties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Each party represents and warrants to the other party that: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it is duly organized, validly existing and in good standing as a corporation or other entity as represented herein under the laws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regulations of its jurisdiction of incorporation, organization or chartering;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it has the full right, power and authority to enter into this Agreement, to grant the rights and licenses granted hereunder and to perform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its obligations hereunder;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the execution of this Agreement by its representative whose signature is set forth at the end hereof has been duly authorized by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necessary corporate action of the party; and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4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when executed and delivered by such party, this Agreement will constitute the legal, valid and binding obligation of such party,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enforceable against such party in accordance with its terms.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192" w:lineRule="exact" w:before="835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54" w:after="0"/>
        <w:ind w:left="6" w:right="144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DISCLAIMER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FOR THE EXPRESS WARRANTIES IN THIS AGREEMENT, (A) EACH PARTY HEREBY DISCLAIMS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WARRANTY, WHETHER EXPRESS, IMPLIED, STATUTORY OR OTHERWISE, UNDER THIS AGREEMENT; AND (B) LICENSOR SPECIFICALLY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DISCLAIMS ALL IMPLIED WARRANTIES OF MERCHANTABILITY, FITNESS FOR A PARTICULAR PURPOSE, TITLE AND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INFRINGEMENT.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By Licensor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Licensor shall indemnify, defend and hold harmless Licensee against all Losses arising out of or resulting from any claim, suit,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action or proceeding (each, an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by an unaffiliated third party related to or arising out of a claim that the Licensed Content or Licensor's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Marks, or Licensee's use thereof solely in compliance with this Agreement, infringes a copyright or trademark right of any third party registered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country in the Territory. The foregoing obligation shall not apply to Losses for which Licensee is required to indemnify Licensor pursuant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8.2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By Licensee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Licensee shall indemnify, defend and hold harmless Licensor against all Losses arising out of or resulting from any Action by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third party related to or arising out of: (a) the Licensee Site or Related Media, including any material displayed or services provided thereon but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excluding Licensed Content and Marks used in accordance with this Agreement; (b) Licensee's use of the Licensed Content and/or Licensor's Marks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 manner not permitted by this Agreement (including Licensee's continued use of any Content Item in violation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4.1(d)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Licensor's Marks after Licensor has directed Licensee to cease using any such Marks; or (c) Licensee's failure to comply fully with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4.3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Indemnification Procedure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indemnified party shall promptly notify the indemnifying party in writing of any Action and cooperate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indemnifying party at the indemnifying party's sole cost and expense. The indemnifying party shall not settle any Action in a manner that adversely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affects the rights of the indemnified party without the indemnified party's prior written consent, which shall not be unreasonably withheld or delayed.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indemnified party may retain counsel of its choice to observe the proceedings at its own cost and expense.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LIMITATIONS OF LIABILITY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Consequential or Indirect Damages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BE LIABLE UNDER OR IN CONNECTION WITH THIS AGREEMENT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INDIRECT, INCIDENTAL, CONSEQUENTIAL, LIQUIDATED, SPECIAL OR EXEMPLARY DAMAGES OR PENALTIES, INCLUDING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LIMITATION, LOSSES OF BUSINESS, REVENUE OR ANTICIPATED PROFITS, REGARDLESS OF WHETHER SUCH DAMAGE WAS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FORESEEABLE AND WHETHER LICENSOR HAS BEEN ADVISED OF THE POSSIBILITY OF SUCH DAMAGES.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192" w:lineRule="exact" w:before="8154" w:after="0"/>
        <w:ind w:left="3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54" w:after="0"/>
        <w:ind w:left="6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Cap on Monetary Damages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PARTY’S LIABILITY ARISING OUT OF OR RELATED TO THIS AGREEMENT WILL NOT EXCEED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EQUAL TO THE AGGREGATE AMOUNTS PAID OR PAYABLE TO LICENSOR IN THE TWELVE (12) MONTHS PRECEDING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COMMENCEMENT OF THE CLAIM.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Exceptions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provisions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9.1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not apply to limit the Licensee’s indemnification obligations under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8.2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 the case of Licensee’s gross negligence or wilful misconduct.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Obligation of Confidentiality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Each party (the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Recipient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acknowledges that in connection with this Agreement such party may gain access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 Information of the other party (the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"). As a condition to being furnished with Confidential Information, the Recipient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agrees, during the Term and for five (5) years thereafter. Confidential Information excludes such information required to be disclosed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federal or state securities rules and regulations, including but not limited to, disclosure of the Company in their filings with the Securities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Exchange Commission: to</w:t>
      </w:r>
    </w:p>
    <w:p>
      <w:pPr>
        <w:autoSpaceDN w:val="0"/>
        <w:autoSpaceDE w:val="0"/>
        <w:widowControl/>
        <w:spacing w:line="164" w:lineRule="exact" w:before="240" w:after="0"/>
        <w:ind w:left="3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 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not use the Disclosing Party's Confidential Information other than in connection with performing its obligations under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make no use of any such Confidential Information, directly or indirectly, in any manner to the detriment of the Disclosing Party or in order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obtain any competitive benefit with respect to the Disclosing Party; and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maintain the Disclosing Party's Confidential Information in confidence and, subject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10.2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below, not disclose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Party’s Confidential Information without the Disclosing Party's prior written consent; provided, however, that Recipient may disclose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Disclosing Party's Confidential Information to its officers, employees, consultants and legal advisors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Representatives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who: (i) have a "need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know" for purposes of the Recipient's performance under this Agreement, (ii) have been apprised of this restriction; and (iii) are themselves bound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nondisclosure restrictions at least as restrictive as those set forth in 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432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Recipient shall be responsible for ensuring its Representatives' compliance with, and shall be liable for any breach by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Representatives, of 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Receiving Party shall employ the same efforts it uses with respect to its own confidential information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safeguard the Disclosing Party's Confidential Information from use or disclosure to anyone other than as permitted hereby.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192" w:lineRule="exact" w:before="8356" w:after="0"/>
        <w:ind w:left="3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92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Exceptions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04" w:val="left"/>
          <w:tab w:pos="1342" w:val="left"/>
          <w:tab w:pos="1380" w:val="left"/>
          <w:tab w:pos="1520" w:val="left"/>
        </w:tabs>
        <w:autoSpaceDE w:val="0"/>
        <w:widowControl/>
        <w:spacing w:line="304" w:lineRule="exact" w:before="102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Confidential Information does not include information of the Disclosing Party that: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(i)is already known to the Recipient without restriction on use or disclosure prior to receipt of such information from the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Disclosing Party;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(ii)is or becomes generally known by the public other than by breach of this Agreement by, or other wrongful act of, the Recipient;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(iii)is received by the Recipient from a third party who is not under any obligation to the Disclosing Party to maintain the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confidentiality of such information.</w:t>
      </w:r>
    </w:p>
    <w:p>
      <w:pPr>
        <w:autoSpaceDN w:val="0"/>
        <w:tabs>
          <w:tab w:pos="1342" w:val="left"/>
          <w:tab w:pos="1380" w:val="left"/>
          <w:tab w:pos="1520" w:val="left"/>
        </w:tabs>
        <w:autoSpaceDE w:val="0"/>
        <w:widowControl/>
        <w:spacing w:line="336" w:lineRule="exact" w:before="68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If the Recipient becomes legally compelled to disclose any of the Disclosing Party's Confidential Information, the Recipient shall: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(i)provide prompt written notice to the Disclosing Party notice so that the Disclosing Party may seek a protective order or other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 remedy or waive its rights under 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and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(ii)disclose only the portion of Confidential Information that it is legally required to furnish.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 protective order or other remedy is not obtained, or the Disclosing Party waives compliance, the Recipient shall, at the Disclosing Party's expense,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 reasonable efforts to obtain assurance that confidential treatment will be afforded the Confidential Information.</w:t>
      </w:r>
    </w:p>
    <w:p>
      <w:pPr>
        <w:autoSpaceDN w:val="0"/>
        <w:autoSpaceDE w:val="0"/>
        <w:widowControl/>
        <w:spacing w:line="164" w:lineRule="exact" w:before="6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192" w:lineRule="exact" w:before="956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92" w:after="0"/>
        <w:ind w:left="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202" w:after="0"/>
        <w:ind w:left="6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Upon a party's reasonable request, the other party shall, at its sole cost and expense, promptly execute and deliver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further documents and instruments, and take all such further actions, necessary to give full effect to the terms of this Agreement.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Relationship of the Parties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relationship between the parties is that of independent contractors. Nothing contained in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construed as creating any agency, partnership, joint venture or other form of joint enterprise, employment or fiduciary relationship between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parties, and neither party shall have authority to contract for or bind the other party in any manner whatsoever.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Public Announcements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issue or release any announcement, statement, press release or other publicity or marketing materials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relating to this Agreement or, unless expressly permitted under this Agreement, otherwise use the other party's Marks, in each case, without the 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consent of the other party, which shall not be unreasonably withheld or delayed; except the provisions of this paragraph excludes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required to be disclosed pursuant to federal or state securities rules and regulations, including but not limited to, disclosure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 in their filings with the Securities and Exchange Commission.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notices, requests, consents, claims, demands, waivers and other communications hereunder shall be in writing and addressed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as follows (or as otherwise specified by a party in a notice given in accordance with this Section):</w:t>
      </w:r>
    </w:p>
    <w:p>
      <w:pPr>
        <w:autoSpaceDN w:val="0"/>
        <w:tabs>
          <w:tab w:pos="1320" w:val="left"/>
        </w:tabs>
        <w:autoSpaceDE w:val="0"/>
        <w:widowControl/>
        <w:spacing w:line="202" w:lineRule="exact" w:before="202" w:after="0"/>
        <w:ind w:left="6" w:right="316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Licensor: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Room 303, 3rd Floor, St. George's Building, 2 Ice House Street, Central, Hong Kong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(852) 3526 0355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E-mail:angela@sg-cs.com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Angela Jen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Licensee: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100, 40 Lake Bellevue Dr,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Bellevue, WA, 98005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[FAX NUMBER]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E-mail: Peter@go-page.com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Attention: Peter Schulhof, President</w:t>
      </w:r>
    </w:p>
    <w:p>
      <w:pPr>
        <w:autoSpaceDN w:val="0"/>
        <w:autoSpaceDE w:val="0"/>
        <w:widowControl/>
        <w:spacing w:line="164" w:lineRule="exact" w:before="6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192" w:lineRule="exact" w:before="8760" w:after="0"/>
        <w:ind w:left="3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558" w:after="0"/>
        <w:ind w:left="4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Notices sent in accordance with this Section shall be deemed effectively given: (a) when received, if delivered by hand (with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confirmation of receipt); (b) when received, if sent by a nationally recognized overnight courier (receipt requested); (c) on the date sent by facsimile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e-mail (in each case, with confirmation of transmission), if sent during normal business hours of the recipient, and on the next business day, if sent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normal business hours of the recipient; or (d) on the third business day after the date mailed, by certified or registered mail, return receipt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requested, postage prepaid.</w:t>
      </w:r>
    </w:p>
    <w:p>
      <w:pPr>
        <w:autoSpaceDN w:val="0"/>
        <w:autoSpaceDE w:val="0"/>
        <w:widowControl/>
        <w:spacing w:line="164" w:lineRule="exact" w:before="442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Interpretation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purposes of this Agreement, (a) the words "include," "includes" and "including" are deemed to be followed by the words "without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limitation"; (b) the word "or" is not exclusive; (c) the words "herein," "hereof," "hereby," "hereto" and "hereunder" refer to this Agreement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whole; (d) words denoting the singular have a comparable meaning when used in the plural, and vice-versa; and (e) words denoting any gender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 all genders. Unless the context otherwise requires, references in this Agreement: (x) to sections, exhibits, schedules, attachments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appendices mean the sections of, and exhibits, schedules, attachments and appendices attached to, this Agreement; (y) to an agreement, instrument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document means such agreement, instrument or other document as amended, supplemented and modified from time to time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permitted by the provisions thereof; and (z) to a statute means such statute as amended from time to time and includes any successor legislation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thereto and any regulations promulgated thereunder. The parties intend this Agreement to be construed without regard to any presumption or rule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requiring construction or interpretation against the Party drafting an instrument or causing any instrument to be drafted. The exhibits, schedules,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attachments and appendices referred to herein are an integral part of this Agreement to the same extent as if they were set forth verbatim herein.</w:t>
      </w:r>
    </w:p>
    <w:p>
      <w:pPr>
        <w:autoSpaceDN w:val="0"/>
        <w:autoSpaceDE w:val="0"/>
        <w:widowControl/>
        <w:spacing w:line="164" w:lineRule="exact" w:before="240" w:after="0"/>
        <w:ind w:left="3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The headings in this Agreement are for reference only and do not affect the interpretation of this Agreement.</w:t>
      </w:r>
    </w:p>
    <w:p>
      <w:pPr>
        <w:autoSpaceDN w:val="0"/>
        <w:autoSpaceDE w:val="0"/>
        <w:widowControl/>
        <w:spacing w:line="202" w:lineRule="exact" w:before="202" w:after="0"/>
        <w:ind w:left="4" w:right="576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Agreement, together with the attached Schedules and any other documents incorporated herein by reference,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constitutes the sole and entire agreement of the Parties with respect to the subject matter of this Agreement and supersedes all prior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contemporaneous understandings, agreements, representations and warranties, both written and oral, with respect to such subject matter.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11.7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is personal to Licensee. Licensee shall not assign or otherwise transfer any of its rights, or delegate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transfer any of its obligations or performance, under this Agreement, in each case whether voluntarily, involuntarily, by operation of law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otherwise, without Licensor's prior written consent. For purposes of the preceding sentence, and without limiting its generality, any merger,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consolidation or reorganization involving Licensee (regardless of whether Licensee is a surviving or disappearing entity) will be deemed to be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 of rights, obligations or performance under this Agreement for which Licensor's prior written consent is required. No delegation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 will relieve Licensee of any of its obligations or performance under this Agreement. Any purported assignment, delegation or transfer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violation of this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</w:t>
      </w:r>
      <w:r>
        <w:rPr>
          <w:u w:val="single" w:color="0000ed"/>
          <w:w w:val="102.57812738418579"/>
          <w:rFonts w:ascii="Times New Roman,Bold" w:hAnsi="Times New Roman,Bold" w:eastAsia="Times New Roman,Bold"/>
          <w:b/>
          <w:i w:val="0"/>
          <w:color w:val="0000EE"/>
          <w:sz w:val="16"/>
        </w:rPr>
        <w:t>11.7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is void from the outset and shall be of no force or effect. Licensor may freely assign or otherwise transfer all or any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rights, or delegate or otherwise transfer all or any of its obligations or performance, under this Agreement without Licensee's consent.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 binding upon and inures to the benefit of the parties hereto and their respective permitted successors and assigns.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192" w:lineRule="exact" w:before="674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54" w:after="0"/>
        <w:ind w:left="4" w:right="144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11.8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Third-Party Beneficiaries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is for the sole benefit of the parties hereto and their respective successors and permitted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assigns and nothing herein, express or implied, is intended to or shall confer upon any other Person any legal or equitable right, benefit or remedy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nature whatsoever, under or by reason of this Agreement.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 and Modification; 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amendment to or modification of this Agreement is effective unless it is in writing and signed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authorized representative of each party. No waiver by any party of any of the provisions hereof shall be effective unless explicitly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and signed by the party so waiving. Except as otherwise set forth in this Agreement, no failure to exercise, or delay in exercising, any rights,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remedy, power or privilege arising from this Agreement shall operate or be construed as a waiver thereof; nor shall any single or partial exercise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right, remedy, power or privilege hereunder preclude any other or further exercise thereof or the exercise of any other right, remedy, power or privilege.</w:t>
      </w:r>
    </w:p>
    <w:p>
      <w:pPr>
        <w:autoSpaceDN w:val="0"/>
        <w:autoSpaceDE w:val="0"/>
        <w:widowControl/>
        <w:spacing w:line="202" w:lineRule="exact" w:before="202" w:after="0"/>
        <w:ind w:left="4" w:right="288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any term or provision of this Agreement is invalid, illegal or unenforceable in any jurisdiction, such invalidity, illegality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unenforceability shall not affect any other term or provision of this Agreement or invalidate or render unenforceable such term or provision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jurisdiction. Upon such determination that any term or other provision is invalid, illegal or unenforceable, the parties hereto shall negotiate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good faith to modify this Agreement so as to effect the original intent of the parties as closely as possible in a mutually acceptable manner in order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that the transactions contemplated hereby be consummated as originally contemplated to the greatest extent possible.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Law; Submission to Jurisdiction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shall be governed by and construed in accordance with the internal laws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State of Nevada without giving effect to any choice or conflict of law provision or rule.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of a dispute arising out of this Agreement, the parties shall first negotiate in good faith in an effort to reach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settlement of the dispute. If having negotiated in good faith, the parties are unable to resolve their dispute, the parties shall submit the dispute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binding arbitration by a single arbitrator. The arbitration shall be governed by the Commercial Rules of Arbitration of the American Arbitration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Association. The arbitration shall take place at an agreed location, or if the parties cannot agree on a venue in Reno, Nevada or Vancouver, BC,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determined by the flip of a coin. The arbitrator shall have jurisdiction over the conduct of discovery prior to the hearing. Notwithstanding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foregoing, nothing in this Section 11.13 shall be construed to prohibit either party from seeking appropriate injunctive or other equitable relief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court of competent jurisdiction.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192" w:lineRule="exact" w:before="896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54" w:after="0"/>
        <w:ind w:left="4" w:right="144" w:firstLine="30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Attorneys' Fees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that any action, suit, or other legal or administrative proceeding is instituted or commenced by either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hereto against the other party arising out of this Agreement, the prevailing party shall be entitled to recover its reasonable attorneys' fees and court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costs from the non-prevailing party.</w:t>
      </w:r>
    </w:p>
    <w:p>
      <w:pPr>
        <w:autoSpaceDN w:val="0"/>
        <w:autoSpaceDE w:val="0"/>
        <w:widowControl/>
        <w:spacing w:line="202" w:lineRule="exact" w:before="202" w:after="0"/>
        <w:ind w:left="4" w:right="36" w:firstLine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executed in counterparts, each of which is deemed an original, but all of which together are deemed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one and the same agreement. A signed copy of this Agreement delivered by facsimile, e-mail or other means of electronic transmission is deemed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have the same legal effect as delivery of an original signed copy of this Agreement.</w:t>
      </w:r>
    </w:p>
    <w:p>
      <w:pPr>
        <w:autoSpaceDN w:val="0"/>
        <w:tabs>
          <w:tab w:pos="5054" w:val="left"/>
        </w:tabs>
        <w:autoSpaceDE w:val="0"/>
        <w:widowControl/>
        <w:spacing w:line="202" w:lineRule="exact" w:before="202" w:after="0"/>
        <w:ind w:left="4" w:right="273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WITNESS WHEREOF, the parties hereto have executed this Agreement as of the date first above written.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PSITech Corporation</w:t>
      </w:r>
    </w:p>
    <w:p>
      <w:pPr>
        <w:autoSpaceDN w:val="0"/>
        <w:autoSpaceDE w:val="0"/>
        <w:widowControl/>
        <w:spacing w:line="164" w:lineRule="exact" w:before="240" w:after="0"/>
        <w:ind w:left="0" w:right="267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/s/Cameron Investments Limited</w:t>
      </w:r>
    </w:p>
    <w:p>
      <w:pPr>
        <w:autoSpaceDN w:val="0"/>
        <w:autoSpaceDE w:val="0"/>
        <w:widowControl/>
        <w:spacing w:line="202" w:lineRule="exact" w:before="202" w:after="0"/>
        <w:ind w:left="5054" w:right="259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Cameron Investments Limited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 Director</w:t>
      </w:r>
    </w:p>
    <w:p>
      <w:pPr>
        <w:autoSpaceDN w:val="0"/>
        <w:autoSpaceDE w:val="0"/>
        <w:widowControl/>
        <w:spacing w:line="164" w:lineRule="exact" w:before="266" w:after="0"/>
        <w:ind w:left="0" w:right="339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Empirical Ventures, Inc.</w:t>
      </w:r>
    </w:p>
    <w:p>
      <w:pPr>
        <w:autoSpaceDN w:val="0"/>
        <w:autoSpaceDE w:val="0"/>
        <w:widowControl/>
        <w:spacing w:line="202" w:lineRule="exact" w:before="200" w:after="0"/>
        <w:ind w:left="5054" w:right="360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/s/Peter Schulhof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Peter Schulhof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 President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192" w:lineRule="exact" w:before="992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9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SCHEDULE 1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 SCOPE</w:t>
      </w:r>
    </w:p>
    <w:p>
      <w:pPr>
        <w:autoSpaceDN w:val="0"/>
        <w:autoSpaceDE w:val="0"/>
        <w:widowControl/>
        <w:spacing w:line="202" w:lineRule="exact" w:before="1010" w:after="0"/>
        <w:ind w:left="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Display the Licensed Content on the Licensee Site to actual and prospective customers or End-Users located within Canada, the United States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Mexico engaged in any vertical market business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except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offer or brokering of vacation home rentals, and (ii) the offering or sale of any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services using a Multi-level Marketing system.</w:t>
      </w:r>
    </w:p>
    <w:p>
      <w:pPr>
        <w:autoSpaceDN w:val="0"/>
        <w:autoSpaceDE w:val="0"/>
        <w:widowControl/>
        <w:spacing w:line="164" w:lineRule="exact" w:before="122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192" w:lineRule="exact" w:before="1078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1356" w:after="0"/>
        <w:ind w:left="4176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2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LICENSED CONTENT</w:t>
      </w:r>
    </w:p>
    <w:p>
      <w:pPr>
        <w:autoSpaceDN w:val="0"/>
        <w:autoSpaceDE w:val="0"/>
        <w:widowControl/>
        <w:spacing w:line="164" w:lineRule="exact" w:before="442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Licensed Content consists of content and images and code.</w:t>
      </w:r>
    </w:p>
    <w:p>
      <w:pPr>
        <w:autoSpaceDN w:val="0"/>
        <w:autoSpaceDE w:val="0"/>
        <w:widowControl/>
        <w:spacing w:line="164" w:lineRule="exact" w:before="122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192" w:lineRule="exact" w:before="1179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594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GO-PAGE CORP, 10-K, 2/21/2014</w:t>
      </w:r>
    </w:p>
    <w:sectPr w:rsidR="00FC693F" w:rsidRPr="0006063C" w:rsidSect="00034616">
      <w:pgSz w:w="11900" w:h="16840"/>
      <w:pgMar w:top="0" w:right="876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