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0" w:lineRule="exact" w:before="124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10.5</w:t>
      </w:r>
    </w:p>
    <w:p>
      <w:pPr>
        <w:autoSpaceDN w:val="0"/>
        <w:autoSpaceDE w:val="0"/>
        <w:widowControl/>
        <w:spacing w:line="196" w:lineRule="exact" w:before="196" w:after="0"/>
        <w:ind w:left="2016" w:right="201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because it is both not material and would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likely cause competitive harm if publicly disclosed.</w:t>
      </w:r>
    </w:p>
    <w:p>
      <w:pPr>
        <w:autoSpaceDN w:val="0"/>
        <w:autoSpaceDE w:val="0"/>
        <w:widowControl/>
        <w:spacing w:line="160" w:lineRule="exact" w:before="134" w:after="0"/>
        <w:ind w:left="0" w:right="317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COMMERCIALIZATION AND LICENSE AGREEMENT</w:t>
      </w:r>
    </w:p>
    <w:p>
      <w:pPr>
        <w:autoSpaceDN w:val="0"/>
        <w:autoSpaceDE w:val="0"/>
        <w:widowControl/>
        <w:spacing w:line="196" w:lineRule="exact" w:before="196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Commercialization and License Agreement (this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is made effective as of December 17, 2019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by and between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Vyera Pharmaceuticals, LLC, a Delaware limited liability company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Vyera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”), and CytoDyn Inc., a Delaware corporation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CytoDyn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CytoDyn and Vyera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are sometimes referred to herein individually as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 as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.”</w:t>
      </w:r>
    </w:p>
    <w:p>
      <w:pPr>
        <w:autoSpaceDN w:val="0"/>
        <w:autoSpaceDE w:val="0"/>
        <w:widowControl/>
        <w:spacing w:line="158" w:lineRule="exact" w:before="430" w:after="0"/>
        <w:ind w:left="0" w:right="464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RECITALS</w:t>
      </w:r>
    </w:p>
    <w:p>
      <w:pPr>
        <w:autoSpaceDN w:val="0"/>
        <w:autoSpaceDE w:val="0"/>
        <w:widowControl/>
        <w:spacing w:line="194" w:lineRule="exact" w:before="200" w:after="0"/>
        <w:ind w:left="9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Vyera is a pharmaceutical company engaged in the commercialization of products useful in the amelioration, treatment or prevention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certain human diseases and conditions.</w:t>
      </w:r>
    </w:p>
    <w:p>
      <w:pPr>
        <w:autoSpaceDN w:val="0"/>
        <w:autoSpaceDE w:val="0"/>
        <w:widowControl/>
        <w:spacing w:line="196" w:lineRule="exact" w:before="198" w:after="0"/>
        <w:ind w:left="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CytoDyn has developed leronlimab (PRO 140), an anti-CCR5 humanized monoclonal antibody and is pursuing the clinical development of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 140 drug candidate for the treatment of multi-drug resistant Human Immunodeficiency Virus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HIV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infection, as well as related HIV infection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indications.</w:t>
      </w:r>
    </w:p>
    <w:p>
      <w:pPr>
        <w:autoSpaceDN w:val="0"/>
        <w:autoSpaceDE w:val="0"/>
        <w:widowControl/>
        <w:spacing w:line="196" w:lineRule="exact" w:before="196" w:after="0"/>
        <w:ind w:left="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desire that, upon regulatory approval of PRO 140 for the Initial Indication (as defined below), Vyera will Commercialize (as defined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below) Licensed Products (as defined below) in the Field (as defined below) in the Territory (as defined below), all in accordance with the terms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conditions of this Agreement.</w:t>
      </w:r>
    </w:p>
    <w:p>
      <w:pPr>
        <w:autoSpaceDN w:val="0"/>
        <w:autoSpaceDE w:val="0"/>
        <w:widowControl/>
        <w:spacing w:line="160" w:lineRule="exact" w:before="232" w:after="0"/>
        <w:ind w:left="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in consideration of the foregoing and the premises and conditions set forth herein, the Parties agree as follows:</w:t>
      </w:r>
    </w:p>
    <w:p>
      <w:pPr>
        <w:autoSpaceDN w:val="0"/>
        <w:autoSpaceDE w:val="0"/>
        <w:widowControl/>
        <w:spacing w:line="196" w:lineRule="exact" w:before="392" w:after="0"/>
        <w:ind w:left="4608" w:right="446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1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DEFINITIONS</w:t>
      </w:r>
    </w:p>
    <w:p>
      <w:pPr>
        <w:autoSpaceDN w:val="0"/>
        <w:autoSpaceDE w:val="0"/>
        <w:widowControl/>
        <w:spacing w:line="160" w:lineRule="exact" w:before="234" w:after="0"/>
        <w:ind w:left="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AAA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12.3(a)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AAI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9.2(o)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Affiliate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particular Party, a Person that controls, is controlled by or is under common control with such Party.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of this definition, the word “control” (including, with correlative meaning, the terms “controlled by” or “under the common control with”)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actual power, either directly or indirectly through one (1) or more intermediaries, to direct or cause the direction of the management and policies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such entity, whether by the ownership of fifty percent (50%) or more of the voting stock of such entity, by contract or otherwise.</w:t>
      </w:r>
    </w:p>
    <w:p>
      <w:pPr>
        <w:autoSpaceDN w:val="0"/>
        <w:autoSpaceDE w:val="0"/>
        <w:widowControl/>
        <w:spacing w:line="160" w:lineRule="exact" w:before="232" w:after="0"/>
        <w:ind w:left="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AGC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9.2(o)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introductory paragraph.</w:t>
      </w:r>
    </w:p>
    <w:p>
      <w:pPr>
        <w:autoSpaceDN w:val="0"/>
        <w:autoSpaceDE w:val="0"/>
        <w:widowControl/>
        <w:spacing w:line="196" w:lineRule="exact" w:before="196" w:after="0"/>
        <w:ind w:left="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Alliance Manager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each Party, the person appointed by such Party from within its organization to coordinate and facilitate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communication, interaction and cooperation of the Parties pursuant to this Agreement. The Alliance Managers shall be the primary contacts between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Parties with respect to the activities conducted pursuant to this Agreement.</w:t>
      </w:r>
    </w:p>
    <w:p>
      <w:pPr>
        <w:autoSpaceDN w:val="0"/>
        <w:autoSpaceDE w:val="0"/>
        <w:widowControl/>
        <w:spacing w:line="160" w:lineRule="exact" w:before="234" w:after="0"/>
        <w:ind w:left="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Annual WAC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annual wholesale acquisition cost for the Licensed Product.</w:t>
      </w:r>
    </w:p>
    <w:p>
      <w:pPr>
        <w:autoSpaceDN w:val="0"/>
        <w:autoSpaceDE w:val="0"/>
        <w:widowControl/>
        <w:spacing w:line="238" w:lineRule="auto" w:before="544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CYTODYN INC., 10-Q, 1/9/2020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active pharmaceutical ingredient, whether produced from a living organism or through synthetic process (i.e., any substance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intended to be used in the manufacture of a drug product and that is intended to furnish pharmacological activity in the cure, treatment or prevention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disease).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Applicable Law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applicable statutes, ordinances, regulations, rules, or orders of any kind whatsoever of any Governmental Authority,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the FDCA, Prescription Drug Marketing Act, the Generic Drug Enforcement Act of 1992 (21 U.S.C. §335a et seq.), U.S. Patent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 (35 U.S.C. §1 et seq.), Federal Civil False Claims Act (31 U.S.C. §3729 et seq.), and Anti-Kickback Statute (42 U.S.C. §1320a-7b et seq.), all as amended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from time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time, together with any rules, regulations, and compliance guidance promulgated thereunder.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Arbitration Request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12.3(b)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Bankruptcy Laws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11.6(b)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Biosimilar Competitor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the Licensed Product, a drug or biological product that has been determined by the FDA to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therapeutically equivalent to the Licensed Product, such that it may be substituted by a pharmacist for the Licensed Product in the Field in the Territory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without the need for such pharmacist to seek authorization from the physician that prescribed the Licensed Product.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Biosimilar Entry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first day of the first Calendar Quarter that occurs after Biosimilar Competitor(s) have achieved at least [***]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Field in the Territory.</w:t>
      </w:r>
    </w:p>
    <w:p>
      <w:pPr>
        <w:autoSpaceDN w:val="0"/>
        <w:autoSpaceDE w:val="0"/>
        <w:widowControl/>
        <w:spacing w:line="196" w:lineRule="exact" w:before="196" w:after="0"/>
        <w:ind w:left="18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BLA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Biologics License Application (as defined in the FDCA), including all supplements, amendments, variations, extensions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renewals thereof.</w:t>
      </w:r>
    </w:p>
    <w:p>
      <w:pPr>
        <w:autoSpaceDN w:val="0"/>
        <w:autoSpaceDE w:val="0"/>
        <w:widowControl/>
        <w:spacing w:line="162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Breaching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4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Business Day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day other than Saturday, Sunday or any other day on which commercial banks located in the State of New York or the State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Washington, U.S., are authorized or obligated by Applicable Law to close.</w:t>
      </w:r>
    </w:p>
    <w:p>
      <w:pPr>
        <w:autoSpaceDN w:val="0"/>
        <w:autoSpaceDE w:val="0"/>
        <w:widowControl/>
        <w:spacing w:line="196" w:lineRule="exact" w:before="198" w:after="0"/>
        <w:ind w:left="1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Calendar Quarter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respective periods of three (3) consecutive calendar months ending on March 31, June 30, September 30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December 31; provided, however, that (a) the first Calendar Quarter of the Term shall extend from the Effective Date to the end of the first complete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Calendar Quarter thereafter; and (b) the last Calendar Quarter of the Term shall end upon the expiration or termination of this Agreement.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Calendar Year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twelve-month period ending on December 31; provided, however, that (a) the first Calendar Year of the Term shall begin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Effective Date and end on December 31, 2019; and (b) the last Calendar Year of the Term shall end on the effective date of expiration or termination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this Agreement.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Change of Control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Vyera, (a) the sale of all or substantially all of its assets; (b) any merger, consolidation or acquisition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Vyera, by or into another Person; and/or (c) any change in the ownership of more than fifty percent (50%) of the voting capital stock of Vyera or its direct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indirect parent entities, other than: (i) transactions involving solely Vyera (or an Affiliate, as applicable) and/or one or more Affiliates, on the one hand,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one or more of Vyera’s (or an Affiliate’s, as applicable) Affiliates, on the other hand, and/or (ii) transactions in which the stockholders of Vyera (or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Affiliate, as applicable) immediately prior to such transaction hold at least fifty percent (50%) of the voting power of the surviving company or ultimate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parent company of the surviving company; in each of clauses (a)-(c), in one or more related transactions.</w:t>
      </w:r>
    </w:p>
    <w:p>
      <w:pPr>
        <w:autoSpaceDN w:val="0"/>
        <w:autoSpaceDE w:val="0"/>
        <w:widowControl/>
        <w:spacing w:line="238" w:lineRule="auto" w:before="6688" w:after="0"/>
        <w:ind w:left="22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CYTODYN INC., 10-Q, 1/9/2020</w:t>
      </w:r>
    </w:p>
    <w:p>
      <w:pPr>
        <w:sectPr>
          <w:pgSz w:w="11900" w:h="16840"/>
          <w:pgMar w:top="450" w:right="880" w:bottom="35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1.20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Claim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1.21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Clinical Trial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any human clinical study or trial of a Licensed Product in the Field in the Territory.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1.22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Combination Product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product that is Commercialized by Vyera and/or its Affiliates under this Agreement and that comprises, consists of,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incorporates two or more APIs (whether administered together or separately), which includes leronlimab as one of the APIs together with one or more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APIs that: (a) are not leronlimab; and (b) are not proprietary to CytoDyn, regardless of the formulation or mode of administration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Combination Product. For the sake of clarity, a Combination Product is a Licensed Product.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1.23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Commercial Failure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that Vyera fails to achieve aggregate [***].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1.24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Commercialization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pre-launch, launch and post-launch activities related to the marketing, promoting, distributing (to Third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Parties), offering for sale and selling a Licensed Product in the Field in the Territory. For clarity, Commercialization does not include Development and/or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Manufacturing of a Licensed Product. When used as a verb,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Commercialize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to engage in Commercialization.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1.25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Commercialization Plan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1.26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Commercially Reasonable Efforts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means: (a) with respect to the efforts to be expended, or considerations to be undertaken, by a Party 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with respect to any objective, activity or decision to be undertaken hereunder, reasonable, good faith efforts to accomplish such objective,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activity or decision as such Party would normally use to accomplish a similar objective, activity or decision under similar circumstances; and (b)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respect to Development and Commercialization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Licensed Product for any indication by a Party, efforts and resources consistent with those efforts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resources commonly used by a similarly situated biotechnology company with respect to a product owned by it or to which it has similar rights,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which product is at a similar stage in its development or product life and is of similar market potential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taking into account (i) the patent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proprietary position of the Licensed Product and (ii) the anticipated profitability of the Licensed Product.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1.27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Competitive Product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any product for the treatment or prevention of [***], leronlimab that is not a Licensed Product.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1.28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all non-public or proprietary information not otherwise included in Know-How disclosed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to the other Party in connection with the activities contemplated by this Agreement, which may include ideas, inventions, discoveries,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concepts, compounds, compositions, formulations, formulas, practices, procedures, processes, methods, knowledge, know-how, trade secrets,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technology, inventories, machines, techniques, development, designs, drawings, computer programs, knowledge, skill, experience, documents, apparatus,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results, clinical and regulatory strategies, Regulatory Documentation, and submissions pertaining to, or made in association with, filings with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Authority, data, including pharmacological, toxicological and clinical data, analytical and quality control data, manufacturing data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descriptions, patent and legal data, market data, financial data or descriptions, devices, assays, chemical formulations, specifications, material,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samples and other samples, physical, chemical and biological materials and compounds and information related to such materials and compounds,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modifications, improvements, designs, and recipes without regard as to whether any of the foregoing is marked “confidential” or “proprietary,”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disclosed in oral, written, graphic, or electronic form. Confidential Information shall include the terms and conditions of this Agreement.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1.29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Control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Controlled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Know-How, Patent or other intellectual property right, possession (including ownership) by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including its Affiliates, of the ability (without taking into account any rights granted by a Party to the other Party under the terms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Agreement) to grant access, a license or a sublicense to such Know-How, Patent or other intellectual property right without violating the terms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other arrangement with, or necessitating the consent of, any Third Party, at such time that the Party would be first required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to grant the other Party such access, license or sublicense.</w:t>
      </w:r>
    </w:p>
    <w:p>
      <w:pPr>
        <w:autoSpaceDN w:val="0"/>
        <w:autoSpaceDE w:val="0"/>
        <w:widowControl/>
        <w:spacing w:line="196" w:lineRule="exact" w:before="20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1.30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Cost of Goods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amount paid to CytoDyn by Vyera for the supply of Licensed Products under the Supply Agreement (net of any mark-up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applied under the Supply Agreement). The Cost of Goods shall be the Cost of Manufacture of Licensed Products manufactured by CytoDyn (if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applicable) or the amount actually paid by CytoDyn to a Third Party for the Manufacture and supply of such Licensed Products.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1.31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Cost of Manufacture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[***].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1.32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”,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Covering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Covered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product, technology, process or method, that, in the absence of ownership of, or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granted under, a Valid Claim, the practice or Commercialization of such product, technology, process or method would infringe such Valid Claim (or,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 of a Valid Claim that has not yet issued, would infringe such Valid Claim if it were to issue in its then current form or in a substantially similar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version).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1.33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Cure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1.34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CytoDyn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introductory paragraph.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1.35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CytoDyn Indemnitee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4" w:lineRule="exact" w:before="200" w:after="0"/>
        <w:ind w:left="1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1.36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CytoDyn Know-How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Know-How Controlled by CytoDyn either or both as of the Effective Date or during the Term that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necessary or useful to Commercialize any Licensed Product in the Field in the Territory.</w:t>
      </w:r>
    </w:p>
    <w:p>
      <w:pPr>
        <w:autoSpaceDN w:val="0"/>
        <w:autoSpaceDE w:val="0"/>
        <w:widowControl/>
        <w:spacing w:line="196" w:lineRule="exact" w:before="198" w:after="0"/>
        <w:ind w:left="1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1.37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CytoDyn Patents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Patents Controlled by CytoDyn either or both as of the Effective Date or during the Term that claim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 Know-How or Inventions. The CytoDyn Patents as of the Effective Date include those set forth on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Attachment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CytoDyn may update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Attachment A from time to time to remove reference to expired Patents and to include reference to additional Patents.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1.38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CytoDyn Reserved Dispute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1.39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Develop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research and non-clinical and clinical drug development activities, including toxicology, pharmacology,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non-clinical efforts, statistical analysis, formulation development, delivery system development, the performance of Clinical Trials, including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Manufacturing, as applicable, of the Licensed Product for use in research and Clinical Trials, or other activities reasonably necessary in order to obtain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maintain Regulatory Approval of Licensed Products in the Field in the Territory. When used as a verb, “Develop” means to engage in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activities.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1.40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Development Plan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Development Plan attached hereto as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Attachment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it may be amended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1.41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Disclosing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1.42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Disposition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2.6.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1.43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Dispute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1.44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has the meaning set forth in the introductory paragraph.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1.45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Equity Investment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8.13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1.46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Existing Licenses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1.47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FDA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means the U.S. Food and Drug Administration and any successor agency(ies) or authority having substantially the same function.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1.48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FDCA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United States Federal Food, Drug and Cosmetic Act of 1938 (21 U.S.C. §301 et seq.) and applicable regulations promulgated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thereunder, as amended from time to time.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1.49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Field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means the treatment of HIV in humans.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1.50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Financial Statements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the audited consolidated balance sheet of Vyera’s parent company, Phoenixus AG and its subsidiaries,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fiscal year ended December 31, 2018, and the related consolidated statement of operations, shareholders’ equity and cash flows for the fiscal year then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ended, and (b) the unaudited consolidated balance sheet of Phoenixus AG for the eight (8) months ended August 31, 2019, and the related consolidated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profit and loss statements for the eight (8) months then ended.</w:t>
      </w:r>
    </w:p>
    <w:p>
      <w:pPr>
        <w:autoSpaceDN w:val="0"/>
        <w:autoSpaceDE w:val="0"/>
        <w:widowControl/>
        <w:spacing w:line="196" w:lineRule="exact" w:before="198" w:after="0"/>
        <w:ind w:left="18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1.51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First Commercial Sale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means, with respect to a Licensed Product, the first sale of such Licensed Product to a Third Party by Vyera 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after Regulatory Approval of such Licensed Product has been obtained. Sales for test marketing, sampling and promotional uses,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compassionate or similar use shall not constitute a First Commercial Sale unless such sale results in a Net Sale.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1.52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[***].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1.53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event beyond the reasonable control of the affected Party that materially affects the Party’s performance of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obligations, except payment obligations, under this Agreement, including embargoes; war or acts of war, including terrorism; insurrections, riots, or civil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unrest; strikes, lockouts or other labor disturbances; epidemics, fire, floods, earthquakes, tsunamis, hurricanes or other acts of nature; or acts, omissions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delays in acting by any Governmental Authority (including the refusal of the competent Governmental Authorities to issue required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Approvals due to reasons other than the affected Party’s negligence or willful misconduct or any other cause within the reasonable control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affected Party) and failure of plant or machinery (provided that such event or failure could not have been prevented by the exercise of skill, diligence,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prudence that would be reasonably and ordinarily expected from a skilled and experienced person engaged in the same type of undertaking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same or similar circumstances).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1.54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GAAP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means generally accepted accounting principles current in the U.S.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1.55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GCP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then-current standards, practices and procedures promulgated or endorsed by the FDA as set forth in the guideline adopted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International Conference on Harmonization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ICH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titled “Guidance for Industry E6 Good Clinical Practice: Consolidated Guidance,” (or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successor document) including related regulatory requirements imposed by the FDA, as they may be updated from time to time.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1.56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GLP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then-current standards, practices and procedures promulgated or endorsed by the FDA as set forth in 21 C.F.R. Part 58 (or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 statute or regulation), including related regulatory requirements imposed by the FDA, as they may be updated from time to time,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guidelines promulgated under the ICH.</w:t>
      </w:r>
    </w:p>
    <w:p>
      <w:pPr>
        <w:autoSpaceDN w:val="0"/>
        <w:autoSpaceDE w:val="0"/>
        <w:widowControl/>
        <w:spacing w:line="194" w:lineRule="exact" w:before="200" w:after="0"/>
        <w:ind w:left="1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1.57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GMP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then-current good manufacturing practices required by the FDA, as set forth in the FDCA, as amended, and the regulations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promulgated thereunder, for the manufacture and testing of pharmaceutical materials.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1.58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Governmental 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multi-national, national, federal, state, local, municipal or other government authority of any nature (including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governmental division, subdivision, department, instrumentality, agency, bureau, branch, office, commission, council, court or other tribunal).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1.59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HIV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Recitals to this Agreement.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1.60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Indemnifying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1.61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Indemnitee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2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1.62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Initial Indication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use in combination with other antiretroviral agents for treatment experienced HIV-1 patients infected exclusively by CCR5-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tropic virus, who are failing their current regimen and have documented multi-antiretroviral class resistance to at least one ART drug within 3 drug classes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(or within 2 drug classes with limited treatment options).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1.63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inventions, discoveries and developments, whether or not patentable, which are conceived and reduced to practice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the Licensed Product in the Field after the Effective Date and arising in the course of activities under this Agreement: (a) solely by one or more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or consultants of CytoDyn; (b) solely by one or more employees or consultants of Vyera; or (c) jointly by one or more employees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consultants of CytoDyn and one or more employees or consultants of Vyera. To be clear, Inventions, as defined here, does not include CytoDyn Patents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that exist as of the Effective Date.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1.64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JC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1.65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Know-How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non-public or proprietary information now known or hereafter developed and disclosed in connection with the activities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by this Agreement, including information applicable to compounds, formulations, compositions, products or to their manufacture,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development, registration, use or commercialization or methods of assaying or testing them or processes for their manufacture, formulations containing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them, compositions incorporating or comprising them and including all biological, chemical, pharmacological, biochemical, toxicological, pharmaceutical,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physical and analytical, safety, quality control, manufacturing, preclinical and clinical data, instructions, processes, formulae, expertise and information,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filings and copies thereof, relevant to the development, manufacture, use or commercialization of and/or which may be useful in studying,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testing, development, production or formulation of products, or intermediates for the synthesis thereof.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1.66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Knowledge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means, (a) with respect to CytoDyn, the actual knowledge (following due inquiry) of Nader Z. Pourhassan, Michael D. Mulholland,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Nitya G. Ray, and Brendan Rae, and (b) with respect to Vyera, the actual knowledge (following due inquiry) of Averill L. Powers, Ruchin Patel, Nicholas J.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Pelliccione and Anne K. Kirby.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1.67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“[***]” has the meaning set forth in [***].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1.68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“[***]”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has the meaning set forth in [***].</w:t>
      </w:r>
    </w:p>
    <w:p>
      <w:pPr>
        <w:autoSpaceDN w:val="0"/>
        <w:autoSpaceDE w:val="0"/>
        <w:widowControl/>
        <w:spacing w:line="194" w:lineRule="exact" w:before="198" w:after="0"/>
        <w:ind w:left="1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1.69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Liabilities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losses, damages, fees, costs and other liabilities incurred by a Party related to such Party’s performance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conduct, or by virtue of being a “Party”, under this Agreement.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1.70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Licensed Product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pharmaceutical product, including all forms, presentations, strengths, doses and formulations (including any method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delivery), that contains leronlimab (PRO-140) as defined by [***] that CytoDyn is currently evaluating in its clinical development program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treatment of HIV infection that is Covered by one or more claims of a CytoDyn Patent or CytoDyn Know-How.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1.71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Licensed Product Infringement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1.72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Losses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1.73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Manufacture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activities and processes related to the manufacturing of a Licensed Product, or any ingredient thereof,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manufacturing of intermediate and finished Licensed Product for Development and Commercialization, labelling, packaging, handling, warehousing, in-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 and finished Licensed Product testing, release of a Licensed Product or any component or ingredient thereof, validation, quality control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 assurance activities related to manufacturing and release of a Licensed Product and ongoing stability tests and regulatory activities related to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foregoing. Where the context so requires, Manufacture shall also include obtaining a Licensed Product from contract manufacturers. When used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 a verb, to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Manufacture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to engage in Manufacturing activities.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1.74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Minimum Requirements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investments and activities identified as “Minimum Requirements” in a Commercialization Plan.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1.75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“[***]” has the meaning set forth in [***].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1.76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“[***]” has the meaning set forth in [***].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1.77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Net Sales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means, with respect to the Licensed Product, [***]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amounts received or invoiced by Vyera or its Affiliates for the sale of such Licensed Product among Vyera or its Affiliates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resale shall not be included in the computation of Net Sales hereunder; instead, the amounts invoiced or received by Vyera or its Affiliates,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applicable, on resale to a Third Party shall be included in the computation of Net Sales. In any event, any amounts received or invoiced by Vyera 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shall be accounted for only once. For purposes of determining Net Sales, a Licensed Product shall be deemed to be sold when recorded as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sale by Vyera or its Affiliates in accordance with GAAP. For clarity, a particular deduction may only be accounted for once in the calculation of Net Sales.</w:t>
      </w:r>
    </w:p>
    <w:p>
      <w:pPr>
        <w:autoSpaceDN w:val="0"/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Net Sales shall exclude any samples of Licensed Product transferred or disposed of at no expense for promotional or educational purposes.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the event that a Licensed Product is sold as a Combination Product, Net Sales shall be determined as follows: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where all API(s) in such Combination Product are sold separately in the Territory, Net Sales shall be calculated by multiplying the Net Sales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Combination Product by the fraction A/(A+B), where A is the weighted (by sales volume) average unit sale price of the Licensed Product, as sold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separately in finished form in the Territory, where net sales is calculated in the same manner as Net Sales, and B is the sum of the weighted average unit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price in the Territory (net sales being calculated in the same manner as Net Sales) of the other API(s) included in the Combination Product when sold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separately in finished form at the same dosage levels, in each case during the applicable royalty reporting period, or, if sales of both the Licensed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other API(s) did not occur in the same country in such period, then in the most recent royalty reporting period in which sales of both occurred,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provided that such “recent royalty reporting period” shall not have been more than twenty-four (24) months earlier.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the event that such weighted average sale price of the Licensed Product component of the Combination Product cannot be determined, but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weighted average sale price of the other API(s) in the Combination Product can be determined, Net Sales shall be calculated by multiplying the Net Sales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Combination Product by the fraction (C-D)/C, where C is the weighted (by sales volume) average unit sale price of the Combination Product, and 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the sum of the weighted (by sales volume) average unit sales prices charged for the other API(s) in the Combination Product when sold separately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finished form.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the event that such weighted average sale price of the other API(s) in the Combination Product cannot be determined, but the weighted average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price of the Licensed Product component of the Combination Product can be determined, Net Sales shall be calculated by multiplying the Net Sales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Combination Product by the fraction A/C, where A is the weighted (by sales volume) average unit sales price of such Licensed Product component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 sold separately, and C is the weighted (by sales volume) average unit sales price of the Combination Product.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In the event that neither the weighted average sale price of the Licensed Product nor the weighted average sales price of the other API(s)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Combination Product can be determined, the Net Sales of the Licensed Product shall be calculated by multiplying the Net Sales of the Combination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(determined as provided above for Licensed Products) by the fraction D/D+E where D is the fair market value of the portion of the Combination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that includes the Licensed Product and E is the fair market value of the portion of the Combination Product containing the other API(s) in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Combination Product, and all such fair market values shall be determined in good faith by the Parties.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either Party reasonably believes that the calculation set forth above does not fairly reflect the value of the Licensed Product, relative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API(s) in the Combination Product, the Parties shall negotiate, in good faith, other means of calculating Net Sales with respect to Combination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Products to so reflect such value.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weighted average sale price for a Licensed Product, any other API(s) used in a Combination Product, or any Combination Product shall be calculated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once each Calendar Year, at the beginning of such Calendar Year, and such price shall be used during all applicable royalty reporting periods for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entire Calendar Year. When determining the weighted average sale price of a Licensed Product, other API(s), or Combination Product, the weighted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average sale price shall be calculated by dividing the sales dollar (translated into U.S. dollars) by the units of active ingredient sold during the preceding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Year (or the number of months sold in a partial Calendar Year) for the respective Licensed Product, other API(s), or Combination Product.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initial Calendar Year, a forecasted weighted average sale price will be used for the Licensed Product, other API(s) or Combination Product.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1.78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Non-Breaching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1.79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Party(ies)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introductory paragraph.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1.80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Patents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all: (a) patents, including any utility or design patent; (b) patent applications, including provisionals, substitutions, divisionals,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continuations, continuations in-part or renewals; (c) patents of addition, restorations, extensions, supplementary protection certificates, registration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confirmation patents, patents resulting from post-grant proceedings, re-issues and re-examinations; (d) other patents or patent applications claiming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priority directly or indirectly to: (i) any such specified patent or patent application specified in (a) through (c), or (ii) any patent or patent application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a patent or patent application specified in (a) through (c) claim direct or indirect priority; (e) inventor’s certificates; (f) other rights issued from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Authority similar to any of the foregoing; and (g) in each of (a) through (f), whether such patent, patent application or other right arises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Territory.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1.81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Payments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1.82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individual, sole proprietorship, partnership, limited partnership, limited liability partnership, corporation, limited liability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business trust, joint stock company, trust, incorporated association, joint venture or similar entity or organization, including a government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political subdivision, department or agency of a government.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1.83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Pharmacovigilance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safety data exchange agreement that the Parties will use their Commercially Reasonable Efforts to agree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enter into within ninety (90) days after the Effective Date.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1.84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Promotional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training materials and all written, printed, graphic, electronic, audio or video matter, including journal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advertisements, sales visual aids, leave items, formulary binders, reprints, direct mail, direct-to-consumer advertising, Internet postings and broadcast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advertisements, in each case, created by Vyera or its Affiliates or on its behalf, and used or intended for use in connection with any promotion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Licensed Product in the Field in the Territory under this Agreement.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1.85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Quality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1.86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Receiving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1.87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Regulatory Approval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approvals (including supplements, amendments, pre- and post-approvals), licenses, registrations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authorizations of any national, regional, state or local Regulatory Authority, department, bureau, commission, council or other governmental entity,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are necessary for the commercialization of a Licensed Product under this Agreement in the Field in the Territory.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1.88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Regulatory 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means: (a) any applicable Governmental Authority involved in granting Regulatory Approval in a country or jurisdiction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Territory, including the FDA; and (b) any other applicable Governmental Authority having jurisdiction over a pharmaceutical Licensed Product.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1.89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Regulatory Documentation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each Licensed Product, all: (a) Regulatory Materials, including all data contained therein and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supporting documents created for, submitted to or received from an applicable governmental agency or Regulatory Authority relating to such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Materials; and (b) other documentation Controlled by a Party which is reasonably necessary in order to Commercialize Licensed Product in the Field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Territory, including any registrations and licenses, regulatory drug lists, advertising and promotion documents shared with Regulatory Authorities,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adverse event files, complaint files and Manufacturing records.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1.90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Regulatory Exclusivity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Licensed Product in the Territory, any additional market protection, other than patent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protection, granted by a Regulatory Authority in the Territory which confers an exclusive Commercialization period during which Vyera or its Affiliates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exclusive right to market and sell such Licensed Product in the Field and in the Territory through a regulatory exclusivity right (e.g., new biologic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entity exclusivity, new use or indication exclusivity, new formulation exclusivity, orphan drug exclusivity, pediatric exclusivity, or any applicable data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exclusivity).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1.91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Regulatory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the Licensed Product, all documentation, correspondence, submissions and notifications submitted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or received from a Regulatory Authority that are necessary or reasonably useful in order to Commercialize such Licensed Product in the Field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Territory. For the avoidance of doubt, Regulatory Materials shall include, with respect to each Licensed Product, all Investigational New Drug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 (INDs), BLAs, Regulatory Approvals, and amendments and supplements for any of the foregoing, as well as the contents of any minutes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from meetings (whether in person or by audio conference or videoconference) with a Regulatory Authority.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1.92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Required Third Party License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1.93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Reserved Disputes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1.94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Royalty 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time period beginning with the First Commercial Sale of the Licensed Product in the Territory and continuing until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latest of (a) the expiration of the last Valid Claim Covering the Licensed Product and included in a CytoDyn Patent licensed to Vyera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(b) the date that is ten (10) years from the date of the First Commercial Sale, (c) the expiration of any Regulatory Exclusivity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Licensed Product and (d) the Biosimilar Entry Date.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1.95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SBL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9.2(o)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1.96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Serious Adverse Event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serious untoward medical occurrence in a patient or subject who is administered a Licensed Product, having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 to the provisions of 21 C.F.R 312.32(a), but only if and to the extent that such serious untoward medical occurrence is required under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Laws to be reported to applicable Regulatory Authorities.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1.97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Sharp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9.2(o)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1.98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Side Letter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that certain letter agreement, dated as of the date hereof, by and between CytoDyn and Vyera.</w:t>
      </w:r>
    </w:p>
    <w:p>
      <w:pPr>
        <w:autoSpaceDN w:val="0"/>
        <w:autoSpaceDE w:val="0"/>
        <w:widowControl/>
        <w:spacing w:line="196" w:lineRule="exact" w:before="196" w:after="0"/>
        <w:ind w:left="1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1.99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Step-Down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later of (a) the expiration of the last Valid Claim Covering the Licensed Product and included in a CytoDyn Patent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licensed to Vyera under this Agreement and (b) the expiration of any Regulatory Exclusivity with respect to the Licensed Product.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1.100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Supply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1.101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Supply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11.3(b)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1.102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Subsequent Indication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each indication in the Field other than the Initial Indication, including the Monotherapy Indication; provided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Subsequent Indications must be distinct indications and broadening the use of a Licensed Product for a particular indication shall not be deemed a new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indication. By way of illustration, extending the use of the Licensed Product to patients of different age parameters who have multi-drug resistant HIV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infection shall not be deemed a new indication distinct from the Initial Indication. For clarity, indications outside of the Field, such as indications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connection with oncology are not included within the scope of this Agreement.</w:t>
      </w:r>
    </w:p>
    <w:p>
      <w:pPr>
        <w:autoSpaceDN w:val="0"/>
        <w:autoSpaceDE w:val="0"/>
        <w:widowControl/>
        <w:spacing w:line="162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1.103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1.104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Territory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U.S.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1.105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Third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any Person other than (a) Vyera, (b) CytoDyn or (c) an Affiliate of either of Vyera or CytoDyn.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1.106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5.4(a)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1.107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Transition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11.7(e)(ii)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1.108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Transition Services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11.7(e)(i)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1.109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U.S.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United States of America, including its territories and possessions, including Puerto Rico.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Valid Claim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claim of an issued and unexpired Patent included within the CytoDyn Patents to the extent such claim has not been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revoked, held invalid or unenforceable by a patent office, court or other governmental agency of competent jurisdiction in a final order, from which no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appeal can be taken, and which claim has not been disclaimed, denied or admitted to be invalid or unenforceable through reissue, re-examination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disclaimer or otherwise.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1.111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Vyera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introductory paragraph.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Vyera Indemnitee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1.113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Vyera Reserved Dispute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392" w:after="0"/>
        <w:ind w:left="3744" w:right="360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2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LICENSES; PROPRIETARY RIGHTS</w:t>
      </w:r>
    </w:p>
    <w:p>
      <w:pPr>
        <w:autoSpaceDN w:val="0"/>
        <w:autoSpaceDE w:val="0"/>
        <w:widowControl/>
        <w:spacing w:line="158" w:lineRule="exact" w:before="2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2.1 Grant of Licenses.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 to Vyera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CytoDyn hereby grants to Vyera, and Vyera hereby accepts, an exclusive royalty-bearing license (or sublicense, as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may be), under the CytoDyn Patents, the CytoDyn Know-How and the Inventions (if any) solely to Commercialize, use, have used,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offer for sale and sell Licensed Products in the Field in the Territory.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Sublicense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licenses granted to Vyera under this Agreement shall not be transferrable and/or sublicensable without CytoDyn’s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written consent, which it may grant, condition or withhold in its sole discretion.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58" w:lineRule="exact" w:before="12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2.2 Proprietary Rights.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Title.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does not convey to Vyera any rights in any CytoDyn Patents, CytoDyn Know-How, Regulatory Approvals,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Materials, Regulatory Documentation, or Inventions by implication, estoppel or otherwise except for the rights expressly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Title to the CytoDyn Patents, the CytoDyn Know-How, Regulatory Approvals, Regulatory Materials, Regulatory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Documentation, and all Inventions shall at all times remain vested in CytoDyn. Except as otherwise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respect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Inventions, this Agreement does not convey to CytoDyn any rights in any Vyera Know-How or any Vyera Patents by implication,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estoppel or otherwise.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Inventions.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right, title and interest in and to any and all Inventions that would be necessary or useful to Develop, Manufacture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Commercialize a Licensed Product (and/or an improvement, modification or line extension thereof) will be owned by CytoDyn. To the fullest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permitted by law, Vyera shall, and hereby does, assign all of its right title and interest in and to any and all Inventions to CytoDyn.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event that such assignment would be unlawful, Vyera shall, and hereby does, grant to CytoDyn an exclusive, irrevocable, worldwide,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sublicensable (including through multiple tiers), transferrable (without consent) royalty free license to any and all right, title and/or interest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it may have in or to an Invention. Vyera will, upon reasonable request of CytoDyn, and at CytoDyn’s expense, execute or cause to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executed, any assignments, filings, applications or other documents that CytoDyn may require to evidence its rights in the Inventions.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2.3 Disclosure; Patent Prosecution.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CytoDyn and Vyera shall promptly disclose to the other in writing reasonably detailed written reports describing any Invention that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might, under the applicable U.S. patent laws, be patentable and constitute an Invention.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between the Parties, CytoDyn shall be responsible, at its sole expense and in its sole discretion, for the preparation, filing, prosecution,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maintenance of any and all CytoDyn Patents (including, for clarity, any CytoDyn Patents that are the result of an Invention). CytoDyn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will keep Vyera reasonably informed of the status of such efforts.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2.4 Enforcement and Defense of Patents.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give the other Party notice, promptly after becoming aware, of any infringement of CytoDyn Patents, where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infringement concerns the Commercialization, manufacture, importation, use, offer for sale or sale of a Licensed Product in the Field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Territory (a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Licensed Product Infringement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CytoDyn shall have the sole right to initiate and prosecute any legal action at its sole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in its name with respect to CytoDyn Patents, and to also control the defense of any declaratory judgment action relating to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 Infringement; provided that no settlement, or consent judgment or other voluntary final disposition of the suit that relates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Licensed Product in the Field in the Territory may be entered into without the consent of Vyera, which consent shall not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unreasonably withheld, conditioned or delayed.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action to terminate any Licensed Product Infringement, Vyera will provide reasonable cooperation and will provide CytoDyn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information or assistance that CytoDyn may reasonably request, at the expense of CytoDyn. CytoDyn shall keep Vyera informed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developments in any such action or proceeding as such may relate to Commercialization, including, to the extent permissible by Applicable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Law, the status of any settlement negotiations.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84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recovery obtained in connection with or as a result of any action to terminate any Licensed Product Infringement contemplated by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whether by settlement or otherwise, shall be applied first in satisfaction of any costs and expenses incurred by CytoDyn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action; and next in satisfaction of any unreimbursed costs and expenses incurred by Vyera in connection with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action. The balance, if any remaining after the Parties have been compensated for such costs and expenses shall be allocated between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with any recovery of ordinary damages based upon Licensed Product Infringement (whether awarded on a lost sales or lost profits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basis) being deemed to be “Net Sales” and shared equally between the Parties and any recovery of special or punitive damages retained 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CytoDyn.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2.5 Field and Territory Restrictions.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Agreement is intended to, nor shall it, prevent CytoDyn from (i) Developing, Manufacturing and or Commercializing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leronlimab inside or outside of the Territory for use outside of the Field or (ii) Developing or Manufacturing leronlimab inside or outside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Territory for Commercialization within the Field outside of the Territory, in each case, to the extent such actions would not result in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CytoDyn’s obligations to use Commercially Reasonable Efforts to perform the activities set forth in the Development Plan.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shall not Commercialize nor shall it authorize the Commercialization of any Licensed Product outside of the Field or outside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Territory. Vyera shall not, itself or through other Persons, directly or indirectly, solicit, advertise, sell, distribute, ship, consign, or otherwise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any Licensed Product outside of the Field or outside of the Territory. Vyera shall use Commercially Reasonable Efforts to ensure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Licensed Products sold in its Territory are not exported or used outside such Territory. Without limiting the generality of the foregoing,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will not sell any Licensed Product to a purchaser if Vyera knows, or has reason to believe, that such purchaser intends to remove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 from the Territory or otherwise intends to facilitate the use of such Licensed Product outside of the Field or outside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Territory. Vyera shall use Commercially Reasonable Efforts to ensure that its permitted sublicensees, Affiliates, distributors, and wholesalers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comply with all of the foregoing obligations.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2.6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Competitive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required under this Agreement, Vyera hereby covenants not to Develop, Manufacture, Commercialize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exploit a Competitive Product in the Territory during the Royalty Term, including by means of an Affiliate. In the event that Vyera experiences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of Control with a Third Party that is actively engaged in the Development, Manufacture or Commercialization of a Competitive Product, then,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shall either: (a) within ninety (90) days after the closing of such Change of Control, enter into a binding written agreement to sell, transfer, assign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divest all of Vyera’s and/or its Affiliate’s rights in and to such Competitive Product to a non-Affiliate Third Party and consummate such sale, transfer,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or divestiture of said rights not later than ninety (90) days following the date of the binding Agreement; or (b) within six (6) months after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closing of such Change of Control, terminate any and all Development, Manufacturing, Commercialization and/or other exploitation of such Competitive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Product; or (c) terminate this Agreement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11.2(c)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the avoidance of doubt, Vyera shall not be deemed to be in breach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(i) during the one hundred eighty (180) day period following a Change of Control described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Disposition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long as it has complied with its obligations under the immediately preceding clause (a), (b) or (c) prior to the end of the Disposition Period and (ii) during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pendency of the one hundred eighty (180)day notice period required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11.2(c)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elects to terminate this Agreement pursuant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immediately preceding clause (c) prior to the end of the Disposition Period.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464" w:right="43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3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GOVERNANCE</w:t>
      </w:r>
    </w:p>
    <w:p>
      <w:pPr>
        <w:autoSpaceDN w:val="0"/>
        <w:autoSpaceDE w:val="0"/>
        <w:widowControl/>
        <w:spacing w:line="158" w:lineRule="exact" w:before="2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3.1 Joint Committee.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Within ten (10) days after the Effective Date, a Joint Committee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JC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be established with the responsibilities and authority set forth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JC shall consist of six (6) members, three (3) members to be appointed by each of CytoDyn and Vyera, and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Alliance Manager from each Party. Each Party may, with notice to the other, substitute any of its members serving on the JC and may invite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 hoc non-voting members as desired. The Parties may also, by mutual agreement, increase or (subject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3.1(d)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decrease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 of members serving on the JC; provided that the number of members representing each Party remains equal. Prior to Regulatory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of a Licensed Product, CytoDyn will have the right to appoint one of its members to be the chairperson of the JC. Vyera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CytoDyn shall alternate appointing the chairperson of the JC in each year following Regulatory Approval.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JC shall have the responsibility and authority to: (i) provide a forum for exchange of information related to the Development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Commercialization of Licensed Products in the Field in the Territory; (ii) review and discuss any proposed material amendments or updates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Development Plan and present the results of such discussions to the management or boards of the Parties for approval; (iii) review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discuss the Commercialization Plan for the Licensed Products in the Field in the Territory and any proposed material amendments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updates thereto and present the results of such discussions to the management or the boards of the Parties for approval; (iv) oversee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implementation of the Development Plan and the Commercialization Plan; (v) monitor the progress of the Development Plan and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Commercialization Plan against the metrics agreed to by the Parties (such as timeline, costs, and revenue) and report on such progress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management or boards of the Parties; and (vi) perform any other functions as the Parties may agree in writing.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JC shall hold meetings as mutually agreed by the Parties, but in no event less than quarterly unless Vyera and CytoDyn mutually agree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writing (which may include email), no later than thirty (30) days in advance of any meeting following the initial meeting of the JC, that no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business has transpired that would require a meeting of the JC. The first meeting of the JC shall be held within forty-five (45) days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Effective Date and shall be held in New York, NY. After the initial meeting, meetings may be held by telephone or video conference,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the Parties shall meet in person at least once per year, and such meetings shall alternate between New York, New York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Vancouver, Washington. Minutes of all meetings setting forth decisions of the JC shall be prepared by the chairperson and circulated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within thirty (30) days after each meeting, and shall not become official until approved by both Parties in writing; minutes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presented for approval as the first order of business at the subsequent JC meeting, or if it is necessary to approve the minutes prior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subsequent meeting, then the Parties shall approve the minutes within thirty (30) days of receipt thereof.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quorum for JC meetings shall be four (4) members, provided there are at least two (2) members from each of CytoDyn and Vyera present.</w:t>
      </w:r>
    </w:p>
    <w:p>
      <w:pPr>
        <w:autoSpaceDN w:val="0"/>
        <w:autoSpaceDE w:val="0"/>
        <w:widowControl/>
        <w:spacing w:line="196" w:lineRule="exact" w:before="0" w:after="0"/>
        <w:ind w:left="9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JC will render decisions by unanimous vote. The members of the JC shall act in good faith to cooperate with one another and to reach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with respect to issues to be decided by the JC.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84" w:after="0"/>
        <w:ind w:left="41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Disagreements among the JC will be resolved via good-faith discussions; provided, that in the event of a disagreement that cannot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resolved within thirty (30) days after the date on which the disagreement arose, the matter shall be resolved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further that if the Dispute cannot be resolved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then if such Dispute is a Reserved Dispute, then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Reserved Dispute will be resolved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if such Dispute is not a Reserved Dispute, such dispute will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resolved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12.3(a)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each JC meeting, CytoDyn will keep the JC informed regarding the progress and results of Development activities with respect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 in the Territory in the Field and Vyera will keep the JC informed regarding the progress and results of Commercialization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activities with respect to Licensed Product in the Territory in the Field.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3.2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Alliance Managers.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appoint, within ten (10) days of the Effective Date, an Alliance Manager. The Alliance Managers shall have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attend all meetings of the JC, as non-voting participants and secretaries at such meetings, and may bring to the attention of the JC, any matters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issues either of them reasonably believes should be discussed and shall have such other responsibilities as the Parties may mutually agree in writing.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Each Party may replace its Alliance Manager at any time upon notice to the other Party.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3.3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Operating Principles; Expenses.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hereby acknowledge and agree that the deliberations and decision-making of the JC, and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subcommittee established by the JC shall be in accordance with the following operating principles: (a) decisions should be made in a prompt manner;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Parties’ mutual objective is to maximize the clinical and commercial success of the Licensed Products in the Field in the Territory, consistent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sound and ethical business and scientific practices. The Parties shall each bear all expenses of their respective representatives on the JC, Alliance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Managers and any other subcommittee established under this Agreement and such costs shall not be included in any other category of expenses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nor will they be deducted from Net Sales. The JC, the Alliance Managers and any other committees established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as determined by the foregoing committees, will have only such powers as are specifically delegated to it in this Agreement, and will have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power to amend this Agreement or waive a Party’s rights or obligations under this Agreement. Either Party may propose topics for inclusion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agenda for a meeting of the JC; provided that that the chairperson of the JC shall have the authority to determine in which order such topics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discussed in the subject meeting.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3.4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Information Disclosure.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Information that otherwise falls under the definition of Confidential Information contained in reports made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otherwise communicated between the Parties will be subject to the confidentiality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have the right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use the Confidential Information disclosed by the other Party without charge, but only to the extent necessary to enable each Party to carry out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respective role defined in this Agreement or otherwise in exercise of rights granted to it pursuant to this Agreement.</w:t>
      </w:r>
    </w:p>
    <w:p>
      <w:pPr>
        <w:autoSpaceDN w:val="0"/>
        <w:autoSpaceDE w:val="0"/>
        <w:widowControl/>
        <w:spacing w:line="196" w:lineRule="exact" w:before="394" w:after="0"/>
        <w:ind w:left="4320" w:right="43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4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DEVELOPMENT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4.1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Development Plan and Development Activities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CytoDyn shall have sole responsibility for, and final decision-making authority with respect to,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Development of the Licensed Product for the Initial Indication and any Subsequent Indication. CytoDyn shall use Commercially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 to execute and perform the activities set forth in the Development Plan. CytoDyn shall conduct the activities under the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Plan, and shall ensure that its Affiliates and contractors conduct their activities under the Development Plan, in a good scientific manner and in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Applicable Law, including cGLP, cGCP, cGMP and applicable national and international guidelines. For clarity, the Development Plan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only include activities related to indications in the Field.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4.2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Development Reporting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CytoDyn shall provide the JC no later than five (5) Business Days prior to each scheduled JC meeting, with written materials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summarize, in reasonable detail, material Development activities performed in the Field during the immediately preceding period since the last meeting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JC, and compare such performance with the goals and timelines set forth in the Development Plan. CytoDyn shall also promptly provide the JC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notice of any material delay in Development when compared to the Development Plan.</w:t>
      </w:r>
    </w:p>
    <w:p>
      <w:pPr>
        <w:autoSpaceDN w:val="0"/>
        <w:autoSpaceDE w:val="0"/>
        <w:widowControl/>
        <w:spacing w:line="196" w:lineRule="exact" w:before="19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4.3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Amendments to the Development Plan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CytoDyn may decide from time to time to propose for approval by the JC updates to the Development Plan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necessary to reflect changes in the progress of Development for the Licensed Product for the Initial Indication or a Subsequent Indication in the Territory.</w:t>
      </w:r>
    </w:p>
    <w:p>
      <w:pPr>
        <w:autoSpaceDN w:val="0"/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proposed change to the Development Plan shall set forth all anticipated Development activities and timelines. The JC shall promptly review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change and shall as soon as practicable but in any event within fifteen (15) days following submission either (a) approve it or (b)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comments to CytoDyn for its consideration. CytoDyn shall consider such comments (if any) and revise the Development Plan to implement all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comments and provide such revised Development Plan to the JC. If Disputes remain with respect to such amendments to the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Plan, then such dispute shall be referred to the JC for resolution thereof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3.1(e)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the avoidance of doubt, the failure to agree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on a proposed update to the Development Plan or any Development activities is a CytoDyn Reserved Dispute.</w:t>
      </w:r>
    </w:p>
    <w:p>
      <w:pPr>
        <w:autoSpaceDN w:val="0"/>
        <w:autoSpaceDE w:val="0"/>
        <w:widowControl/>
        <w:spacing w:line="196" w:lineRule="exact" w:before="392" w:after="0"/>
        <w:ind w:left="4032" w:right="41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5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COMMERCIALIZATION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5.1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General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Vyera shall have the exclusive right to implement, and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final decision-making authority with respect to,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Commercialization of all Licensed Products in the Field and the Territory. Vyera shall be solely and exclusively responsible for all costs and expenses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with Commercialization of Licensed Products in the Field and the Territory. Vyera shall use Commercially Reasonable Efforts in connection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Commercialization of Licensed Products in the Territory for each indication in the Field for which such Licensed Products have received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Approval, and shall conduct Commercialization activities in material compliance with Applicable Laws and shall ensure that its Third Party contractors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Commercialization activities in material compliance with Applicable Laws. Without limiting the foregoing, Vyera shall have the exclusive right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responsibility throughout the Territory for the following: (a) receiving and accepting orders for the Licensed Product from customers; (b) distributing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 to customers; (c) controlling invoicing and collection of accounts receivable for Licensed Product sales; (d) recording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sales in its books of account for sales (in accordance with Vyera’s accounting standards consistently applied (currently GAAP)); (e)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determining pricing for the Licensed Product and all aspects of the promotion (including promotional materials) to be used in Commercializing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Products; (f) negotiating with Third Parties, including without limitation, payors, pharmacy benefit managers and distributors,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sales and distribution of Licensed Product; and (g) paying all rebates, chargebacks and other amounts due to customers in respect of Licensed Products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(it being understood that all such amounts shall be deducted in calculating Net Sales). Notwithstanding the foregoing, CytoDyn acknowledges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that in the event Vyera delivers to CytoDyn a notice of termination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11.2(b)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use of Commercially Reasonable Efforts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take into account Vyera’s intent to cease its Commercialization activities as of the end of the applicable notice period and shall not require Vyera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take any action that is inconsistent with such intent.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5.2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Commercialization Plan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Attached as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Attachment 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a written commercialization plan setting forth anticipated material Commercialization activities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be performed for the Licensed Product in the Initial Indication in the Territory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Commercialization Plan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Vyera shall conduct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Commercialization activities in accordance with the Commercialization Plan and in performing such activities will ensure that it meets or exceeds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Minimum Requirements. No later than three (3) months prior to the anticipated First Commercial Sale in the Territory based upon the then most recent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Plan, Vyera shall update the Commercialization Plan, and shall thereafter update the Commercialization Plan on an annual basis by providing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JC with such updates no later than November 1 of each Calendar Year. In each case, the Commercialization Plan shall, at a minimum, include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activities, investments and allocations set forth in the Minimum Requirements. To the extent that CytoDyn files any BLA with a Regulatory Authority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 a Subsequent Indication in the Field not included within the then current Licensed Product target label and the FDA accepts such BLA filing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 on or before September 1 of any Calendar Year, the updated Commercialization Plan shall include the Commercialization activities, if any, to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performed with respect to the Licensed Product in such Subsequent Indication.</w:t>
      </w:r>
    </w:p>
    <w:p>
      <w:pPr>
        <w:autoSpaceDN w:val="0"/>
        <w:autoSpaceDE w:val="0"/>
        <w:widowControl/>
        <w:spacing w:line="196" w:lineRule="exact" w:before="198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5.3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Commercialization Reports.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Commercialization of Licensed Products in the Territory, Vyera shall keep the JC informed regarding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progress and results of such Commercialization. Such progress reports shall be provided at least quarterly and in a form reasonably acceptable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CytoDyn. Vyera shall also promptly provide the JC with any additional information regarding its Commercialization of the Licensed Product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by the JC, including any material changes in any Commercialization Plan. Vyera shall inform the JC of any such material changes to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Commercialization Plan for the Licensed Product at the first JC meeting following such change.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5.4 Licensed Product Trademarks.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 shall be responsible for the selection, registration, defense and maintenance of the trademarks under which Vyera will market 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Licensed Products in the Territory, as well as all expenses associated therewith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CytoDyn shall own all Trademarks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domain names incorporating such Trademarks used by Vyera in connection with the Commercialization of Licensed Products in the Field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Territory under this Agreement and all goodwill associated therewith. Vyera shall not have, assert or acquire any right, title or interest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 to any of the Trademarks. If Vyera acquires any rights in the Trademarks, by operation of Applicable Law, or otherwise, such rights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deemed and are hereby irrevocably assigned to CytoDyn without further action by either Party. Vyera shall not grant or attempt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 a security interest in, or otherwise encumber, the Trademarks or record any such security interest or encumbrance against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or registration regarding the Trademarks. Vyera shall ensure that all Licensed Products sold in the Territory bear the Trademarks.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 shall have the right to select all trade dress, logos, slogans, designs and copyrights used on and in connection with the Licensed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in the Field in the Territory. CytoDyn will be the sole owner of all trade dress, logos, slogans, designs and copyrights specifically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created by or on behalf of Vyera or used by Vyera on or in connection with the Licensed Products in the Territory.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shall be responsible, at its expense, for preparing and producing Promotional Materials subject to the review and comment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CytoDyn. Vyera shall make its core Promotional Materials available to CytoDyn for review and comment prior to use, such comments not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unreasonably disregarded by Vyera. The Promotional Materials used by Vyera or its Affiliates or sublicensees in the Territory shall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consistent with the Regulatory Approval in the Territory and shall in any event comply in all material respects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Applicable Law. Vyera shall use and distribute the Promotional Materials in accordance with the terms of this Agreement,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Commercialization Plan and the direction of the JC. To the extent that CytoDyn disagrees with promotional message or tactics proposed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for a Licensed Product in the Territory, it may raise such issues with Vyera for discussion, but Vyera is ultimately responsible for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decisions related to promotional message and tactics related to the sale of Licensed Products in the Field in the Territory; provided that,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instance, such promotional message and/or tactics are in accordance in all material respects with Applicable Law. Notwithstanding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anything to the contrary herein, prior to incorporating the Trademarks into any Promotional Materials, Vyera shall provide CytoDyn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mock-ups of the proposed trademark style of usage (i.e., a style sheet) for its review and consent of the trademark usage, such consent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be unreasonably withheld, delayed or denied.</w:t>
      </w:r>
    </w:p>
    <w:p>
      <w:pPr>
        <w:autoSpaceDN w:val="0"/>
        <w:autoSpaceDE w:val="0"/>
        <w:widowControl/>
        <w:spacing w:line="196" w:lineRule="exact" w:before="20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5.5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Decisions that are not Reserved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any other section of this Agreement: (a) the Minimum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may not be modified, amended or otherwise changed without the written consent of CytoDyn, such consent not to be unreasonably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withheld, conditioned or delayed; and [***].</w:t>
      </w:r>
    </w:p>
    <w:p>
      <w:pPr>
        <w:autoSpaceDN w:val="0"/>
        <w:autoSpaceDE w:val="0"/>
        <w:widowControl/>
        <w:spacing w:line="196" w:lineRule="exact" w:before="394" w:after="0"/>
        <w:ind w:left="3888" w:right="38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6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MANUFACTURE AND SUPPLY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6.1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Supply of Licensed Product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Vyera shall purchase all of its requirements for supply of Licensed Product exclusively from CytoDyn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and conditions of the Supply Agreement. For clarity, in the event of a termination of the Supply Agreement,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 longer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apply to either Party.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6.2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Supply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shall enter into a Supply Agreement(s) for the commercial supply of Licensed Product on the Effective Date.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Agreement(s) shall be in the form attached as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Attachment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with such changes (if any) mutually agreed by the Parties in writing.</w:t>
      </w:r>
    </w:p>
    <w:p>
      <w:pPr>
        <w:autoSpaceDN w:val="0"/>
        <w:autoSpaceDE w:val="0"/>
        <w:widowControl/>
        <w:spacing w:line="196" w:lineRule="exact" w:before="198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6.3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Quality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Within ninety (90) days of the Effective Date, the Parties shall negotiate in good faith and enter into a quality agreement (a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Quality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setting forth the responsibilities of the Parties with respect to quality assurance matters for the Licensed Product.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 and agree that: (a) CytoDyn shall have primary responsibility for all quality assurance matters as the holder of the BLA for the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Product; and (b) Vyera shall not be directly responsible for quality assurance matters with respect to the Licensed Product.</w:t>
      </w:r>
    </w:p>
    <w:p>
      <w:pPr>
        <w:autoSpaceDN w:val="0"/>
        <w:autoSpaceDE w:val="0"/>
        <w:widowControl/>
        <w:spacing w:line="196" w:lineRule="exact" w:before="394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7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REGULATORY MATTERS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7.1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Regulatory Filings; Approvals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CytoDyn shall be responsible for preparing and filing all Regulatory Materials for the Licensed Product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 and outside of the Territory and shall be the owner of all Regulatory Approvals issuing therefrom. CytoDyn shall be responsible for answering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queries from Regulatory Authorities, including those related to Manufacture of the Licensed Product. CytoDyn shall provide Vyera with a copy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(which may be wholly or partly in electronic form) of all Regulatory Materials with respect to Licensed Product in the Field in the Territory. CytoDyn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Vyera with reasonable advance notice of any scheduled meeting with the FDA relating to Development and/or the BLA for the Licensed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Field in the Territory, and Vyera shall have the right to silently observe (if and to the extent permitted by the FDA) and, if the Parties mutually agree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writing in advance, participate in any such meeting. CytoDyn shall promptly furnish Vyera with copies of all material correspondence or minutes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meetings with the FDA in each case relating to the Licensed Product in the Field in the Territory. For clarity, CytoDyn shall have no obligation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 information regarding its development activities, its regulatory meetings or other activities with respect to PRO 140 outside of the Field and/or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outside of the Territory.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7.2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Inspections.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the extent permitted under Applicable Law and, if applicable, its relevant Third Party agreements,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CytoDyn shall provide Vyera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reasonable advance notice of any scheduled regulatory inspection of CytoDyn or Third Party Manufacturing facilities used for supply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 as contemplated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(b) Vyera shall be allowed to participate in any pre-approval readiness activities and audits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 or its Third Party Manufacturing facilities. CytoDyn or its applicable Third Party manufacturer of Licensed Product shall control all interactions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Regulatory Authorities with respect to such inspection. To the extent permitted under Applicable Law and, if applicable, CytoDyn’s relevant Third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agreements, Vyera shall have the right to be present during such inspection. CytoDyn shall use its Commercially Reasonable Efforts to ensure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applicable Third Party manufacturer of Licensed Product is obligated to provide such access to Vyera (to the extent that CytoDyn has such rights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access). So long as CytoDyn is supplying Vyera supplies of Licensed Products pursuant to the Supply Agreement, it shall use Commercially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Efforts to obtain and maintain such rights of access for Vyera.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7.3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Adverse Event Reporting; Pharmacovigilance Agreement.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 shall be responsible for all adverse event reporting, including any and all Serious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Adverse Events with respect to all Licensed Products for all indications in the Territory. CytoDyn shall maintain the unified worldwide adverse event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database for the Licensed Products. Within ninety (90) days of the Effective Date the Parties will enter into the Pharmacovigilance Agreement, setting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guidelines and procedures for the receipt, investigation, recording, review, post-marketing surveillance, communication, reporting and exchange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 of adverse event reports, technical complaints and any other information concerning the safety of the Licensed Products. Vyera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responsible for promptly (and in any event in sufficient time to permit CytoDyn to comply with its legal and regulatory reporting obligations)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to CytoDyn any and all information relating to adverse events, including, without limitation, Serious Adverse Events, that comes into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possession.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7.4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Licensed Product Withdrawals and Recalls.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either Party: (a) becomes aware of an event, incident or circumstance that has occurred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may result in the need for a recall or other removal of a Licensed Product or any lot or lots thereof from the market; (b) becomes aware that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Authority is threatening or has initiated an action to remove a Licensed Product from the market; (c) is required by any Regulatory Authority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distribute a “Dear Doctor” letter or its equivalent, regarding use of Licensed Product; or (d) places a Clinical Trial for a Licensed Product in the Field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 for clinical safety reasons, such Party shall promptly advise the other Party in writing with respect thereto, and shall provide to such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copies of all relevant correspondence, notices, and the like. CytoDyn shall have final authority to make all decisions relating to any recall, market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withdrawal or other corrective action with respect to the Licensed Product in the Territory and shall be responsible for conducting any recalls or taking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other remedial action, and Vyera agrees, upon reasonable request by CytoDyn to assist with respect to such recalls or remedial actions. The costs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recall or remedial action shall be apportioned as follows: (i) if the recall or remedial action is due to the nature of the Licensed Product and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as documented in the approved BLA, then CytoDyn shall bear the cost of such recall, (ii) if such recall or remedial action is due to Vyera’s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Commercialization efforts (such as, without limitation, a false marketing claims triggering a “Dear Doctor” letter) then Vyera shall bear the costs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recall. If the remedial action or recall is necessitated by a defect in the Manufacturing process for the applicable units of Licensed Product and CytoDyn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(or its designee) is supplying the Licensed Product under the Supply Agreement, costs shall be borne as set forth in the Supply Agreement.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7.5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Other Safety Issues.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 the request of either Party, the JC shall establish a subcommittee to handle the discussion of specific safety issues, advise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concerning the collection and evaluation of safety data, and respond to any significant safety issues raised, or requests made, by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Authorities.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7.6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Standards of Conduct.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use Commercially Reasonable Efforts to perform, or shall use Commercially Reasonable Efforts to ensure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its Third Party contractors perform, all regulatory activities in good scientific manner and in compliance with Applicable Laws.</w:t>
      </w:r>
    </w:p>
    <w:p>
      <w:pPr>
        <w:autoSpaceDN w:val="0"/>
        <w:autoSpaceDE w:val="0"/>
        <w:widowControl/>
        <w:spacing w:line="196" w:lineRule="exact" w:before="394" w:after="0"/>
        <w:ind w:left="4320" w:right="43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8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CONSIDERATION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8.1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License Fee.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shall pay CytoDyn a non-refundable, non-creditable license issue fee of $500,000 within three (3) Business Days following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date the Parties enter into this Agreement and the Supply Agreement.</w:t>
      </w:r>
    </w:p>
    <w:p>
      <w:pPr>
        <w:autoSpaceDN w:val="0"/>
        <w:autoSpaceDE w:val="0"/>
        <w:widowControl/>
        <w:spacing w:line="196" w:lineRule="exact" w:before="196" w:after="2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8.2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Development and Commercial Milestone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Vyera shall pay each of the following non-refundable, non-creditable payments to CytoDyn upon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achievement of each of the following events with respect to the Licensed Product. Each milestone payment by Vyera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payable only one 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14"/>
        <w:gridCol w:w="5014"/>
      </w:tblGrid>
      <w:tr>
        <w:trPr>
          <w:trHeight w:hRule="exact" w:val="168"/>
        </w:trPr>
        <w:tc>
          <w:tcPr>
            <w:tcW w:type="dxa" w:w="737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" w:after="0"/>
              <w:ind w:left="0" w:right="4510" w:firstLine="0"/>
              <w:jc w:val="right"/>
            </w:pPr>
            <w:r>
              <w:rPr>
                <w:w w:val="103.71544911311223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Milestone</w:t>
            </w:r>
          </w:p>
        </w:tc>
        <w:tc>
          <w:tcPr>
            <w:tcW w:type="dxa" w:w="51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Payment</w:t>
            </w:r>
          </w:p>
        </w:tc>
      </w:tr>
      <w:tr>
        <w:trPr>
          <w:trHeight w:hRule="exact" w:val="2998"/>
        </w:trPr>
        <w:tc>
          <w:tcPr>
            <w:tcW w:type="dxa" w:w="737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8" w:right="288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Upon [***]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Upon the later of (i) [***] and (ii) the [***]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Upon [***]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Upon cumulative Net Sales for the Licensed Product equal to [***]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Upon cumulative Net Sales for the Licensed Product equal to [***]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Upon cumulative Net Sales for the Licensed Product equal to [***]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Upon cumulative Net Sales for the Licensed Product equal to [***]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Upon cumulative Net Sales for the Licensed Product equal to [***]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Upon cumulative Net Sales for the Licensed Product equal to [***]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1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74" w:right="8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[***]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0" w:lineRule="exact" w:before="17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 shall promptly notify Vyera in writing following the achievement of the first two (2) milestone events described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submit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an invoice for the corresponding milestone payment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Within thirty (30) days of Vyera’s receipt of any such invoice,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shall remit the milestone payment to CytoDyn in immediately available funds. Vyera shall promptly notify CytoDyn in writing following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achievement of each remaining milestone event described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but in no event will such notice be given to CytoDyn later than (a) five (5)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Days after First Commercial Sale of Licensed Product and (b) twenty (20) Business Days after Vyera becomes aware of the achievement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milestone related to cumulative Net Sales. Thereafter, CytoDyn shall submit to Vyera an invoice for the corresponding milestone payment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Within thirty (30) days of Vyera’s receipt of any such invoice, Vyera shall remit the applicable milestone payment to CytoDyn.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8.3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Milestone Payment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shall pay to CytoDyn [***] (the “[***]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Milestone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the event that [***] (a “[***]”) results in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[***]. Whether a [***] meets the criteria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be determined in good faith by the JC. The determination of whether a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results in [***] will not be a Reserved Dispute of either Party. In the event that the JC approves a proposed [***], the JC will discuss in good faith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details of the program that will be implemented to pursue the [***], including the budget, the timeline and any other items that the JC deems material.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program will then be presented to the management of each Party for approval. In the event that the Parties agree to pursue a [***], CytoDyn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promptly notify Vyera in writing following receipt of [***] and submit to Vyera an invoice for the [***]. Within thirty (30) days of Vyera’s receipt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invoice, Vyera shall remit the [***] to CytoDyn. The [***] shall be non-refundable and non-creditable. Notwithstanding the foregoing, if the JC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the Parties are not able to come to agreement on a program to pursue a [***], the decision on whether to pursue a [***] shall be made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CytoDyn in its sole discretion provided, however, that such [***] will not be eligible for a [***].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8.4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Milestone Payment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CytoDyn receives [***], then Vyera shall pay to CytoDyn [***] (the “[***]”) in immediately available funds upon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receipt of [***]. CytoDyn shall promptly notify Vyera in writing following receipt of [***] and submit to Vyera an invoice for the corresponding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milestone payment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Within thirty (30) days of Vyera’s receipt of any such invoice, Vyera shall remit the milestone payment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CytoDyn. The [***] shall be non-refundable and non-creditable.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8.5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Milestone Payment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any [***] for the Licensed Product within the Field other than the [***], the JC shall determine in good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faith (which determination, for the avoidance of doubt, shall not be a Reserved Dispute of either Party) the amount of the payment, if any, payable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to CytoDyn in the event [***] is received. Such payment as recommended by the JC shall be approved by the management of each Party. CytoDyn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promptly notify Vyera in writing following receipt [***] for which payment has been agreed and approved and submit to Vyera an invoice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corresponding milestone payment that the Parties have agreed upon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Within thirty (30) days of Vyera’s receipt of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invoice, Vyera shall remit the milestone payment to CytoDyn. Each milestone payment for a [***] shall be non-refundable and non-creditable.</w:t>
      </w:r>
    </w:p>
    <w:p>
      <w:pPr>
        <w:autoSpaceDN w:val="0"/>
        <w:autoSpaceDE w:val="0"/>
        <w:widowControl/>
        <w:spacing w:line="196" w:lineRule="exact" w:before="2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in the event that the JC is unable to agree on whether to pursue a [***], the decision as to whether to pursue a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made by CytoDyn in its sole discretion provided, however, that such [***] will not be eligible for a milestone payment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8.5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8.6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Royalty Obligation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Vyera shall pay to CytoDyn royalties equal to fifty percent (50%) of Net Sales of Licensed Products in the Territory during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Royalty Term; provided that, after the Step-Down Date, the royalty percentage will be reduced to [***] of Net Sales of Licensed Products in the Territory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throughout the remaining period in the Royalty Term. Royalties shall be payable commencing upon the First Commercial Sale of the Licensed Product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Territory until the expiration of the Royalty Term in the Territory. Following the expiration of the Royalty Term with respect to the Licensed Product,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licenses granted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respect to such Licensed Product in the Field and the Territory shall be non-exclusive, perpetual, irrevocable,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fully-paid and royalty-free.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8.7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Required Licenses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either Party receives a notice from a Third Party indicating that the Commercialization of a Licensed Product in the Field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 infringes a Third Party Patent, it will promptly notify the other Party. The Parties will thereafter discuss a response in good faith. If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in good faith that it is reasonable to enter into a license with such Third Party to avoid infringement of such Third Party patent(s)by the sale, offer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sale or use of a Licensed Product in the Field in the Territory (each such license,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Required Third Party License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then CytoDyn shall have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negotiate the terms of such Required Third Party License and the amounts payable under such Required Third Party License shall be deducted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royalties payable to CytoDyn. If either of the Parties agree in good faith that it is not reasonable to enter into a license with a Third Party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avoid infringement by the sale, offer for sale or use of a Licensed Product in the Field in the Territory, any fees, costs or expenses incurred by either Party,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damages as a result of an infringement claim, will be borne by CytoDyn in accordance with Section 13.2. If the Parties agree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good faith that it is appropriate to bring an opposition, action for declaratory judgment, nullity action, interference, declaration for non-infringement, re-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examination or other attack upon the validity, title or enforceability of a patent owned or controlled by a Third Party based on its’ potential adverse impact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patent freedom-to-operate with respect to the Commercialization of a Licensed Product in the Field in the Territory, then CytoDyn shall control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action and shall be responsible for the costs of such action. CytoDyn shall provide Vyera with copies of any substantive documents related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 and reasonable notice of all such proceedings. Vyera may itself or through its counsel offer comments and suggestions with respect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matters that are the subject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CytoDyn shall consider such comments and suggestions in good faith. If the Parties disagree in good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faith as to whether it is reasonable to enter into a license agreement with a Third Party to avoid infringement by the sale, offer for sale or use of a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in the Field in the Territory and such Third Party subsequently brings an infringement action (or an infringement action is brought on its behalf)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is solely related to the sale, offer for sale or use of a Licensed Product in the Field in the Territory, then the Party that did not agree to pursuing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Third Party License will be responsible for all costs, fees and damages incurred in connection with such infringement action in the event and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any such infringement action is solely related to the sale, offer for sale or use of a Licensed Product in the Field in the Territory,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apply if Vyera is the Party that did not agree to pursue such Required Third Party License solely for the sale, offer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sale or use of a Licensed Product in the Field in the Territory.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8.8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Royalty Report;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Within forty-five (45) days following the end of each Calendar Quarter after the First Commercial Sale of each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in the Territory, Vyera shall provide CytoDyn with a report in a form reasonably acceptable to CytoDyn containing the following information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applicable Calendar Quarter for such Licensed Product: (a) the amount of gross sales of the Licensed Product in the Territory; (b) an itemized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calculation of Net Sales in the Territory showing reasonably detailed deductions; provided for in the definition of “Net Sales”; (c) a reasonably detailed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calculation of the royalty payment due on such sales; (d) an accounting of the number of units of the Licensed Product sold; and (e) the application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reduction, if any, made in accordance with the terms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Vyera shall pay all amounts due to CytoDyn with respect to Net Sales by Vyera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its Affiliates for such Calendar Quarter at the time of the submission of such quarterly report.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8.9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Third Party Financial Obligations.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CytoDyn will be solely responsible for, and shall indemnify Vyera for, the payment of any royalties, sublicense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revenues, milestones or other payments due to Third Party(ies) under Existing Licenses arising with respect to the Commercialization, under the licenses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granted under this Agreement, of the Licensed Product, in the Field in the Territory.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8.10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Taxes.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amounts payable pursuant to this Agreement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Payments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not be reduced on account of any taxes unless required by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Law. Vyera shall deduct and withhold from the Payments any taxes that it is required by Applicable Law to deduct or withhold. Notwithstanding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if CytoDyn is entitled under any applicable tax treaty to a reduction of rate of, or the elimination of, or recovery of, applicable withholding tax,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may deliver to Vyera or the appropriate Governmental Authority the prescribed forms necessary to reduce the applicable rate of withholding or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relieve Vyera of its obligation to withhold tax. In such case Vyera shall apply the reduced rate of withholding, or not withhold, as the case may be,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Vyera is in receipt of evidence, in a form reasonably satisfactory to Vyera, for example CytoDyn’s delivery of all required documentation 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least five (5) Business Days prior to the time that the Payments are due. If, in accordance with the foregoing, Vyera withholds any amount, it shall pay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 the balance when due, make timely payment to the proper taxing authority of the withheld amount, and send CytoDyn proof of such payment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within thirty (30) days following that payment.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8.11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Audit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Vyera shall maintain, and shall cause its Affiliates to maintain, complete and accurate records in sufficient detail to permit CytoDyn to confirm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accuracy of the calculation of royalties and milestones due under this Agreement. Upon reasonable prior notice, but not more than once per Calendar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Year, such records of Vyera and its Affiliates shall be available during Vyera’s and its Affiliates regular business hours for a period of three (3) years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end of the Calendar Year to which they pertain for examination at the expense of CytoDyn by an independent certified public accountant selected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 and reasonably acceptable to Vyera, for the sole purpose of verifying the accuracy of the financial reports and correctness of the payments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furnished by Vyera pursuant to this Agreement. Any such auditor shall not disclose Vyera’s Confidential Information, except to the extent such disclosure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necessary to verify the accuracy of the financial reports furnished by Vyera or the amount of payments due by Vyera under this Agreement.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shown to be owed but unpaid shall be paid within thirty (30) days from the accountant’s report, plus interest,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original due date. Any amounts shown to have been overpaid shall be refunded within thirty (30) days from the accountant’s report. CytoDyn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bear the full cost of such audit unless such audit discloses an underpayment by Vyera of more than five percent (5%) of the amount due, in which case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shall bear the full cost of such audit. The audit rights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8.11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survive the Term for a period of three (3) years.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8.12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Late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payments due to a Party under this Agreement shall be made in U.S. Dollars by wire transfer of immediately available funds into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account designated by the receiving Party. If a Party does not receive payment of any sum due to it on or before the due date, simple interest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thereafter accrue on the sum due to such Party until the date of payment at the per annum rate of two percent (2%) over the then prime rate quoted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Citibank in New York City or the maximum rate allowable by Applicable Law, whichever is lower.</w:t>
      </w:r>
    </w:p>
    <w:p>
      <w:pPr>
        <w:autoSpaceDN w:val="0"/>
        <w:autoSpaceDE w:val="0"/>
        <w:widowControl/>
        <w:spacing w:line="196" w:lineRule="exact" w:before="198" w:after="0"/>
        <w:ind w:left="1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8.13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Equity Investment.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Within seven (7) days of the Effective Date, Vyera shall make an equity investment of $4,000,000 in CytoDyn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Equity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Investment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pursuant to that certain Subscription Agreement substantially in the form attached hereto as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Attachment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that certain Warrant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substantially in the form attached hereto as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Attachment 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3024" w:right="302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9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REPRESENTATIONS, WARRANTIES AND COVENANTS</w:t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9.1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Mutual Representations, Warranties and Covenants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hereby represents and warrants to the other Party as of the Effective Date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hereinafter, as set forth below, covenants that: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Organization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duly organized, validly existing, and in good standing under Applicable Law of the jurisdiction of its organization,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has all requisite power and authority, corporate or otherwise, to execute, deliver, and perform this Agreement.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Binding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a legal and valid obligation binding upon such Party and enforceable in accordance with its terms,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effects of bankruptcy, insolvency, or other Applicable Law of general application affecting the enforcement of creditor rights,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judicial principles affecting the availability of specific performance, and general principles of equity (whether enforceability is considered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proceeding at law or equity).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Authorization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execution, delivery, and performance of this Agreement by such Party have been duly authorized by all necessary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corporate action and do not conflict with any agreement, instrument, or understanding, oral or written, to which it is a party or by which it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bound, or violate any Applicable Law or any order, writ, judgment, injunction, decree, determination, or award of any court or governmental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body, or administrative or other agency presently in effect applicable to such Party.</w:t>
      </w:r>
    </w:p>
    <w:p>
      <w:pPr>
        <w:autoSpaceDN w:val="0"/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No Further Approval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not aware of any government authorization, consent, approval, license, exemption of or filing or registration with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(d)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court or governmental department, commission, board, bureau, agency or instrumentality, domestic or foreign, under any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Law, currently in effect, necessary for, or in connection with, the transactions contemplated by this Agreement or any other agreement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 executed in connection herewith, or for the performance by it of its obligations under this Agreement and such other agreements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(save for Regulatory Approvals and similar authorizations from Governmental Authorities necessary for the Commercialization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Licensed Products in the Field as contemplated hereunder).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No Inconsistent Obligations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is under any obligation, contractual or otherwise, to any Person that conflicts with or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inconsistent in any material respect with the terms of this Agreement, or that would impede the diligent and complete fulfillment of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obligations hereunder.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(f)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No Debarment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nor any of its respective Affiliates has been debarred by the FDA, is not subject to any similar sanction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Governmental Authorities in the Territory, and, to its Knowledge, neither Party nor any of its respective Affiliates has used, or will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engage, in any capacity, in connection with this Agreement or any ancillary agreements (if any), any Person who either has been debarred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such a Regulatory Authority, or is the subject of a conviction described in Section 306 of the FDCA. Each Party shall inform the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in writing promptly if it or any Person engaged by it or any of its Affiliates who is performing services under this Agreement or 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ancillary agreement (if any) is debarred or is the subject of a conviction described in Section 306 of the FDCA, or if any action, suit, claim,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investigation or legal or administrative proceeding is pending or, to such Party’s Knowledge, is threatened, relating to the debarment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conviction of such Party, any of its Affiliates or any such Person performing services hereunder or thereunder.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(g)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Transparency Reporting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be responsible for tracking and reporting transfers of value initiated and controlled by its and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Affiliates’ employees, contractors, and agents pursuant to the requirements of the transparency laws of any Governmental Authority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Territory, including Section 6002 of the Patient Protection and Affordable Care Act, Pub. L. No. 111-148, as amended, commonly referred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 the “Sunshine Act.”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9.2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Additional Representations and Warranties of CytoDyn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CytoDyn represents and warrants as of the Effective Date, and hereinafter, as set forth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below, covenants to Vyera that: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 has all rights necessary to grant the licenses under the CytoDyn Know-How and the CytoDyn Patents that it grants to Vyera in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As of the Effective Date and thereafter for the duration of the Term, CytoDyn shall not, and shall cause its Affiliates not to,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 to any Third Party rights that conflict with the rights granted to Vyera under this Agreement; provided that, Vyera acknowledges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that CytoDyn shall have the right to license the CytoDyn Know-How, the CytoDyn Patents and the Inventions (a) outside of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Field anywhere in the world and (b) within the Field but outside of the Territory.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 and its Affiliates have provided or made available to Vyera prior to the Effective Date, copies of all material and relevant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(including all material agreements) with respect to the CytoDyn Know-How and the CytoDyn Patents (other than information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is confidential information of a Third Party and subject to obligations of confidentiality) and such information is true, complete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correct. CytoDyn has provided to Vyera an accurate, current, copy of each of the agreements under which CytoDyn has licensed Patents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Know-How used in the Development of the Licensed Product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Existing Licenses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including all amendments thereto. To CytoDyn’s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Knowledge, no material breach of any of the Existing Licenses exists as of the Effective Date which would give any party thereto the right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the same. The Existing Licenses are identified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9.2(b)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Patents set forth on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Attachment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represent all Patents that CytoDyn or any of its Affiliates Controls that Cover or that disclose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Invention necessary or useful for the Commercialization of the Licensed Product in the Territory in the Field as of the Effective Date.</w:t>
      </w:r>
    </w:p>
    <w:p>
      <w:pPr>
        <w:autoSpaceDN w:val="0"/>
        <w:autoSpaceDE w:val="0"/>
        <w:widowControl/>
        <w:spacing w:line="196" w:lineRule="exact" w:before="0" w:after="0"/>
        <w:ind w:left="90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 is the sole and exclusive owner of the entire right, title and interest in the CytoDyn Patents owned by CytoDyn free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encumbrance, lien, or claim of ownership by any Third Party. With respect to CytoDyn Patents Controlled but not owned by CytoDyn,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 has the right to grant the license granted to Vyera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on the terms set forth herein, and such license does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conflict with the terms of any of the Existing Licenses.</w:t>
      </w:r>
    </w:p>
    <w:p>
      <w:pPr>
        <w:autoSpaceDN w:val="0"/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 or one of its Affiliates Controls all CytoDyn Know-How which is necessary or useful for the Commercialization of the Licensed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(d)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 in the Territory in the Field.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CytoDyn’s Knowledge, there is no actual or threatened infringement or misappropriation of the CytoDyn Know-How or the CytoDyn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Patents by any Person in the Territory in derogation of the rights granted to Vyera in this Agreement.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CytoDyn’s Knowledge as of the Effective Date and without any additional independent investigation by its outside patent counsel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such freedom to operate analysis as have previously been performed and shared with CytoDyn, the Commercialization of the Licensed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in the Field in the Territory will not infringe or misappropriate the Patents or other intellectual property or proprietary rights of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Third Party in the Territory.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84" w:after="0"/>
        <w:ind w:left="410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CytoDyn Patents that are owned by CytoDyn have been filed and maintained properly and correctly and are being diligently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prosecuted in the U.S. Patent Office in accordance with Applicable Law. All applicable fees related to the filing or maintenance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CytoDyn Patents have been paid on or before the due date for payment.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(h)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current and former officers, employees, agents, advisors, consultants, contractors or other representatives of CytoDyn or any of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Affiliates who are inventors of or have otherwise contributed in a material manner to the creation or development of any CytoDyn Know-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 or the CytoDyn Patents, that in each case, is owned by CytoDyn, have executed and delivered to CytoDyn or any such Affiliate 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or other agreement regarding the protection of proprietary Confidential Information and the assignment to CytoDyn or any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of any CytoDyn Know-How and the CytoDyn Patents, the current form of which has been made available for review by Vyera.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CytoDyn’s Knowledge, no current officer, employee, agent, advisor, consultant or other representative of CytoDyn or any of its Affiliates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violation of any term of any assignment or other agreement regarding the protection of CytoDyn Patents or CytoDyn Know-How or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employment contract or any other contractual obligation relating to the relationship of any such Person with CytoDyn or any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Affiliate.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 has used Commercially Reasonable Efforts to maintain the confidentiality of the CytoDyn Know-How. To CytoDyn’s Knowledge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without any additional independent investigation by CytoDyn, no breach of such confidentiality has been committed by any Third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Party.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(j)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permissible under Applicable Law, all employees of CytoDyn or its Affiliates performing activities under this Agreement are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be under an obligation to assign all right, title and interest in and to their Inventions and other Know-How, whether or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patentable, and intellectual property rights therein, to CytoDyn or its Affiliate(s) as the sole owner thereof. Vyera shall have no obligation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contribute to any remuneration of any inventor employed or previously employed by CytoDyn or any of its Affiliates in respect of any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Inventions and other Know-How and intellectual property rights therein that are so assigned to CytoDyn or its Affiliate(s). CytoDyn will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for any payments to all such remuneration due to such inventors with respect to such Inventions and other Know-How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rights therein.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(k)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are no material claims, judgments or settlements against, or material amounts with respect thereto owed by, CytoDyn, or any of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relating to the CytoDyn Know-How and the CytoDyn Patents. No claim or litigation has been brought or, to CytoDyn’s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Knowledge, threatened by any Person alleging, and CytoDyn has no Knowledge of any claim, whether or not asserted, that (i) any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 Patents is invalid or unenforceable, or (ii) the CytoDyn Know-How and the CytoDyn Patents, or the disclosing, copying, making,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assigning, or licensing of the CytoDyn Know-How and the CytoDyn Patents, violates, infringes, or otherwise conflicts or interferes with,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would violate, infringe, or otherwise conflict or interfere with, any intellectual property or proprietary right of any Person.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(l)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CytoDyn nor any of its Affiliates has previously entered into any agreement, whether written or oral, with respect to, or otherwise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assigned, transferred, licensed, conveyed, or otherwise encumbered its right, title, or interest in or to CytoDyn Know-How and the CytoDyn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Patents (including by granting any covenant not to sue with respect thereto) or any Patent or other intellectual property or proprietary right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that would be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 Know-How and the CytoDyn Patents but for such assignment, transfer, license, conveyance, or encumbrance, and it will not enter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any such agreements or grant any such right, title, or interest to any Person that is inconsistent with the rights and non-exclusive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licenses granted to Vyera under this Agreement.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(m)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CytoDyn nor any of its Affiliates, nor any of its or their respective officers, employees, agents, advisors, consultants or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has made an untrue statement of material fact or fraudulent statement to the FDA or any other Regulatory Authority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Development or Commercialization of the Licensed Product, failed to disclose a material fact required to be disclosed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FDA or any other Regulatory Authority with respect to the Development or Commercialization of the Licensed Product, or committed an act,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a statement, or failed to make a statement with respect to the Development or Commercialization of the Licensed Product that could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be expected to provide a basis for the FDA to invoke its policy respecting “Fraud, Untrue Statements of Material Facts, Bribery,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Illegal Gratuities”, set forth in 56 Fed. Reg. 46191 (September 10, 1991).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(n)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 and its Affiliates have conducted, and their respective contractors and consultants have conducted prior to the Effective Date,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thereafter during the Term continue to conduct, all Development of the Licensed Product in material compliance with Applicable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Law. CytoDyn has conducted, and has caused its contractors and consultants to conduct, any and all pre-clinical and clinical studies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the Licensed Product in material compliance with Applicable Law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(o)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 [***]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(p)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CytoDyn has not breached in any material respect any agreements with any Third Party relating to the Licensed Product.</w:t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9.3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Additional Representations and Warranties of Vyera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Vyera represents and warrants as of the Effective Date and hereinafter covenants to CytoDyn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that: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permissible under Applicable Law, all employees, agents, advisors, consultants or contractors of Vyera or its Affiliates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performing activities under this Agreement are and shall be under an obligation to assign all right, title and interest in and to any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Inventions, whether or not patentable, and intellectual property rights therein, to Vyera or its Affiliate(s) as the sole owner thereof. CytoDyn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no obligation to contribute to any remuneration of any inventor employed or previously employed by Vyera or any of its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in respect of any such Inventions, Know-How and intellectual property rights therein that are so assigned to Vyera or its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Affiliate(s). Vyera will pay all such remuneration due to such inventors with respect to such Inventions.</w:t>
      </w:r>
    </w:p>
    <w:p>
      <w:pPr>
        <w:autoSpaceDN w:val="0"/>
        <w:tabs>
          <w:tab w:pos="900" w:val="left"/>
        </w:tabs>
        <w:autoSpaceDE w:val="0"/>
        <w:widowControl/>
        <w:spacing w:line="194" w:lineRule="exact" w:before="4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has the financial capacity to meet its obligations under this Agreement, including, without limitation, the payment of the amounts due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the investments required under the Minimum Requirements.</w:t>
      </w:r>
    </w:p>
    <w:p>
      <w:pPr>
        <w:autoSpaceDN w:val="0"/>
        <w:tabs>
          <w:tab w:pos="900" w:val="left"/>
        </w:tabs>
        <w:autoSpaceDE w:val="0"/>
        <w:widowControl/>
        <w:spacing w:line="194" w:lineRule="exact" w:before="4" w:after="0"/>
        <w:ind w:left="41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Vyera, nor any of its Affiliates shall directly or indirectly, challenge, or assist any Third Party to dispute or challenge, in a legal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administrative proceeding the patentability, enforceability or validity of any CytoDyn Patents.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Vyera will conduct all Commercialization activities in material compliance with all Applicable Laws.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is no pending, completed or, to Vyera’s Knowledge, threatened, action (including any lawsuit, arbitration, or legal or administrative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proceeding, charge, complaint, or investigation) against Vyera or any of its Affiliates that would reasonably be expected to have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material adverse effect on Vyera’s ability to meet its obligations under this Agreement. None of Vyera or any of its Affiliates have received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notice, warning letter or other communication from the FDA or any other governmental entity, which (i) contests the premarket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clearance, licensure, registration, or approval of, the uses of, the distribution of, the manufacturing or packaging of, the testing of, the sale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of, or the labeling and promotion of any pharmaceutical product, (ii) enters or proposes to enter into a consent decree with Vyera or any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Affiliates, (iii) enjoins or prohibits Vyera or any of its Affiliates from undertaking Commercialization activities, or (iv) otherwise alleges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material violation of any Applicable Laws by Vyera or any of its Affiliates. The properties, business and operations of Vyera have been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are being conducted in all material respects in accordance with all Applicable Laws.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(f)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Financial Statements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Financial Statements provided by Vyera to CytoDyn were prepared in accordance with GAAP, applied on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consistent basis for all periods presented, unless listed otherwise in the notes to its Financial Statements. The Financial Statements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accurately list and fairly present, in all material respects, the financial condition and operating results of Vyera’s direct parent entity as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the statements, and for the periods indicated in the statements, subject to normal year-end audit adjustments. As of October 21,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2019, Vyera had at least $23,613,459 in cash on hand.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9.4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No Other Representations or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14.11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MAKES ANY REPRESENTATIONS OR WARRANTIES OF ANY KIND WHATSOEVER, EITHER EXPRESS OR IMPLIED,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ORAL, EITHER IN FACT OR BY OPERATION OF LAW, BY STATUTE OR OTHERWISE, AND EACH PARTY SPECIFICALLY DISCLAIMS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WARRANTIES, INCLUDING ANY EXPRESS OR IMPLIED WARRANTY OF QUALITY, MERCHANTABILITY, FITNESS FOR A PARTICULAR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PURPOSE, OR WARRANTY OF NON-INFRINGEMENT OR AS TO THE VALIDITY OF ANY PATENTS.</w:t>
      </w:r>
    </w:p>
    <w:p>
      <w:pPr>
        <w:autoSpaceDN w:val="0"/>
        <w:autoSpaceDE w:val="0"/>
        <w:widowControl/>
        <w:spacing w:line="198" w:lineRule="exact" w:before="390" w:after="0"/>
        <w:ind w:left="4320" w:right="41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10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CONFIDENTIALITY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10.1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Nondisclosure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Each Party agrees that, during the Term and for a period of ten (10) years thereafter, a Party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Receiving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receiving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of the other Party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Disclosing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shall: (a) maintain in confidence such Confidential Information using not less than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efforts such Receiving Party uses to maintain in confidence its own confidential or proprietary information of similar kind and value; (b) not disclose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Confidential Information to any Third Party without the prior written consent of the Disclosing Party, except for disclosures expressly permitted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below; and (c) not use such Confidential Information for any purpose except those permitted by this Agreement (it being understood that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create or imply any rights or licenses not expressly granted under this Agreement). Notwithstanding anything to the contrary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obligations of confidentiality and non-use with respect to any Know-How or trade secret within such Confidential Information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survive such ten (10) year period for so long as such Confidential Information remains Know-How and/or protected as a trade secret under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Law.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10.2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Exceptions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obligations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apply with respect to any portion of the Confidential Information to the extent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can show by competent evidence: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is publicly disclosed by the Disclosing Party, either before or after it is disclosed to the Receiving Party hereunder;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known to the Receiving Party or any of its Affiliates, without any obligation to keep it confidential or any restriction on its use, prior to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disclosure by the Disclosing Party;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(c)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subsequently disclosed to the Receiving Party or any of its Affiliates on a non-confidential basis by a Third Party that, to the Receiving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Party’s knowledge, is not bound by a similar duty of confidentiality or restriction on its use;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now, or hereafter becomes, through no act or failure to act on the part of the Receiving Party or any of its Affiliates, generally known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available, either before or after it is disclosed to the Receiving Party;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independently discovered or developed by or on behalf of the Receiving Party or any of its Affiliates without the application or use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belonging to the Disclosing Party; or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is the subject of written permission to disclose provided by the Disclosing Party.</w:t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10.3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Authorized Disclosure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Receiving Party may disclose Confidential Information belonging to the Disclosing Party, provided that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shall be made only to the extent such disclosure is reasonably necessary, and that, other than in the instances of clauses (c) and (d) below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(and with respect to (c) and (d) below, only to the extent required as set forth in an opinion of counsel), such disclosure of Confidential Information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shall not include CytoDyn trade secrets, or non-public Regulatory Approval, Regulatory Documentation, and Regulatory Materials, or CytoDyn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Know-How absent the advance express written approval from CytoDyn, and in the following instances: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filing or prosecuting Patents as permitted by this Agreement; however, CytoDyn may not disclose any Vyera Confidential Information as it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relates to a Licensed Product;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preparing and submitting Regulatory Materials and obtaining and maintaining Regulatory Approvals for Licensed Products;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prosecuting or defending litigation, including responding to a subpoena in a Third Party litigation;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complying with Applicable Law or court or administrative orders;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communications with existing or bona fide prospective acquirers, merger partners, lenders or investors, and consultants and advisors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Receiving Party in connection with transactions or bona fide prospective transactions with the foregoing, in each case on a “need-to-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know” basis and under appropriate confidentiality provisions substantially similar to those of this Agreement (provided that the term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confidentiality obligations in such other agreement may only extend for five (5) years); and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84" w:after="0"/>
        <w:ind w:left="41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its Affiliates, (with respect to CytoDyn only) sublicensees or prospective sublicensees, subcontractors or prospective subcontractors,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consultants, agents and advisors on a “need-to-know” basis in order for the Receiving Party to exercise its rights or fulfill its obligations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Agreement, each of whom prior to disclosure must be bound by obligations of confidentiality and restrictions on use of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that are substantially similar to those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(provided that the term of such confidentiality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in such other agreement may only extend for five (5) years); provided, however, that, the Receiving Party shall remain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for any failure by any Person who receives Confidential Information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10.3(e)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10.3(f)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treat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Confidential Information as required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and whenever any Confidential Information is disclosed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such disclosure shall not cause any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to cease to be Confidential Information except to the extent that such disclosure results in a public disclosure of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(other than by breach of this Agreement). Notwithstanding the foregoing, in the event a Party is required to make a disclosure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other Party’s Confidential Information pursuant to clauses (a) through (e)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it will, except where impracticable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prohibited by Applicable Law, give reasonable advance notice to the other Party of such disclosure and use not less than the same efforts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secure confidential treatment of such information as it would to protect its own confidential information from disclosure. Each Receiving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notify the Disclosing Party promptly on discovery of any unauthorized use or disclosure of the Disclosing Party’s Confidential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Information by the Receiving Party or any of its Affiliates, agents or representatives.</w:t>
      </w:r>
    </w:p>
    <w:p>
      <w:pPr>
        <w:autoSpaceDN w:val="0"/>
        <w:autoSpaceDE w:val="0"/>
        <w:widowControl/>
        <w:spacing w:line="196" w:lineRule="exact" w:before="196" w:after="0"/>
        <w:ind w:left="1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10.4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Terms of this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acknowledge that this Agreement and all of the respective terms of this Agreement shall be treated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of both Parties subject to the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10.3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10.5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Publicity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agrees not to issue any press release or other public statement disclosing information relating to this Agreement 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hereby that contains information not previously publicly disclosed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without the prior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written consent of the other Party, such consent not to be unreasonably withheld, delayed or conditioned.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10.6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Securities Filings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the event either Party proposes to file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Commission or the securities regulators of any state or other jurisdiction a registration statement or any other disclosure document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describes or refers to the terms and conditions of this Agreement or any related agreements between the Parties, or requires the filing of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an exhibit to such registration, statement or disclosure document, such Party shall notify the other Party of such intention and shall provide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with a copy of relevant portions of the proposed filing at least ten (10) Business Days prior to such filing (and any revisions to such portions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filing at a reasonable time prior to the filing thereof), including any exhibits thereto that refer to the other Party or the terms and conditions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or any related Agreements between the Parties. The Party making such filing shall cooperate in good faith with the other Party to obtain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of the terms and conditions of this Agreement or any related Agreements between the Parties that the other Party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requests be kept confidential or otherwise afforded confidential treatment, and shall only disclose Confidential Information that it is reasonably advised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outside counsel is legally required to be disclosed. Each Party acknowledges that the other Party may be required by securities regulators,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Securities and Exchange Commission, or advised by such other Party’s outside counsel that the financial terms, including the milestone amounts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royalty rates must be included in such filings. No such notice shall be required if the description of or reference to this Agreement or a related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between the Parties contained in the proposed filing has been included in any previous filing made by either Party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otherwise approved by the other Party.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10.7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Equitable Relief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the nature of the Confidential Information and the competitive damage that could result to a Party upon unauthorized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disclosure, use or transfer of its Confidential Information to any Third Party, the Parties agree that monetary damages may not be a sufficient remedy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breach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addition to all other remedies, a Party shall be entitled to seek specific performance and injunctive and other equitable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relief as a remedy for any breach or threatened breach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10.8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Publications.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CytoDyn, in its sole discretion, may publish results of all non-clinical studies conducted with respect to any Licensed Product and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reasonable discretion may publish Clinical Trials conducted with respect to any Licensed Product; provided that the results of CytoDyn’s Phase III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Clinical Trial with respect to the Licensed Product in the Initial Indication meets all legal and industry standards for publication, CytoDyn shall publish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results on the clinicaltrials.gov website and CytoDyn shall provide Vyera with notification of any such publications. Should Vyera propose to make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publication relating to the Licensed Product, CytoDyn shall have the right to review all proposed publications prior to submission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publication. Vyera shall provide CytoDyn with a copy of the applicable proposed abstract, manuscript, or presentation no less than thirty (30) days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(fifteen (15) days in the case of abstracts) prior to its intended submission for publication. CytoDyn shall respond in writing promptly and in no event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later than thirty (30) days (fifteen (15) days in the case of abstracts) after receipt of the proposed material with any concerns regarding patentability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protection of any Confidential Information or other comments that it may have. In the event of concern over patent protection of any intellectual property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right, Vyera agrees not to submit such publication or to make such presentation that contains such information until CytoDyn is given a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of time, and in no event more than sixty (60) days, to seek patent protection in accordance with the terms of this Agreement, for any material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publication or presentation which it believes is patentable.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any Confidential Information shall, if requested by CytoDyn,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removed by Vyera. Vyera will reasonably consider other comments made by CytoDyn.</w:t>
      </w:r>
    </w:p>
    <w:p>
      <w:pPr>
        <w:autoSpaceDN w:val="0"/>
        <w:autoSpaceDE w:val="0"/>
        <w:widowControl/>
        <w:spacing w:line="196" w:lineRule="exact" w:before="392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11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TERM AND TERMINATION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11.1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The term of this Agreement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commence upon the Effective Date and, unless earlier terminated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expire on the last day of the Royalty Term. Upon the expiration of the Royalty Term, the license granted to Vyera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 non-exclusive, fully-paid, royalty free, perpetual and irrevocable. Notwithstanding the foregoing, if Vyera exercises the Continuation Right (as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in the Supply Agreement), then Vyera shall continue to purchase Licensed Product from CytoDyn pursuant to the Supply Agreement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CytoDyn for such Licensed Product the price specified in the Supply Agreement and a royalty equal to [***], provided that after the exercise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Continuation Right, CytoDyn will not be obligated to supply Licensed Product exclusively to Vyera in the Field in the Territory.</w:t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11.2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Unilateral Termination by Vyera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Vyera shall have the right to terminate this Agreement in its entirety: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on or after the second (2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nd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anniversary of the Effective Date, upon written notice to CytoDyn in the event the approval by the FDA of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BLA for the Licensed Product for the Manufacture and sale of the Licensed Product in the U.S. for the Initial Indication has not been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received by such second (2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nd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anniversary; provided, however, that in the event of a delay that would reasonably be expected to result in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receipt of BLA approval on or after such second (2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nd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anniversary, then Vyera may terminate this Agreement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11.2(a)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prior to the second (2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nd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anniversary upon [***] notice to CytoDyn;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84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occurrence of a Commercial Failure, upon [***] written notice to CytoDyn; provided, however, that Vyera’s right to terminate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11.2(b)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only be exercisable during the [***] period following the date when sales data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 Commercial Failure becomes available to Vyera; and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at any time following the second (2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nd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anniversary of the First Commercial Sale of the Licensed Product, for any reason or no reason, upon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one hundred eighty (180) days’ written notice to CytoDyn.</w:t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11.3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Unilateral Termination by CytoDyn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CytoDyn shall have the right to terminate this Agreement in its entirety upon written notice to Vyera on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occurrence of any of the following: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or any of its Affiliates directly or indirectly, challenges, disputes, or assists any Third Party to dispute or challenge, in a legal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administrative proceeding the patentability, enforceability or validity of any CytoDyn Patents;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fails to make a First Commercial Sale within sixty (60) days following the later of (i) the date Regulatory Approval is obtained and (ii)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date CytoDyn supplies (or is ready to supply) Vyera with the Licensed Product for sale pursuant to the Supply Agreement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Supply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breaches its obligations or covenants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(Competitive Products);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[***] written notice, in the event Vyera fails to meet any of the Minimum Requirements and has not cured such failure, to the extent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curable, within such notice period; or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fails to make the Equity Investment within seven (7) days of the Effective Date, as required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8.13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CytoDyn’s right to terminate this Agreement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must be exercised within [***] following the occurrence of the applicable event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circumstance under the immediately preceding clauses (a)-(d) giving rise to CytoDyn’s right to terminate this Agreement.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11.4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Termination for Material Breach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Either Party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Non-Breaching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may terminate this Agreement in the event the other Party (the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Breaching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commits a material breach of this Agreement, and such material breach (excluding breaches of payment obligations) has not been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cured within [***] after receipt of written notice of such breach by the Breaching Party from the Non-Breaching Party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Cure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Cure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shall be [***] after receipt of written notice of such breach by the Breaching Party from the Non-Breaching Party for breaches of payment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(except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8.13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which is covered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11.3(d)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above). The written notice describing the alleged material breach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provide sufficient detail to put the Breaching Party on notice of such material breach. Any termination of this Agreement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11.4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become effective at the end of the Cure Period, unless the Breaching Party has cured any such material breach prior to the expiration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Cure Period, or, if such material breach is not reasonably susceptible to cure within the Cure Period, then, the Non-Breaching Party’s right of termination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suspended only if, and for so long as, the Breaching Party has provided to the Non-Breaching Party a written plan that is reasonably calculated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effect a cure of such material breach, such plan is accepted by the Non-Breaching Party (such acceptance not to be unreasonably withheld, delayed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conditioned), and the Breaching Party commits to and carries out such plan as provided to the Non-Breaching Party. The right of either Party to terminate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as provided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be affected in any way by such Party’s waiver of or failure to take action with respect to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previous breach under this Agreement.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11.5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Termination for Safety Concerns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shall have the right to terminate this Agreement upon written notice to the other Party upon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occurrence of Serious Adverse Events related to the use of the Licensed Product that causes such Party to conclude based upon specific and verifiable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information that the Licensed Product is unsafe for human use.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11.6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Termination for Bankruptcy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terminate this Agreement in its entirety upon providing written notice to the other Party on or after the time that such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makes a general assignment for the benefit of creditors, files an insolvency petition in bankruptcy, petitions for or acquiesces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appointment of any receiver, trustee or similar officer to liquidate or conserve its business or any substantial part of its assets, commences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laws of any jurisdiction any proceeding involving its insolvency, bankruptcy, reorganization, adjustment of debt, dissolution,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liquidation or any other similar proceeding for the release of financially distressed debtors, or becomes a party to any proceeding or action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the type described above, and such proceeding or action remains un-dismissed or un-stayed for a period of more than [***].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rights and licenses granted under or pursuant to this Agreement are, and shall otherwise be deemed to be, for purposes of Section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365(n) of Title 11 of the U.S. Code and other similar laws in any jurisdiction outside the U.S. (collectively,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Bankruptcy Laws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licenses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rights to “intellectual property” as defined under the Bankruptcy Laws. If a case is commenced during the Term by or against a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Bankruptcy Laws then, unless and until this Agreement is rejected as provided pursuant to such Bankruptcy Laws, such Party (in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capacity, including debtor-in-possession) and its successors and assigns (including a Title 11 trustee) shall perform all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in this Agreement intended to be performed by such Party. If a case is commenced during the Term by or against a Party under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Bankruptcy Laws, this Agreement is rejected as provided for under the Bankruptcy Laws, and the non-bankrupt Party elects to retain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hereunder as provided for under the Bankruptcy Laws, then the Party subject to such case under the Bankruptcy Laws (in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capacity, including debtor-in-possession) and its successors and assigns (including a Title 11 trustee), shall continue to provide whatever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held by and granted to the non-bankrupt Party with respect to and as licensee of the Patents and Know How licensed hereunder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rights existed hereunder immediately before the commencement of the case under the Bankruptcy Laws. All rights, powers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remedies of the non-bankrupt Party as provided herein are in addition to and not in substitution for any and all other rights, powers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remedies now or hereafter existing at law or in equity (including the Bankruptcy Laws) in the event of the commencement of a case by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against a Party under the Bankruptcy Laws.</w:t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11.7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Effects of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of the following effects of termination are in addition to the other rights and remedies that may be available to either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under this Agreement and shall not be construed to limit any such rights or remedies. In the event of termination of this Agreement by either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Party: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limiting the effect that such termination shall have on any provisions of this Agreement, other than those provisions that this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expressly provides shall survive such termination, all rights and licenses granted herein with respect to the Licensed Product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terminate, and Vyera shall cease any and all Commercialization activities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  <w:tab w:pos="912" w:val="left"/>
          <w:tab w:pos="1306" w:val="left"/>
        </w:tabs>
        <w:autoSpaceDE w:val="0"/>
        <w:widowControl/>
        <w:spacing w:line="196" w:lineRule="exact" w:before="84" w:after="0"/>
        <w:ind w:left="41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Licensed Product as soon as is reasonably practicable under Applicable Law; provided that such licenses shall continue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necessary for the Parties to complete the orderly wind-down of their activities under this Agreement in accordance with Applicable Law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on a schedule mutually agreed by the Parties;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payment obligations hereunder with respect to the Licensed Product shall terminate, other than those that are accrued and unpaid as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effective date of such termination and those due in respect of sales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11.7(d)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Receiving Party shall, in accordance with the Disclosing Party’s request, either return to the Disclosing Party or certify in writing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 that it has destroyed all documents and other tangible items containing the Confidential Information of the Disclosing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Party; provided, that a Receiving Party shall be permitted to retain one copy of such materials in its legal files to be used to verify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its obligations hereunder and as otherwise required to comply with Applicable Law or such Party’s bona fide document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retention policy;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shall have the right to sell or otherwise dispose of any inventory of any Licensed Product on hand at the time of such termination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process of manufacturing provided that, Vyera shall be responsible for the payment of all obligations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respect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sales of Licensed Product that occur during the subject wind-down period (including, without limitation, all royalties and milestones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may be triggered); and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 termination by Vyera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following terms shall apply: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at CytoDyn’s request, the Parties will negotiate in good faith a transition services agreement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Transition Services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which Vyera will provide certain Commercialization services to CytoDyn in connection with CytoDyn efforts to Commercialize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Licensed Product in the Field in the Territory;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services to be provided by Vyera pursuant to the Transition Services Agreement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Transition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will be negotiated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faith taking into account (A) the activities undertaken by Vyera in connection with the Commercialization of Licensed Product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and (B) Vyera’s then-existing resources and capabilities (it being understood and agreed that Vyera shall not (x) be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hire any new employees or enter into any new agreements with Third Parties in order to provide the Transition Services or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(y) terminate any employee or agreement the primary purpose of which is to circumvent its obligations to provide the Transition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Services);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Transition Services Agreement will require Vyera to provide Transition Services for a period of up to six (6) months from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 of termination;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CytoDyn will have the ability to terminate Transition Services on a service-by-service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basis as they are transitioned; and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Transition Services will be reimbursed at Vyera’s actual cost plus ten percent (10%) by CytoDyn.</w:t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0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CytoDyn’s reasonable request and subject to the terms of the applicable agreement, Vyera will use its reasonable best efforts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 to CytoDyn any Third Party agreements that relate to the Transition Services matters solely for Licensed Product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Territory in the Field.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</w:tabs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neither Party shall be required to return Confidential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or other tangible items or documents to the other which are useful to the performance or receipt of the Transition Services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until after the expiration or termination of the Transition Services Agreement.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11.8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Remedies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 in this Agreement, except as otherwise explicitly set forth in this Agreement, termination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 of this Agreement shall not relieve the Parties of any Liability or obligation which accrued hereunder prior to the effective date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or expiration, nor prejudice either Party’s right to obtain performance of any obligation. Each Party shall be free,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seek, without restriction as to the number of times it may seek, damages, costs and remedies that may be available to it under Applicable Law or in equity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be entitled to offset the amount of any damages and costs obtained against the other Party in a final determination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against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amounts otherwise due to such other Party under this Agreement.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11.9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Survival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the expiration or termination of this Agreement (including the expiration of the Royalty Term under circumstances in which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maintain a supply relationship in accordance with the Supply Agreement), in addition to the provisions of this Agreement that continue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in accordance with their terms, the following provisions of this Agreement shall survive: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2.3(a)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2.5(a)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3.4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5.4(a)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8.6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(last sentence only),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8.8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8.10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8.11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8.12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9.4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(last two sentences only),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11.6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11.7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11.8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11.9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14.1-14.2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14.4-14.5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14.7-14.8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14.10-14.13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392" w:after="0"/>
        <w:ind w:left="4176" w:right="41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12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DISPUTE RESOLUTION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12.1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Exclusive Dispute Resolution Mechanism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that the procedures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the exclusive mechanism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resolving any dispute, controversy, or claim between the Parties that may arise from time to time pursuant to this Agreement relating to either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rights or obligations hereunder (each,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Dispute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”, and collectively,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Disputes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that is not resolved through good faith negotiation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Parties.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12.2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Resolution by Executive Officers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provided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the event of any Dispute, regarding the construction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interpretation of this Agreement, or the rights, duties or Liabilities of either Party hereunder, the Parties shall first attempt in good faith to resolve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 by negotiation and consultation between themselves. In the event that such Dispute is not resolved on an informal basis within ten (10)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Days, either Party may, by written notice to the other Party, refer the Dispute to a senior executive officer (or his/her delegate) of the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attempted resolution by good faith negotiation within thirty (30) days after such notice is received. Each Party may, in its sole discretion, seek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resolution of any Dispute that are not resolved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provided that if the Dispute is a Reserved Dispute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shall be resolved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12.3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Arbitration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unresolved Dispute which was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is not a Reserved Dispute, shall be finally resolved by binding arbitration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Commercial Arbitration Rules and Supplementary Procedures for Large Complex Disputes of the American Arbitration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Association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AAA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otherwise as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judgment on the arbitration award may be entered in any court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having jurisdiction thereof.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84" w:after="0"/>
        <w:ind w:left="41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 Party intends to begin an arbitration to resolve a dispute arising under this Agreement after the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have been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exhausted, such Party shall provide written notice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Arbitration Request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the other Party of such intention and the issues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resolution. From the date of the Arbitration Request and until such time as the dispute has become finally settled, the running of the time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periods as to which a Party must cure a breach of this Agreement becomes suspended as to the subject matter of the dispute. Unless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otherwise agree in writing, during the period of time that any arbitration proceeding is pending under this Agreement, the Parties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continue to comply with all those terms and provisions of this Agreement that are not the subject of the pending arbitration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proceeding.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ten (10) Business Days after the receipt of the Arbitration Request, the other Party may, by written notice, add additional issues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resolution; provided, that such issues have been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relate directly to the matter that is the subject of the applicable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Arbitration Request.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arbitration shall be conducted by one arbitrator selected in accordance with the AAA Commercial Arbitration Rules and Supplementary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 for Large Complex Disputes as modified below, unless the matter in dispute has a value of at least $50,000,000 and either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wishes to have the arbitration conducted by a panel of three (3) arbitrators. The arbitrator(s) shall be experienced in the subject matter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Request as it applies to the biotechnology or pharmaceutical business. The Parties shall cooperate to attempt to select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arbitrator(s) by agreement within twenty (20) days of the initiation of arbitration. If agreement cannot be reached within such twenty (20)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days, then that AAA will submit a list of twenty (20) qualified arbitrators from which each Party shall strike unacceptable entries; provided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each Party shall not strike more than thirty-five percent (35%) of the names without cause, and rank the remaining names. The AAA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appoint the arbitrator(s) with the highest combined ranking(s). If these procedures fail to result in selection of the required number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arbitrators, the AAA shall appoint the arbitrator(s), allowing each side challenges for cause. The arbitration shall be held in New York, New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York and all proceedings and communications shall be conducted in English. The Parties shall each use their best efforts to have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hearing held as soon as practicable and in any event within sixty (60) days after the selection of the arbitrator(s). At least five (5)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Days prior to the arbitration hearing, each Party shall submit to the other Party and the arbitrator(s) a copy of all exhibits on which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 intends to rely at the hearing, a pre-hearing brief (up to twenty (20) pages), and a proposed ruling (up to five (5) pages).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ruling shall be limited to proposed rulings and remedies on each issue, and shall contain no argument on or analysis of the facts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issues. Within five (5) Business Days after close of the hearing, each Party may submit a post-hearing brief (up to five (5) pages)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arbitrator(s).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apply first to the arbitrator(s) for interim injunctive relief until the arbitration decision is rendered or the arbitration matter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resolved; provided, that if such Party determines that such injunctive relief cannot be awarded in a timeframe adequate to protect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Party’s interests, then a Party may, without waiving any right or remedy under this Agreement, seek from any court having jurisdiction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injunctive or provisional relief necessary to protect the rights or property of that Party pending resolution of the arbitration matter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The arbitrators shall have no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to award punitive or any other type of damages not measured by a Party’s compensatory damages. The Parties further agree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decision of the arbitrators shall be the sole, exclusive and binding remedy between them regarding determination of arbitration matters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presented.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hereby agree that any disputed performance or suspended performance pending the resolution of an arbitration matter that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arbitrators determine to be required to be performed by a Party must be completed within a reasonable time period following the final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decision of the arbitrators.</w:t>
      </w:r>
    </w:p>
    <w:p>
      <w:pPr>
        <w:autoSpaceDN w:val="0"/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bear its own attorneys’ fees, costs, and disbursements arising out of the arbitration, and shall pay an equal share of the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(g)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 and costs of the arbitrators; provided, however, that the arbitrators shall be authorized to determine whether a Party is the prevailing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and if so, to award to that prevailing Party reimbursement for its reasonable attorneys’ fees, costs and disbursements (including,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example, expert witness fees and expenses, photocopy charges and travel expenses), and/or the fees and costs of the arbitrators.</w:t>
      </w:r>
    </w:p>
    <w:p>
      <w:pPr>
        <w:autoSpaceDN w:val="0"/>
        <w:tabs>
          <w:tab w:pos="900" w:val="left"/>
        </w:tabs>
        <w:autoSpaceDE w:val="0"/>
        <w:widowControl/>
        <w:spacing w:line="194" w:lineRule="exact" w:before="4" w:after="0"/>
        <w:ind w:left="41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(h)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to the extent necessary to confirm an award or decision or as may be required by Applicable Laws, neither a Party nor an arbitrator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may disclose the existence, content, or results of an arbitration without the prior written consent of both Parties.</w:t>
      </w:r>
    </w:p>
    <w:p>
      <w:pPr>
        <w:autoSpaceDN w:val="0"/>
        <w:autoSpaceDE w:val="0"/>
        <w:widowControl/>
        <w:spacing w:line="196" w:lineRule="exact" w:before="2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agreeing to this binding arbitration provision, the Parties understand that they are waiving certain rights and protections which may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(i)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be available if a dispute between the Parties were determined by litigation in court, including the right to seek or obtain certain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types of damages precluded by this provision, the right to a jury trial, certain rights of appeal, and a right to invoke formal rules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procedure and evidence.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12.4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Reserved Disputes.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Certain disputes that are specifically defined below shall be finally decided by the executive officer of one of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Reserved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Disputes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In such cases, the executive officer of that Party shall make his or her decision with regard to the Reserved Dispute within twenty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(20) days of its referral and such decision shall be final and binding and shall not be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Reserved Disputes shall not include disputes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respect to the interpretation, breach, termination or invalidity of this Agreement. [***]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12.5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Preliminary Injunctions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in this Agreement to the contrary, a Party may seek a temporary restraining order or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preliminary injunction from any court of competent jurisdiction in order to prevent immediate and irreparable injury, loss, or damage on a provisional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basis.</w:t>
      </w:r>
    </w:p>
    <w:p>
      <w:pPr>
        <w:autoSpaceDN w:val="0"/>
        <w:autoSpaceDE w:val="0"/>
        <w:widowControl/>
        <w:spacing w:line="196" w:lineRule="exact" w:before="198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12.6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Patent and Trademark Disputes.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 to the contrary, as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Parties, and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9.3(c)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(with respect to matters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9.3(c)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any and all issues regarding the scope, construction, validity,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enforceability of any Patent or trademark relating to a Licensed Product that is the subject of this Agreement shall be determined in a court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tribunal, as the case may be, of competent jurisdiction under applicable Federal patent or trademark laws.</w:t>
      </w:r>
    </w:p>
    <w:p>
      <w:pPr>
        <w:autoSpaceDN w:val="0"/>
        <w:autoSpaceDE w:val="0"/>
        <w:widowControl/>
        <w:spacing w:line="196" w:lineRule="exact" w:before="196" w:after="0"/>
        <w:ind w:left="18" w:right="168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12.7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Tolling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pendency of any Dispute resolution proceeding between the Parties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obligation to make any payment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from one Party to the other Party, which payment is the subject, in whole or in part, of a proceeding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tolled until the final outcome of such Dispute has been established. Any undisputed payment obligations (including undisputed portions of a payment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that is subject to a proceeding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shall not be tolled during such Dispute.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12.8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and all activities conducted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including any and all proceedings and decisions hereunder, shall be deemed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of each of the Parties, and shall be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12.9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WAIVER OF RIGHT TO JURY TRIAL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connection with the Parties’ rights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EACH PARTY, TO THE EXTENT PERMITTED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LAW, KNOWINGLY, VOLUNTARILY, AND INTENTIONALLY WAIVES ITS RIGHT TO A TRIAL BY JURY IN ANY ACTION OR OTHER LEGAL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ARISING OUT OF OR RELATING TO THIS AGREEMENT AND THE TRANSACTIONS IT CONTEMPLATES. THIS WAIVER APPLIES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ANY ACTION OR LEGAL PROCEEDING, WHETHER SOUNDING IN CONTRACT, TORT, OR OTHERWISE.</w:t>
      </w:r>
    </w:p>
    <w:p>
      <w:pPr>
        <w:autoSpaceDN w:val="0"/>
        <w:autoSpaceDE w:val="0"/>
        <w:widowControl/>
        <w:spacing w:line="196" w:lineRule="exact" w:before="394" w:after="0"/>
        <w:ind w:left="3600" w:right="360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13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INDEMNIFICATION AND INSURANCE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13.1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Indemnification by Vyera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hereby agrees to defend, indemnify and hold harmless CytoDyn and its Affiliates, and each of their respective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directors, officers, employees, agents and representatives (each,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CytoDyn Indemnitee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any and all claims, suits, actions, demands,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liabilities, expenses and/or losses, including reasonable legal expenses and attorneys’ fees (collectively,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Losses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to which any CytoDyn Indemnitee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may become subject as a result of any claim, demand, action or other proceeding by any Third Party (each,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Claim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the extent such Losses arise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or indirectly out of: (a) the breach by Vyera of any warranty, representation, covenant or agreement made by Vyera in this Agreement; 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Commercialization activities undertaken by or on behalf of Vyera or its Affiliates; (c) the negligence, gross negligence, illegal conduct or willful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misconduct of Vyera or its Affiliate, or any officer, director, employee, agent or representative thereof; except, with respect to each of subsections (a), 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(c) above, to the extent such Losses arise directly or indirectly from the negligence, gross negligence, illegal conduct or willful misconduct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CytoDyn Indemnitee or the breach by CytoDyn of any warranty, representation, covenant or agreement made by CytoDyn in this Agreement.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13.2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Indemnification by CytoDyn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CytoDyn hereby agrees to defend, indemnify and hold harmless Vyera and its Affiliates and each of their respective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directors, officers, employees, agents and representatives (each,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Vyera Indemnitee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any and all Losses to which any Vyera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Indemnitee may become subject as a result of any Claim to the extent such Losses arise directly or indirectly out of: (a) the breach by CytoDyn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warranty, representation, covenant or agreement made by CytoDyn in this Agreement; (b) the negligence, gross negligence, illegal conduct, or willful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misconduct of CytoDyn or its Affiliate or its licensee (other than Vyera or its Affiliate), or any officer, director, employee, agent or representative thereof;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(c)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infringement of Third Party Patents or the misappropriation of Third Party Know-How by the sale, offer for sale or use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Licensed Product in the Field in the Territory; except, with respect to each of subsections (a), (b) or (c) above, to the extent such Losses arise directly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indirectly from the negligence, gross negligence, illegal conduct or willful misconduct of any Vyera Indemnitee or the breach by Vyera of any warranty,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representation, covenant or agreement made by Vyera in this Agreement.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13.3 Indemnification Procedures.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Notice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Promptly after a CytoDyn Indemnitee or a Vyera Indemnitee (each, an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Indemnitee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receives notice of a pending or threatened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Claim, such Indemnitee shall give written notice of the Claim to the Party from whom the Indemnitee is entitled to receive indemnification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13.1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as applicable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Indemnifying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However, an Indemnitee’s delay in providing or failure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such notice shall not relieve the Indemnifying Party of its indemnification obligations, except to the extent it can demonstrate actual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prejudice due to the delay or lack of notice.</w:t>
      </w:r>
    </w:p>
    <w:p>
      <w:pPr>
        <w:autoSpaceDN w:val="0"/>
        <w:autoSpaceDE w:val="0"/>
        <w:widowControl/>
        <w:spacing w:line="196" w:lineRule="exact" w:before="2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Defense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receipt of notice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from the Indemnitee, the Indemnifying Party will have the duty to either compromise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defend, at its own expense and by counsel (reasonably satisfactory to Indemnitee) such Claim. The Indemnifying Party will promptly (and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event not more than twenty (20) days after receipt of the Indemnitee’s original notice) notify the Indemnitee in writing that 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its obligation to indemnify the Indemnitee with respect to the Claim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of its intention either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compromise or defend such Claim. Once the Indemnifying Party gives such notice to the Indemnitee, the Indemnifying Party is not liable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Indemnitee for the fees of other counsel or any other expenses subsequently incurred by the Indemnitee in connection with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defense, other than the Indemnitee’s reasonable out of pocket Third Party expenses related to its investigation and cooperation, except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provided in the next sentence. As to all Claims as to which the Indemnifying Party has assumed control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13.3(b)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Indemnitee shall have the right to employ separate counsel and to participate in the defense of a Claim (as reasonably directed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Indemnifying Party) at its own expense; provided, however, that if the Indemnitee shall have reasonably concluded, based upon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opinion from outside legal counsel, that there is a conflict of interest between the Indemnifying Party and the Indemnitee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 of such Claim, in which case the Indemnifying Party shall pay the fees and expenses of one (1) law firm serving as counsel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Indemnitee in relation to such Third Party Claim.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Cooperation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Indemnitee shall reasonably cooperate with the Indemnifying Party and its legal representatives in the investigation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 of any Claim. The Indemnifying Party shall keep the Indemnitee informed on a reasonable and timely basis as to the status of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(to the extent the Indemnitee is not participating in the defense of such Claim) and conduct the defense of such Claim in a prudent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manner.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Settlement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 Indemnifying Party assumes the defense of a Claim, no compromise or settlement of such Claim may be effected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Indemnifying Party without the Indemnitee’s written consent (such consent not to be unreasonably withheld, delayed or conditioned).</w:t>
      </w:r>
    </w:p>
    <w:p>
      <w:pPr>
        <w:autoSpaceDN w:val="0"/>
        <w:autoSpaceDE w:val="0"/>
        <w:widowControl/>
        <w:spacing w:line="196" w:lineRule="exact" w:before="0" w:after="0"/>
        <w:ind w:left="9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the Indemnitee’s consent shall not be required of a settlement where: (i) there is no finding or admission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violation of law or any violation of the rights of any person and no effect on any other claims that may be made against the Indemnitee;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the sole relief provided is monetary damages that are paid in full by the Indemnifying Party; (iii) the Indemnitee’s rights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are not adversely affected; and (iv) there is a full release of the Indemnitee from such Claim. If the Indemnifying Party fails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assume defense of a Claim within a reasonable time, the Indemnitee may settle such Claim on such terms as it deems appropriate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the Indemnifying Party (such consent not to be unreasonably withheld, delayed or conditioned), and the Indemnifying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obligated to indemnify the Indemnitee for such settlement as provided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is understood that only Vyera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 may claim indemnification under this Agreement (on its own behalf or on behalf of its Indemnitees), and other Indemnitees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not directly claim indemnity under this Agreement.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13.4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Insurance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Party, at its own expense, shall maintain comprehensive general liability, product liability and other appropriate insurance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such Party undertakes pursuant to this Agreement, from reputable and financially secure insurance carriers in a form and at levels consistent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sound business practice and adequate in light of its obligations under this Agreement. Each Party shall provide a certificate of insurance (or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evidence of self-insurance) evidencing such coverage to the other Party upon request. Such insurance will not create a limit to a Party’s liability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its indemnification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otherwise.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survive expiration or termination of this Agreement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period in which the Licensed Product is being Commercialized by or on behalf of Vyera plus six (6) years. Each Party shall provide the other Party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 written notice of any cancellation, non-renewal or material change in such insurance that could materially adversely affect the rights of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Party hereunder, and shall provide such notice within thirty (30) days after any such cancellation, non-renewal or material change.</w:t>
      </w:r>
    </w:p>
    <w:p>
      <w:pPr>
        <w:autoSpaceDN w:val="0"/>
        <w:autoSpaceDE w:val="0"/>
        <w:widowControl/>
        <w:spacing w:line="196" w:lineRule="exact" w:before="198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13.5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Limitation of Liability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A PARTY’S OBLIGATIONS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ANY BREACH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ARTICLE 10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(CONFIDENTIALITY)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NO EVENT WILL EITHER PARTY BE LIABLE TO THE OTHER PARTY (OR THE OTHER PARTY’S AFFILIATES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SUBLICENSEES) IN CONNECTION WITH THIS AGREEMENT FOR LOST REVENUE, LOST PROFITS, LOST ROYALTIES, LOST SAVINGS, LOSS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USE, DAMAGE TO GOODWILL, OR ANY CONSEQUENTIAL, INCIDENTAL, SPECIAL, EXEMPLARY, PUNITIVE OR INDIRECT DAMAGES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THIS AGREEMENT, HOWEVER CAUSED, UNDER ANY THEORY OF LIABILITY, INCLUDING CONTRACT, NEGLIGENCE,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STRICT LIABILITY, EVEN IF THAT PARTY HAS BEEN PLACED ON NOTICE OF THE POSSIBILITY OF SUCH DAMAGES. FOR CLARITY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PROVISIONS OF THE FIRST SENTENCE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ROYALTIES AND MILESTONES PAYABLE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CYTODYN IN CONNECTION WITH VYERA’S COMMERCIALIZATION OF LICENSED PRODUCTS IN ACCORDANCE WITH THE TERMS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COULD CONSTITUTE DIRECT DAMAGES TO THE EXTENT AWARDED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392" w:after="0"/>
        <w:ind w:left="4320" w:right="43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14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MISCELLANEOUS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14.1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Notices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and other communications given or made pursuant hereto shall be in writing and shall be deemed to have been duly given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delivered, if delivered personally, or on the next Business Day after being sent by reputable international overnight courier (with delivery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tracking provided, signature required and delivery prepaid), in each case, to the Parties at the following addresses, each as may be specified below (or 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other address for a Party as shall be specified by notice given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58" w:lineRule="exact" w:before="2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If to Vyera:</w:t>
      </w:r>
    </w:p>
    <w:p>
      <w:pPr>
        <w:autoSpaceDN w:val="0"/>
        <w:autoSpaceDE w:val="0"/>
        <w:widowControl/>
        <w:spacing w:line="196" w:lineRule="exact" w:before="100" w:after="0"/>
        <w:ind w:left="912" w:right="72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Pharmaceuticals, LLC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600 Third Avenue, 10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10016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Legal Department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Email: [***]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a copy to:</w:t>
      </w:r>
    </w:p>
    <w:p>
      <w:pPr>
        <w:autoSpaceDN w:val="0"/>
        <w:autoSpaceDE w:val="0"/>
        <w:widowControl/>
        <w:spacing w:line="196" w:lineRule="exact" w:before="98" w:after="0"/>
        <w:ind w:left="912" w:right="705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Morgan, Lewis &amp; Bockius LLP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101 Park Avenue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10178-0060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[***]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Email: [***]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If to CytoDyn:</w:t>
      </w:r>
    </w:p>
    <w:p>
      <w:pPr>
        <w:autoSpaceDN w:val="0"/>
        <w:autoSpaceDE w:val="0"/>
        <w:widowControl/>
        <w:spacing w:line="160" w:lineRule="exact" w:before="1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CytoDyn Inc.</w:t>
      </w:r>
    </w:p>
    <w:p>
      <w:pPr>
        <w:autoSpaceDN w:val="0"/>
        <w:autoSpaceDE w:val="0"/>
        <w:widowControl/>
        <w:spacing w:line="196" w:lineRule="exact" w:before="0" w:after="0"/>
        <w:ind w:left="912" w:right="67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1111 Main Street, Suite 660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Vancouver, WA 98660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Nader Pourhassan, CEO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Email: [***]</w:t>
      </w:r>
    </w:p>
    <w:p>
      <w:pPr>
        <w:autoSpaceDN w:val="0"/>
        <w:autoSpaceDE w:val="0"/>
        <w:widowControl/>
        <w:spacing w:line="158" w:lineRule="exact" w:before="2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a copy to:</w:t>
      </w:r>
    </w:p>
    <w:p>
      <w:pPr>
        <w:autoSpaceDN w:val="0"/>
        <w:autoSpaceDE w:val="0"/>
        <w:widowControl/>
        <w:spacing w:line="196" w:lineRule="exact" w:before="98" w:after="0"/>
        <w:ind w:left="912" w:right="74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Lowenstein Sandler LLP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Lowenstein Drive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Roseland, NJ 07068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[***]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Email: [***]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14.2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Governing Law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all disputes arising out of or related to this Agreement or any breach hereof shall be governed by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construed in accordance with the laws of the State of New York, without giving effect to any choice of law principles that would result in the application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laws of any other jurisdiction. The United Nations Convention on Contracts for the International Sale of Goods shall not apply to the transactions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contemplated by this Agreement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14.3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Designation of Affiliates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may discharge any obligation and exercise any right hereunder through delegation of its obligations or rights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of its Affiliates. Each Party hereby guarantees the performance by its Affiliates of such Party’s obligations under this Agreement, and shall cause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Affiliates to comply with the provisions of this Agreement in connection with such performance. Any breach by a Party’s Affiliate of any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obligations under this Agreement shall be deemed a breach by such Party, and the other Party may proceed directly against such Party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obligation to first proceed against such Party’s Affiliate.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14.4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Relationship of the 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is expressly agreed that CytoDyn, on the one hand, and Vyera, on the other hand, shall be independent contractors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that the relationship between the two Parties shall not constitute a partnership, joint venture or agency, including for tax purposes. Neither CytoDyn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 Vyera shall have the authority to make any statements, representations or commitments of any kind, or to take any action which shall be binding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other, without the prior written consent of the other Party to do so. All persons employed by a Party shall be employees of that Party and not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 Party and all costs and obligations incurred by reason of such employment shall be at the expense of such Party.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14.5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shall be excused from the performance of their obligations under this Agreement to the extent that such performance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prevented by Force Majeure and the nonperforming Party promptly provides notice of the prevention to the other Party. Such excuse shall be continued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 long as the condition constituting Force Majeure continues and the nonperforming Party takes reasonable efforts to remove the condition.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a Party shall not be excused from making payments owed hereunder because of a Force Majeure affecting such Party. If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Majeure persists for more than [***], then the Parties shall discuss in good faith the modification of the Parties’ obligations under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order to mitigate the delays caused by such Force Majeure.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14.6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Assignment.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Vyera may not assign this Agreement, or any rights or obligations hereunder without the prior written consent of CytoDyn, not to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unreasonably withheld or delayed provided that Vyera may assign this Agreement without CytoDyn’s consent to an Affiliate or to a successor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substantially all of the business of Vyera to which this Agreement relates. A Change of Control shall be deemed an assignment for purposes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Any permitted successor or assignee of rights and/or obligations permitted hereunder shall, in writing to the other Party, expressly assume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such rights and/or obligations. Any permitted assignment shall be binding on the successors of the assigning Party. Any assignment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attempted assignment by Vyera in violation of the terms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null, void and of no legal effect. For clarity, nothing in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prohibit Vyera from undergoing any Change of Control, but if Vyera undergoes a Change of Control, it will be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CytoDyn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 this Agreement and its rights and obligations hereunder, in whole but not in part, to any Third Party not in a materially worse (financially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otherwise) of performing CytoDyn’s obligations hereunder without the prior written consent of Vyera (it being understood that any other assignment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 or any rights or obligations hereunder shall require the prior written consent of Vyera, not to be unreasonably withheld or delayed).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14.7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Severability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one (1) or more of the provisions of this Agreement is held to be invalid or unenforceable by any court of competent jurisdiction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which no appeal can be or is taken, the provision(s) shall be considered severed from this Agreement and shall not serve to invalidate any remaining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hereof. The Parties shall make a good faith effort to replace any invalid or unenforceable provision with a valid and enforceable provision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that the objectives contemplated by the Parties when entering this Agreement may be realized.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14.8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Waiver and Non-Exclusion of Remedies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term or condition of this Agreement may be waived at any time by the Party that is entitled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benefit thereof, but no such waiver shall be effective unless set forth in a written instrument duly executed by or on behalf of the Party waiving such term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condition. The waiver by either Party hereto of any right hereunder or of the failure to perform or of a breach by the other Party shall not be deemed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 of any other right hereunder or of any other breach or failure by such other Party whether of a similar nature or otherwise. The rights and remedies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herein are cumulative and do not exclude any other right or remedy provided by Applicable Law or otherwise available except as expressly set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forth herein.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14.9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Further Assurance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duly execute and deliver, or cause to be duly executed and delivered, such further instruments and do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to be done such further acts and things, including the filing of such assignments, agreements, documents, and instruments, as may be necessary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as the other Party may reasonably request in connection with this Agreement or to carry out more effectively the provisions and purposes hereof.</w:t>
      </w:r>
    </w:p>
    <w:p>
      <w:pPr>
        <w:autoSpaceDN w:val="0"/>
        <w:autoSpaceDE w:val="0"/>
        <w:widowControl/>
        <w:spacing w:line="194" w:lineRule="exact" w:before="20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14.10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Headings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headings of each Article and Section in this Agreement have been inserted for convenience of reference only and are not intended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limit or expand on the meaning of the language contained in the particular Article or Section.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14.11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Construction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where the context otherwise requires, wherever used, the singular shall include the plural, the plural shall include the singular,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use of any gender shall be applicable to all genders. Whenever this Agreement refers to a number of days without using a term otherwise defined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herein, such number refers to calendar days. The terms “including,” “include,” “includes” or “for example” shall not limit the generality of any description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preceding such term and, as used herein, shall have the same meaning as “including, but not limited to,” and/or “including, without limitation.”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language of this Agreement shall be deemed to be the language mutually chosen by the Parties and no rule of strict construction shall be applied against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hereto. Each Party represents that it has been represented by legal counsel in connection with this Agreement and acknowledges that it has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participated in the drafting hereof. In interpreting and applying the terms and provisions of this Agreement, the Parties agree that no presumption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apply against the Party which drafted such terms and provision.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14.12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Entire Agreement.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including the Attachments hereto, sets forth the complete, final and exclusive agreement and all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covenants, promises, agreements, warranties, representations, conditions and understandings between the Parties hereto with respect to the subject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 hereof and supersedes, as of the Effective Date, all prior and contemporaneous agreements and understandings between the Parties with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subject matter hereof; including the Mutual Confidential Disclosure Agreement between the Parties dated as of January 31, 2019. There are no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covenants, promises, agreements, warranties, representations, conditions or understandings, either oral or written, between the Parties other than as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herein and therein. No subsequent alteration, amendment, change or addition to this Agreement shall be binding upon the Parties unless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reduced to writing and signed by an authorized officer of each Party. In the event of any inconsistency between the body of this Agreement and either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Attachments to this Agreement or any subsequent agreements ancillary to this Agreement, unless otherwise express stated to the contrary in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Attachment or ancillary agreement, the terms contained in this Agreement shall control.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14.13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Counterparts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two (2) or more counterparts, each of which shall be deemed an original, but all of which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together shall constitute one and the same instrument. This Agreement may be executed by .pdf or other electronically transmitted signatures and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signatures shall be deemed to bind each Party hereto as if they were the original signatures.</w:t>
      </w:r>
    </w:p>
    <w:p>
      <w:pPr>
        <w:autoSpaceDN w:val="0"/>
        <w:autoSpaceDE w:val="0"/>
        <w:widowControl/>
        <w:spacing w:line="160" w:lineRule="exact" w:before="42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/>
          <w:color w:val="000000"/>
          <w:sz w:val="16"/>
        </w:rPr>
        <w:t>[Remainder of this page intentionally left blank—signature page follows]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024" w:val="left"/>
        </w:tabs>
        <w:autoSpaceDE w:val="0"/>
        <w:widowControl/>
        <w:spacing w:line="196" w:lineRule="exact" w:before="84" w:after="0"/>
        <w:ind w:left="18" w:right="288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have entered into this Agreement as of the Effective Date.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CYTODYN INC.</w:t>
      </w:r>
    </w:p>
    <w:p>
      <w:pPr>
        <w:autoSpaceDN w:val="0"/>
        <w:autoSpaceDE w:val="0"/>
        <w:widowControl/>
        <w:spacing w:line="208" w:lineRule="exact" w:before="184" w:after="0"/>
        <w:ind w:left="6024" w:right="15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/s/ Nader Z. Pourhassan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Name: Nader Z. Pourhassan, Ph.D.</w:t>
      </w:r>
    </w:p>
    <w:p>
      <w:pPr>
        <w:autoSpaceDN w:val="0"/>
        <w:tabs>
          <w:tab w:pos="6552" w:val="left"/>
        </w:tabs>
        <w:autoSpaceDE w:val="0"/>
        <w:widowControl/>
        <w:spacing w:line="158" w:lineRule="exact" w:before="38" w:after="0"/>
        <w:ind w:left="60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President and Chief Executive Officer</w:t>
      </w:r>
    </w:p>
    <w:p>
      <w:pPr>
        <w:autoSpaceDN w:val="0"/>
        <w:autoSpaceDE w:val="0"/>
        <w:widowControl/>
        <w:spacing w:line="160" w:lineRule="exact" w:before="234" w:after="0"/>
        <w:ind w:left="0" w:right="156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VYERA PHARMACEUTICALS, LLC</w:t>
      </w:r>
    </w:p>
    <w:p>
      <w:pPr>
        <w:autoSpaceDN w:val="0"/>
        <w:tabs>
          <w:tab w:pos="6552" w:val="left"/>
        </w:tabs>
        <w:autoSpaceDE w:val="0"/>
        <w:widowControl/>
        <w:spacing w:line="202" w:lineRule="exact" w:before="188" w:after="0"/>
        <w:ind w:left="602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/s/ Averill L. Powers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Averill L. Powers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Chief Strategy Officer and General Counsel</w:t>
      </w:r>
    </w:p>
    <w:p>
      <w:pPr>
        <w:autoSpaceDN w:val="0"/>
        <w:autoSpaceDE w:val="0"/>
        <w:widowControl/>
        <w:spacing w:line="160" w:lineRule="exact" w:before="4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[Signature Page to Commercialization and License Agreement]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0" w:lineRule="exact" w:before="0" w:after="0"/>
        <w:ind w:left="4464" w:right="43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Attachment A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CytoDyn Patents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[See attached.]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0" w:lineRule="exact" w:before="0" w:after="0"/>
        <w:ind w:left="4320" w:right="43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Attachment B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Development Plan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[See attached.]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0" w:lineRule="exact" w:before="0" w:after="0"/>
        <w:ind w:left="4176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Attachment C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Commercialization Plan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[See attached.]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0" w:lineRule="exact" w:before="0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Attachment D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Form of Supply Agreement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[See attached.]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0" w:lineRule="exact" w:before="0" w:after="0"/>
        <w:ind w:left="3888" w:right="374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Attachment E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Form of Subscription Agreement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[See attached.]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0" w:lineRule="exact" w:before="0" w:after="0"/>
        <w:ind w:left="4032" w:right="38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Attachment F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Form of Warrant Agreement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[See attached.]</w:t>
      </w:r>
    </w:p>
    <w:sectPr w:rsidR="00FC693F" w:rsidRPr="0006063C" w:rsidSect="00034616">
      <w:pgSz w:w="11900" w:h="16840"/>
      <w:pgMar w:top="450" w:right="94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