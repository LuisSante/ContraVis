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907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BY […***…], HAS BEEN OMITTED BECAUSE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ARTARA THERAPEUTICS, INC. HAS DETERMINED THE INFORMATION (I) IS NOT MATERIAL AND (II) WOULD LIKELY CAUSE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 HARM TO ARTARA THERAPEUTICS, INC. IF PUBLICLY DISCLOSED.</w:t>
      </w:r>
    </w:p>
    <w:p>
      <w:pPr>
        <w:autoSpaceDN w:val="0"/>
        <w:tabs>
          <w:tab w:pos="608" w:val="left"/>
          <w:tab w:pos="2980" w:val="left"/>
          <w:tab w:pos="426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SPONSORED RESEARCH AND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Sponsored Research and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“Agreement”) is entered into on November 28, 2018 (the “Effective Date”),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ArTara,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located at 1 Little West 12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Street, New York, NY 10014 (“ArTara”),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University of Iowa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located at c/o Division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Sponsored Programs, 2 Gilmore Hall, Iowa City, IA 52242 (“University”). ArTara and University may individually be referred to herein as a “Party,”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collectively as “Parties.”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 T N E S S E T H: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ArTara is engaged in the development of pharmaceutical products for the treatment of serious rare diseases;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University is engaged in clinical research to improve the diagnosis and treatment of lymphangioma (LM) using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OK-432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below), a pharmaceutical product not approved by regulatory authorities in the United States;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University is engaged in a clinical research Program (as defined below) and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Chugai Pharmaceutical Co., Ltd.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1-1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Nihonbashi 2-Chome, Chuo-ku, Tokyo, 103-8324 Japan, and its wholly-owned subsidiary,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Chugai Pharma U.S.A,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300 Connell Drive, Suite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3100, Berkeley Heights, New Jersey 07922 (collectively “Chugai”), the product manufacturer;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Principal Investigator (as defined below) of the Program is an employee of the University and holds the IND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below) approved by the FDA (as defined below) for OK-432 under BB-IND#5266;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ArTara wishes to develop and submit for regulatory approval,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TARA-002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proposed product that will be biosimilar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OK-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ArTara wishes to use the Program Data (as defined below) collected from the Program, conduct research analysis of the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potentially rely on said Program Data to support Regulatory Approvals (as defined below) for TARA-002 in the Territory (as defined below);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copying, review and analysis of Program Data for the Project (as defined below) contemplated by this Agreement is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interest and benefit to University and ArTara.</w:t>
      </w:r>
    </w:p>
    <w:p>
      <w:pPr>
        <w:autoSpaceDN w:val="0"/>
        <w:tabs>
          <w:tab w:pos="608" w:val="left"/>
          <w:tab w:pos="4432" w:val="left"/>
          <w:tab w:pos="44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premises and the mutual covenants and agreements contained herein,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ONE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person or entity means any other entity which (directly or indirectly) is controlled by, controls or is under common control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such person or entity. For the purposes of this definition, the term “control” (including, with correlative meanings, the terms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“controlled by” and “under common control with”) as used with respect to an entity will mean (i) in the case of a corporate entity, direct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ownership of voting securities entitled to cast at least fifty percent (50%) of the votes in the election of directors, or (ii) in the case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non-corporate entity, direct or indirect ownership of at least fifty percent (50%) of the equity interests with the power to direct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and policies of such entity, provided that if local law restricts foreign ownership, control will be established by direct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 ownership of the maximum ownership percentage that may, under such local law, be owned by foreign interests.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72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contract research organization selected by ArTara to assist in the Project as approved by the University and/or Principal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Investigator, such approval not to be unreasonably delayed or withheld.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Food and Drug Administration.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therapeutic, diagnostic and prophylactic uses of the Product(s).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First Commercial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sale for use or consumption for which revenue has been recognized of Product in a country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after all required Regulatory Approvals for commercial sale of Product have been obtained in such country or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ICH-GCP’s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International Conference on Harmonization and Good Clinical Practice Guidelines as adopted in the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FDA regulations.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treatment of lymphangioma (also known as lymphatic malformations) in humans.</w:t>
      </w:r>
    </w:p>
    <w:p>
      <w:pPr>
        <w:autoSpaceDN w:val="0"/>
        <w:tabs>
          <w:tab w:pos="608" w:val="left"/>
          <w:tab w:pos="1138" w:val="left"/>
          <w:tab w:pos="144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University filed investigational new drug application on file with the FDA (BB-IND#5266) for OK-432 for the Indication.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the Product, the gross invoiced sales price payable to ArTara and/or its Affiliates and their respective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licensees and sublicensees for sales anywhere in the world of the Product to a third party, less: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discounts (including cash, quantity and patient program discounts), retroactive price reductions, charge-back payments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rebates granted to managed health care organizations or to federal, state and local governments, their agencies,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purchasers and reimbursers or to trade customers;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credits or allowances actually, not to exceed the original invoice amount, granted upon claims, damaged goods, rejections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returns of the Product, including the Product returned in connection with recalls or withdrawals;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freight out, postage, shipping and insurance charges for delivery of the Product if charged separately and include in the gross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receipts;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taxes or duties, excluding income taxes and value-added taxes, levied on, absorbed or otherwise imposed on the sale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including governmental charges otherwise imposed upon the billed amount, as adjusted for rebates and refunds,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are included in gross receipts and are paid to and/or its Affiliates and their respective licensees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 Sales shall be determined in accordance with generally accepted accounting principles, consistently applied.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OK-432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Picibanil (OK-432), a lyophilized mixture of group A Streptococcus pyogenes developed by Chugai and that has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by applicable Japanese pharmaceutical regulatory authorities for the treatment of the Indication.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Principal Investigator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Richard Smith, MD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TARA-002 and any similar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collectively, the clinical research studies investigating the efficacy and safety of OK-432 for the Indication conducted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Principal Investigator in collaboration with multiple sites in the United States and the University expanded access program performed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Principal Investigator designed to improve the diagnosis and treatment of the Indication using OK-432.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data set forth on Exhibit A including all case reports forms, source data, and safety data in the possession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available to University arising from the Program and any other data and information included in the IND.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compilation and available statistical analyses of the Program Data as described in the Project Plan,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summarized in Section 2.2.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documentation created and generated by ArTara and CRO in the conduct of the Project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incorporates or is based upon Program Data.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plan for the Project mutually agreed upon by the Parties as summarized in Section 2.2.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 of Reference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authority to rely upon, and otherwise use, an investigation for the purpose of obtaining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Approvals, including the ability to make available the underlying raw (source) data from the investigation for audit, if necessary.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medical, technical and scientific licenses, registrations, authorizations and approvals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approvals of IND’s, New Drug Applications (“NDA’s”) and equivalents, supplements and amendments, pre- and post-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pricing and third-party reimbursements approvals and labeling approvals) for the development and commercialization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products.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national, regional, state or local regulatory agency, department, bureau, commission,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council or other governmental entity, necessary for the development, manufacture, distribution, marketing, promotion, offer for sale,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import, export or sale of a pharmaceutical product in a regulatory jurisdiction.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Filings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collectively, IND’s, Product License Applications, Drug Master Files, NDA’s, Biological License Applications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(“BLAs”) including supportive and annual filings and/or any other equivalent or comparable filings as may be required by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to obtain Regulatory Approvals.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royalty on Net Sales of Product in the Indication, as set forth in Article Three below.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TARA-002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ArTara pharmaceutical product intended to be similar to or biosimilar to OK-432.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worldwide.</w:t>
      </w:r>
    </w:p>
    <w:p>
      <w:pPr>
        <w:autoSpaceDN w:val="0"/>
        <w:tabs>
          <w:tab w:pos="4408" w:val="left"/>
          <w:tab w:pos="45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TWO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PROJECT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Performance of Project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University and/or Principal Investigator together with ArTara and the CRO will conduct the Project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Project Plan and will use all reasonable endeavors consistent with their expertise to successfully complete the Project. It is the goal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 to use the Program Data as clinical support for Product Regulatory Filings and to gain approval to commercialize the Product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Indication in the Territory.</w:t>
      </w:r>
    </w:p>
    <w:p>
      <w:pPr>
        <w:autoSpaceDN w:val="0"/>
        <w:tabs>
          <w:tab w:pos="1138" w:val="left"/>
          <w:tab w:pos="144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Project Plan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Project Plan as approved by each of the Parties may be modified or amended only upon mutual agreement of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The Project will consist of three phases: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Phase I: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and/or Principal Investigator will provide access to the Program Data to ArTara and the CRO at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University’s facilities. ArTara and the CRO will be allowed to make complete copies of the original Program Data for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off-site data entry and storage, all as and only to the extent needed to support ArTara’s efforts to accomplish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Project. University will provide ArTara and CRO the opportunity to examine the originals of medical records and supporting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for the Program Data at the University during normal business hours and at mutually agreeable times. University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 will also provide to ArTara contact information for other participating investigators and research sites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have contributed data to the Program. University will retain all Program Data for the sooner to occur of a New Drug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(NDA) for the Product being approved or ten (10) years from the Effective Date. ArTara will bear any costs related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necessary long-term on or off-site storage of the Program Data, medical records and/or supporting records. ArTara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understands that separate engagement agreements may be required by collaborating third party entities and associated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investigators and University will assist ArTara in obtaining such agreements. It is understood that the goal of Phase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 is a feasibility analysis of the Program Data to support Regulatory Filings in the United States.</w:t>
      </w:r>
    </w:p>
    <w:p>
      <w:pPr>
        <w:autoSpaceDN w:val="0"/>
        <w:autoSpaceDE w:val="0"/>
        <w:widowControl/>
        <w:spacing w:line="202" w:lineRule="exact" w:before="0" w:after="0"/>
        <w:ind w:left="1440" w:right="0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Phase II: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recognizes that because of ArTara’s unfamiliarity with the Program Data database, assistance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 and other research and medical employees of the University may from time to time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needed for ArTara to query and analyze the Program Data database as needed to achieve successful presentation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Authorities and submission of Regulatory Filings. ArTara will endeavor to minimize University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resources required during Phase II. The goal of Phase II will be to compile the Project Documentation.</w:t>
      </w:r>
    </w:p>
    <w:p>
      <w:pPr>
        <w:autoSpaceDN w:val="0"/>
        <w:autoSpaceDE w:val="0"/>
        <w:widowControl/>
        <w:spacing w:line="202" w:lineRule="exact" w:before="0" w:after="0"/>
        <w:ind w:left="144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Phase III: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CRO will convert Program Data to eCTD format for submission to Regulatory Authorities. University recognizes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ArTara may receive specific data requests from Regulatory Authorities in connection with ArTara’s presentations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Data to support Regulatory Filings. University will assist ArTara in responding to such requests for data or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data from Regulatory Authorities. ArTara agrees to notify University of such requests as soon as is practicable.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goal of Phase III will be filing of a BLA based on Project Documentation and response to Regulatory Authorities.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44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Phase IV Optional: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mutual written agreement of University and ArTara, ArTara may sponsor, and University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conduct, new Product or Product-related clinical studies (for example, follow-up studies) to support the goal of the Project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be useful for gaining or maintaining Regulatory Approvals for the Product for the Indication. Any such studies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sole discretion of each Party subject to terms and conditions to be mutually agreed upon in agreements separate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Richard Smith, MD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given first consideration as a principal investigator for all new Product or Product-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clinical studies, in addition to other sites provided final site selection will be based on the best interest of the Project.</w:t>
      </w:r>
    </w:p>
    <w:p>
      <w:pPr>
        <w:autoSpaceDN w:val="0"/>
        <w:autoSpaceDE w:val="0"/>
        <w:widowControl/>
        <w:spacing w:line="202" w:lineRule="exact" w:before="0" w:after="0"/>
        <w:ind w:left="144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Phase V: Publication: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Collected data from the Project will be used to write a paper by the University and/or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Investigator (the “Publication”) as a follow up to the publication in 2009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Smith MC, Zimmerman MB, Burke DK, Bauman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NM, Sato Y, Smith RJ; OK-432 Collaborative Study Group. Efficacy and safety of OK-432 immunotherapy of lymphatic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malformations. Laryngoscope. 2009Jan;119(1):107-15. doi: 10.1002/lary.20041. PubMed PMID: 19117316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“Publication”). The Publication will be in accordance with the terms in Article 5 herein.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Project Management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the Principal Investigator and and/or his authorized representative and ArTara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representatives will meet as necessary to consult with one another and discuss the progress and results of the Project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to the Project Plan. Consultation by either Party shall be by means of personal visits, correspondence and telephone calls, all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 reasonable and necessary and are mutually agreed upon by the Principal Investigator and ArTara.</w:t>
      </w:r>
    </w:p>
    <w:p>
      <w:pPr>
        <w:autoSpaceDN w:val="0"/>
        <w:tabs>
          <w:tab w:pos="4028" w:val="left"/>
          <w:tab w:pos="43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THREE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FUNDING AND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Funding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the Project in accordance with the Project Plan, ArTara will provide thirty thousand dollars (US $30,000) per year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funding for the Project, taking into consideration the time spent by University employees required for the Project. The Parties agree to discuss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potential additional funding required for completion of the Project as applicable and necessary.</w:t>
      </w:r>
    </w:p>
    <w:p>
      <w:pPr>
        <w:autoSpaceDN w:val="0"/>
        <w:autoSpaceDE w:val="0"/>
        <w:widowControl/>
        <w:spacing w:line="202" w:lineRule="exact" w:before="0" w:after="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Approval Milestone based on Data Value: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forty-five (45) days of an approval of the TARA-002 BLA by the FDA, ArTara will pay a one-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approval milestone to University pursuant to the usefulness of the Program Data in TARA-002’s BLA filing, as set forth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266"/>
        </w:trPr>
        <w:tc>
          <w:tcPr>
            <w:tcW w:type="dxa" w:w="7120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Official Feedback from FDA regarding the Program Data</w:t>
            </w:r>
          </w:p>
        </w:tc>
        <w:tc>
          <w:tcPr>
            <w:tcW w:type="dxa" w:w="2764"/>
            <w:tcBorders>
              <w:start w:sz="4.799999999999727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</w:t>
            </w:r>
          </w:p>
        </w:tc>
      </w:tr>
      <w:tr>
        <w:trPr>
          <w:trHeight w:hRule="exact" w:val="266"/>
        </w:trPr>
        <w:tc>
          <w:tcPr>
            <w:tcW w:type="dxa" w:w="7120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764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$[…***…]</w:t>
            </w:r>
          </w:p>
        </w:tc>
      </w:tr>
      <w:tr>
        <w:trPr>
          <w:trHeight w:hRule="exact" w:val="264"/>
        </w:trPr>
        <w:tc>
          <w:tcPr>
            <w:tcW w:type="dxa" w:w="7120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764"/>
            <w:tcBorders>
              <w:start w:sz="4.799999999999727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$[…***…]</w:t>
            </w:r>
          </w:p>
        </w:tc>
      </w:tr>
      <w:tr>
        <w:trPr>
          <w:trHeight w:hRule="exact" w:val="266"/>
        </w:trPr>
        <w:tc>
          <w:tcPr>
            <w:tcW w:type="dxa" w:w="7120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764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$[…***…]</w:t>
            </w:r>
          </w:p>
        </w:tc>
      </w:tr>
      <w:tr>
        <w:trPr>
          <w:trHeight w:hRule="exact" w:val="266"/>
        </w:trPr>
        <w:tc>
          <w:tcPr>
            <w:tcW w:type="dxa" w:w="7120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764"/>
            <w:tcBorders>
              <w:start w:sz="4.799999999999727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7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1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Royalties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Royalties will be payable by ArTara on Net Sales of Product in the Indication. ArTara will, no later than […***…] following the 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calendar quarter, pay tiered Royalties based on annual Net Sales of Product in the Indication as set forth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4.0" w:type="dxa"/>
      </w:tblPr>
      <w:tblGrid>
        <w:gridCol w:w="4960"/>
        <w:gridCol w:w="4960"/>
      </w:tblGrid>
      <w:tr>
        <w:trPr>
          <w:trHeight w:hRule="exact" w:val="1022"/>
        </w:trPr>
        <w:tc>
          <w:tcPr>
            <w:tcW w:type="dxa" w:w="4040"/>
            <w:tcBorders>
              <w:start w:sz="4.7999999999999545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92" w:after="0"/>
              <w:ind w:left="90" w:right="144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Annual Net Sales of Product for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Indication</w:t>
            </w:r>
          </w:p>
        </w:tc>
        <w:tc>
          <w:tcPr>
            <w:tcW w:type="dxa" w:w="3864"/>
            <w:tcBorders>
              <w:start w:sz="5.600000000000364" w:val="single" w:color="#000000"/>
              <w:top w:sz="5.600000000000023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92" w:after="0"/>
              <w:ind w:left="3382" w:right="0" w:hanging="1894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Annual Royalty Rate Percent Net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Sales</w:t>
            </w:r>
          </w:p>
        </w:tc>
      </w:tr>
      <w:tr>
        <w:trPr>
          <w:trHeight w:hRule="exact" w:val="416"/>
        </w:trPr>
        <w:tc>
          <w:tcPr>
            <w:tcW w:type="dxa" w:w="4040"/>
            <w:tcBorders>
              <w:start w:sz="4.7999999999999545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$0 - $25,000,000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1.75%</w:t>
            </w:r>
          </w:p>
        </w:tc>
      </w:tr>
      <w:tr>
        <w:trPr>
          <w:trHeight w:hRule="exact" w:val="416"/>
        </w:trPr>
        <w:tc>
          <w:tcPr>
            <w:tcW w:type="dxa" w:w="4040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&gt;$25,000,000 - $50,000,000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2.25%</w:t>
            </w:r>
          </w:p>
        </w:tc>
      </w:tr>
      <w:tr>
        <w:trPr>
          <w:trHeight w:hRule="exact" w:val="418"/>
        </w:trPr>
        <w:tc>
          <w:tcPr>
            <w:tcW w:type="dxa" w:w="4040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&gt;$50,000,000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2.50%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Royalty Reduction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the Regulatory Authorities determine that the Program Data is not sufficient for Regulatory Approvals on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and additional pediatric efficacy and safety clinical studies are required, Royalties set forth above will be reduced by […***…] percent ([…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***…]%).</w:t>
      </w:r>
    </w:p>
    <w:p>
      <w:pPr>
        <w:autoSpaceDN w:val="0"/>
        <w:autoSpaceDE w:val="0"/>
        <w:widowControl/>
        <w:spacing w:line="200" w:lineRule="exact" w:before="4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Sales Milestone Payments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Annual Net Sales, as detailed in Section 3.3, surpass certain thresholds, ArTara will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payments no later than […***…] following the close of the calendar quarter in which each milestone is reached as set forth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4.0" w:type="dxa"/>
      </w:tblPr>
      <w:tblGrid>
        <w:gridCol w:w="4960"/>
        <w:gridCol w:w="4960"/>
      </w:tblGrid>
      <w:tr>
        <w:trPr>
          <w:trHeight w:hRule="exact" w:val="1024"/>
        </w:trPr>
        <w:tc>
          <w:tcPr>
            <w:tcW w:type="dxa" w:w="4040"/>
            <w:tcBorders>
              <w:start w:sz="4.7999999999999545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94" w:after="0"/>
              <w:ind w:left="720" w:right="72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Annual Net Sales of Product for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Indication Exceeds</w:t>
            </w:r>
          </w:p>
        </w:tc>
        <w:tc>
          <w:tcPr>
            <w:tcW w:type="dxa" w:w="386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8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 Payment</w:t>
            </w:r>
          </w:p>
        </w:tc>
      </w:tr>
      <w:tr>
        <w:trPr>
          <w:trHeight w:hRule="exact" w:val="416"/>
        </w:trPr>
        <w:tc>
          <w:tcPr>
            <w:tcW w:type="dxa" w:w="4040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$25,000,000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$62,500</w:t>
            </w:r>
          </w:p>
        </w:tc>
      </w:tr>
      <w:tr>
        <w:trPr>
          <w:trHeight w:hRule="exact" w:val="416"/>
        </w:trPr>
        <w:tc>
          <w:tcPr>
            <w:tcW w:type="dxa" w:w="4040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$62,500</w:t>
            </w:r>
          </w:p>
        </w:tc>
      </w:tr>
      <w:tr>
        <w:trPr>
          <w:trHeight w:hRule="exact" w:val="418"/>
        </w:trPr>
        <w:tc>
          <w:tcPr>
            <w:tcW w:type="dxa" w:w="4040"/>
            <w:tcBorders>
              <w:start w:sz="4.7999999999999545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$100,000,000</w:t>
            </w:r>
          </w:p>
        </w:tc>
        <w:tc>
          <w:tcPr>
            <w:tcW w:type="dxa" w:w="386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$125,000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under Articles 3.2, 3.3 and 3.5 shall be sent to the following address: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Checks will be sent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University of Iowa Research Foundation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Accounting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Gilmore Hall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112 North Capitol St.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Iowa City, IA 52242-5500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 transfers will be sent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65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ArTara will include the University of Iowa Research Foundation agreement number 2019- 068, a reference to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Richard Smith, MD, ArTara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Sponsored Research and License Agreement dated November 28, 2018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purpose of payment with all payments. ArTara will add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wire transfer fees to wire transfer payments.</w:t>
      </w:r>
    </w:p>
    <w:p>
      <w:pPr>
        <w:autoSpaceDN w:val="0"/>
        <w:autoSpaceDE w:val="0"/>
        <w:widowControl/>
        <w:spacing w:line="202" w:lineRule="exact" w:before="0" w:after="0"/>
        <w:ind w:left="608" w:right="590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other payments shall be sent to the following address: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University of Iowa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Grant Accounting Office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118 S. Clinton St.</w:t>
      </w:r>
    </w:p>
    <w:p>
      <w:pPr>
        <w:autoSpaceDN w:val="0"/>
        <w:tabs>
          <w:tab w:pos="608" w:val="left"/>
          <w:tab w:pos="3524" w:val="left"/>
          <w:tab w:pos="4382" w:val="left"/>
        </w:tabs>
        <w:autoSpaceDE w:val="0"/>
        <w:widowControl/>
        <w:spacing w:line="202" w:lineRule="exact" w:before="0" w:after="0"/>
        <w:ind w:left="0" w:right="345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Iowa City, IA 52242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FOUR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DATA AND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Program Data and Project Documentation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Program Data.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Access to all original Program Data shall be provided to ArTara and the CRO at University’s facilities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Project Plan for the purposes of review and copying as and only to the extent needed to support ArTara’s efforts to accomplish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Project. As between ArTara and the University, ownership of all Program Data is hereby retained by the University.</w:t>
      </w:r>
    </w:p>
    <w:p>
      <w:pPr>
        <w:autoSpaceDN w:val="0"/>
        <w:autoSpaceDE w:val="0"/>
        <w:widowControl/>
        <w:spacing w:line="202" w:lineRule="exact" w:before="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Documentation.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Project Documentation shall be owned by ArTara to the extent publishable in accordance with Section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except that ownership of any and all Program Data incorporated into Project Documentation shall as between ArTara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remain with the University. University may use all Project Documentation without royalty obligation for patient care and for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internal teaching, research, and educational purposes, for publication to the extent permitted under Section 5 herein, and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complying with any federal, state, or local laws or regulations. All medical records that support the Program Data and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shall remain the property of the University.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hereby grants to ArTara an exclusive license to use the Program Data solely for the Project and in Regulatory Filings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Field in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Right of Reference and IND Assignment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hereby grants to ArTara an exclusive Right of Reference to all Program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Filings by University in support of the Product. Upon written request of ArTara, University will assign the IND to ArTara.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intellectual property or patentable inventions arising out of or in connection with the Project which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 or invented solely by the University and/or Principal Investigator shall be the exclusive property of the University (“University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Property”). All intellectual property or patentable inventions arising out of or in connection with the Project which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 or invented solely by or on behalf of ArTara shall be the exclusive property of ArTara. All intellectual property or patentable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arising out of or in connection with the Project that are discovered or invented jointly by Principal Investigator and ArTara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considered Joint Intellectual Property and shall be jointly owned by the University and ArTara.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208" w:val="left"/>
          <w:tab w:pos="4432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FIVE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INFORMATION; PUBLICATION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 and for a period of seven (7) years after its termination or expiration each Party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“Receiving Party”) shall maintain in confidence and, except as authorized by this Agreement, not use any know-how, data, processes, techniques,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formulas, test data and other information disclosed by the other Party (the “Disclosing Party”) and which for any of the foregoing, if written,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“Confidential” by the Disclosing Party or, if verbal or visual, is identified in writing as “Confidential” at the time of disclosure and reduced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writing by the Disclosing Party within thirty (30) days of the verbal or visual disclosure (“Confidential Information”).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obligations of confidentiality and non-use set forth in paragraph 5.1 shall not apply to the extent that it can be established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that the information: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was already known to Receiving Party without restriction at the time of disclosure;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was generally available to the public or otherwise part of the public domain at the time of its disclosure;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became generally available to the public or otherwise part of the public domain after its disclosure to Receiving Party through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this Agreement by Receiving Party;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was disclosed to Receiving Party without restriction by a third party who had no known obligation to not to disclose such information;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was independently developed by Receiving Party without the use of Confidential Information;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was required to be disclosed by operation of law or court order;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Disclosing Party gave prior written consent to Receiving Party to disclose such Confidential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the Disclosing Party requests in writing the return of Confidential Information,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return such Confidential Information to Disclosing Party with the exception of one copy, which may be retained for archival purposes.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Publication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University and ArTara each agree to treat matters of authorship of the Publication in a proper collaborative spirit and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and policies in accordance with the University of Iowa’s Operations Manual which may be found at: https://opsmanual.uiowa.edu/.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anticipated that employees of the University will be first and senior authors on the Publication, but it is understood that final authorship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in accordance with all applicable laws and regulations in publication practice, including Section 6002 of the Affordable Care Act a/k/a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Sunshine Act and with ICMJE (International Committee of Medical Journal Editors) guidelines, standard scientific practice and journal guidelines.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and/or Principal Investigator shall provide ArTara with a copy of any proposed Publication for review and comment at least […***…]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submission thereof for publication. ArTara shall have […***…], after receipt of said copy to object to such proposed Publication because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Confidential Information which needs protection. In the event that ArTara makes such objection, University and/or Principal Investigator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refrain from submitting such Publication for a maximum of […***…] from date of receipt of such objection in order for ArTara to file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application(s) directed to patentable subject matter contained in the proposed Publication. If in its review, ArTara identifies information it considers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its Confidential Information, ArTara may require redaction of that Confidential Information; provided, however, that ArTara shall not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removal of information necessary for complete and accurate presentation and interpretation of the Program Data and results. The Publication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 within […***…] of the date the Project is closed or terminated, or University and/or Principal Investigator shall be free to publish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and results at that time.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910" w:val="left"/>
          <w:tab w:pos="3460" w:val="left"/>
          <w:tab w:pos="447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SIX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REPRESENTATIONS; 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represents: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Program is being, and has been, conducted in accordance with all applicable local, state and federal laws, and regulations,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but not limited to, the Federal Food, Drug and Cosmetic Act and the regulations of the FDA, International Conference 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Harmonization Good Clinical Practices as adopted in the applicable FDA regulations (“GCP’s”), and the Form FDA 1572 Statements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Investigators.</w:t>
      </w:r>
    </w:p>
    <w:p>
      <w:pPr>
        <w:autoSpaceDN w:val="0"/>
        <w:autoSpaceDE w:val="0"/>
        <w:widowControl/>
        <w:spacing w:line="202" w:lineRule="exact" w:before="0" w:after="0"/>
        <w:ind w:left="91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Program is being and has been conducted in accordance with all applicable medical privacy laws or regulations,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by obtaining any required subject informed consent to allow ArTara and ArTara’s authorized representatives, FDA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Regulatory Authorities access to and use of enrolled subjects’ medical information as may be necessary for ArTara to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use Program Data under this Agreement.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clinical studies included in the Program are and have been conducted in accordance with the applicable protocol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BB-IND#5266 held by the Principal Investigator.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University represents that informed consent was required from all individual subjects prior to enrollment in the Program, and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was approved by the Institutional Review Board of the University.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University represents that it is authorized to enter into this Agreement and that the terms of this Agreement are consistent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rules, regulations, policies and/or guidelines of University.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represents that to the best of its knowledge and belief there are no outstanding agreements or assignments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inconsistent with the rights granted to ArTara pursuant to Article Four.</w:t>
      </w:r>
    </w:p>
    <w:p>
      <w:pPr>
        <w:autoSpaceDN w:val="0"/>
        <w:autoSpaceDE w:val="0"/>
        <w:widowControl/>
        <w:spacing w:line="202" w:lineRule="exact" w:before="0" w:after="0"/>
        <w:ind w:left="910" w:right="22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Parties shall commence performance of the Project promptly after the date of last signature of this Agreement and shall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Project in accordance with the current state of the laboratory research art and in accordance with applicable state and federal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export laws, and regulations.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University represents to the best of its knowledge, all information provided to ArTara pursuant to this Agreement is accurate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ICH-GCP’s.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SET FORTH IN THIS AGREEMENT, THE UNIVERSITY MAKES NO REPRESENTATION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EXTENDS NO WARRANTY OF ANY KIND, EITHER EXPRESS OR IMPLIED, WITH RESPECT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IN PARTICULAR, BUT WITHOUT LIMITATION, THE UNIVERSITY MAKES NO REPRESENTATION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EXTENDS NO WARRANTY CONCERNING WHETHER THE PROGRAM DATA IS ACCURATE OR COMPLETE.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 AND AGREE THAT ALL PROGRAM DATA, AND RELATED MATERIALS, DOCUMENTS,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THE UNIVERSITY MAKES AVAILABLE TO ARTARA AT ANY TIME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ARE MADE AVAILABLE TO ARTARA AS AN ACCOMMODATION, AND WITHOUT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OF ANY KIND, WHETHER EXPRESS, IMPLIED OR STATUTORY, AS TO THE ACCURACY AND COMPLETENESS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MATERIALS, DOCUMENTS, AND OTHER INFORMATION. ARTARA EXPRESSLY AGREES THAT ANY RELIANCE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CONCLUSIONS DRAWN FROM THE PROGRAM DATA SHALL BE AT ARTARA’S OWN RISK TO THE MAXIMUM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LAW AND SHALL NOT GIVE RISE TO ANY LIABILITY OF OR AGAINST THE UNIVERSITY. ARTARA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WAIVES AND RELEASES ANY CLAIMS ARISING UNDER THIS AGREEMENT, COMMON LAW OR ANY STATUTE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ANY PROGRAM DATA, RELATED MATERIALS, DOCUMENTS OR INFORMATION PROVIDED TO IT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UNIVERSITY.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68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represents, to the best of its knowledge and belief, that neither it nor any of its officers, directors, employees involved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Project is presently debarred pursuant to the Generic Drug Enforcement Act of 1992. University shall notify ArTara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becoming aware of any inquiry or the commencement of any such investigation or proceeding.</w:t>
      </w: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ArTara represents and warrants: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It is a company duly organized, existing, and in good standing under the laws of Delaware;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execution, delivery, and performance of this Agreement have been authorized by all necessary corporate action on the part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ArTara and the person signing this Agreement on behalf of ArTara has the authority to do so;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making, exercising of any right, or performance of any obligation under this Agreement does not violate any separate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with a third party, and in so acting, ArTara will not breach the terms and conditions of this Agreement or fail to comply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laws, regulations, and court orders;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It is not a party to any agreement or arrangement that would prevent it from performing its duties and fulfilling its obligations to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University under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It has and will maintain at the time specified in Article 7 herein, the insurance coverage called for in Article 7;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obtain any additional licenses from any third party needed to perform and fulfill its duties and obligations under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There is no pending litigation and no threatened claims against it that could impair its ability or capacity to perform and fulfill its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duties and 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by ArTara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extent permitted by law, ArTara agrees to defend, indemnify and hold the University of Iowa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Foundation, the University, the State of Iowa, the University’s Board of Regents, their respective affiliates, trustees, officers, directors, faculty,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staff, students, successors, assigns, independent contractors, agents and employees including but not limited to Principal Investigator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(“University Indemnitees”), harmless from and against any and all liability, loss, expense, reasonable adjudicated attorneys’ fees, or claims for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damages arising out of the use of the Program Data by ArTara and its Affiliates and subcontractors including but not limited to the CRO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in the Project, but only in proportion to and to the extent such liability, loss, expense, attorneys’ fees, or claims for injury or damages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by or result from the negligent or acts or omissions of ArTara, its officers, agents, employees, subcontractors, the CRO or Affiliates.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7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Consequential Damages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NO EVENT SHALL EITHER PARTY BE LIABLE TO THE OTHER PARTY UNDER THIS AGREEMENT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ACTION BETWEEN THE PARTIES FOR SPECIAL, INDIRECT, INCIDENTAL OR CONSEQUENTIAL DAMAGES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LOSS OF PROFITS) SUFFERED BY THE OTHER PARTY.</w:t>
      </w:r>
    </w:p>
    <w:p>
      <w:pPr>
        <w:autoSpaceDN w:val="0"/>
        <w:tabs>
          <w:tab w:pos="4344" w:val="left"/>
          <w:tab w:pos="449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SEVEN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ArTara, Affiliates, and sublicensees will obtain and maintain commercial general liability insurance with a reputable and financially secure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carrier prior to clinical testing, making, using, importing, offering to sell, or selling any licensed Product or engaging in any other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any licensed Product or the patent rights, if such act could possibly create risk of a claim against University Indemnitees for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injury or property damage.</w:t>
      </w:r>
    </w:p>
    <w:p>
      <w:pPr>
        <w:autoSpaceDN w:val="0"/>
        <w:autoSpaceDE w:val="0"/>
        <w:widowControl/>
        <w:spacing w:line="202" w:lineRule="exact" w:before="0" w:after="0"/>
        <w:ind w:left="91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insurance will identify University Indemnitees as additional insureds and will provide that the carrier will notify University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at least […***…] prior to cancellation, non-renewal, or material change in coverage. Should ArTara fail to obtain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providing comparable coverage within such […***…] period, University will have the right to termination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as of the end of the […***…] period without notice or any additional cure period.</w:t>
      </w:r>
    </w:p>
    <w:p>
      <w:pPr>
        <w:autoSpaceDN w:val="0"/>
        <w:autoSpaceDE w:val="0"/>
        <w:widowControl/>
        <w:spacing w:line="202" w:lineRule="exact" w:before="0" w:after="0"/>
        <w:ind w:left="910" w:right="2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insurance will include coverage for product liability with a minimum of […***…] dollars ($[…***…]) per occurrence and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***…] dollars ($[…***…]) annual aggregate, coverage for contractual liability, clinical trials liability if any such trial is performed,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bodily injury and property damage, including completed operations, personal injury, coverage for contractual employees, blanket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contractual and products, and all other coverages standard for such policies. Such insurance will additionally include errors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omissions insurance with a minimum of […***…] dollars ($[…***…]) per occurrence.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Insurance policies purchased to comply with this Article Seven will be kept in force for at least […***…] after the last sale of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At University’s request, such request to be made no more than annually, ArTara will provide University with a certificate of insurance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 of subsequent renewals for its insurance and that of Affiliates extended rights under this Agreement and of sublicensees.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The specified minimum coverages and other provisions of this Article Seven do not constitute a limitation on ArTara’s obligation to indemnify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University Indemnitees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97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78" w:val="left"/>
          <w:tab w:pos="4370" w:val="left"/>
        </w:tabs>
        <w:autoSpaceDE w:val="0"/>
        <w:widowControl/>
        <w:spacing w:line="190" w:lineRule="exact" w:before="0" w:after="0"/>
        <w:ind w:left="0" w:right="2448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EIGHT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terminated by ArTara upon thirty (30) days prior written notice to University.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by Either 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Either Party may terminate the Project and all commitments and obligations with respect thereto, subject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herein, upon thirty (30) days written notice to the other Party. In the event of any termination of the Project by University, (a) University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complete Phase I and II of the Project, and (b) ArTara will continue to provide annual funding until the completion of Phase II. Upon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Project by ArTara this Agreement will terminate subject to Section 8.3 and ArTara will reassign to University the IND if assignment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occurred pursuant to Section 4.3.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Termination of the Project for any reason shall not relieve any Party of any obligation that accrued under this Agreement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termination. The provisions of Article Three, Article Four, Article Five, Sections 6.3 and 6.4, and Articles Seven through Nine shall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Project by University. The provisions of Article Five, Sections 6.3 and 6.4, Article Seven, Section 8.3 and Article Nine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termination of the Project and this Agreement by ArTara.</w:t>
      </w:r>
    </w:p>
    <w:p>
      <w:pPr>
        <w:autoSpaceDN w:val="0"/>
        <w:tabs>
          <w:tab w:pos="4280" w:val="left"/>
          <w:tab w:pos="44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NINE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University will not be liable for any failure to perform as required by this Agreement, if the failure to perform is caused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reasonably beyond University’s control, such as labor disturbances or labor disputes of any kind, accidents, failure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approval required for full performance, civil disorders or commotions, acts of aggression, acts of God, energy or other conservation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measures, explosions, failure of utilities, mechanical breakdowns, material shortages, disease, thefts, or other such occurrences.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Party will use directly or by implication the name of any other Party, or the name of any employee thereof without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and agreement of the named Party for promotional, marketing or advertising purposes. Notwithstanding the foregoing, nothing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prevent either Party from disclosing the existence of this Agreement, the identities of the Parties, or the basic nature and scope of the purpose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Notice required to be given pursuant to this Agreement shall be made by personal delivery or, if by mail, then by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certified mail, return receipt requested, by one Party to the other Party at the following addresses.</w:t>
      </w:r>
    </w:p>
    <w:p>
      <w:pPr>
        <w:autoSpaceDN w:val="0"/>
        <w:autoSpaceDE w:val="0"/>
        <w:widowControl/>
        <w:spacing w:line="214" w:lineRule="exact" w:before="0" w:after="0"/>
        <w:ind w:left="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ArTara, Notice should be sent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ArTara Therapeutics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Little West 12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NY, NY 10014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88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Jesse Shefferman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University, Notice should be sent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University of Iowa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Division of Sponsored Programs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Gilmore Hall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Iowa City, IA 52242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the laws of the State of Iowa.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Party may assign any rights under this Agreement or delegate any duties hereunder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relationship between ArTara and the University created by this Agreement shall be one of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 and no Party shall have the authority to bind or act as agent for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agreement between the Parties with respect to the subject matter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agreements and understandings between the Parties (whether written or verbal) relating to said subject matter.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Whenever possible each provision of this Agreement shall be interpreted in such a manner as to be effective and valid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but should any provision of this Agreement be held to be prohibited or invalid under applicable law, such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ineffective only to the extent of such prohibition or invalidity, without invalidating the remainder of this Agreement. However, if such provision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significant and its invalidity would substantially alter the basis of this Agreement, the Parties will negotiate in good faith to amend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to give effect to the original intent of the parties.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provision of this Agreement shall be waived by any act or omission of the Parties or their agents or employees except by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in writing expressly waiving such provision and signed by a duly authorized officer of the waiving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signed in any number of counterparts, including in PDF format, each of which shall be an original,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effect as though the signatures hereto and thereto were on the same instrument.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Headings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recitals and descriptive headings of this Agreement are for convenience only and shall be of no force or effect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interpreting any of the provisions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caused this Agreement to be duly executed by an authorized official as of the day and year first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ARTARA THERAPEUTICS, INC.</w:t>
      </w:r>
    </w:p>
    <w:p>
      <w:pPr>
        <w:autoSpaceDN w:val="0"/>
        <w:autoSpaceDE w:val="0"/>
        <w:widowControl/>
        <w:spacing w:line="206" w:lineRule="exact" w:before="0" w:after="0"/>
        <w:ind w:left="0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Jesse Shefferman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Jesse Shefferman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Chief Executive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UNIVERSITY OF IOWA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Wendy Beaver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Wendy Beaver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Executive Director, Division of Sponsored Programs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READ &amp; ACKNOWLEDGED BY PRINCIPAL INVESTIGATOR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Richard Smith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Richard Smith, M.D.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Professor of Otolaryngology Head and Neck Surgery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116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18" w:val="left"/>
          <w:tab w:pos="4558" w:val="left"/>
          <w:tab w:pos="4886" w:val="left"/>
        </w:tabs>
        <w:autoSpaceDE w:val="0"/>
        <w:widowControl/>
        <w:spacing w:line="294" w:lineRule="exact" w:before="0" w:after="0"/>
        <w:ind w:left="0" w:right="43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PROGRAM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1374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ARTARA THERAPEUTICS, INC., 8-K, 1/10/2020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