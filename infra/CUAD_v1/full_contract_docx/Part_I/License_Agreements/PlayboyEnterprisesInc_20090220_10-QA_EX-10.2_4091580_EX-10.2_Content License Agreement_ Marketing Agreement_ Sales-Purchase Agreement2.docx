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02" w:lineRule="exact" w:before="1126" w:after="0"/>
        <w:ind w:left="0" w:right="0" w:firstLine="0"/>
        <w:jc w:val="center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>Exhibit 8</w:t>
      </w:r>
    </w:p>
    <w:p>
      <w:pPr>
        <w:autoSpaceDN w:val="0"/>
        <w:autoSpaceDE w:val="0"/>
        <w:widowControl/>
        <w:spacing w:line="202" w:lineRule="exact" w:before="226" w:after="0"/>
        <w:ind w:left="0" w:right="0" w:firstLine="0"/>
        <w:jc w:val="center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  <w:u w:val="single"/>
        </w:rPr>
        <w:t>SUPPLIER/SUBCONTRACTOR CONTRACT</w:t>
      </w:r>
    </w:p>
    <w:p>
      <w:pPr>
        <w:autoSpaceDN w:val="0"/>
        <w:tabs>
          <w:tab w:pos="800" w:val="left"/>
        </w:tabs>
        <w:autoSpaceDE w:val="0"/>
        <w:widowControl/>
        <w:spacing w:line="240" w:lineRule="exact" w:before="190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1.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By execution of this Supplier/Subcontractor Contract (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Contract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), _______________ (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Supplier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)  agrees and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acknowledges that: (i) all images and/or trademarks, including, but not limited to PLAYBOY, (the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Playboy Properties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)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applied at the request of _______________ (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Purchaser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) to merchandise covered by this Contract are owned by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Playboy Enterprises International, Inc. (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Playboy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), and when used upon merchandise means that such merchandise is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sponsored, approved, recommended or sold by Playboy or its licensees; (ii) Supplier will not sell, ship or otherwise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dispose of any such merchandise except upon the order of Purchaser or Playboy; (iii) Supplier will never make, cause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others to make or assist others in making, any claim whatsoever to any or all of the Playboy Properties or any trademark,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copyright, designation, name, phrase, design or symbol similar thereto in connection with the manufacture, advertising,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promotion, sale or distribution of merchandise; and (iv) Supplier will defend, indemnify and hold harmless Purchaser and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Playboy and the distributors and dealers and the officers and employees of each of the foregoing against all liability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whatsoever which may be incurred by them or any of them as a result of any alleged defects in material or workmanship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in the merchandise covered by this Contract.</w:t>
      </w:r>
    </w:p>
    <w:p>
      <w:pPr>
        <w:autoSpaceDN w:val="0"/>
        <w:tabs>
          <w:tab w:pos="800" w:val="left"/>
        </w:tabs>
        <w:autoSpaceDE w:val="0"/>
        <w:widowControl/>
        <w:spacing w:line="240" w:lineRule="exact" w:before="190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2.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Supplier agrees that no production or manufacture of any merchandise covered by this Contract will commence until this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Contract has been signed, dated and returned by Supplier to Purchaser. Supplier further agrees that it will not produce,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cause to be produced or assist in the production of more units than are specified by Purchaser nor will Supplier produce,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cause to be produced or assist in the production of any product or item not specifically requested by Purchaser using any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or all of the Playboy Properties or any trademark, copyright, designations, names, phrases, designs or symbols similar to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any or all of the Playboy Properties during or at any time after the completion of merchandise requested by this Contract.</w:t>
      </w:r>
    </w:p>
    <w:p>
      <w:pPr>
        <w:autoSpaceDN w:val="0"/>
        <w:tabs>
          <w:tab w:pos="800" w:val="left"/>
        </w:tabs>
        <w:autoSpaceDE w:val="0"/>
        <w:widowControl/>
        <w:spacing w:line="240" w:lineRule="exact" w:before="190" w:after="0"/>
        <w:ind w:left="130" w:right="144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3.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Supplier will, upon request from Purchaser or Playboy, deliver to Purchaser or will destroy in the presence of Purchaser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or its representative(s), all molds, designs or any other elements used in reproducing any or all of the Playboy Properties.</w:t>
      </w:r>
    </w:p>
    <w:p>
      <w:pPr>
        <w:autoSpaceDN w:val="0"/>
        <w:tabs>
          <w:tab w:pos="800" w:val="left"/>
        </w:tabs>
        <w:autoSpaceDE w:val="0"/>
        <w:widowControl/>
        <w:spacing w:line="202" w:lineRule="exact" w:before="226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4.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Playboy is an intended third-party beneficiary of this Contract.</w:t>
      </w:r>
    </w:p>
    <w:p>
      <w:pPr>
        <w:autoSpaceDN w:val="0"/>
        <w:tabs>
          <w:tab w:pos="800" w:val="left"/>
        </w:tabs>
        <w:autoSpaceDE w:val="0"/>
        <w:widowControl/>
        <w:spacing w:line="240" w:lineRule="exact" w:before="190" w:after="0"/>
        <w:ind w:left="130" w:right="144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5.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This Contract, when attached to a purchase order, shall consist of the entire agreement between the parties and shall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supersede any conflicting or contrary terms and conditions of any purchase order or other order form whether supplied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by Purchaser or Supplier.</w:t>
      </w:r>
    </w:p>
    <w:p>
      <w:pPr>
        <w:autoSpaceDN w:val="0"/>
        <w:tabs>
          <w:tab w:pos="800" w:val="left"/>
        </w:tabs>
        <w:autoSpaceDE w:val="0"/>
        <w:widowControl/>
        <w:spacing w:line="238" w:lineRule="exact" w:before="192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6.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This Contract may not be modified or terminated except in writing, and no claimed modification, termination or waiver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shall be binding unless also signed by an authorized representative of Playboy.</w:t>
      </w:r>
    </w:p>
    <w:p>
      <w:pPr>
        <w:autoSpaceDN w:val="0"/>
        <w:autoSpaceDE w:val="0"/>
        <w:widowControl/>
        <w:spacing w:line="202" w:lineRule="exact" w:before="418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40</w:t>
      </w:r>
    </w:p>
    <w:p>
      <w:pPr>
        <w:autoSpaceDN w:val="0"/>
        <w:autoSpaceDE w:val="0"/>
        <w:widowControl/>
        <w:spacing w:line="238" w:lineRule="auto" w:before="6200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PLAYBOY ENTERPRISES INC, 10-Q/A, 2/20/2009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800" w:val="left"/>
        </w:tabs>
        <w:autoSpaceDE w:val="0"/>
        <w:widowControl/>
        <w:spacing w:line="202" w:lineRule="exact" w:before="1314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7.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VIOLATION OF THIS AGREEMENT BY SUPPLIER MAY RESULT IN PROSECUTION FOR PLAYBOY</w:t>
      </w:r>
    </w:p>
    <w:p>
      <w:pPr>
        <w:autoSpaceDN w:val="0"/>
        <w:autoSpaceDE w:val="0"/>
        <w:widowControl/>
        <w:spacing w:line="202" w:lineRule="exact" w:before="38" w:after="0"/>
        <w:ind w:left="80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PROPERTIES INFRINGEMENT, UNFAIR COMPETITION AND OTHER CAUSES OF ACTION AND THE</w:t>
      </w:r>
    </w:p>
    <w:p>
      <w:pPr>
        <w:autoSpaceDN w:val="0"/>
        <w:autoSpaceDE w:val="0"/>
        <w:widowControl/>
        <w:spacing w:line="202" w:lineRule="exact" w:before="38" w:after="0"/>
        <w:ind w:left="80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IMPOSITION OF FINES AND/OR CRIMINAL PENALTIES.</w:t>
      </w:r>
    </w:p>
    <w:p>
      <w:pPr>
        <w:autoSpaceDN w:val="0"/>
        <w:tabs>
          <w:tab w:pos="5256" w:val="left"/>
        </w:tabs>
        <w:autoSpaceDE w:val="0"/>
        <w:widowControl/>
        <w:spacing w:line="202" w:lineRule="exact" w:before="418" w:after="0"/>
        <w:ind w:left="130" w:right="0" w:firstLine="0"/>
        <w:jc w:val="left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  <w:u w:val="single"/>
        </w:rPr>
        <w:t xml:space="preserve">SUPPLIER </w:t>
      </w:r>
      <w:r>
        <w:tab/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  <w:u w:val="single"/>
        </w:rPr>
        <w:t>PURCHASER</w:t>
      </w:r>
    </w:p>
    <w:p>
      <w:pPr>
        <w:autoSpaceDN w:val="0"/>
        <w:autoSpaceDE w:val="0"/>
        <w:widowControl/>
        <w:spacing w:line="202" w:lineRule="exact" w:before="76" w:after="30"/>
        <w:ind w:left="130" w:right="0" w:firstLine="0"/>
        <w:jc w:val="left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>(Name of Company - Please Print)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3376"/>
        <w:gridCol w:w="3376"/>
        <w:gridCol w:w="3376"/>
      </w:tblGrid>
      <w:tr>
        <w:trPr>
          <w:trHeight w:hRule="exact" w:val="256"/>
        </w:trPr>
        <w:tc>
          <w:tcPr>
            <w:tcW w:type="dxa" w:w="3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2" w:after="0"/>
              <w:ind w:left="6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By:</w:t>
            </w:r>
          </w:p>
        </w:tc>
        <w:tc>
          <w:tcPr>
            <w:tcW w:type="dxa" w:w="2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2" w:after="0"/>
              <w:ind w:left="0" w:right="836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By:</w:t>
            </w:r>
          </w:p>
        </w:tc>
        <w:tc>
          <w:tcPr>
            <w:tcW w:type="dxa" w:w="29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80" w:after="0"/>
              <w:ind w:left="188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>PLAYBOY.COM, INC.</w:t>
            </w:r>
          </w:p>
        </w:tc>
      </w:tr>
      <w:tr>
        <w:trPr>
          <w:trHeight w:hRule="exact" w:val="240"/>
        </w:trPr>
        <w:tc>
          <w:tcPr>
            <w:tcW w:type="dxa" w:w="3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6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Title:</w:t>
            </w:r>
          </w:p>
        </w:tc>
        <w:tc>
          <w:tcPr>
            <w:tcW w:type="dxa" w:w="2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722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Title: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3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6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Date:</w:t>
            </w:r>
          </w:p>
        </w:tc>
        <w:tc>
          <w:tcPr>
            <w:tcW w:type="dxa" w:w="2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684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Date: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3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66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20"/>
                <w:u w:val="single"/>
              </w:rPr>
              <w:t>SUPPLIER INFORMATION</w:t>
            </w:r>
          </w:p>
        </w:tc>
        <w:tc>
          <w:tcPr>
            <w:tcW w:type="dxa" w:w="2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166" w:firstLine="0"/>
              <w:jc w:val="righ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20"/>
                <w:u w:val="single"/>
              </w:rPr>
              <w:t>PLAYBOY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3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4" w:after="0"/>
              <w:ind w:left="6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Name:</w:t>
            </w:r>
          </w:p>
        </w:tc>
        <w:tc>
          <w:tcPr>
            <w:tcW w:type="dxa" w:w="2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4" w:after="0"/>
              <w:ind w:left="0" w:right="582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Name: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64"/>
        </w:trPr>
        <w:tc>
          <w:tcPr>
            <w:tcW w:type="dxa" w:w="3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6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Address:</w:t>
            </w:r>
          </w:p>
        </w:tc>
        <w:tc>
          <w:tcPr>
            <w:tcW w:type="dxa" w:w="2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0" w:right="406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Address:</w:t>
            </w:r>
          </w:p>
        </w:tc>
        <w:tc>
          <w:tcPr>
            <w:tcW w:type="dxa" w:w="2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188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730 Fifth Avenue</w:t>
            </w:r>
          </w:p>
        </w:tc>
      </w:tr>
    </w:tbl>
    <w:p>
      <w:pPr>
        <w:autoSpaceDN w:val="0"/>
        <w:autoSpaceDE w:val="0"/>
        <w:widowControl/>
        <w:spacing w:line="202" w:lineRule="exact" w:before="24" w:after="26"/>
        <w:ind w:left="0" w:right="1816" w:firstLine="0"/>
        <w:jc w:val="righ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New York, NY 10019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3376"/>
        <w:gridCol w:w="3376"/>
        <w:gridCol w:w="3376"/>
      </w:tblGrid>
      <w:tr>
        <w:trPr>
          <w:trHeight w:hRule="exact" w:val="244"/>
        </w:trPr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6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Contact: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0" w:right="404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Contact: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78" w:after="0"/>
              <w:ind w:left="228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212-261-5000</w:t>
            </w:r>
          </w:p>
        </w:tc>
      </w:tr>
      <w:tr>
        <w:trPr>
          <w:trHeight w:hRule="exact" w:val="260"/>
        </w:trPr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6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Telephone: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0" w:right="214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Telephone: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88"/>
        </w:trPr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6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Facsimile: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0" w:right="304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Facsimile: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228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212-957-2950</w:t>
            </w:r>
          </w:p>
        </w:tc>
      </w:tr>
    </w:tbl>
    <w:p>
      <w:pPr>
        <w:autoSpaceDN w:val="0"/>
        <w:autoSpaceDE w:val="0"/>
        <w:widowControl/>
        <w:spacing w:line="202" w:lineRule="exact" w:before="546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41</w:t>
      </w:r>
    </w:p>
    <w:p>
      <w:pPr>
        <w:autoSpaceDN w:val="0"/>
        <w:autoSpaceDE w:val="0"/>
        <w:widowControl/>
        <w:spacing w:line="238" w:lineRule="auto" w:before="9672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PLAYBOY ENTERPRISES INC, 10-Q/A, 2/20/2009</w:t>
      </w:r>
    </w:p>
    <w:sectPr w:rsidR="00FC693F" w:rsidRPr="0006063C" w:rsidSect="00034616">
      <w:pgSz w:w="11900" w:h="16840"/>
      <w:pgMar w:top="0" w:right="876" w:bottom="0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