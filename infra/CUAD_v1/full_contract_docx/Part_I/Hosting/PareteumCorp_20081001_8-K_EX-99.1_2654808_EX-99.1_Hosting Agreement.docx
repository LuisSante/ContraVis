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99.1</w:t>
      </w:r>
    </w:p>
    <w:p>
      <w:pPr>
        <w:autoSpaceDN w:val="0"/>
        <w:autoSpaceDE w:val="0"/>
        <w:widowControl/>
        <w:spacing w:line="202" w:lineRule="exact" w:before="254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DENOTED WITH “***” </w:t>
      </w:r>
    </w:p>
    <w:p>
      <w:pPr>
        <w:autoSpaceDN w:val="0"/>
        <w:autoSpaceDE w:val="0"/>
        <w:widowControl/>
        <w:spacing w:line="292" w:lineRule="exact" w:before="242" w:after="0"/>
        <w:ind w:left="2592" w:right="259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MOBILE VIRTUAL NETWORK ENABLER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HOSTING AGREEMENT</w:t>
      </w:r>
    </w:p>
    <w:p>
      <w:pPr>
        <w:autoSpaceDN w:val="0"/>
        <w:autoSpaceDE w:val="0"/>
        <w:widowControl/>
        <w:spacing w:line="240" w:lineRule="exact" w:before="5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BETWEEN</w:t>
      </w:r>
    </w:p>
    <w:p>
      <w:pPr>
        <w:autoSpaceDN w:val="0"/>
        <w:autoSpaceDE w:val="0"/>
        <w:widowControl/>
        <w:spacing w:line="240" w:lineRule="exact" w:before="8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T-MOBILE NETHERLANDS B.V.</w:t>
      </w:r>
    </w:p>
    <w:p>
      <w:pPr>
        <w:autoSpaceDN w:val="0"/>
        <w:autoSpaceDE w:val="0"/>
        <w:widowControl/>
        <w:spacing w:line="240" w:lineRule="exact" w:before="30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&amp;</w:t>
      </w:r>
    </w:p>
    <w:p>
      <w:pPr>
        <w:autoSpaceDN w:val="0"/>
        <w:autoSpaceDE w:val="0"/>
        <w:widowControl/>
        <w:spacing w:line="240" w:lineRule="exact" w:before="30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Elephant Talk Communication Holding AG</w:t>
      </w:r>
    </w:p>
    <w:p>
      <w:pPr>
        <w:autoSpaceDN w:val="0"/>
        <w:autoSpaceDE w:val="0"/>
        <w:widowControl/>
        <w:spacing w:line="238" w:lineRule="auto" w:before="98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0"/>
        <w:ind w:left="0" w:right="25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p>
      <w:pPr>
        <w:autoSpaceDN w:val="0"/>
        <w:autoSpaceDE w:val="0"/>
        <w:widowControl/>
        <w:spacing w:line="164" w:lineRule="exact" w:before="500" w:after="18"/>
        <w:ind w:left="4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004"/>
        </w:trPr>
        <w:tc>
          <w:tcPr>
            <w:tcW w:type="dxa" w:w="48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29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22.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942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92" w:right="57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Definitions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Purpose and Scope of the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Hosting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Implementation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Forecast &amp; Commitments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Service level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Protection &amp; Privacy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co-operation relationship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Prices, Charging, Billing &amp; Accounting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Customer Care Support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Confidentiality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Limitation of Liability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Suspension and termination of Hosting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Force Majeure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Intellectual Property Rights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SIM cards and Calling Credit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Duration of the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Termination of the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Modifications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Miscellaneous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Governing Law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Dispute resolution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</w:t>
            </w:r>
          </w:p>
        </w:tc>
      </w:tr>
    </w:tbl>
    <w:p>
      <w:pPr>
        <w:autoSpaceDN w:val="0"/>
        <w:autoSpaceDE w:val="0"/>
        <w:widowControl/>
        <w:spacing w:line="238" w:lineRule="auto" w:before="82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p>
      <w:pPr>
        <w:autoSpaceDN w:val="0"/>
        <w:autoSpaceDE w:val="0"/>
        <w:widowControl/>
        <w:spacing w:line="202" w:lineRule="exact" w:before="462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MOBILE VIRTUALNETWORK ENABLER HOSTING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by and between ELEPHANT TALK and T-Mobile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(T-Mobile hosting ELEPHANT TALK)</w:t>
      </w:r>
    </w:p>
    <w:p>
      <w:pPr>
        <w:autoSpaceDN w:val="0"/>
        <w:autoSpaceDE w:val="0"/>
        <w:widowControl/>
        <w:spacing w:line="202" w:lineRule="exact" w:before="50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between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“Elephant Talk Communication Holding AG”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laws of Switzerland, having its registered office at Baarerstrasse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135, CH-6301 Zug, Switzerland, legally and duly represented by its Chief Executive Officer Steven van der Velden and its Chief Operations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Chief Technology Officer Martin Zuurbier, hereinafter referred to as: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ELEPHANT TALK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T-Mobile Netherlands B.V.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laws of the Netherlands, having its registered office at the Waldorpstraat 60, 2521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CC Den Haag, the Netherlands, legally and duly represented by its Managing Director Niek Jan van Damme and its Marketing Director, Bart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Weijermars, hereinafter referred to as: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T-Mobile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individually referred to as "Party" and together as "Parties".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WHEREAS: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wishes to become a full Mobile Virtual Network Enabler (hereinafter: “MVNE”) providing mobile telecommunications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legal entities partnering with ELEPHANT TALK to offer mobile services in an (Enhanced) Service Provider model using the T-</w:t>
      </w:r>
    </w:p>
    <w:p>
      <w:pPr>
        <w:autoSpaceDN w:val="0"/>
        <w:autoSpaceDE w:val="0"/>
        <w:widowControl/>
        <w:spacing w:line="166" w:lineRule="exact" w:before="7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network and the by T-Mobile provided wholesale mobile network services;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is a licensed Dutch mobile telecommunications and services provider operating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its own GSM and UMTS/HSDPA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network in The Netherlands with related basic services and offering wholesale and retail mobile network services and associated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on the Dutch market;</w:t>
      </w:r>
    </w:p>
    <w:p>
      <w:pPr>
        <w:autoSpaceDN w:val="0"/>
        <w:tabs>
          <w:tab w:pos="708" w:val="left"/>
        </w:tabs>
        <w:autoSpaceDE w:val="0"/>
        <w:widowControl/>
        <w:spacing w:line="228" w:lineRule="exact" w:before="22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ELEPHANT TALK have conducted preliminary discussions and negotiations leading to an initial understanding on the basic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principles of an envisaged co-operation between *** and ELEPHANT TALK, which has been laid down in Heads of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*** and ELEPHANT TALK ***;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***;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3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answer to the proposal of *** and the additions to this proposal by T-Mobile, ELEPHANT TALK has confirmed by letter dated</w:t>
      </w:r>
    </w:p>
    <w:p>
      <w:pPr>
        <w:autoSpaceDN w:val="0"/>
        <w:autoSpaceDE w:val="0"/>
        <w:widowControl/>
        <w:spacing w:line="164" w:lineRule="exact" w:before="7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30, 2007 that it agrees to be directly implemented on the T-Mobile network in order to *** the T-Mobile network;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therefore wishes to obtain from T-Mobile wholesale mobile network services and associated services and T-Mobile is</w:t>
      </w:r>
    </w:p>
    <w:p>
      <w:pPr>
        <w:autoSpaceDN w:val="0"/>
        <w:autoSpaceDE w:val="0"/>
        <w:widowControl/>
        <w:spacing w:line="164" w:lineRule="exact" w:before="7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willing to offer ELEPHANT TALK such services;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signing of the aforementioned Heads of Agreement between *** and ELEPHANT TALK, Parties have continued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discussions and negotiations with regard to their envisaged co-operation and have reached agreement on the terms and conditions in that</w:t>
      </w:r>
    </w:p>
    <w:p>
      <w:pPr>
        <w:autoSpaceDN w:val="0"/>
        <w:autoSpaceDE w:val="0"/>
        <w:widowControl/>
        <w:spacing w:line="164" w:lineRule="exact" w:before="7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respect, which are laid down in this Agreement;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agreed as follows:</w:t>
      </w:r>
    </w:p>
    <w:p>
      <w:pPr>
        <w:autoSpaceDN w:val="0"/>
        <w:autoSpaceDE w:val="0"/>
        <w:widowControl/>
        <w:spacing w:line="238" w:lineRule="auto" w:before="311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38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954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25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DEFINITIONS</w:t>
            </w:r>
          </w:p>
        </w:tc>
      </w:tr>
    </w:tbl>
    <w:p>
      <w:pPr>
        <w:autoSpaceDN w:val="0"/>
        <w:autoSpaceDE w:val="0"/>
        <w:widowControl/>
        <w:spacing w:line="202" w:lineRule="exact" w:before="198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Agreement, the following words and phrases shall have the meanings set forth in their respective definitions, unless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different meaning is called for in the context of another provision in this Agreement: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"Affiliated Company" of a Party shall mean any other legal entity:</w:t>
      </w:r>
    </w:p>
    <w:p>
      <w:pPr>
        <w:autoSpaceDN w:val="0"/>
        <w:tabs>
          <w:tab w:pos="858" w:val="left"/>
        </w:tabs>
        <w:autoSpaceDE w:val="0"/>
        <w:widowControl/>
        <w:spacing w:line="206" w:lineRule="exact" w:before="48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 owning or controlling the Party (Mother company), or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· under the direct or indirect ownership or control of the same legal entity (Mother company) directly or indirectly owning or controlling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Party, or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· directly or indirectly owned or controlled by the Party, for as long as such ownership or control lasts.</w:t>
      </w:r>
    </w:p>
    <w:p>
      <w:pPr>
        <w:autoSpaceDN w:val="0"/>
        <w:autoSpaceDE w:val="0"/>
        <w:widowControl/>
        <w:spacing w:line="202" w:lineRule="exact" w:before="5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"Ownership" or "control" shall exist through the direct or indirect ownership of more than fifty (50) percent of the nominal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equity share capital or of more than fifty (50) percent of the shares entitling the holders to vote for the election of directors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performing similar functions.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32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"Agreement" shall mean the Mobile Virtual Network Enabler(MVNE) hosting agreement together with the Appendices attached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MVNE hosting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06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</w:t>
            </w:r>
          </w:p>
          <w:p>
            <w:pPr>
              <w:autoSpaceDN w:val="0"/>
              <w:autoSpaceDE w:val="0"/>
              <w:widowControl/>
              <w:spacing w:line="164" w:lineRule="exact" w:before="29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“Appendix" and "Appendices" shall mean the appendix or appendices attached to this Agreement.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“Business Day” shall mean any day other than Saturdays, Sundays and Dutch generally recognized public holidays.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"Calendar Day" shall mean any day including Saturdays, Sundays and Dutch generally recognized public holidays.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“CDR” shall mean call detail record.</w:t>
            </w:r>
          </w:p>
          <w:p>
            <w:pPr>
              <w:autoSpaceDN w:val="0"/>
              <w:autoSpaceDE w:val="0"/>
              <w:widowControl/>
              <w:spacing w:line="164" w:lineRule="exact" w:before="29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“Commercial Launch Date” shall mean the date on which ELEPHANT TALK commercially launches the Hosting Services and starts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ELEPHANT TALK Services commercially to ELEPHANT TALK Customers in the Dutch market (not being the Soft Launch).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Commercial Launch Date shall not be later than six (6) weeks after the Ready for Service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"Date of the Agreement" shall mean the date on which both Parties have signed the Agreement by their duly authorized representatives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or, if the Parties sign this Agreement on different dates, the later date being the date the Agreement comes fully into effect.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“ELEPHANT TALK Customer” shall mean any company or legal entity partnering with ELEPHANT TALK, which wishes to offer mobile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 a MVNO/ESP/SP model using the T-Mobile Network and the by T-Mobile provided Hosting Services under the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as mentioned in this Agreement. ELEPHANT TALK Customers might include the mobile end-users of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Customers, subject to the interpretation of the specific provision.</w:t>
      </w:r>
    </w:p>
    <w:p>
      <w:pPr>
        <w:autoSpaceDN w:val="0"/>
        <w:autoSpaceDE w:val="0"/>
        <w:widowControl/>
        <w:spacing w:line="238" w:lineRule="auto" w:before="54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4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1.10</w:t>
            </w:r>
          </w:p>
        </w:tc>
        <w:tc>
          <w:tcPr>
            <w:tcW w:type="dxa" w:w="948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“ELEPHANT TALK Infrastructure” shall mean the entire (current and future) servers and systems of ELEPHANT TALK, including the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 or logical link to the NAP, as described in Appendix 11.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“ELEPHANT TALK Wholesale Services” shall mean the mobile telecommunication services provided by ELEPHANT TALK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Customers, offering services in a MVNO/ESP/SP model, based on the Hosting Services via the T-Mobile Network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networks of the T-Mobile roaming partners.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"GSM Association Permanent Reference Documents" shall mean the documents that are established, recognized and classified as binding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GSM Association Plenary.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"GSM Association Plenary" shall mean the group of appointed representatives of the Signatories of the GSM Association.</w:t>
      </w:r>
    </w:p>
    <w:p>
      <w:pPr>
        <w:autoSpaceDN w:val="0"/>
        <w:tabs>
          <w:tab w:pos="708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"GSM Specifications" shall mean ETSI GSM technical specifications, as defined by the GSM Association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"Hosting Service(s)" shall mean the network hosting (and related) services - as listed in Appendix 1 - provided by T-Mobile to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TALK under the Agreement, enabling ELEPHANT TALK to provide ELEPHANT TALK Wholesale Services to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in accordance with its terms and conditions of the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160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1.16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1.17</w:t>
            </w:r>
          </w:p>
          <w:p>
            <w:pPr>
              <w:autoSpaceDN w:val="0"/>
              <w:autoSpaceDE w:val="0"/>
              <w:widowControl/>
              <w:spacing w:line="166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1.18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1.19</w:t>
            </w:r>
          </w:p>
        </w:tc>
        <w:tc>
          <w:tcPr>
            <w:tcW w:type="dxa" w:w="9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"Implementation Plan" shall have the meaning as described to it in Appendix 3.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“IMSI” means the International Mobile Subscriber Identity, ***</w:t>
            </w:r>
          </w:p>
          <w:p>
            <w:pPr>
              <w:autoSpaceDN w:val="0"/>
              <w:autoSpaceDE w:val="0"/>
              <w:widowControl/>
              <w:spacing w:line="166" w:lineRule="exact" w:before="29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“Initial Term” means the initial duration of the Agreement as agreed upon between the Parties and defined in article 17.1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“IN platform” (the intelligent network platform) shall mean the technical architecture and telecommunications systems of ELEPHANT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8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TALK for routing calls and charging real-time the outgoing calls of ELEPHANT TALK Customers.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472"/>
        </w:trPr>
        <w:tc>
          <w:tcPr>
            <w:tcW w:type="dxa" w:w="44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1.20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1.21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1.22</w:t>
            </w:r>
          </w:p>
        </w:tc>
        <w:tc>
          <w:tcPr>
            <w:tcW w:type="dxa" w:w="946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"Location Areas" (LAs) shall mean the individual geographic areas into which the T-Mobile Network is divided at any time.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“MSISDN” shall mean Mobile Station Integrated Services Digital Network Number.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“NAP” shall mean Network Access Point, as described in Appendix 11.</w:t>
            </w:r>
          </w:p>
        </w:tc>
      </w:tr>
    </w:tbl>
    <w:p>
      <w:pPr>
        <w:autoSpaceDN w:val="0"/>
        <w:autoSpaceDE w:val="0"/>
        <w:widowControl/>
        <w:spacing w:line="238" w:lineRule="auto" w:before="62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4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1.23</w:t>
            </w:r>
          </w:p>
        </w:tc>
        <w:tc>
          <w:tcPr>
            <w:tcW w:type="dxa" w:w="948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"Operational Manual" shall mean the working document in which Parties agree upon (dynamic) activities and procedures as described in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in more detail for the duration of the Agreement. The Operational Manual is a dynamic document. The latest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version shall be the one agreed in writing between the Parties in accordance with article 19.3.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“***” means the company formerly known as ***. formed under the laws of the Netherlands, *** in The Hague, The Netherlands.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“Protocol of Delivery” (also referred to as “PoD”) shall mean the document, as attached in Appendix 10, provided by T-Mobile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following the Soft Launch for the purpose of accepting the Hosting Services by ELEPHANT TALK.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“Quarter” and “Quarterly” shall mean a quarter of a year, being three consecutive months starting every January, April, July and/or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October of every calendar year.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“Ready for Service Date” shall mean the date, following the Soft Launch, upon which the Hosting Services agreed between the Parties -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article 3 - meet the agreed specification as evidenced by the signing of the Protocol for Delivery.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“Ready for Test Date” shall mean the date on which the end-to-end test, to be performed internally by T-Mobile solely, has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by T-Mobile and pursuant to which ELEPHANT TALK can commence the Soft Launch.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"Regulatory Provisions" shall mean all applicable laws, directives, consents, specifications, regulations and/or stipulations set forth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regulatory authority.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“SIM card” shall mean a subscriber identity module (chip) card for the identification of -the mobile end-users of - an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on the T-Mobile Network and enables access to the ELEPHANT TALK Wholesale Services.</w:t>
      </w:r>
    </w:p>
    <w:p>
      <w:pPr>
        <w:autoSpaceDN w:val="0"/>
        <w:tabs>
          <w:tab w:pos="708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“SLA” means the Service Level Agreement attached hereto in Appendix 6.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"Soft Launch" shall mean the test to be performed under article 4 and as described in Appendix 3 and the period in which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TALK can gain experience with the functionalities of the Hosting Services prior to the Commercial Launch Date.</w:t>
      </w:r>
    </w:p>
    <w:p>
      <w:pPr>
        <w:autoSpaceDN w:val="0"/>
        <w:autoSpaceDE w:val="0"/>
        <w:widowControl/>
        <w:spacing w:line="238" w:lineRule="auto" w:before="73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p>
      <w:pPr>
        <w:autoSpaceDN w:val="0"/>
        <w:autoSpaceDE w:val="0"/>
        <w:widowControl/>
        <w:spacing w:line="238" w:lineRule="auto" w:before="139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6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1.33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1.34</w:t>
            </w:r>
          </w:p>
        </w:tc>
        <w:tc>
          <w:tcPr>
            <w:tcW w:type="dxa" w:w="9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"TAP" shall mean Transferred Account Procedure as defined and described in GSM Association Permanent Reference Documents. 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“Technical Specification” shall mean the working document in which Parties agree upon the technical specification of the Hosting Services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attached in Appendix 11.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"T-Mobile Network" shall mean the T-Mobile DCS 1800 and UMTS/HSDPA mobile telecommunications network, including all network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elements, in the Netherlands, as described in Appendix 1.</w:t>
      </w:r>
    </w:p>
    <w:p>
      <w:pPr>
        <w:autoSpaceDN w:val="0"/>
        <w:tabs>
          <w:tab w:pos="732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PURPOSE AND SCOPE OF THE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this Agreement is to lay down the general terms and conditions between the Parties under which T-Mobile shall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Hosting Services and ELEPHANT TALK shall purchase the Hosting Services from T-Mobile, whereby T-Mobile shall enable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to market, sell and provide mobile telecommunication services to the ELEPHANT TALK Customers via the T-Mobile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Network. For the avoidance of doubt, ELEPHANT TALK is not entitled to provide (retail) telecommunication services based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Hosting Service to others than ELEPHANT TALK Customers, such as but not limited to mobile end-users or business companies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own end-users.</w:t>
      </w:r>
    </w:p>
    <w:p>
      <w:pPr>
        <w:autoSpaceDN w:val="0"/>
        <w:autoSpaceDE w:val="0"/>
        <w:widowControl/>
        <w:spacing w:line="202" w:lineRule="exact" w:before="252" w:after="0"/>
        <w:ind w:left="708" w:right="39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*** Parties shall negotiate the terms and conditions under which T-Mobile shall provide and ELEPHANT TALK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the services from T-Mobile. These terms and conditions shall be laid down in a separate document and shall therefore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this Agreement.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T-Mobile is entitled without limitations, to *** related services to any other party.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will not enter into any discussions or agreement on the provisioning of (similar) Hosting Services as defined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1 with any *** in the Netherlands for the duration of the Initial Term of the Agreement. In case ELEPHANT TALK has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T-Mobile the twelve month termination notice in accordance with article 17.2, ELEPHANT TALK 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3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co-operation between Parties shall regard ***. The Hosting Services are intended for ***. ELEPHANT TALK is allowed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 cards to ELEPHANT TALK Customers under the terms and conditions as mentioned in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6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2.5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44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the scope of this Agreement, ELEPHANT TALK (including its Affiliated Companies) shall not provide the Hosting Services to ***.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Excluded from this provision is the situation wherein ELEPHANT TALK provides *** under the terms and conditions as set out in this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article.</w:t>
      </w:r>
    </w:p>
    <w:p>
      <w:pPr>
        <w:autoSpaceDN w:val="0"/>
        <w:autoSpaceDE w:val="0"/>
        <w:widowControl/>
        <w:spacing w:line="238" w:lineRule="auto" w:before="74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p>
      <w:pPr>
        <w:autoSpaceDN w:val="0"/>
        <w:autoSpaceDE w:val="0"/>
        <w:widowControl/>
        <w:spacing w:line="166" w:lineRule="exact" w:before="49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is not allowed, without the explicit written approval of T-Mobile, to provide the ELEPHANT TALK Wholesale Services:</w:t>
      </w:r>
    </w:p>
    <w:p>
      <w:pPr>
        <w:autoSpaceDN w:val="0"/>
        <w:tabs>
          <w:tab w:pos="1010" w:val="left"/>
          <w:tab w:pos="1314" w:val="left"/>
          <w:tab w:pos="1338" w:val="left"/>
        </w:tabs>
        <w:autoSpaceDE w:val="0"/>
        <w:widowControl/>
        <w:spacing w:line="210" w:lineRule="exact" w:before="3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below stated categories of companies, including companies that represent a company in one of these categories, affiliated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and/or companies that can offer a brand from a company in one of the following categories: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88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88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***.</w:t>
      </w:r>
    </w:p>
    <w:p>
      <w:pPr>
        <w:autoSpaceDN w:val="0"/>
        <w:tabs>
          <w:tab w:pos="1010" w:val="left"/>
        </w:tabs>
        <w:autoSpaceDE w:val="0"/>
        <w:widowControl/>
        <w:spacing w:line="164" w:lineRule="exact" w:before="34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situation where T-Mobile for good reason refuses a ELEPHANT TALK Customer access to the T-Mobile Network such as: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50" w:after="0"/>
        <w:ind w:left="101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with - proven- bad taste (companies or brands with a direct reference to subjects such as criminal or illegal behavior,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violence or drugs);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possible harm of the good name of T-Mobile;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88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an intellectual property right of T-Mobile; and/or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88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with key strategic issues for T-Mobile and Deutsche Telekom Affiliate Companies (such as legal issues and court cases).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ELEPHANT TALK Customers will not directly or indirectly provide the ELEPHANT TALK Wholesale Services to others, including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Affiliated Company, with the objective to resell wholesale telecommunication services based on the by T-Mobile provided Hosting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mobile telecommunication users.</w:t>
      </w:r>
    </w:p>
    <w:p>
      <w:pPr>
        <w:autoSpaceDN w:val="0"/>
        <w:tabs>
          <w:tab w:pos="834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agree to implement an ELEPHANT TALK ***, and therefore would not result in additional costs for ELEPHANT TALK.</w:t>
      </w:r>
    </w:p>
    <w:p>
      <w:pPr>
        <w:autoSpaceDN w:val="0"/>
        <w:autoSpaceDE w:val="0"/>
        <w:widowControl/>
        <w:spacing w:line="202" w:lineRule="exact" w:before="26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execute this assessment Parties will discuss the detailed business requirements - provided by ELEPHANT TALK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ELEPHANT TALK *** - and will do the utmost to agree on this set of business requirements before or on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Parties have agreed upon the final set of business requirements before or on ***, Parties shall subsequently execute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evaluation - based on the business requirements - of the impact of the implementation on the T-Mobile infrastructure and network.</w:t>
      </w:r>
    </w:p>
    <w:p>
      <w:pPr>
        <w:autoSpaceDN w:val="0"/>
        <w:autoSpaceDE w:val="0"/>
        <w:widowControl/>
        <w:spacing w:line="202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to finalize this initial evaluation on ***. The outcome of the initial evaluation shall consist of an agreed high level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for the implementation of at least the implementation of the *** solution. Following the initial evaluation Parties will further discuss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negotiate in good faith the elements of the project plan, including the alignment of *** and available resources in order to implement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***.</w:t>
      </w:r>
    </w:p>
    <w:p>
      <w:pPr>
        <w:autoSpaceDN w:val="0"/>
        <w:autoSpaceDE w:val="0"/>
        <w:widowControl/>
        <w:spacing w:line="202" w:lineRule="exact" w:before="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aim to implement the *** before ***. However, the actual implementation date of the *** solution is subject to the chosen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and operational solution for the *** solution. In any case T-Mobile is obliged to implement the *** before or on 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shall purchase the Hosting Services from T-Mobile as an independent contractor. ELEPHANT TALK shall sell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the ELEPHANT TALK Wholesale Services to ELEPHANT TALK Customers in its own name, for its own account and on its own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 (subject to the terms of this Agreement). ELEPHANT TALK warrants T-Mobile that ELEPHANT TALK Customers shall sell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their mobile telecommunication services based on the ELEPHANT TALK Wholesale Services in its own name, for its own account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on its own risk. ELEPHANT TALK and ELEPHANT TALK Customers shall not in any respect represent T-Mobile or enter into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other commitment on T-Mobile’s behalf.</w:t>
      </w:r>
    </w:p>
    <w:p>
      <w:pPr>
        <w:autoSpaceDN w:val="0"/>
        <w:autoSpaceDE w:val="0"/>
        <w:widowControl/>
        <w:spacing w:line="238" w:lineRule="auto" w:before="52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0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2.8</w:t>
            </w:r>
          </w:p>
        </w:tc>
        <w:tc>
          <w:tcPr>
            <w:tcW w:type="dxa" w:w="952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ELEPHANT TALK shall ensure that the ELEPHANT TALK Infrastructure complies with the Technical Specifications, as set out in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11.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acknowledge that the Dutch telecommunications market is regulated under both Dutch and EU law, such as inter alia EU-directives,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Dutch Telecommunications Act, Dutch Competition Act and the Dutch Data Protection Act. Parties shall at all times fully comply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relevant regulations, such as but not limited to, the obligation for ELEPHANT TALK - as providers of public electronic communications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in the Netherlands- to notify OPTA according to article 2.1 of the Dutch Telecommunication Act.</w:t>
      </w:r>
    </w:p>
    <w:p>
      <w:pPr>
        <w:autoSpaceDN w:val="0"/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Parties acknowledge that their arrangements are subject to said regulations, and that Parties’ arrangements (including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arrangements) may, from time to time, require adjustment(s) due to change of such regulations.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Hosting Services shall be provided in accordance with relevant GSM Specifications and the GSM Association Permanent Reference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including all the commercial aspects, as defined in the Agreement. This foregoing is however subject to the additional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and exceptions to the GSM specifications and GSM Association Permanent Reference Documents as may be agreed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between Parties.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recognize that it may be appropriate to modify this Agreement, in circumstances in which they deem it important to do so,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light of experience and development in the GSM Association, the GSM Specifications, the GSM Association Permanent Reference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telecommunications services available at the market not offered by T-Mobile under this Agreement In such case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shall agree upon a workable solution and act accordingly.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38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Appendices shall form an integral part of the Agreement and shall be fully binding on and enforceable by and against the Parties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in accordance with this Agreement. In case that the Agreement contains contradictory provisions, the documents constituting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shall have the following priority for the purpose of interpretation: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844"/>
        </w:trPr>
        <w:tc>
          <w:tcPr>
            <w:tcW w:type="dxa" w:w="1580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152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8320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64" w:right="5184" w:hanging="12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Agreement;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Appendices in order of their number;</w:t>
            </w:r>
          </w:p>
        </w:tc>
      </w:tr>
    </w:tbl>
    <w:p>
      <w:pPr>
        <w:autoSpaceDN w:val="0"/>
        <w:autoSpaceDE w:val="0"/>
        <w:widowControl/>
        <w:spacing w:line="238" w:lineRule="auto" w:before="74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40" w:lineRule="exact" w:before="34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p>
      <w:pPr>
        <w:autoSpaceDN w:val="0"/>
        <w:autoSpaceDE w:val="0"/>
        <w:widowControl/>
        <w:spacing w:line="238" w:lineRule="auto" w:before="138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34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Appendix No.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59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Appendix Name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1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Description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2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Financials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3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Implementation plan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4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Forecasting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5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Lawful Intercept</w:t>
            </w:r>
          </w:p>
        </w:tc>
      </w:tr>
      <w:tr>
        <w:trPr>
          <w:trHeight w:hRule="exact" w:val="22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6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Level Agreement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7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Accounting and Billing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8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Roaming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9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guarantee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Appendix10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Protocol of Delivery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11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Technical Specification</w:t>
            </w:r>
          </w:p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Appendix 12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360"/>
        </w:trPr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Appendix 13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48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25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HOSTING SERVICES</w:t>
            </w:r>
          </w:p>
        </w:tc>
      </w:tr>
      <w:tr>
        <w:trPr>
          <w:trHeight w:hRule="exact" w:val="336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9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T-Mobile shall provide the Hosting Services, as described in Appendix 1, during the term of this Agreement from the Ready for Service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shall ensure that all *** from ELEPHANT TALK Customers and other telecommunication end users in the Netherlands and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roaming countries, as further specified in the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is responsible and accountable for the installation, maintenance and availability of the leased line between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TALK’s POP and the T-Mobile Network, as described in Appendix 1. </w:t>
      </w:r>
    </w:p>
    <w:p>
      <w:pPr>
        <w:autoSpaceDN w:val="0"/>
        <w:tabs>
          <w:tab w:pos="708" w:val="left"/>
          <w:tab w:pos="7740" w:val="left"/>
        </w:tabs>
        <w:autoSpaceDE w:val="0"/>
        <w:widowControl/>
        <w:spacing w:line="208" w:lineRule="exact" w:before="286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is open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willing to discuss with ELEPHANT TALK the provision to ELEPHANT TALK of new services, meaning services out of the scope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in the Dutch market.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ELEPHANT TALK, if applicable, makes a feature available in the SIM card to display the brand name of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TALK Customers, when ELEPHANT TALK Customers are connected - via the ELEPHANT TALK Infrastructure - to the T-Mobile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Network. T-Mobile is aware of the fact that out-dated devices might not support this feature available in the SIM cards.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to implement the rules and procedures pursuant to Dutch legislation for number portability prior to the Ready for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according to Appendix 1. A ELEPHANT TALK MSISDN that is out-ported from ELEPHANT TALK’s customer base will be barred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accessing the ELEPHANT TALK Services in the T-Mobile Network.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shall use their best efforts to ensure ***  as set out in Appendix 1. ELEPHANT TALK is responsible and liable for ***,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Appendix 11. </w:t>
      </w:r>
    </w:p>
    <w:p>
      <w:pPr>
        <w:autoSpaceDN w:val="0"/>
        <w:autoSpaceDE w:val="0"/>
        <w:widowControl/>
        <w:spacing w:line="238" w:lineRule="auto" w:before="64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0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3.8</w:t>
            </w:r>
          </w:p>
        </w:tc>
        <w:tc>
          <w:tcPr>
            <w:tcW w:type="dxa" w:w="952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T-Mobile shall support ELEPHANT TALK in fulfilling its legal obligations under Dutch law with respect to lawful interception under the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as set forth in detail in Appendix 5. ELEPHANT TALK agrees to inform in writing, before the Ready for Service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relevant Dutch authority (which is at the time of closing of this Agreement the public prosecutor) that T-Mobile will carry 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lawful intercept requests regarding ELEPHANT TALK Customers and that T-Mobile will and is entitled to collect the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of the concerning authority for these legal intercept activities on behalf of ELEPHANT TALK. ELEPHANT TALK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T-Mobile with a copy of the aforementioned letter to the relevant Dutch authority before the Ready for Service Date.</w:t>
      </w:r>
    </w:p>
    <w:p>
      <w:pPr>
        <w:autoSpaceDN w:val="0"/>
        <w:tabs>
          <w:tab w:pos="732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IMPLEMENTATION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3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implement the Hosting Services according to the Implementation Plan, as described in Appendix 3.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provide each other with information on preparations made and other details relevant to the implementation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Hosting Services.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becomes known to a Party that either a delay shall occur or is likely to occur, such Party shall immediately notify the other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in writing. In such case, the reason for the delay shall be given as well as the moment when it is anticipated that the implementation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 take place.</w:t>
      </w:r>
    </w:p>
    <w:p>
      <w:pPr>
        <w:autoSpaceDN w:val="0"/>
        <w:tabs>
          <w:tab w:pos="708" w:val="left"/>
          <w:tab w:pos="846" w:val="left"/>
        </w:tabs>
        <w:autoSpaceDE w:val="0"/>
        <w:widowControl/>
        <w:spacing w:line="214" w:lineRule="exact" w:before="27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***. T-Mobile shall resolve every critical part of the Hosting Service as soon as reasonable possible and in any event before the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is *** after the agreed ***.</w:t>
      </w:r>
    </w:p>
    <w:p>
      <w:pPr>
        <w:autoSpaceDN w:val="0"/>
        <w:autoSpaceDE w:val="0"/>
        <w:widowControl/>
        <w:spacing w:line="202" w:lineRule="exact" w:before="25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the Hosting Service and every critical part, as *** the PoD, thereof has successfully passed the *** pursuant to the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PoD and Appendix 3 the Service shall be accepted by ELEPHANT TALK and ELEPHANT TALK shall sign the Protocol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Delivery acknowledging such acceptance.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article 4.4., ELEPHANT TALK shall commence the Soft Launch on or after the ***. From the *** ELEPHANT TALK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to (technically) test the Hosting Services for the duration of five (5) calendar weeks, with a limited number of users (***).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traffic generated during the Soft Launch shall be free of charge for up to *** - based on the tariffs T-Mobile will charge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Appendix 2. For all other users and costs above the ***,- per user, ELEPHANT TALK has to pay the fees for the Hosting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as defined in Appendix 2. The Soft Launch is not part of the forecasts pursuant to Appendix 4. ELEPHANT TALK will finalize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 Launch by signing the Protocol of Delivery, according to Appendix 3 and 11.</w:t>
      </w:r>
    </w:p>
    <w:p>
      <w:pPr>
        <w:autoSpaceDN w:val="0"/>
        <w:autoSpaceDE w:val="0"/>
        <w:widowControl/>
        <w:spacing w:line="238" w:lineRule="auto" w:before="67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12"/>
        </w:trPr>
        <w:tc>
          <w:tcPr>
            <w:tcW w:type="dxa" w:w="76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4.6 </w:t>
            </w:r>
          </w:p>
        </w:tc>
        <w:tc>
          <w:tcPr>
            <w:tcW w:type="dxa" w:w="916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5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it would become applicable, ELEPHANT TALK shall obtain any regulatory approvals, consents, or decisions which allow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to utilize the Hosting Services from T-Mobile to provide the ELEPHANT TALK Services to ELEPHANT TALK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as contemplated by this Agreement. T-Mobile agrees - but is not obliged - to reasonably assist ELEPHANT TALK in obtaining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regulatory approvals, consents or decisions, especially by making available to ELEPHANT TALK necessary documents,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other information required and by cooperating through common communication to any regulatory authorities. </w:t>
      </w:r>
    </w:p>
    <w:p>
      <w:pPr>
        <w:autoSpaceDN w:val="0"/>
        <w:tabs>
          <w:tab w:pos="732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FORECASTS &amp; COMMITMENTS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6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trial period, covering the *** calendar months from Commercial Launch Date shall apply for ELEPHANT TALK in order to gain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experiences and knowledge for ELEPHANT TALK on forecasting and call behavior of its ELEPHANT TALK Customers. 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shall provide Quarterly forecasts in writing expressed in volume for the use of the Hosting Services. Details as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agreed upon regarding the forecasts are stipulated in Appendix 4.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accepts that T-Mobile will not be bound to the service level agreed between Parties pursuant to article 6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 relation to the relevant Quarter, if the 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268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(promotional) actions and events that will or might temporarily exceed the forecasted traffic volume, ELEPHANT TALK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 T-Mobile as soon as possible, after which T-Mobile shall make reasonable efforts to take appropriate and business wise feasible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to prevent network interruptions.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8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SERVICE LEVEL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Hosting Services shall</w:t>
            </w:r>
          </w:p>
        </w:tc>
      </w:tr>
      <w:tr>
        <w:trPr>
          <w:trHeight w:hRule="exact" w:val="36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6.1 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6" w:lineRule="exact" w:before="2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provided in accordance with the level of service and support as the Parties have agreed upon in Appendix 6.</w:t>
      </w:r>
    </w:p>
    <w:p>
      <w:pPr>
        <w:autoSpaceDN w:val="0"/>
        <w:tabs>
          <w:tab w:pos="708" w:val="left"/>
          <w:tab w:pos="796" w:val="left"/>
        </w:tabs>
        <w:autoSpaceDE w:val="0"/>
        <w:widowControl/>
        <w:spacing w:line="208" w:lineRule="exact" w:before="28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no point in time shall one of the Parties carry out service or support on equipment, excluding SIM cards ordered according to article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16, that belongs to the other Party or is provided or maintained by the other Party, unless the other Party has agreed in writing to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 in advance.</w:t>
      </w:r>
    </w:p>
    <w:p>
      <w:pPr>
        <w:autoSpaceDN w:val="0"/>
        <w:autoSpaceDE w:val="0"/>
        <w:widowControl/>
        <w:spacing w:line="238" w:lineRule="auto" w:before="65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12"/>
        </w:trPr>
        <w:tc>
          <w:tcPr>
            <w:tcW w:type="dxa" w:w="410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  <w:tc>
          <w:tcPr>
            <w:tcW w:type="dxa" w:w="582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T-Mobile shall give prior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ELEPHANT TALK about planned outages and planned work as agreed in Appendix 6.</w:t>
      </w:r>
    </w:p>
    <w:p>
      <w:pPr>
        <w:autoSpaceDN w:val="0"/>
        <w:tabs>
          <w:tab w:pos="770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PROTECTION &amp; PRIVACY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6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rights to the personal and traffic data related to ELEPHANT TALK Customers which ELEPHANT TALK places at the disposal of 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Mobile, as well as to the results of the T-Mobile registering and processing of this data, shall rest in ELEPHANT TALK. T-Mobile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at its disposal data covered by the Agreement only to the extent and as long as necessary for T-Mobile to fulfill its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confirm that they shall comply with the Data Privacy regulations and laws applicable in the Netherlands and internationally,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Dutch Data Protection Act (“Wet Bescherming Persoonsgegevens”), as amended or varied from time to time. T-Mobile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undertakes to process personal data only for the purpose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18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***. T-Mobile will refrain from using any ELEPHANT TALK Customer related data for any other purpose than providing the Hosting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ELEPHANT TALK, with the exception 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28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8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</w:t>
            </w:r>
          </w:p>
          <w:p>
            <w:pPr>
              <w:autoSpaceDN w:val="0"/>
              <w:autoSpaceDE w:val="0"/>
              <w:widowControl/>
              <w:spacing w:line="166" w:lineRule="exact" w:before="30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legal tapping requirements in accordance with a request from the relevant public body; and</w:t>
            </w:r>
          </w:p>
        </w:tc>
      </w:tr>
      <w:tr>
        <w:trPr>
          <w:trHeight w:hRule="exact" w:val="240"/>
        </w:trPr>
        <w:tc>
          <w:tcPr>
            <w:tcW w:type="dxa" w:w="3373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necessary use for the purposes of preventing, tracing and fighting fraud or irregularities; and</w:t>
            </w:r>
          </w:p>
        </w:tc>
      </w:tr>
      <w:tr>
        <w:trPr>
          <w:trHeight w:hRule="exact" w:val="400"/>
        </w:trPr>
        <w:tc>
          <w:tcPr>
            <w:tcW w:type="dxa" w:w="3373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1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1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activities required by law.</w:t>
            </w:r>
          </w:p>
        </w:tc>
      </w:tr>
      <w:tr>
        <w:trPr>
          <w:trHeight w:hRule="exact" w:val="850"/>
        </w:trPr>
        <w:tc>
          <w:tcPr>
            <w:tcW w:type="dxa" w:w="3373"/>
            <w:vMerge/>
            <w:tcBorders/>
          </w:tcPr>
          <w:p/>
        </w:tc>
        <w:tc>
          <w:tcPr>
            <w:tcW w:type="dxa" w:w="9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0" w:after="0"/>
              <w:ind w:left="23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THE CO-OPERATION RELATIONSHIP</w:t>
            </w:r>
          </w:p>
          <w:p>
            <w:pPr>
              <w:autoSpaceDN w:val="0"/>
              <w:autoSpaceDE w:val="0"/>
              <w:widowControl/>
              <w:spacing w:line="166" w:lineRule="exact" w:before="3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authorized members of each Party shall fully co-operate in the performance of the Agreement. The account manager of each Party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act as the first point of contact in relation to any issues provided for in the Agreement. Each Party may change its contact person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time by informing the other Party in writing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68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promptly inform each other of a breakdown in their respective systems or mobile telecommunications Network that has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might have an effect on the Hosting Services and/or the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16"/>
        </w:trPr>
        <w:tc>
          <w:tcPr>
            <w:tcW w:type="dxa" w:w="40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8.3 </w:t>
            </w:r>
          </w:p>
        </w:tc>
        <w:tc>
          <w:tcPr>
            <w:tcW w:type="dxa" w:w="950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38" w:lineRule="auto" w:before="62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578"/>
        </w:trPr>
        <w:tc>
          <w:tcPr>
            <w:tcW w:type="dxa" w:w="440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9.1</w:t>
            </w:r>
          </w:p>
          <w:p>
            <w:pPr>
              <w:autoSpaceDN w:val="0"/>
              <w:autoSpaceDE w:val="0"/>
              <w:widowControl/>
              <w:spacing w:line="166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9.1.1</w:t>
            </w:r>
          </w:p>
        </w:tc>
        <w:tc>
          <w:tcPr>
            <w:tcW w:type="dxa" w:w="9484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1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PRICES, CHARGING, BILLING AND ACCOUNTING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8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Development costs &amp; prices for Hosting Services</w:t>
            </w:r>
          </w:p>
          <w:p>
            <w:pPr>
              <w:autoSpaceDN w:val="0"/>
              <w:autoSpaceDE w:val="0"/>
              <w:widowControl/>
              <w:spacing w:line="166" w:lineRule="exact" w:before="302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Subject to the terms of this Agreement, ELEPHANT TALK shall pay T-Mobile the total amount of *** -as specified in Appendix 2, as a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 for upfront (network related) developments costs of the Hosting Services, including *** services, as described in Appendix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Payments shall be made in accordance with article 9.2.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prices to be paid by ELEPHANT TALK to T-Mobile for the Hosting Services rendered are stated in Appendix 2. Such prices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in accordance with the terms of this Agreement and Appendix 2 and shall be paid by ELEPHANT TALK to T-Mobile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article 9.2.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prices due to subsequent changes in Dutch laws and regulations become invalid or unenforceable the prices shall be modified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required in order to be in conformity with such laws and regulations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such change of prices reasonably requires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Parties revise the applicable price structure of the Hosting Services in its entirety, Parties shall enter into good faith negotiations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upon new prices.</w:t>
      </w:r>
    </w:p>
    <w:p>
      <w:pPr>
        <w:autoSpaceDN w:val="0"/>
        <w:tabs>
          <w:tab w:pos="858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Charging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has charged the first installment of *** to ELEPHANT TALK with regard to ELEPHANT TALK’s contribution for upfront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(network related) developments costs, as mentioned in article 9.1.1, after signing of the Heads of Agreement between the Parties dated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***. The second installment of *** shall be charged to ELEPHANT TALK right after signing of the Agreement and shall be paid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within fifteen (15) Calendar Days of the invoice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an ELEPHANT TALK Customer uses the ELEPHANT TALK Wholesale Services, ELEPHANT TALK shall be fully responsible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timely payment of the appropriate price(s) established under article 9.1.2 for the Hosting Services used. ELEPHANT TALK shall pay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T-Mobile the charges for the Hosting Services as from the Ready for Service Date, including the charges mentioned under article 4.5.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38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the invoice mentioned under article 9.2.1., T-Mobile shall on a monthly arrear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 invoices to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detailing the prices payable by ELEPHANT TALK under article 9.2.2. T-Mobile will send the following invoices for: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28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6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0" w:after="0"/>
              <w:ind w:left="1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of authorized lawful intercept (to the extent provided for under Appendix 5);</w:t>
            </w:r>
          </w:p>
        </w:tc>
        <w:tc>
          <w:tcPr>
            <w:tcW w:type="dxa" w:w="2900"/>
            <w:vMerge w:val="restart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network hosting services***;</w:t>
            </w:r>
          </w:p>
        </w:tc>
      </w:tr>
      <w:tr>
        <w:trPr>
          <w:trHeight w:hRule="exact" w:val="26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>
              <w:bottom w:sz="9.600000000000364" w:val="single" w:color="#7F7F7F"/>
            </w:tcBorders>
          </w:tcPr>
          <w:p/>
        </w:tc>
      </w:tr>
      <w:tr>
        <w:trPr>
          <w:trHeight w:hRule="exact" w:val="610"/>
        </w:trPr>
        <w:tc>
          <w:tcPr>
            <w:tcW w:type="dxa" w:w="92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608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for other services agreed upon.</w:t>
            </w:r>
          </w:p>
        </w:tc>
        <w:tc>
          <w:tcPr>
            <w:tcW w:type="dxa" w:w="3373"/>
            <w:vMerge/>
            <w:tcBorders>
              <w:bottom w:sz="9.600000000000364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571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4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9.2.4</w:t>
            </w:r>
          </w:p>
        </w:tc>
        <w:tc>
          <w:tcPr>
            <w:tcW w:type="dxa" w:w="948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ELEPHANT TALK shall pay all invoices no later than *** after the invoice date. ELEPHANT TALK ***, in the event that ELEPHANT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TALK fails to meet *** 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submitted to ELEPHANT TALK by T-Mobile shall be itemized in accordance with Dutch acknowledged principles of billing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charges under this Agreement are exclusive of value-added tax (VAT), duties or levies imposed by any authority, government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and any other applicable taxes payable in relation to the Hosting Services supplied to ELEPHANT TALK. Any taxes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charged in accordance with the relevant regulations in force at the time of making the taxable supply to ELEPHANT TALK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paid by ELEPHANT TALK.</w:t>
      </w:r>
    </w:p>
    <w:p>
      <w:pPr>
        <w:autoSpaceDN w:val="0"/>
        <w:autoSpaceDE w:val="0"/>
        <w:widowControl/>
        <w:spacing w:line="202" w:lineRule="exact" w:before="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amounts and any payment of charges under this Agreement shall be made in EUROS and in full without any set-off, deductions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withholding whatsoever.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not paid within the time limit set down in article 9.2.4 shall bear interest (“enkelvoudig”) on a daily basis at the rate of the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interest rate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(“wettelijke handelsrente”)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 1 % until full payment is received by T-Mobile whether before or after judgment.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shall continue to accrue notwithstanding termination or expiry of this Agreement for any cause whatsoever.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3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may object to any invoice according to the procedure set out in article 4 of Appendix 7, Accounting and Billing.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invoicing irregularities, Parties shall use their best efforts to establish the reason for and to eliminate such irregularities as quickly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possible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4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9.2.10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3744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ELEPHANT TALK will be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accountable for and shall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824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all generated traffic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ELEPHANT TALK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-including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traffic generated via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stolen or lost SIM cards 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T-Mobile . 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7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bears the risk of and shall indemnify T-Mobile against high usage, fraud and bed debts/non-payment of its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TALK Customers.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068"/>
        </w:trPr>
        <w:tc>
          <w:tcPr>
            <w:tcW w:type="dxa" w:w="44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9.3</w:t>
            </w:r>
          </w:p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9.3.1</w:t>
            </w:r>
          </w:p>
        </w:tc>
        <w:tc>
          <w:tcPr>
            <w:tcW w:type="dxa" w:w="946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Billing and Accounting</w:t>
            </w:r>
          </w:p>
          <w:p>
            <w:pPr>
              <w:autoSpaceDN w:val="0"/>
              <w:autoSpaceDE w:val="0"/>
              <w:widowControl/>
              <w:spacing w:line="164" w:lineRule="exact" w:before="302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Procedures for billing and accounting information are provided in Appendix 7.</w:t>
            </w:r>
          </w:p>
        </w:tc>
      </w:tr>
    </w:tbl>
    <w:p>
      <w:pPr>
        <w:autoSpaceDN w:val="0"/>
        <w:autoSpaceDE w:val="0"/>
        <w:widowControl/>
        <w:spacing w:line="238" w:lineRule="auto" w:before="491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314"/>
        </w:trPr>
        <w:tc>
          <w:tcPr>
            <w:tcW w:type="dxa" w:w="480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9.3.2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9.3.3</w:t>
            </w:r>
          </w:p>
          <w:p>
            <w:pPr>
              <w:autoSpaceDN w:val="0"/>
              <w:autoSpaceDE w:val="0"/>
              <w:widowControl/>
              <w:spacing w:line="164" w:lineRule="exact" w:before="58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9.4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9.4.1. </w:t>
            </w:r>
          </w:p>
        </w:tc>
        <w:tc>
          <w:tcPr>
            <w:tcW w:type="dxa" w:w="9444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order to exchange invoice information, TAP files will be transferred by T-Mobile to ELEPHANT TALK, as stated in Appendix 7.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verification purposes T-Mobile will keep the CDRs in accordance with Dutch legislation.</w:t>
            </w:r>
          </w:p>
          <w:p>
            <w:pPr>
              <w:autoSpaceDN w:val="0"/>
              <w:autoSpaceDE w:val="0"/>
              <w:widowControl/>
              <w:spacing w:line="164" w:lineRule="exact" w:before="582" w:after="0"/>
              <w:ind w:left="24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Financial security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96" w:after="0"/>
        <w:ind w:left="708" w:right="216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ELEPHANT TALK has been declared bankrupt or has applied for bankruptcy according to 18.1 sub g, or;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ELEPHANT TALK ***</w:t>
      </w:r>
    </w:p>
    <w:p>
      <w:pPr>
        <w:autoSpaceDN w:val="0"/>
        <w:autoSpaceDE w:val="0"/>
        <w:widowControl/>
        <w:spacing w:line="166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shall not require financial security as set out in 9.4.1as long as the ‘*** </w:t>
      </w:r>
    </w:p>
    <w:p>
      <w:pPr>
        <w:autoSpaceDN w:val="0"/>
        <w:tabs>
          <w:tab w:pos="1010" w:val="left"/>
          <w:tab w:pos="1314" w:val="left"/>
        </w:tabs>
        <w:autoSpaceDE w:val="0"/>
        <w:widowControl/>
        <w:spacing w:line="214" w:lineRule="exact" w:before="24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T-Mobile customers using *** will ***. For *** ELEPHANT TALK will issue an invoice to T-Mobile. Parties agree that as long as: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 ; and</w:t>
      </w:r>
    </w:p>
    <w:p>
      <w:pPr>
        <w:autoSpaceDN w:val="0"/>
        <w:tabs>
          <w:tab w:pos="1314" w:val="left"/>
        </w:tabs>
        <w:autoSpaceDE w:val="0"/>
        <w:widowControl/>
        <w:spacing w:line="178" w:lineRule="exact" w:before="62" w:after="0"/>
        <w:ind w:left="101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invoice for these *** delivery of the Hosting Services by T-Mobile according to this Agreement,</w:t>
      </w:r>
    </w:p>
    <w:p>
      <w:pPr>
        <w:autoSpaceDN w:val="0"/>
        <w:autoSpaceDE w:val="0"/>
        <w:widowControl/>
        <w:spacing w:line="166" w:lineRule="exact" w:before="7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9.4.1. shall not apply.</w:t>
      </w:r>
    </w:p>
    <w:p>
      <w:pPr>
        <w:autoSpaceDN w:val="0"/>
        <w:autoSpaceDE w:val="0"/>
        <w:widowControl/>
        <w:spacing w:line="202" w:lineRule="exact" w:before="0" w:after="23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ELEPHANT TALK does not comply with the payment terms as set out in article 9.2.4., Parties agree that T-Mobile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*** ELEPHANT TALK following the ‘*** with the amounts which ELEPHANT TALK ( or any of its Affiliates) is due to T-Mobile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106"/>
        </w:trPr>
        <w:tc>
          <w:tcPr>
            <w:tcW w:type="dxa" w:w="46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9.4.3.</w:t>
            </w:r>
          </w:p>
          <w:p>
            <w:pPr>
              <w:autoSpaceDN w:val="0"/>
              <w:autoSpaceDE w:val="0"/>
              <w:widowControl/>
              <w:spacing w:line="164" w:lineRule="exact" w:before="3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944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 soon as article 9.4.2. does no longer apply - ***.</w:t>
            </w:r>
          </w:p>
          <w:p>
            <w:pPr>
              <w:autoSpaceDN w:val="0"/>
              <w:autoSpaceDE w:val="0"/>
              <w:widowControl/>
              <w:spacing w:line="164" w:lineRule="exact" w:before="328" w:after="0"/>
              <w:ind w:left="2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CUSTOMER CARE SUPPORT</w:t>
            </w:r>
          </w:p>
        </w:tc>
      </w:tr>
    </w:tbl>
    <w:p>
      <w:pPr>
        <w:autoSpaceDN w:val="0"/>
        <w:autoSpaceDE w:val="0"/>
        <w:widowControl/>
        <w:spacing w:line="238" w:lineRule="auto" w:before="6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25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770"/>
        </w:trPr>
        <w:tc>
          <w:tcPr>
            <w:tcW w:type="dxa" w:w="666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9318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2" w:after="0"/>
              <w:ind w:left="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ELEPHANT TALK shall for its own account and at its own cost maintain a customer support organization for ELEPHANT TALK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Customers. In addition, T-Mobile shall provide second line customer care support to the back office of ELEPHANT TALK’s customer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organization, according to Appendix 1, 2 and 6.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it is stated that Parties agree that T-Mobile shall not provide customer support services to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(meaning end-users of ELEPHANT TALK Customers) directly.</w:t>
      </w:r>
    </w:p>
    <w:p>
      <w:pPr>
        <w:autoSpaceDN w:val="0"/>
        <w:tabs>
          <w:tab w:pos="808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4" w:lineRule="exact" w:before="300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all aspects of the content of this Agreement shall be treated as confidential and that no information in respect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and/or existence of this Agreement shall be disclosed without the prior written consent of both Parties. Neither Party shall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public announcements, including but not limited to press releases, articles, brochures, advertisements and speeches, concerning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the prior written consent of the other Party. However, ELEPHANT TALK is entitled to communicate - as far as strictly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the proper conclusion of its agreements- to the ELEPHANT TALK Customer that its services are provided by (the) T-Mobile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(network). ELEPHANT TALK Customers shall be entitled to communicate that the network coverage is provided by T-Mobile, only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are asked for it. Under no circumstances, ELEPHANT TALK Customers shall make any public announcements,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press releases, commercial articles (not being technical or business articles), brochures, advertisements, public speeches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promotional material, that its services to mobile end-users are provided by the T-Mobile network. Parties are aware of the fact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might be impossible for technical reasons to make a reference to the ELEPHANT TALK (Customer) brand name on the display of devices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the T-Mobile brand name may appear. ELEPHANT TALK shall do the utmost to ensure that the communication to mobile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telecommunication end-users- including the communication of ELEPHANT TALK Customers - shall be in accordance with this article.</w:t>
      </w:r>
    </w:p>
    <w:p>
      <w:pPr>
        <w:autoSpaceDN w:val="0"/>
        <w:autoSpaceDE w:val="0"/>
        <w:widowControl/>
        <w:spacing w:line="204" w:lineRule="exact" w:before="288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to treat all information exchanged between them (hereinafter referred to as "Confidential Information") whether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Agreement or not as confidential and agree not to disclose such Confidential Information in any manner whatsoever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in part except as provided for in the article 11.4. The Parties may disclose Confidential Information only to employees, attorneys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law and accountants or other professional advisers who need to know such Confidential Information for the purposes of participation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discussions connected with this Agreement between the Parties and any transaction resulting there from and who are informed 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 to the confidential nature of such Confidential Information. </w:t>
      </w:r>
    </w:p>
    <w:p>
      <w:pPr>
        <w:autoSpaceDN w:val="0"/>
        <w:autoSpaceDE w:val="0"/>
        <w:widowControl/>
        <w:spacing w:line="206" w:lineRule="exact" w:before="286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in the event that the receiving Party or (to the receiving Party’s knowledge) anyone to whom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has been supplied to by the receiving Party receives a request to disclose under the terms of a subpoena, order,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investigative demand or similar process issued by a court of competent jurisdiction or by a governmental body all or any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Information, such receiving Party agrees to:</w:t>
      </w:r>
    </w:p>
    <w:p>
      <w:pPr>
        <w:autoSpaceDN w:val="0"/>
        <w:autoSpaceDE w:val="0"/>
        <w:widowControl/>
        <w:spacing w:line="238" w:lineRule="auto" w:before="63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326"/>
        </w:trPr>
        <w:tc>
          <w:tcPr>
            <w:tcW w:type="dxa" w:w="98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1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  <w:p>
            <w:pPr>
              <w:autoSpaceDN w:val="0"/>
              <w:autoSpaceDE w:val="0"/>
              <w:widowControl/>
              <w:spacing w:line="164" w:lineRule="exact" w:before="88" w:after="0"/>
              <w:ind w:left="0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ii.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72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iii.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iv.</w:t>
            </w:r>
          </w:p>
        </w:tc>
        <w:tc>
          <w:tcPr>
            <w:tcW w:type="dxa" w:w="894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92" w:after="0"/>
              <w:ind w:left="82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notify the disclosing Party promptly in writing of the existence, terms, and circumstances surrounding such request;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consult with the disclosing Party on the advisability of taking legally available steps to resist or narrow such request;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give the disclosing Party the opportunity to defend, limit or protect against such disclosure;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disclosure of such information is lawfully required, furnish only that portion of the Confidential Information which is legally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116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appropriate in the light of all the circumstances and seek to obtain confidential treatment for any information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disclosed.</w:t>
      </w:r>
    </w:p>
    <w:p>
      <w:pPr>
        <w:autoSpaceDN w:val="0"/>
        <w:autoSpaceDE w:val="0"/>
        <w:widowControl/>
        <w:spacing w:line="164" w:lineRule="exact" w:before="328" w:after="4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Agreement, Confidential Information shall not be considered to be confidential if such Confidential Information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373"/>
        <w:gridCol w:w="3373"/>
        <w:gridCol w:w="3373"/>
      </w:tblGrid>
      <w:tr>
        <w:trPr>
          <w:trHeight w:hRule="exact" w:val="242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2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6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or passed into the public domain other than by breach of this Agreement; or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8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known to the receiving Party</w:t>
            </w:r>
          </w:p>
        </w:tc>
      </w:tr>
      <w:tr>
        <w:trPr>
          <w:trHeight w:hRule="exact" w:val="24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2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disclosure by the disclosing Party without any obligation of confidentiality; or</w:t>
      </w:r>
    </w:p>
    <w:p>
      <w:pPr>
        <w:autoSpaceDN w:val="0"/>
        <w:tabs>
          <w:tab w:pos="1338" w:val="left"/>
        </w:tabs>
        <w:autoSpaceDE w:val="0"/>
        <w:widowControl/>
        <w:spacing w:line="164" w:lineRule="exact" w:before="7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disclosed to a receiving Party without restriction by a third party having the full right to disclose; or</w:t>
      </w:r>
    </w:p>
    <w:p>
      <w:pPr>
        <w:autoSpaceDN w:val="0"/>
        <w:tabs>
          <w:tab w:pos="1314" w:val="left"/>
          <w:tab w:pos="1350" w:val="left"/>
        </w:tabs>
        <w:autoSpaceDE w:val="0"/>
        <w:widowControl/>
        <w:spacing w:line="216" w:lineRule="exact" w:before="3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 developed by a receiving Party to whom no disclosure of Confidential Information relevant to the development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Confidential Information has been made.</w:t>
      </w:r>
    </w:p>
    <w:p>
      <w:pPr>
        <w:autoSpaceDN w:val="0"/>
        <w:tabs>
          <w:tab w:pos="708" w:val="left"/>
        </w:tabs>
        <w:autoSpaceDE w:val="0"/>
        <w:widowControl/>
        <w:spacing w:line="214" w:lineRule="exact" w:before="27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article 11 shall survive the termination of this Agreement as provided for in articles 17 and 18 for a period of two (2) years but shall not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 limit or restrict either Party's use of its own Confidential Information.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LIABILITY</w:t>
      </w:r>
    </w:p>
    <w:p>
      <w:pPr>
        <w:autoSpaceDN w:val="0"/>
        <w:autoSpaceDE w:val="0"/>
        <w:widowControl/>
        <w:spacing w:line="202" w:lineRule="exact" w:before="264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Without prejudice to the provisions expressly stated elsewhere in this Agreement, a Party's liability for damage suffered by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attributable to the first mentioned Party or a person for whom it is liable by law, shall be limited to the following events, and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23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direct damage to physical goods (property damage or “zaakschade”) or directly resulting from death or personal injury: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maximum of *** per event or series of connected events and up to a further maximum of *** for all events (connected or not)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period of 12 calendar months;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804"/>
        </w:trPr>
        <w:tc>
          <w:tcPr>
            <w:tcW w:type="dxa" w:w="98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0" w:right="2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892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70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damage directly resulting from a material breach of this Agreement: up to a maximum *** or *** as set out in Appendix 2),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whatever amount is the highest, in any period of 12 calendar months.</w:t>
            </w:r>
          </w:p>
        </w:tc>
      </w:tr>
    </w:tbl>
    <w:p>
      <w:pPr>
        <w:autoSpaceDN w:val="0"/>
        <w:autoSpaceDE w:val="0"/>
        <w:widowControl/>
        <w:spacing w:line="238" w:lineRule="auto" w:before="62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2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12.2</w:t>
            </w:r>
          </w:p>
        </w:tc>
        <w:tc>
          <w:tcPr>
            <w:tcW w:type="dxa" w:w="950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no event shall either Party be liable for indirect or consequential loss or damage, including but not limited to, loss of profit, loss of sales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turnover, loss of or damage to reputation, loss of contract, loss of business, loss of anticipated savings and interest, increased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costs, increase maintenance costs even if such loss or damage was reasonably foreseeable or if a Party had been advised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of the possibility of incurring such loss or damage.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any employee of either Party or of an Affiliated Company be liable to the other Party for any act of negligence or intent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in connection with this Agreement. Save for the limitations in articles 12.1 and 12.2 nothing in the foregoing shall in any way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 the liability of either Party for the actions of its employees.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of liability as described in this article shall not apply: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in case the damage or loss is caused by a Party's willful misconduct (including fraud) or gross negligence, or</w:t>
      </w:r>
    </w:p>
    <w:p>
      <w:pPr>
        <w:autoSpaceDN w:val="0"/>
        <w:autoSpaceDE w:val="0"/>
        <w:widowControl/>
        <w:spacing w:line="202" w:lineRule="exact" w:before="5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in case of a breach of a Parties obligation under article 11 (confidentiality) and article 15 (indemnification for breach of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rights).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23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 for damages must be notified to the other Party within six (6) months as from the date on which the damage was caused, failing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such claim is deemed to be waived.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4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12.6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8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ELEPHANT TALK will be fully responsible for the settlement of, and shall indemnify (“vrijwaren”) T-Mobile against any claims made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ELEPHANT TALK Customers or third parties with whom ELEPHANT TALK has a (contractual) relationship and which claims are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this (contractual) relationship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SUSPENSION AND TERMINATION OF HOSTING SERVICES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6" w:after="36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stipulated in the Agreement, T-Mobile may without liability suspend or terminate whole or part of the Hosting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 relation to one or more ELEPHANT TALK Customers, in circumstances where T-Mobile would suspend or terminate those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its own customers, in the following circumstances - or circumstances of similar severity.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373"/>
        <w:gridCol w:w="3373"/>
        <w:gridCol w:w="3373"/>
      </w:tblGrid>
      <w:tr>
        <w:trPr>
          <w:trHeight w:hRule="exact" w:val="22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4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suspected fraudulent or unauthorized use by the relevant ***; or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9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***; </w:t>
            </w:r>
          </w:p>
        </w:tc>
      </w:tr>
      <w:tr>
        <w:trPr>
          <w:trHeight w:hRule="exact" w:val="26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2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7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***; or</w:t>
            </w:r>
          </w:p>
        </w:tc>
      </w:tr>
      <w:tr>
        <w:trPr>
          <w:trHeight w:hRule="exact" w:val="2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2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necessary maintenance or enhancement of the T-Mobile Network.</w:t>
            </w:r>
          </w:p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8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planned suspension or termination of all or any of the Hosting Services, T-Mobile shall inform ELEPHANT TALK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accordingly by sending a written notification, as soon as reasonably and business wise possible.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T-Mobile may without liability temporarily suspend all or any of its Hosting Services to ELEPHANT TALK if a (partial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temporary) breakdown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T-Mobile Network should occur. Such temporarily suspension shall - to the extent possible - be limited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Location Areas where the temporarily breakdown occurs. Immediately after the T-Mobile Network has been restored, T-Mobile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all appropriate measures in order to re-establish the Hosting Services with the shortest possible delay, in accordance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as described in Appendix 6.</w:t>
      </w:r>
    </w:p>
    <w:p>
      <w:pPr>
        <w:autoSpaceDN w:val="0"/>
        <w:autoSpaceDE w:val="0"/>
        <w:widowControl/>
        <w:spacing w:line="238" w:lineRule="auto" w:before="513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40" w:lineRule="exact" w:before="346" w:after="13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420"/>
            <w:tcBorders>
              <w:top w:sz="4.7999999999999545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13.3</w:t>
            </w:r>
          </w:p>
        </w:tc>
        <w:tc>
          <w:tcPr>
            <w:tcW w:type="dxa" w:w="9504"/>
            <w:tcBorders>
              <w:top w:sz="4.7999999999999545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T-Mobile may without liability limit at its own discretion the availability of all or any of the Hosting Services above the level of the traffic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forecasts of Hosting Services as defined in article 5 and Appendix 4, provided that the provision of these Hosting Services -above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of the traffic forecasts - to ELEPHANT TALK have a noticeable negative impact on the quality of the T-Mobile Network and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of services to T-Mobile customers.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Non-performance by either Party of its obligations pursuant to this Agreement or delay in performing the same shall not constitute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the Agreement if and for as long as it is due to a force majeure event, including, but not limited to, government action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regulatory authority, lock-outs, strikes, shortage of transportation, war, terrorist attacks, rebellion or other military action,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fire, floods, natural catastrophes, that a Party is not able to overcome with reasonable and proportional efforts, or a non-performance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by a sub-contractor to a Party - in circumstances where it is reasonably impossible for that Party or an other sub-contractor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such obligation instead -, pursuant to any of the aforementioned reasons.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prevented from fulfilling its obligations shall on becoming aware of such event inform the other Party in writing of such force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 event as soon as possible.</w:t>
      </w:r>
    </w:p>
    <w:p>
      <w:pPr>
        <w:autoSpaceDN w:val="0"/>
        <w:autoSpaceDE w:val="0"/>
        <w:widowControl/>
        <w:spacing w:line="202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affected Party fails to inform the other Party of the occurrence of a force majeure event as set out in article 14.1 above, then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thereafter shall not be entitled to refer such events to force majeure as a reason for non-fulfillment. This obligation does not apply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force majeure event is known by both Parties or the affected Party is unable to inform the other Party due to the force majeure event.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force majeure event continues for more than two (2) consecutive calendar weeks, then the Parties shall promptly meet and discuss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 to resolve the difficulties arising from the event of force majeure. If no agreement is reached by the Parties within a period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fifteen(15) Calendar Days and the force majeure event continues to have a substantial effect on the performance of the Agreement, either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have the right to terminate this Agreement in whole or in part with immediate effect by written notice without incurring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liability to the other Party as a consequence of such termination. </w:t>
      </w:r>
    </w:p>
    <w:p>
      <w:pPr>
        <w:autoSpaceDN w:val="0"/>
        <w:autoSpaceDE w:val="0"/>
        <w:widowControl/>
        <w:spacing w:line="238" w:lineRule="auto" w:before="80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326"/>
        </w:trPr>
        <w:tc>
          <w:tcPr>
            <w:tcW w:type="dxa" w:w="42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15.</w:t>
            </w:r>
          </w:p>
          <w:p>
            <w:pPr>
              <w:autoSpaceDN w:val="0"/>
              <w:autoSpaceDE w:val="0"/>
              <w:widowControl/>
              <w:spacing w:line="164" w:lineRule="exact" w:before="5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950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30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INTELLECTUAL PROPERTY RIGHTS</w:t>
            </w:r>
          </w:p>
          <w:p>
            <w:pPr>
              <w:autoSpaceDN w:val="0"/>
              <w:autoSpaceDE w:val="0"/>
              <w:widowControl/>
              <w:spacing w:line="164" w:lineRule="exact" w:before="554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Agreement does not imply any transfer of intellectual property right. Neither Party shall use the other Party's name, trademarks,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marks or other intellectual property rights without the other Party’s prior written consent. ELEPHANT TALK shall guarantee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agreement it concludes with ELEPHANT TALK Customers the following provision will be included: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‘In no circumstances, [X] shall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use T-Mobile’s name, trademarks, service marks or other intellectual property rights in public announcements, including but not limited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to press releases, commercial articles (not being technical or business articles), brochures, advertisements public speeches and other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promotional material.’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ELEPHANT TALK is allowed to market and sell its services to ELEPHANT TALK Customers under a brand name chosen by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TALK. However, ELEPHANT TALK shall not use any logos, names or other material that bears, is similar or refers to any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 of T-Mobile or T-Mobile competitors (meaning mobile network operators, mobile virtual network operators and enhanced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providers in The Netherlands) without prior written approval of T-Mobile.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marketing its ELEPHANT TALK Wholesale Services in The Netherlands, ELEPHANT TALK shall refrain from using comparative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advertising, in any form of media, in relation to T-Mobile’s, including its Affiliate’s, products and/or services.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will defend, indemnify and will hold T-Mobile harmless from and against any claim and costs assessed against 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by a third party alleging that the ELEPHANT TALK Wholesale Services, constitute an infringement of any third party's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in circumstances where the alleged infringement is attributable to ELEPHANT TALK and in no way the fault of T-Mobile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Affiliated Company. If such a claim is valid, ELEPHANT TALK shall make the modifications needed to cease the infringement at its own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as soon as possible. Such modifications will not have any impact on the functionality and costs of the provided Hosting Services.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shall inform T-Mobile on any of such modifications as soon as possible.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23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shall retain all right, title and interest in and to the Hosting Services, including all intellectual property rights therein and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modifications or enhancements thereof.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4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15.6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7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T-Mobile hereby grants ELEPHANT TALK a fully paid-up, non-exclusive licence to use the Hosting Services for the purpose of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ELEPHANT TALK in providing the ELEPHANT TALK Wholesale Services during the term of this Agreement without further</w:t>
            </w:r>
          </w:p>
        </w:tc>
      </w:tr>
    </w:tbl>
    <w:p>
      <w:pPr>
        <w:autoSpaceDN w:val="0"/>
        <w:autoSpaceDE w:val="0"/>
        <w:widowControl/>
        <w:spacing w:line="192" w:lineRule="exact" w:before="0" w:after="268"/>
        <w:ind w:left="87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consideration. This licence granted shall take effect on the date that the relevant Hosting Services is first used by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to provide the ELEPHANT TALK Wholesale Services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14"/>
        </w:trPr>
        <w:tc>
          <w:tcPr>
            <w:tcW w:type="dxa" w:w="46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9440"/>
            <w:tcBorders>
              <w:bottom w:sz="9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SIM CARDS &amp; CALLING CREDIT</w:t>
            </w:r>
          </w:p>
        </w:tc>
      </w:tr>
    </w:tbl>
    <w:p>
      <w:pPr>
        <w:autoSpaceDN w:val="0"/>
        <w:autoSpaceDE w:val="0"/>
        <w:widowControl/>
        <w:spacing w:line="238" w:lineRule="auto" w:before="571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476"/>
        </w:trPr>
        <w:tc>
          <w:tcPr>
            <w:tcW w:type="dxa" w:w="420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16.1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16.2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16.3</w:t>
            </w:r>
          </w:p>
        </w:tc>
        <w:tc>
          <w:tcPr>
            <w:tcW w:type="dxa" w:w="9504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ELEPHANT TALK shall order and purchase SIM cards.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principle the *** will be of *** will remain the property of T-Mobile at all times.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T-Mobile shall retain at all times full ownership of its intellectual property rights vested in the software (including T-Moible’s and its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23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related software and codes, but excluding typical ELEPHANT TALK’s and/or other party’s content) contained in the T-Mobile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IMSI’s.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16.4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Parties agree that they will re-discuss the provisioning of a ***, the implementation and associated costs of the *** shall be considered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 of the Agreement and therefore shall not result in additional costs for ELEPHANT TALK provided that no *** are involved.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8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ELEPHANT TALK shall retain at all times full ownership of its intellectual property rights vested in the software contained in the ***. 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has a strict policy with respect to the usage of *** (also known as "*** ") and any other devices that ***”). These ***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no circumstances allowed on the T-Mobile Network. ELEPHANT TALK is aware of T-Mobile’s position with respect to these ***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refrain from using *** or from doing business with any party (including ELEPHANT TALK’s Customers), who uses these ***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T-Mobile Network. Furthermore, duplicating the *** or functionalities of the *** without the explicit prior written approval of 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Mobile is forbidden. ELEPHANT TALK will (contractually) inform the ELEPHANT TALK Customers that they will refrain from using ***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***. T-Mobile herewith gives ELEPHANT TALK approval to *** once, only for the purpose of supplying *** as commonly known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 at the moment of signing the Agreement, to ELEPHANT TALK Customers, only to be used by end users of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for normal end user purposes. Parties shall use their reasonable endeavors to co-operate in order to prevent and clarify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misuse of *** or use of ***. In the event that T-Mobile discovers such improper use or forbidden acts of ELEPHANT TALK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Customers, Parties shall contact each other’s fraud manager immediately, in order to stipulate details and take appropriate measures.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ELEPHANT TALK shall do its best to stop these actions immediately on first request of T-Mobile. Should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TALK wilfully or negligently fail to comply with an T-Mobile request, ELEPHANT TALK shall bear full responsibility and indemnify 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for all damages and losses T-Mobile suffers resulting from actions as mentioned in this article by ELEPHANT TALK’s Customers.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DURATION OF THE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come into force on the Date of the Agreement, and shall, subject to article 18, remain in full force and effect for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period of *** from the Commercial Launch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may be terminated by both Parties with a notification period of *** before the end of the Initial Term of the Agreement.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termination notice is provided, the Agreement will be automatically extended for consecutive *** periods until such time as ***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notice is provided. At the end of *** Parties will negotiate in good faith regarding a possible extension of the Initial Term.</w:t>
      </w:r>
    </w:p>
    <w:p>
      <w:pPr>
        <w:autoSpaceDN w:val="0"/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can mutually agree in writing to deviate from an automatic extension of *** by extending this Agreement for a longer period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***.</w:t>
      </w:r>
    </w:p>
    <w:p>
      <w:pPr>
        <w:autoSpaceDN w:val="0"/>
        <w:autoSpaceDE w:val="0"/>
        <w:widowControl/>
        <w:spacing w:line="238" w:lineRule="auto" w:before="554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1188"/>
        </w:trPr>
        <w:tc>
          <w:tcPr>
            <w:tcW w:type="dxa" w:w="420"/>
            <w:vMerge w:val="restart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18.</w:t>
            </w:r>
          </w:p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18.1</w:t>
            </w:r>
          </w:p>
        </w:tc>
        <w:tc>
          <w:tcPr>
            <w:tcW w:type="dxa" w:w="9504"/>
            <w:gridSpan w:val="2"/>
            <w:tcBorders>
              <w:top w:sz="5.600000000000023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2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TERMINATION OF AGREEMENT</w:t>
            </w:r>
          </w:p>
          <w:p>
            <w:pPr>
              <w:autoSpaceDN w:val="0"/>
              <w:autoSpaceDE w:val="0"/>
              <w:widowControl/>
              <w:spacing w:line="164" w:lineRule="exact" w:before="302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addition to the conditions of Article 17, this Agreement may be terminated as follows:</w:t>
            </w:r>
          </w:p>
        </w:tc>
      </w:tr>
      <w:tr>
        <w:trPr>
          <w:trHeight w:hRule="exact" w:val="480"/>
        </w:trPr>
        <w:tc>
          <w:tcPr>
            <w:tcW w:type="dxa" w:w="3373"/>
            <w:vMerge/>
            <w:tcBorders>
              <w:top w:sz="5.600000000000023" w:val="single" w:color="#7F7F7F"/>
            </w:tcBorders>
          </w:tcPr>
          <w:p/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9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mutual agreement of the Parties; or</w:t>
            </w:r>
          </w:p>
        </w:tc>
      </w:tr>
      <w:tr>
        <w:trPr>
          <w:trHeight w:hRule="exact" w:val="364"/>
        </w:trPr>
        <w:tc>
          <w:tcPr>
            <w:tcW w:type="dxa" w:w="3373"/>
            <w:vMerge/>
            <w:tcBorders>
              <w:top w:sz="5.600000000000023" w:val="single" w:color="#7F7F7F"/>
            </w:tcBorders>
          </w:tcPr>
          <w:p/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b.</w:t>
            </w:r>
          </w:p>
        </w:tc>
        <w:tc>
          <w:tcPr>
            <w:tcW w:type="dxa" w:w="9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2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either Party, with immediate effect, if the other Party is in material breach of any provision of this Agreement and does not or is not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01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capable of remedying such breach within a reasonable time and in any event within sixty (60) Business Days of receipt of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such effect. A material breach will, for the purpose of this Agreement, not include the event that ELEPHANT TALK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its payments obligations under article 9.2.; or</w:t>
      </w:r>
    </w:p>
    <w:p>
      <w:pPr>
        <w:autoSpaceDN w:val="0"/>
        <w:tabs>
          <w:tab w:pos="1010" w:val="left"/>
        </w:tabs>
        <w:autoSpaceDE w:val="0"/>
        <w:widowControl/>
        <w:spacing w:line="202" w:lineRule="exact" w:before="252" w:after="23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T-Mobile, if ELEPHANT TALK fails to comply with its obligations under article 16.5 upon written notification thereof by T-Mobile,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reasonable period of time following the respective notification date (but in no event later than forty-five (45)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receipt of a written notice to such effect); or,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1758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1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g..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T-Mobile, subject to *** . In the present situation ***; or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T-Mobile or its successors, ***.; or,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ELEPHANT TALK, subject to *** and this entity is at the time of signing of ***; or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either Party, with immediate effect, if the other Party becomes bankrupt or insolvent  (or bankruptcy or insolvency is appropriately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01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for) or is liquidated or dissolved other than for the purpose of a bona fide reconstruction or amalgamation, or if that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enters into any composition or arrangements with its creditors; or,</w:t>
      </w:r>
    </w:p>
    <w:p>
      <w:pPr>
        <w:autoSpaceDN w:val="0"/>
        <w:autoSpaceDE w:val="0"/>
        <w:widowControl/>
        <w:spacing w:line="238" w:lineRule="auto" w:before="79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770"/>
        </w:trPr>
        <w:tc>
          <w:tcPr>
            <w:tcW w:type="dxa" w:w="80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18.2</w:t>
            </w:r>
          </w:p>
        </w:tc>
        <w:tc>
          <w:tcPr>
            <w:tcW w:type="dxa" w:w="912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2" w:after="0"/>
              <w:ind w:left="432" w:right="432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case the number of frequencies or the use of the frequencies allocated to the T-Mobile Network is reduced pursuant to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 Provisions the Parties shall renegotiate in good faith the commercial conditions of this Agreement in order to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14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Regulatory Provisions.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that T-Mobile is in material breach and ELEPHANT TALK terminates the Agreement according to article 18.1.b, ***.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terminate immediately in the event that a final order made by the relevant governmental authority not granting,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revoking or denying renewal of T-Mobile DCS 1800 or UMTS/HSDPA license or permission to operate the T-Mobile Network or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operate the Hosting Services, takes effect, if such order will be beyond the reasonable control of T-Mobile. 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MODIFICATIONS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modifications and/or additions to this Agreement and/or the Appendices shall be valid only if made in writing and signed by duly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representatives of both Parties.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requests a modification of this Agreement because (a) a material change occurs in the laws and regulations governing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telecommunications in the Netherlands, or (b) a material change (including enforcement action by any regulatory authority) occurs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affects or reasonably could affect the commercial and technical basis of this Agreement, Parties shall enter into good faith negotiations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determine if a modification of the Agreement is necessary and if so agree upon the way to implement the required changes in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modifications to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the Operational Manual can only be modified by T-Mobile’s account manager upon consultation with ELEPHANT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TALK’s authorized account manager and with the subsequent written agreement of ELEPHANT TALK and T-Mobile.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Successors, Assigns</w:t>
      </w:r>
    </w:p>
    <w:p>
      <w:pPr>
        <w:autoSpaceDN w:val="0"/>
        <w:autoSpaceDE w:val="0"/>
        <w:widowControl/>
        <w:spacing w:line="202" w:lineRule="exact" w:before="26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rights and obligations specified herein shall be binding upon the Parties and their respective legal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sell, transfer or assign this Agreement or any part, interest, right or obligation hereunder except that a Party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transfer or assign this Agreement in whole (but not in part) to an Affiliated Company provided that:</w:t>
      </w:r>
    </w:p>
    <w:p>
      <w:pPr>
        <w:autoSpaceDN w:val="0"/>
        <w:autoSpaceDE w:val="0"/>
        <w:widowControl/>
        <w:spacing w:line="238" w:lineRule="auto" w:before="66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68"/>
        </w:trPr>
        <w:tc>
          <w:tcPr>
            <w:tcW w:type="dxa" w:w="88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0" w:right="1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904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8" w:after="0"/>
              <w:ind w:left="1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such Affiliated Company expressly assumes, by written instrument, all of the obligations of the Party under this Agreement and</w:t>
            </w:r>
          </w:p>
        </w:tc>
      </w:tr>
    </w:tbl>
    <w:p>
      <w:pPr>
        <w:autoSpaceDN w:val="0"/>
        <w:tabs>
          <w:tab w:pos="1162" w:val="left"/>
        </w:tabs>
        <w:autoSpaceDE w:val="0"/>
        <w:widowControl/>
        <w:spacing w:line="196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thereby becomes a Party to this Agreement,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Affiliated Company has adequate financial strength, resources and experience in the reasonable opinion of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(such opinion to be obtained in writing in advance of any assignment), to comply with its obligations under this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shall not release the assigning Party of its obligations under article 11 of this Agreement.</w:t>
      </w:r>
    </w:p>
    <w:p>
      <w:pPr>
        <w:autoSpaceDN w:val="0"/>
        <w:autoSpaceDE w:val="0"/>
        <w:widowControl/>
        <w:spacing w:line="202" w:lineRule="exact" w:before="25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person other than a Party to this Agreement shall acquire any rights hereunder as a third-Party beneficiary or otherwise by virtue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5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will remain independent and competing companies, will develop their own market strategy, and will address the market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subscribers directly and independently.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Waiver</w:t>
      </w:r>
    </w:p>
    <w:p>
      <w:pPr>
        <w:autoSpaceDN w:val="0"/>
        <w:autoSpaceDE w:val="0"/>
        <w:widowControl/>
        <w:spacing w:line="202" w:lineRule="exact" w:before="26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by any Party at any time to require performance of any provisions of this Agreement shall in no manner affect its rights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same, and the waiver by any Party of any breach of any provision of this Agreement shall not be construed to be a waiver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any succeeding breach of such provision or waiver by such Party of any breach of any other provision hereof. 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266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 of this Agreement or any Appendices hereto is held to be invalid or unenforceable according to Regulatory Provisions,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invalidate any other provisions of this Agreement or the Appendices hereto. The Parties shall attempt through negotiations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replace any such provision of this Agreement or the Appendices so held to be invalid or unenforceable with a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which comes as close to the original economic understanding and intention of the Parties as legally feasible.</w:t>
      </w:r>
    </w:p>
    <w:p>
      <w:pPr>
        <w:autoSpaceDN w:val="0"/>
        <w:autoSpaceDE w:val="0"/>
        <w:widowControl/>
        <w:spacing w:line="202" w:lineRule="exact" w:before="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applies insofar as this Agreement and/or its Appendices prove to have a gap. In this case, the Parties shall endeavor to 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gap through negotiations conducted in good faith.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6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documents referred to in it contain the whole Agreement between the Parties relating to the subject matter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supersede all previous agreements and understandings whether written or oral between the Parties.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 in entering into this Agreement it shall not rely on any representation, warranty or other assurance except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out in this Agreement.</w:t>
      </w:r>
    </w:p>
    <w:p>
      <w:pPr>
        <w:autoSpaceDN w:val="0"/>
        <w:autoSpaceDE w:val="0"/>
        <w:widowControl/>
        <w:spacing w:line="238" w:lineRule="auto" w:before="59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54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20.5</w:t>
            </w:r>
          </w:p>
        </w:tc>
        <w:tc>
          <w:tcPr>
            <w:tcW w:type="dxa" w:w="938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2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Non-solicitation</w:t>
            </w:r>
          </w:p>
        </w:tc>
      </w:tr>
    </w:tbl>
    <w:p>
      <w:pPr>
        <w:autoSpaceDN w:val="0"/>
        <w:autoSpaceDE w:val="0"/>
        <w:widowControl/>
        <w:spacing w:line="202" w:lineRule="exact" w:before="19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Party, a Party shall not at any time while this Agreement is in force and for a one-year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termination of this Agreement either for itself or on behalf of any other company solicit, induce or cause any employee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any Affiliated Company of this other Party who has been a representative of or employed by the other Party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to leave such employment. In case of violation of this article, the Party shall pay to the other Party an equivalent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eighteen (18) months gross salary of the respective employee. 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</w:t>
      </w:r>
    </w:p>
    <w:p>
      <w:pPr>
        <w:autoSpaceDN w:val="0"/>
        <w:autoSpaceDE w:val="0"/>
        <w:widowControl/>
        <w:spacing w:line="202" w:lineRule="exact" w:before="26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of this Agreement which by its nature or implication (including in respect of any accrued rights and liabilities) is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termination or expiry of this Agreement shall survive termination or expiry as aforesaid.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66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formal communication to be given or made under or in connection with this Agreement, if not stated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explicitly in this Agreement and its Appendices, shall be in writing, signed by or on behalf of the Party giving it and sent by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mail. All notice or other formal communication to be delivered under this Agreement shall be addressed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ELEPHANT TALK: the CTO;</w:t>
      </w:r>
    </w:p>
    <w:p>
      <w:pPr>
        <w:autoSpaceDN w:val="0"/>
        <w:autoSpaceDE w:val="0"/>
        <w:widowControl/>
        <w:spacing w:line="164" w:lineRule="exact" w:before="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T-Mobile: the Director Wholesale &amp; Interconnect.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8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Expenses</w:t>
      </w:r>
    </w:p>
    <w:p>
      <w:pPr>
        <w:autoSpaceDN w:val="0"/>
        <w:autoSpaceDE w:val="0"/>
        <w:widowControl/>
        <w:spacing w:line="202" w:lineRule="exact" w:before="264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bear its own costs and expenses including the fees of its professional advisors in relation to the preparation,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carrying into effect of this Agreement and all other documents related to it.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</w:t>
      </w:r>
    </w:p>
    <w:p>
      <w:pPr>
        <w:autoSpaceDN w:val="0"/>
        <w:autoSpaceDE w:val="0"/>
        <w:widowControl/>
        <w:spacing w:line="202" w:lineRule="exact" w:before="266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in any respect represent the other Party or enter into any agreement or other commitment on behalf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except as provided for in this Agreement or agreed by the Parties in writing.</w:t>
      </w:r>
    </w:p>
    <w:p>
      <w:pPr>
        <w:autoSpaceDN w:val="0"/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and conditions contained herein are only related to the Dutch market and can not be referred to in discussions or deals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other T-Mobile companies and/or Deutsche Telecom and their respective Affiliated Companies. Due to amongst others market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 difference, T-Mobile expressly states and ELEPHANT TALK agrees that this Agreement cannot and will not create any precedent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existing or future discussions between ELEPHANT TALK and T-Mobile/Deutsche Telecom and their Affiliated Companies outside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Netherlands;</w:t>
      </w:r>
    </w:p>
    <w:p>
      <w:pPr>
        <w:autoSpaceDN w:val="0"/>
        <w:autoSpaceDE w:val="0"/>
        <w:widowControl/>
        <w:spacing w:line="238" w:lineRule="auto" w:before="53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38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460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9464"/>
            <w:tcBorders>
              <w:top w:sz="5.60000000000002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2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GOVERNING LAW</w:t>
            </w:r>
          </w:p>
        </w:tc>
      </w:tr>
    </w:tbl>
    <w:p>
      <w:pPr>
        <w:autoSpaceDN w:val="0"/>
        <w:autoSpaceDE w:val="0"/>
        <w:widowControl/>
        <w:spacing w:line="164" w:lineRule="exact" w:before="2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all respects exclusively in accordance with the laws of the Netherlands. </w:t>
      </w:r>
    </w:p>
    <w:p>
      <w:pPr>
        <w:autoSpaceDN w:val="0"/>
        <w:tabs>
          <w:tab w:pos="820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</w:p>
    <w:p>
      <w:pPr>
        <w:autoSpaceDN w:val="0"/>
        <w:autoSpaceDE w:val="0"/>
        <w:widowControl/>
        <w:spacing w:line="202" w:lineRule="exact" w:before="26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dispute, excluding invoice disputes as described in Appendix 7, controversy or claim arising out of or in connection with any aspect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Agreement, or the breach, termination or invalidity thereof, shall:</w:t>
      </w:r>
    </w:p>
    <w:p>
      <w:pPr>
        <w:autoSpaceDN w:val="0"/>
        <w:tabs>
          <w:tab w:pos="1162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first instance be referred to the authorized account manager of either Party. The account managers shall try to solve the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Business Days. If the dispute is not resolved within the latter period the appropriate managers of both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managers will seek for a resolution within ten (10) Business Days; and</w:t>
      </w:r>
    </w:p>
    <w:p>
      <w:pPr>
        <w:autoSpaceDN w:val="0"/>
        <w:tabs>
          <w:tab w:pos="1162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Thereafter, if the matter is not resolved, it shall be referred to the Chief Executive Officers of the Managing Boards of the Parties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further period of ten (10) Business Days for resolution; and</w:t>
      </w:r>
    </w:p>
    <w:p>
      <w:pPr>
        <w:autoSpaceDN w:val="0"/>
        <w:autoSpaceDE w:val="0"/>
        <w:widowControl/>
        <w:spacing w:line="202" w:lineRule="exact" w:before="25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Thereafter, if the matter remains unresolved, it shall exclusively be referred and finally settled by the competent court in The Hague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jurisdiction of the Netherlands.</w:t>
      </w:r>
    </w:p>
    <w:p>
      <w:pPr>
        <w:autoSpaceDN w:val="0"/>
        <w:autoSpaceDE w:val="0"/>
        <w:widowControl/>
        <w:spacing w:line="238" w:lineRule="auto" w:before="942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6336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 RESPECT TO CERTAIN PORTIONS HEREOF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DENOTED WITH “***”</w:t>
      </w:r>
    </w:p>
    <w:p>
      <w:pPr>
        <w:autoSpaceDN w:val="0"/>
        <w:autoSpaceDE w:val="0"/>
        <w:widowControl/>
        <w:spacing w:line="140" w:lineRule="exact" w:before="284" w:after="10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Hosting Agreement between ELEPHANT TALK and T-Mobile, 18/9/2008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460"/>
            <w:tcBorders>
              <w:top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9464"/>
            <w:tcBorders>
              <w:top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8" w:after="0"/>
              <w:ind w:left="2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COUNTERPART</w:t>
            </w:r>
          </w:p>
        </w:tc>
      </w:tr>
    </w:tbl>
    <w:p>
      <w:pPr>
        <w:autoSpaceDN w:val="0"/>
        <w:autoSpaceDE w:val="0"/>
        <w:widowControl/>
        <w:spacing w:line="202" w:lineRule="exact" w:before="198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is written in the English language in two (2) copies, each Party receiving one (1) duly signed copy. Both copies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authentic.</w:t>
      </w:r>
    </w:p>
    <w:p>
      <w:pPr>
        <w:autoSpaceDN w:val="0"/>
        <w:autoSpaceDE w:val="0"/>
        <w:widowControl/>
        <w:spacing w:line="166" w:lineRule="exact" w:before="290" w:after="54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in September 17, 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612"/>
        </w:trPr>
        <w:tc>
          <w:tcPr>
            <w:tcW w:type="dxa" w:w="3548"/>
            <w:tcBorders>
              <w:top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T-Mobile Netherlands B.V.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Niek Jan van Damme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Mr. Niek Jan van Damme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Managing Director</w:t>
            </w:r>
          </w:p>
        </w:tc>
        <w:tc>
          <w:tcPr>
            <w:tcW w:type="dxa" w:w="6352"/>
            <w:tcBorders>
              <w:top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0" w:after="0"/>
              <w:ind w:left="2160" w:right="100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Elephant Talk Communication Holding AG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Steven van der Velden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Mr. Steven van der Velden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CEO</w:t>
            </w:r>
          </w:p>
        </w:tc>
      </w:tr>
      <w:tr>
        <w:trPr>
          <w:trHeight w:hRule="exact" w:val="468"/>
        </w:trPr>
        <w:tc>
          <w:tcPr>
            <w:tcW w:type="dxa" w:w="3548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T-Mobile Netherlands B.V.</w:t>
            </w:r>
          </w:p>
        </w:tc>
        <w:tc>
          <w:tcPr>
            <w:tcW w:type="dxa" w:w="6352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1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Elephant Talk Communication Holding AG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648"/>
        </w:trPr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0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Hans van Leeuwen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Hans van Leeuwen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Financieel Directeur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40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Martin Zuurbier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Mr. Martin Zuurbier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CTO/COO</w:t>
            </w:r>
          </w:p>
        </w:tc>
      </w:tr>
    </w:tbl>
    <w:p>
      <w:pPr>
        <w:autoSpaceDN w:val="0"/>
        <w:autoSpaceDE w:val="0"/>
        <w:widowControl/>
        <w:spacing w:line="164" w:lineRule="exact" w:before="77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____________________________</w:t>
      </w:r>
    </w:p>
    <w:p>
      <w:pPr>
        <w:autoSpaceDN w:val="0"/>
        <w:autoSpaceDE w:val="0"/>
        <w:widowControl/>
        <w:spacing w:line="238" w:lineRule="auto" w:before="66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PARETEUM CORP, 8-K, 10/1/2008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