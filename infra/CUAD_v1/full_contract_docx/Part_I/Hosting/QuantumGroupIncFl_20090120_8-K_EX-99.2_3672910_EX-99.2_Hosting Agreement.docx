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EXHIBIT 99.2</w:t>
      </w:r>
    </w:p>
    <w:p>
      <w:pPr>
        <w:autoSpaceDN w:val="0"/>
        <w:autoSpaceDE w:val="0"/>
        <w:widowControl/>
        <w:spacing w:line="240" w:lineRule="exact" w:before="16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e-business Hosting Agreement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68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1.0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Introduction</w:t>
      </w:r>
    </w:p>
    <w:p>
      <w:pPr>
        <w:autoSpaceDN w:val="0"/>
        <w:autoSpaceDE w:val="0"/>
        <w:widowControl/>
        <w:spacing w:line="202" w:lineRule="exact" w:before="18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This e-business Hosting Agreement (“Agreement”) between International Business Machines Corporation (“IBM”) and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Quantum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Group Inc., (“Customer”), sets forth the terms and conditions under which IBM will provide hosting and related services (“Services”)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Customer. The Agreement includes the terms and conditions and the documents referenced herein (“Base Terms”) and the following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Attachments:</w:t>
      </w:r>
    </w:p>
    <w:p>
      <w:pPr>
        <w:autoSpaceDN w:val="0"/>
        <w:autoSpaceDE w:val="0"/>
        <w:widowControl/>
        <w:spacing w:line="216" w:lineRule="exact" w:before="10" w:after="0"/>
        <w:ind w:left="38" w:right="676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Attachment A - Services;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Attachment B – Hosting Components; and</w:t>
      </w:r>
    </w:p>
    <w:p>
      <w:pPr>
        <w:autoSpaceDN w:val="0"/>
        <w:autoSpaceDE w:val="0"/>
        <w:widowControl/>
        <w:spacing w:line="210" w:lineRule="exact" w:before="18" w:after="0"/>
        <w:ind w:left="0" w:right="0" w:firstLine="3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Attachment C – Charges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the event of a conflict between the Base Terms and an attachment listed herein (“Attachment”), the Base Terms will prevail, except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where an Attachment, or a provision contained therein expressly states that it will prevail over the Base Terms.</w:t>
      </w:r>
    </w:p>
    <w:p>
      <w:pPr>
        <w:autoSpaceDN w:val="0"/>
        <w:tabs>
          <w:tab w:pos="608" w:val="left"/>
        </w:tabs>
        <w:autoSpaceDE w:val="0"/>
        <w:widowControl/>
        <w:spacing w:line="216" w:lineRule="exact" w:before="56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2.0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Definitions</w:t>
      </w:r>
    </w:p>
    <w:p>
      <w:pPr>
        <w:autoSpaceDN w:val="0"/>
        <w:autoSpaceDE w:val="0"/>
        <w:widowControl/>
        <w:spacing w:line="224" w:lineRule="exact" w:before="0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“Acceptable Use Policy” means the Acceptable Use Policy for IBM e-business Services, located on the Internet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www.ibm.com/services/e-business/aup.html,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as of the Effective Date, and any subsequent modification in accordance with Section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13.2 below.</w:t>
      </w:r>
    </w:p>
    <w:p>
      <w:pPr>
        <w:autoSpaceDN w:val="0"/>
        <w:autoSpaceDE w:val="0"/>
        <w:widowControl/>
        <w:spacing w:line="214" w:lineRule="exact" w:before="14" w:after="0"/>
        <w:ind w:left="0" w:right="1296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“Affiliates” means entities that control, are controlled by, or are under common control with a party to this Agreement.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“Base Components” means the hardware and software that IBM makes available, if any, as specified in Attachment B.</w:t>
      </w:r>
    </w:p>
    <w:p>
      <w:pPr>
        <w:autoSpaceDN w:val="0"/>
        <w:autoSpaceDE w:val="0"/>
        <w:widowControl/>
        <w:spacing w:line="202" w:lineRule="exact" w:before="26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“Bandwidth” means the measurement of samples of usage taken every five (5) minutes during a calendar month and collecting two (2)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readings (cumulative of inbound feeds and cumulative of outbound feeds at the same measured point in time). The measurements 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stored and become data points. At the end of the month, all data points taken during the month are ranked in ascending order. IBM will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discard the top five percent (5%) for each set (inbound and outbound) of data points. The highest remaining sample of the two (2) sets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becomes the Customer’s Committed or Burstable usage number for that billing cycle.</w:t>
      </w:r>
    </w:p>
    <w:p>
      <w:pPr>
        <w:autoSpaceDN w:val="0"/>
        <w:autoSpaceDE w:val="0"/>
        <w:widowControl/>
        <w:spacing w:line="164" w:lineRule="exact" w:before="5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“Burstable Bandwidth” means the bandwidth consumption in excess of the Committed Bandwidth.</w:t>
      </w:r>
    </w:p>
    <w:p>
      <w:pPr>
        <w:autoSpaceDN w:val="0"/>
        <w:autoSpaceDE w:val="0"/>
        <w:widowControl/>
        <w:spacing w:line="202" w:lineRule="exact" w:before="26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“Committed Bandwidth” means the fixed circuit capacity that IBM will make available to Customer for connectivity to the Internet.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data traffic between the e-business Hosting Center and the Internet may not exceed Committed Bandwidth, unless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otherwise expressly specified in an Attachment.</w:t>
      </w:r>
    </w:p>
    <w:p>
      <w:pPr>
        <w:autoSpaceDN w:val="0"/>
        <w:autoSpaceDE w:val="0"/>
        <w:widowControl/>
        <w:spacing w:line="202" w:lineRule="exact" w:before="12" w:after="0"/>
        <w:ind w:left="38" w:right="22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“Content” means information, software, and data that Customer provides, including, without limitation, any hypertext markup language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files, scripts, programs, recordings, sound, music, graphics, images, applets or servlets that Customer or its Subcontractors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 Recipients create, install, upload or transfer in or through the e-business Hosting Environment and/or Customer Components.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“Content Administrator” means an employee or Subcontractor of Customer who is authorized by Customer to install, upload and/or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maintain Content using a User Identification.</w:t>
      </w:r>
    </w:p>
    <w:p>
      <w:pPr>
        <w:autoSpaceDN w:val="0"/>
        <w:autoSpaceDE w:val="0"/>
        <w:widowControl/>
        <w:spacing w:line="164" w:lineRule="exact" w:before="5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“Customer” means IBM’s Customer to whom the Services are being provided.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“Customer Components” means the hardware, software and other products, data and Content that Customer provides, including those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specified in Attachment B.</w:t>
      </w:r>
    </w:p>
    <w:p>
      <w:pPr>
        <w:autoSpaceDN w:val="0"/>
        <w:autoSpaceDE w:val="0"/>
        <w:widowControl/>
        <w:spacing w:line="202" w:lineRule="exact" w:before="1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“Customer Initiated Changes” means patches or changes to the environment dictated to be installed by Customer, and installed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either Customer or by IBM.</w:t>
      </w:r>
    </w:p>
    <w:p>
      <w:pPr>
        <w:autoSpaceDN w:val="0"/>
        <w:autoSpaceDE w:val="0"/>
        <w:widowControl/>
        <w:spacing w:line="202" w:lineRule="exact" w:before="26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“Customer Production Ready Date” or “CPRD” means the date (following the Hosting Service Ready Date) that the following items have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been completed: (1) Customer has notified IBM that Customer has completed application testing and loading of Customer Content,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(2) IBM has notified Customer that monitoring and reporting have been enabled and end users may now begin using the Services.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Commencing on the Customer Production Ready Date, Customer will not have administrative access for fully managed devices, unless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specifically requested for a limited period of time mutually agreed between the parties, using the established change management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procedures.</w:t>
      </w:r>
    </w:p>
    <w:p>
      <w:pPr>
        <w:autoSpaceDN w:val="0"/>
        <w:autoSpaceDE w:val="0"/>
        <w:widowControl/>
        <w:spacing w:line="140" w:lineRule="exact" w:before="6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 of 36</w:t>
      </w:r>
    </w:p>
    <w:p>
      <w:pPr>
        <w:autoSpaceDN w:val="0"/>
        <w:autoSpaceDE w:val="0"/>
        <w:widowControl/>
        <w:spacing w:line="238" w:lineRule="auto" w:before="47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52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“Direct Access Storage” or “DAS” means data storage devices that are directly attached to a server.</w:t>
      </w:r>
    </w:p>
    <w:p>
      <w:pPr>
        <w:autoSpaceDN w:val="0"/>
        <w:autoSpaceDE w:val="0"/>
        <w:widowControl/>
        <w:spacing w:line="206" w:lineRule="exact" w:before="2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“e-business Hosting Environment” means the Base Components and the IBM provided Internet access bandwidth, collectively.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“Hosting Service Ready Date” means a date when IBM notifies Customer that Services are available for Customer use and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installation responsibilities have been completed for such Services. Services may be initiated in stages and monthly recurring charges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will begin for any portion of Services specified in such notification.</w:t>
      </w:r>
    </w:p>
    <w:p>
      <w:pPr>
        <w:autoSpaceDN w:val="0"/>
        <w:autoSpaceDE w:val="0"/>
        <w:widowControl/>
        <w:spacing w:line="214" w:lineRule="exact" w:before="14" w:after="0"/>
        <w:ind w:left="38" w:right="417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“e-business Hosting Center” means a facility used by IBM to provide Services.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“Internet” means the public worldwide network of TCP/IP-based networks.</w:t>
      </w:r>
    </w:p>
    <w:p>
      <w:pPr>
        <w:autoSpaceDN w:val="0"/>
        <w:autoSpaceDE w:val="0"/>
        <w:widowControl/>
        <w:spacing w:line="208" w:lineRule="exact" w:before="2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“Local Storage” has the same definition as Direct Access Storage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“Logical Unit Number” or “LUN” means the individual component in the SAN storage system that may be accessed. Each disk or disk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partition in a SAN storage system array has a LUN assigned to it.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“Managed Application Service” means a service provided by IBM that includes the Services defined in Attachment A as Managed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Application Services.</w:t>
      </w:r>
    </w:p>
    <w:p>
      <w:pPr>
        <w:autoSpaceDN w:val="0"/>
        <w:autoSpaceDE w:val="0"/>
        <w:widowControl/>
        <w:spacing w:line="202" w:lineRule="exact" w:before="12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“Managed Application Solution” means a Customer’s application hosting environment consisting of network, storage and server devices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includes Managed Application Services for all of the devices. A Managed Application Solution cannot contain any Managed Devices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that do not also include Managed Applications Services in order to qualify for a Service Level Agreement as defined in Attachment A.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“Managed NAS Storage – Dedicated Environment” means a physical NAS Storage controller and associated disks, provisioned by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or Customer that is dedicated to a Customer and managed by IBM.</w:t>
      </w:r>
    </w:p>
    <w:p>
      <w:pPr>
        <w:autoSpaceDN w:val="0"/>
        <w:autoSpaceDE w:val="0"/>
        <w:widowControl/>
        <w:spacing w:line="202" w:lineRule="exact" w:before="24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“Managed NAS Storage – Shared Environment” means a physical NAS Storage controller and associated disks, provisioned by IBM,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is shared between customers and managed by IBM. Resources are allocated by IBM based on requirements from the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these resources are dedicated for the Customer’s use.</w:t>
      </w:r>
    </w:p>
    <w:p>
      <w:pPr>
        <w:autoSpaceDN w:val="0"/>
        <w:autoSpaceDE w:val="0"/>
        <w:widowControl/>
        <w:spacing w:line="202" w:lineRule="exact" w:before="14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“Managed SAN Storage - Dedicated Environment” means a physical SAN Storage controller and associated disks that is dedicated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(not shared with other IBM customers) and managed by IBM. Resources are allocated by IBM based on requirements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Customer.</w:t>
      </w:r>
    </w:p>
    <w:p>
      <w:pPr>
        <w:autoSpaceDN w:val="0"/>
        <w:autoSpaceDE w:val="0"/>
        <w:widowControl/>
        <w:spacing w:line="206" w:lineRule="exact" w:before="2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“Managed SAN Storage – Shared Environment” means a physical SAN Storage controller and associated disks that is shared between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two or more IBM customers and managed by IBM. Resources are allocated by IBM based on requirements from the Customer.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“Managed Server” means a physical or Virtual Server Base Component for which IBM is providing setup, configuration, administration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management Services.</w:t>
      </w:r>
    </w:p>
    <w:p>
      <w:pPr>
        <w:autoSpaceDN w:val="0"/>
        <w:autoSpaceDE w:val="0"/>
        <w:widowControl/>
        <w:spacing w:line="202" w:lineRule="exact" w:before="24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“Materials” means literary or other works of authorship (such as programs, program listings, programming tools, documentation,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reports, drawings and similar works) that IBM may deliver to Customer as part of Services. “Materials” does not include licensed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program products available under their own license agreements or Base Components.</w:t>
      </w:r>
    </w:p>
    <w:p>
      <w:pPr>
        <w:autoSpaceDN w:val="0"/>
        <w:autoSpaceDE w:val="0"/>
        <w:widowControl/>
        <w:spacing w:line="202" w:lineRule="exact" w:before="14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“Middleware” means any programming that serves to "glue together" or mediate between two separate and often already existing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programs. A common application of middleware is to allow programs written for access to a particular database to access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databases. The systematic tying together of disparate applications, often through the use of middleware, is known as Application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Integration.</w:t>
      </w:r>
    </w:p>
    <w:p>
      <w:pPr>
        <w:autoSpaceDN w:val="0"/>
        <w:autoSpaceDE w:val="0"/>
        <w:widowControl/>
        <w:spacing w:line="202" w:lineRule="exact" w:before="2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“Network Interface Card (NIC) means a computer circuit board or card that is installed in a computer so that it can be connected to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network.</w:t>
      </w:r>
    </w:p>
    <w:p>
      <w:pPr>
        <w:autoSpaceDN w:val="0"/>
        <w:autoSpaceDE w:val="0"/>
        <w:widowControl/>
        <w:spacing w:line="166" w:lineRule="exact" w:before="5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“Operational Assistance” means the additional operational and physical assistance Services provided by IBM.</w:t>
      </w:r>
    </w:p>
    <w:p>
      <w:pPr>
        <w:autoSpaceDN w:val="0"/>
        <w:autoSpaceDE w:val="0"/>
        <w:widowControl/>
        <w:spacing w:line="208" w:lineRule="exact" w:before="18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“Operational Events” means the activities related to physical operations of an unmanaged Customer environment. These activities can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include: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Device reboot or restart</w:t>
      </w:r>
    </w:p>
    <w:p>
      <w:pPr>
        <w:autoSpaceDN w:val="0"/>
        <w:autoSpaceDE w:val="0"/>
        <w:widowControl/>
        <w:spacing w:line="214" w:lineRule="exact" w:before="14" w:after="0"/>
        <w:ind w:left="38" w:right="74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Changing a tape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Changing a CD or a disk floppy</w:t>
      </w:r>
    </w:p>
    <w:p>
      <w:pPr>
        <w:autoSpaceDN w:val="0"/>
        <w:autoSpaceDE w:val="0"/>
        <w:widowControl/>
        <w:spacing w:line="214" w:lineRule="exact" w:before="14" w:after="0"/>
        <w:ind w:left="38" w:right="576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Preparing tapes for sending them offsite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Vendor management for hardware repair or replacement</w:t>
      </w:r>
    </w:p>
    <w:p>
      <w:pPr>
        <w:autoSpaceDN w:val="0"/>
        <w:autoSpaceDE w:val="0"/>
        <w:widowControl/>
        <w:spacing w:line="140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 of 36</w:t>
      </w:r>
    </w:p>
    <w:p>
      <w:pPr>
        <w:autoSpaceDN w:val="0"/>
        <w:autoSpaceDE w:val="0"/>
        <w:widowControl/>
        <w:spacing w:line="238" w:lineRule="auto" w:before="49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26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Other types of events with the prior approval of the IBM PM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“Operating System” or “OS” means the master control program (for example, Windows or AIX) that manages a computer's internal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functions and provides a means of control to the computer's operations and file system.</w:t>
      </w:r>
    </w:p>
    <w:p>
      <w:pPr>
        <w:autoSpaceDN w:val="0"/>
        <w:autoSpaceDE w:val="0"/>
        <w:widowControl/>
        <w:spacing w:line="208" w:lineRule="exact" w:before="18" w:after="0"/>
        <w:ind w:left="26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“OS Image” means the initial binary image that a boot loader loads into memory and transfers control to start an operating system.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OS image is typically an executable containing the operating system kernel.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“OS Instance” means an occurrence of the OS Image.</w:t>
      </w:r>
    </w:p>
    <w:p>
      <w:pPr>
        <w:autoSpaceDN w:val="0"/>
        <w:autoSpaceDE w:val="0"/>
        <w:widowControl/>
        <w:spacing w:line="164" w:lineRule="exact" w:before="62" w:after="0"/>
        <w:ind w:left="26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“Ping” means a utility to determine whether a specific IP address is accessible.</w:t>
      </w:r>
    </w:p>
    <w:p>
      <w:pPr>
        <w:autoSpaceDN w:val="0"/>
        <w:autoSpaceDE w:val="0"/>
        <w:widowControl/>
        <w:spacing w:line="202" w:lineRule="exact" w:before="14" w:after="0"/>
        <w:ind w:left="262" w:right="22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“Required Consents” means any consents or approvals required to give IBM and its Subcontractors the right or license to access, use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and/or modify in electronic form and in other forms, including derivative works, the Customer Components, without infringing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ownership or intellectual property rights of the providers, licensors, or owners of such Customer Components.</w:t>
      </w:r>
    </w:p>
    <w:p>
      <w:pPr>
        <w:autoSpaceDN w:val="0"/>
        <w:autoSpaceDE w:val="0"/>
        <w:widowControl/>
        <w:spacing w:line="216" w:lineRule="exact" w:before="10" w:after="0"/>
        <w:ind w:left="262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“Services Recipients” means any entities or individuals receiving or using the Services, or the results or products of the Services.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“SmartHands” means the additional systems administrative and technical, physical and logical assistance Services provided by IBM.</w:t>
      </w:r>
    </w:p>
    <w:p>
      <w:pPr>
        <w:autoSpaceDN w:val="0"/>
        <w:autoSpaceDE w:val="0"/>
        <w:widowControl/>
        <w:spacing w:line="204" w:lineRule="exact" w:before="22" w:after="0"/>
        <w:ind w:left="262" w:right="0" w:hanging="262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m. “System Administration” means day-to-day routine tasks performed in a production environment by a system administrator. This does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include, re-carving storage sub-systems, re-building enterprise class systems, major upgrades to the environment, major security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services, database administration, application development, systems integration or extensive performance tuning responsibilities.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“Storage Area Network” or “SAN” means the storage area network environment consisting of a storage area network fabric composed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storage area network switches, Host Bus Adapters and cables and a storage area network storage controller and associated disks.</w:t>
      </w:r>
    </w:p>
    <w:p>
      <w:pPr>
        <w:autoSpaceDN w:val="0"/>
        <w:autoSpaceDE w:val="0"/>
        <w:widowControl/>
        <w:spacing w:line="164" w:lineRule="exact" w:before="64" w:after="0"/>
        <w:ind w:left="26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“System Images” means the files related to the OS and applications, but excluding Customer data files.</w:t>
      </w:r>
    </w:p>
    <w:p>
      <w:pPr>
        <w:autoSpaceDN w:val="0"/>
        <w:autoSpaceDE w:val="0"/>
        <w:widowControl/>
        <w:spacing w:line="214" w:lineRule="exact" w:before="14" w:after="0"/>
        <w:ind w:left="262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“Subcontractor” means a contractor, vendor, agent, or consultant selected and retained by IBM or Customer, respectively.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“TCP/IP” means Transmission Control Protocol/Internet Protocol.</w:t>
      </w:r>
    </w:p>
    <w:p>
      <w:pPr>
        <w:autoSpaceDN w:val="0"/>
        <w:autoSpaceDE w:val="0"/>
        <w:widowControl/>
        <w:spacing w:line="208" w:lineRule="exact" w:before="20" w:after="0"/>
        <w:ind w:left="26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“Time and Materials (T&amp;M)” means the additional operational, systems administrative and technical, physical and logical assistance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 provided by IBM that are not included with the services set forth in Attachment A – Services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“User Identification” or “User ID” means a string of characters that uniquely identifies a Content Administrator.</w:t>
      </w:r>
    </w:p>
    <w:p>
      <w:pPr>
        <w:autoSpaceDN w:val="0"/>
        <w:autoSpaceDE w:val="0"/>
        <w:widowControl/>
        <w:spacing w:line="202" w:lineRule="exact" w:before="26" w:after="0"/>
        <w:ind w:left="26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“Virtual Local Area Network (VLAN)” means a logical grouping of two or more devices which are not necessarily on the same physical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network segment, but which share the same network segment.</w:t>
      </w:r>
    </w:p>
    <w:p>
      <w:pPr>
        <w:autoSpaceDN w:val="0"/>
        <w:autoSpaceDE w:val="0"/>
        <w:widowControl/>
        <w:spacing w:line="202" w:lineRule="exact" w:before="12" w:after="0"/>
        <w:ind w:left="26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“Virtual Private Network (VPN)” means a private network that uses a public network (usually the Internet) to connect remote sites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users together.</w:t>
      </w:r>
    </w:p>
    <w:p>
      <w:pPr>
        <w:autoSpaceDN w:val="0"/>
        <w:autoSpaceDE w:val="0"/>
        <w:widowControl/>
        <w:spacing w:line="202" w:lineRule="exact" w:before="26" w:after="0"/>
        <w:ind w:left="262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“Virtual Server” means an instance of a fully functional server residing with other instances on a physical server and isolated from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instances via virtualization software (such as VMWare) and shares the resources of the physical server. The virtualization software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provides resource management for all of the instances.</w:t>
      </w:r>
    </w:p>
    <w:p>
      <w:pPr>
        <w:autoSpaceDN w:val="0"/>
        <w:tabs>
          <w:tab w:pos="832" w:val="left"/>
        </w:tabs>
        <w:autoSpaceDE w:val="0"/>
        <w:widowControl/>
        <w:spacing w:line="216" w:lineRule="exact" w:before="56" w:after="0"/>
        <w:ind w:left="224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3.0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IBM Services Responsibilities</w:t>
      </w:r>
    </w:p>
    <w:p>
      <w:pPr>
        <w:autoSpaceDN w:val="0"/>
        <w:autoSpaceDE w:val="0"/>
        <w:widowControl/>
        <w:spacing w:line="164" w:lineRule="exact" w:before="54" w:after="0"/>
        <w:ind w:left="22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perform the Services described in Attachment A and other applicable Attachments.</w:t>
      </w:r>
    </w:p>
    <w:p>
      <w:pPr>
        <w:autoSpaceDN w:val="0"/>
        <w:autoSpaceDE w:val="0"/>
        <w:widowControl/>
        <w:spacing w:line="212" w:lineRule="exact" w:before="46" w:after="0"/>
        <w:ind w:left="224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IBM Contact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designate an individual to whom Customer will address communications specific to the provision of the Services provided under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this Agreement (“IBM Contact”).</w:t>
      </w:r>
    </w:p>
    <w:p>
      <w:pPr>
        <w:autoSpaceDN w:val="0"/>
        <w:tabs>
          <w:tab w:pos="832" w:val="left"/>
        </w:tabs>
        <w:autoSpaceDE w:val="0"/>
        <w:widowControl/>
        <w:spacing w:line="202" w:lineRule="exact" w:before="84" w:after="0"/>
        <w:ind w:left="224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4.0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Term and Termination</w:t>
      </w:r>
    </w:p>
    <w:p>
      <w:pPr>
        <w:autoSpaceDN w:val="0"/>
        <w:autoSpaceDE w:val="0"/>
        <w:widowControl/>
        <w:spacing w:line="212" w:lineRule="exact" w:before="50" w:after="0"/>
        <w:ind w:left="224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Term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will be effective beginning on 12:01 a.m., Eastern Time, on the day after the date of last signature to these Base Terms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(“Effective Date”). This Agreement will remain in effect for Thirty-six (36)</w:t>
      </w:r>
    </w:p>
    <w:p>
      <w:pPr>
        <w:autoSpaceDN w:val="0"/>
        <w:autoSpaceDE w:val="0"/>
        <w:widowControl/>
        <w:spacing w:line="138" w:lineRule="exact" w:before="664" w:after="0"/>
        <w:ind w:left="0" w:right="457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3 of 36</w:t>
      </w:r>
    </w:p>
    <w:p>
      <w:pPr>
        <w:autoSpaceDN w:val="0"/>
        <w:autoSpaceDE w:val="0"/>
        <w:widowControl/>
        <w:spacing w:line="238" w:lineRule="auto" w:before="5700" w:after="0"/>
        <w:ind w:left="42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7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months following the Hosting Service Ready Date (“Term”), unless terminated earlier in accordance with the terms herein.</w:t>
      </w:r>
    </w:p>
    <w:p>
      <w:pPr>
        <w:autoSpaceDN w:val="0"/>
        <w:autoSpaceDE w:val="0"/>
        <w:widowControl/>
        <w:spacing w:line="206" w:lineRule="exact" w:before="54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Termination for Cause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or IBM may terminate this Agreement for material breach of this Agreement by the other upon written notice containing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specific nature and dates of the material breach. The breaching party will have thirty (30) days from receipt of notice to cure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breach, except for nonpayment by Customer, which must be cured within five (5) days from receipt of notice. If such breach has not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been timely cured, then the non-breaching party may immediately terminate this Agreement upon written notice.</w:t>
      </w:r>
    </w:p>
    <w:p>
      <w:pPr>
        <w:autoSpaceDN w:val="0"/>
        <w:tabs>
          <w:tab w:pos="38" w:val="left"/>
        </w:tabs>
        <w:autoSpaceDE w:val="0"/>
        <w:widowControl/>
        <w:spacing w:line="222" w:lineRule="exact" w:before="50" w:after="0"/>
        <w:ind w:left="0" w:right="2304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Termination for Convenience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may terminate this Agreement, or any portion of Services specified herein, for convenience by:</w:t>
      </w:r>
    </w:p>
    <w:p>
      <w:pPr>
        <w:autoSpaceDN w:val="0"/>
        <w:autoSpaceDE w:val="0"/>
        <w:widowControl/>
        <w:spacing w:line="214" w:lineRule="exact" w:before="12" w:after="0"/>
        <w:ind w:left="38" w:right="43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providing at least sixty (60) days prior written notice to IBM;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paying the applicable early termination charges specified in Attachment C.</w:t>
      </w:r>
    </w:p>
    <w:p>
      <w:pPr>
        <w:autoSpaceDN w:val="0"/>
        <w:autoSpaceDE w:val="0"/>
        <w:widowControl/>
        <w:spacing w:line="190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Effect of Termination</w:t>
      </w:r>
    </w:p>
    <w:p>
      <w:pPr>
        <w:autoSpaceDN w:val="0"/>
        <w:autoSpaceDE w:val="0"/>
        <w:widowControl/>
        <w:spacing w:line="202" w:lineRule="exact" w:before="3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Upon the date of termination, all Customer payment obligations accrued hereunder through the date of termination will become due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payable.</w:t>
      </w:r>
    </w:p>
    <w:p>
      <w:pPr>
        <w:autoSpaceDN w:val="0"/>
        <w:tabs>
          <w:tab w:pos="608" w:val="left"/>
        </w:tabs>
        <w:autoSpaceDE w:val="0"/>
        <w:widowControl/>
        <w:spacing w:line="216" w:lineRule="exact" w:before="56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5.0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Charges and Payment</w:t>
      </w:r>
    </w:p>
    <w:p>
      <w:pPr>
        <w:autoSpaceDN w:val="0"/>
        <w:autoSpaceDE w:val="0"/>
        <w:widowControl/>
        <w:spacing w:line="190" w:lineRule="exact" w:before="6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Charges</w:t>
      </w:r>
    </w:p>
    <w:p>
      <w:pPr>
        <w:autoSpaceDN w:val="0"/>
        <w:autoSpaceDE w:val="0"/>
        <w:widowControl/>
        <w:spacing w:line="202" w:lineRule="exact" w:before="3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pay to IBM all applicable charges specified in Attachment C. Charges may be specified as one-time, recurring, or usage.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invoice such charges when they begin or are due as set forth in Attachment C.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Payment</w:t>
      </w:r>
    </w:p>
    <w:p>
      <w:pPr>
        <w:autoSpaceDN w:val="0"/>
        <w:autoSpaceDE w:val="0"/>
        <w:widowControl/>
        <w:spacing w:line="202" w:lineRule="exact" w:before="32" w:after="0"/>
        <w:ind w:left="0" w:right="22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invoices will specify the amount due. Payment is due and payable by month end for any invoice received by the 10th of the month,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otherwise payment is due thirty (30) days from receipt of invoice. Customer agrees to pay accordingly, including any late payment fees.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Payment will be made in United States dollars.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Taxes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pay or provide appropriate exemption documentation for all taxes, duties, levies, and any other fees (except for taxes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based upon IBM’s net income) related to the Services imposed by any governmental authorities. Charges specified herein are exclusive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any such taxes, duties, levies or fees.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72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6.0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Warranties and Disclaimers</w:t>
      </w:r>
    </w:p>
    <w:p>
      <w:pPr>
        <w:autoSpaceDN w:val="0"/>
        <w:tabs>
          <w:tab w:pos="38" w:val="left"/>
        </w:tabs>
        <w:autoSpaceDE w:val="0"/>
        <w:widowControl/>
        <w:spacing w:line="222" w:lineRule="exact" w:before="40" w:after="0"/>
        <w:ind w:left="0" w:right="648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IBM Representations and Warranties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represents and warrants that:</w:t>
      </w:r>
    </w:p>
    <w:p>
      <w:pPr>
        <w:autoSpaceDN w:val="0"/>
        <w:autoSpaceDE w:val="0"/>
        <w:widowControl/>
        <w:spacing w:line="164" w:lineRule="exact" w:before="6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it will perform the Services using reasonable care and skill and in accordance with this Agreement; and</w:t>
      </w:r>
    </w:p>
    <w:p>
      <w:pPr>
        <w:autoSpaceDN w:val="0"/>
        <w:autoSpaceDE w:val="0"/>
        <w:widowControl/>
        <w:spacing w:line="164" w:lineRule="exact" w:before="6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it has the requisite corporate power and authority to execute, deliver and perform its obligations under this Agreement.</w:t>
      </w:r>
    </w:p>
    <w:p>
      <w:pPr>
        <w:autoSpaceDN w:val="0"/>
        <w:autoSpaceDE w:val="0"/>
        <w:widowControl/>
        <w:spacing w:line="208" w:lineRule="exact" w:before="50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Exclusivity of Warranties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THE WARRANTIES IN SECTION 6.1 ARE THE EXCLUSIVE WARRANTIES FROM IBM. THEY REPLACE ALL OTHER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WARRANTIES, INCLUDING, WITHOUT LIMITATION, THE IMPLIED WARRANTIES OF MERCHANTABILITY, AND FITNESS FOR A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PARTICULAR PURPOSE.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Security</w:t>
      </w:r>
    </w:p>
    <w:p>
      <w:pPr>
        <w:autoSpaceDN w:val="0"/>
        <w:autoSpaceDE w:val="0"/>
        <w:widowControl/>
        <w:spacing w:line="202" w:lineRule="exact" w:before="3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acknowledges that IBM offers numerous security options, and it is Customer’s responsibility to select the set of security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options that it determines meet Customer’s needs. IBM will implement the security options specified herein.</w:t>
      </w:r>
    </w:p>
    <w:p>
      <w:pPr>
        <w:autoSpaceDN w:val="0"/>
        <w:autoSpaceDE w:val="0"/>
        <w:widowControl/>
        <w:spacing w:line="202" w:lineRule="exact" w:before="26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acknowledges that IBM does not control the transfer of data over telecommunications facilities, including the Internet.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does not warrant secure operation of the Services or that it will be able to prevent third party disruptions of the e-business Hosting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Environment or Customer Components.</w:t>
      </w:r>
    </w:p>
    <w:p>
      <w:pPr>
        <w:autoSpaceDN w:val="0"/>
        <w:autoSpaceDE w:val="0"/>
        <w:widowControl/>
        <w:spacing w:line="202" w:lineRule="exact" w:before="1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agrees that IBM shall have no liability for any provision of security-related services or advice that IBM may voluntarily provide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outside the scope of Services specified herein.</w:t>
      </w:r>
    </w:p>
    <w:p>
      <w:pPr>
        <w:autoSpaceDN w:val="0"/>
        <w:autoSpaceDE w:val="0"/>
        <w:widowControl/>
        <w:spacing w:line="138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4 of 36</w:t>
      </w:r>
    </w:p>
    <w:p>
      <w:pPr>
        <w:autoSpaceDN w:val="0"/>
        <w:autoSpaceDE w:val="0"/>
        <w:widowControl/>
        <w:spacing w:line="238" w:lineRule="auto" w:before="472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Other Disclaimers</w:t>
      </w:r>
    </w:p>
    <w:p>
      <w:pPr>
        <w:autoSpaceDN w:val="0"/>
        <w:autoSpaceDE w:val="0"/>
        <w:widowControl/>
        <w:spacing w:line="164" w:lineRule="exact" w:before="7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does not warrant uninterrupted or error-free operation of any Service or that IBM will correct all defects.</w:t>
      </w:r>
    </w:p>
    <w:p>
      <w:pPr>
        <w:autoSpaceDN w:val="0"/>
        <w:autoSpaceDE w:val="0"/>
        <w:widowControl/>
        <w:spacing w:line="164" w:lineRule="exact" w:before="5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does not make any representation or warranty with respect to Customer's responsibilities set forth in Section 11.6.</w:t>
      </w:r>
    </w:p>
    <w:p>
      <w:pPr>
        <w:autoSpaceDN w:val="0"/>
        <w:autoSpaceDE w:val="0"/>
        <w:widowControl/>
        <w:spacing w:line="202" w:lineRule="exact" w:before="2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provides Materials, non-IBM products, and non-IBM services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WITHOUT WARRANTIES OF ANY KIND.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However, non-IBM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manufacturers, suppliers, or publishers may provide their own warranties to you.</w:t>
      </w:r>
    </w:p>
    <w:p>
      <w:pPr>
        <w:autoSpaceDN w:val="0"/>
        <w:autoSpaceDE w:val="0"/>
        <w:widowControl/>
        <w:spacing w:line="202" w:lineRule="exact" w:before="14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does not operate as a provider of services regulated by the Federal Communications Commission (FCC) or state regulatory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authorities (State Regulators), and does not intend to provide any services which are regulated by the FCC or State Regulators. If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FCC or any State Regulator imposes regulatory requirements or obligations on any Services provided by IBM hereunder, IBM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change the way in which such Services are provided to Customer to avoid the application of such requirements or obligations to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(e.g., by acting as Customer’s agent for acquiring such Services from a third party common carrier).</w:t>
      </w:r>
    </w:p>
    <w:p>
      <w:pPr>
        <w:autoSpaceDN w:val="0"/>
        <w:tabs>
          <w:tab w:pos="608" w:val="left"/>
        </w:tabs>
        <w:autoSpaceDE w:val="0"/>
        <w:widowControl/>
        <w:spacing w:line="206" w:lineRule="exact" w:before="8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7.0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Confidentiality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information exchanged between the parties is non-confidential. If either or both parties require the exchange of confidential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information, such information will be exchanged under the terms and conditions of a separate written confidentiality agreement.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respect to any confidential information contained in or traveling through the e-business Hosting Environment or Customer Components,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is contemplated herein, the provisions of Sections 6, 9, and 10 herein will prevail to the extent of any inconsistent provisions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confidentiality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84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8.0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Indemnification</w:t>
      </w:r>
    </w:p>
    <w:p>
      <w:pPr>
        <w:autoSpaceDN w:val="0"/>
        <w:autoSpaceDE w:val="0"/>
        <w:widowControl/>
        <w:spacing w:line="208" w:lineRule="exact" w:before="54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Indemnification by IBM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a third party claims that Materials or Base Components IBM provides to Customer infringe that party’s patent or copyright, IBM will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defend the Customer and its employees, officers, and directors against that claim at IBM’s expense and pay all costs, damages,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reasonable attorneys’ fees that a court finally awards (or which IBM agrees in any final settlement), provided that Customer:</w:t>
      </w:r>
    </w:p>
    <w:p>
      <w:pPr>
        <w:autoSpaceDN w:val="0"/>
        <w:autoSpaceDE w:val="0"/>
        <w:widowControl/>
        <w:spacing w:line="214" w:lineRule="exact" w:before="14" w:after="0"/>
        <w:ind w:left="38" w:right="230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promptly notifies IBM in writing of the claim;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allows IBM to control, and cooperates with IBM in, the defense and any related settlement negotiations.</w:t>
      </w:r>
    </w:p>
    <w:p>
      <w:pPr>
        <w:autoSpaceDN w:val="0"/>
        <w:tabs>
          <w:tab w:pos="38" w:val="left"/>
        </w:tabs>
        <w:autoSpaceDE w:val="0"/>
        <w:widowControl/>
        <w:spacing w:line="204" w:lineRule="exact" w:before="24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such a claim is made or appears likely to be made, Customer agrees to permit IBM to enable Customer to continue to use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Materials or Base Components, or to modify them, or replace them with non-infringing Materials or Base Components that are at least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functionally equivalent. If IBM determines that none of these alternatives is reasonably available, Customer agrees to return the Materials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Base Components (if in Customer’s possession) to IBM on IBM’s written request. IBM will give Customer a credit equal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amount Customer paid IBM for the applicable Materials or for use of the applicable Base Components up to a maximum of twelve (12)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months of applicable charges. This is IBM’s entire obligation to Customer with regard to any claim of infringement. Notwithstanding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foregoing, IBM is not responsible for third party claims based on: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anything Customer provides which is incorporated into the Materials;</w:t>
      </w:r>
    </w:p>
    <w:p>
      <w:pPr>
        <w:autoSpaceDN w:val="0"/>
        <w:autoSpaceDE w:val="0"/>
        <w:widowControl/>
        <w:spacing w:line="164" w:lineRule="exact" w:before="6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Customer’s modification of the Materials;</w:t>
      </w:r>
    </w:p>
    <w:p>
      <w:pPr>
        <w:autoSpaceDN w:val="0"/>
        <w:autoSpaceDE w:val="0"/>
        <w:widowControl/>
        <w:spacing w:line="216" w:lineRule="exact" w:before="10" w:after="0"/>
        <w:ind w:left="38" w:right="144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combination, operation, or use of the Materials with any product, data, or apparatus that IBM did not provide;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non-IBM hardware, software, or data, including those that may be in the Base Components.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Indemnification by Customer</w:t>
      </w:r>
    </w:p>
    <w:p>
      <w:pPr>
        <w:autoSpaceDN w:val="0"/>
        <w:autoSpaceDE w:val="0"/>
        <w:widowControl/>
        <w:spacing w:line="206" w:lineRule="exact" w:before="28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defend IBM and its Affiliates and their employees, officers, and directors, at Customer’s expense, and pay all costs,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damages, and reasonable attorneys’ fees that a court finally awards (or which Customer agrees in any final settlement) for any third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 claim: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that Content or Customer’s use of the Services violates a Customer’s obligation in Sections 11.3(b) or 11.5 (b);</w:t>
      </w:r>
    </w:p>
    <w:p>
      <w:pPr>
        <w:autoSpaceDN w:val="0"/>
        <w:autoSpaceDE w:val="0"/>
        <w:widowControl/>
        <w:spacing w:line="214" w:lineRule="exact" w:before="14" w:after="0"/>
        <w:ind w:left="38" w:right="302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that Customer Components infringe that party’s patent or copyright;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that is brought by a Services Recipient and is related, directly or indirectly, to the Services; or</w:t>
      </w:r>
    </w:p>
    <w:p>
      <w:pPr>
        <w:autoSpaceDN w:val="0"/>
        <w:autoSpaceDE w:val="0"/>
        <w:widowControl/>
        <w:spacing w:line="138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5 of 36</w:t>
      </w:r>
    </w:p>
    <w:p>
      <w:pPr>
        <w:autoSpaceDN w:val="0"/>
        <w:autoSpaceDE w:val="0"/>
        <w:widowControl/>
        <w:spacing w:line="238" w:lineRule="auto" w:before="533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38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arising out of or related to a mechanics’ lien Customer is required to cancel and discharge pursuant to this Agreement.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For indemnification under this Section 8.2, IBM will:</w:t>
      </w:r>
    </w:p>
    <w:p>
      <w:pPr>
        <w:autoSpaceDN w:val="0"/>
        <w:autoSpaceDE w:val="0"/>
        <w:widowControl/>
        <w:spacing w:line="216" w:lineRule="exact" w:before="10" w:after="0"/>
        <w:ind w:left="38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promptly notify Customer in writing of the claim;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allow Customer to control, and will cooperate with Customer in, the defense and any related settlement negotiations.</w:t>
      </w:r>
    </w:p>
    <w:p>
      <w:pPr>
        <w:autoSpaceDN w:val="0"/>
        <w:tabs>
          <w:tab w:pos="608" w:val="left"/>
        </w:tabs>
        <w:autoSpaceDE w:val="0"/>
        <w:widowControl/>
        <w:spacing w:line="216" w:lineRule="exact" w:before="56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9.0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Limitation of IBM’s Liability</w:t>
      </w:r>
    </w:p>
    <w:p>
      <w:pPr>
        <w:autoSpaceDN w:val="0"/>
        <w:autoSpaceDE w:val="0"/>
        <w:widowControl/>
        <w:spacing w:line="202" w:lineRule="exact" w:before="16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Circumstances may arise where, because of a default on IBM’s part or other liability, Customer is entitled to recover damages from IBM.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Regardless of the basis on which Customer is entitled to claim damages from IBM (including fundamental breach, negligence,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misrepresentation, or other contract or tort claim), IBM is liable for no more than:</w:t>
      </w:r>
    </w:p>
    <w:p>
      <w:pPr>
        <w:autoSpaceDN w:val="0"/>
        <w:autoSpaceDE w:val="0"/>
        <w:widowControl/>
        <w:spacing w:line="214" w:lineRule="exact" w:before="14" w:after="0"/>
        <w:ind w:left="38" w:right="201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indemnification payments as provided in Section 8.1;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damages for bodily injury (including death) and damage to real property and tangible personal property; and</w:t>
      </w:r>
    </w:p>
    <w:p>
      <w:pPr>
        <w:autoSpaceDN w:val="0"/>
        <w:autoSpaceDE w:val="0"/>
        <w:widowControl/>
        <w:spacing w:line="204" w:lineRule="exact" w:before="2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amount of any other actual direct damages, up to the greater of $100,000 or the charges paid by Customer to IBM for the Services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the twelve (12) months immediately preceding the accrual of the first claim related to the Services. The foregoing limit also applies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of IBM’s Affiliates and Subcontractors. It is the cumulative maximum for which IBM and its Affiliates and Subcontractors 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collectively responsible. Under no circumstances is IBM, its Affiliates or its Subcontractors liable for any of the following: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third party claims against Customer for damages (other than those expressly provided in Subsections 9.0(a) and 9.0(b)); or</w:t>
      </w:r>
    </w:p>
    <w:p>
      <w:pPr>
        <w:autoSpaceDN w:val="0"/>
        <w:autoSpaceDE w:val="0"/>
        <w:widowControl/>
        <w:spacing w:line="164" w:lineRule="exact" w:before="6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loss of, or damage to, Customer’s or any other entity’s records or data.</w:t>
      </w:r>
    </w:p>
    <w:p>
      <w:pPr>
        <w:autoSpaceDN w:val="0"/>
        <w:tabs>
          <w:tab w:pos="608" w:val="left"/>
        </w:tabs>
        <w:autoSpaceDE w:val="0"/>
        <w:widowControl/>
        <w:spacing w:line="216" w:lineRule="exact" w:before="56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10.0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Disclaimer of Consequential Damages</w:t>
      </w:r>
    </w:p>
    <w:p>
      <w:pPr>
        <w:autoSpaceDN w:val="0"/>
        <w:autoSpaceDE w:val="0"/>
        <w:widowControl/>
        <w:spacing w:line="202" w:lineRule="exact" w:before="16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no event will either party be liable to the other for special, incidental, or indirect damages or for any consequential damages (including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lost profits or savings), even if they are informed of the possibility; provided that this Section 10.0 does not apply to Customer’s failure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pay any amounts owing to IBM under this Agreement (including amounts owing for Services that would have been rendered but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Customer’s breach of this Agreement).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6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11.0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Other Customer Obligations</w:t>
      </w:r>
    </w:p>
    <w:p>
      <w:pPr>
        <w:autoSpaceDN w:val="0"/>
        <w:autoSpaceDE w:val="0"/>
        <w:widowControl/>
        <w:spacing w:line="190" w:lineRule="exact" w:before="6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Customer Contact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designate an individual to whom all of IBM’s communications will be addressed and who has the authority to act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make decisions for Customer in all aspects of the Services, including requesting changes, problem resolution, Service requests,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assignment of Customer focal points with authority over specific Services, and designation of Customer Authorized Representatives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(“Customer Contact”).</w:t>
      </w:r>
    </w:p>
    <w:p>
      <w:pPr>
        <w:autoSpaceDN w:val="0"/>
        <w:autoSpaceDE w:val="0"/>
        <w:widowControl/>
        <w:spacing w:line="188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Services Support</w:t>
      </w:r>
    </w:p>
    <w:p>
      <w:pPr>
        <w:autoSpaceDN w:val="0"/>
        <w:autoSpaceDE w:val="0"/>
        <w:widowControl/>
        <w:spacing w:line="202" w:lineRule="exact" w:before="3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comply with its responsibilities to support the Services as specified in applicable Attachments. Such obligations are to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performed at no charge to IBM. IBM’s obligations are contingent on Customer meeting such support obligations.</w:t>
      </w:r>
    </w:p>
    <w:p>
      <w:pPr>
        <w:autoSpaceDN w:val="0"/>
        <w:autoSpaceDE w:val="0"/>
        <w:widowControl/>
        <w:spacing w:line="222" w:lineRule="exact" w:before="36" w:after="0"/>
        <w:ind w:left="0" w:right="6912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Representations and Warranties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represents and warrants that:</w:t>
      </w:r>
    </w:p>
    <w:p>
      <w:pPr>
        <w:autoSpaceDN w:val="0"/>
        <w:autoSpaceDE w:val="0"/>
        <w:widowControl/>
        <w:spacing w:line="206" w:lineRule="exact" w:before="2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it has the requisite corporate power and authority to execute, deliver and perform its obligations under this Agreement; Customer has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 contractual or other obligation that (i) restricts or prohibits Customer's execution or performance of this Agreement, or (ii)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will breach in connection with the execution or performance of this Agreement;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its use of the Services and all Content will comply with the Acceptable Use Policy.</w:t>
      </w:r>
    </w:p>
    <w:p>
      <w:pPr>
        <w:autoSpaceDN w:val="0"/>
        <w:autoSpaceDE w:val="0"/>
        <w:widowControl/>
        <w:spacing w:line="210" w:lineRule="exact" w:before="62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Suspected Violations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reserves the right to investigate potential violations of the representations and warranties in Subsection 11.3(b). If IBM reasonably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determines that a breach of any such warranty has occurred, then IBM may, in its sole discretion:</w:t>
      </w:r>
    </w:p>
    <w:p>
      <w:pPr>
        <w:autoSpaceDN w:val="0"/>
        <w:autoSpaceDE w:val="0"/>
        <w:widowControl/>
        <w:spacing w:line="164" w:lineRule="exact" w:before="6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restrict Customer’s access to the Services;</w:t>
      </w:r>
    </w:p>
    <w:p>
      <w:pPr>
        <w:autoSpaceDN w:val="0"/>
        <w:autoSpaceDE w:val="0"/>
        <w:widowControl/>
        <w:spacing w:line="138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6 of 36</w:t>
      </w:r>
    </w:p>
    <w:p>
      <w:pPr>
        <w:autoSpaceDN w:val="0"/>
        <w:autoSpaceDE w:val="0"/>
        <w:widowControl/>
        <w:spacing w:line="238" w:lineRule="auto" w:before="533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remove or require removal of any offending Content;</w:t>
      </w:r>
    </w:p>
    <w:p>
      <w:pPr>
        <w:autoSpaceDN w:val="0"/>
        <w:autoSpaceDE w:val="0"/>
        <w:widowControl/>
        <w:spacing w:line="214" w:lineRule="exact" w:before="14" w:after="0"/>
        <w:ind w:left="38" w:right="590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terminate this Agreement for cause; and/or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exercise other rights and remedies, at law or in equity.</w:t>
      </w:r>
    </w:p>
    <w:p>
      <w:pPr>
        <w:autoSpaceDN w:val="0"/>
        <w:autoSpaceDE w:val="0"/>
        <w:widowControl/>
        <w:spacing w:line="202" w:lineRule="exact" w:before="26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Except in an emergency or as may otherwise be required by law, before undertaking the activities in Subsection 11.4(a) or 11.4(b),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will attempt to notify Customer by any reasonably practical means under the circumstances, such as, without limitation, by telephone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or e-mail.</w:t>
      </w:r>
    </w:p>
    <w:p>
      <w:pPr>
        <w:autoSpaceDN w:val="0"/>
        <w:autoSpaceDE w:val="0"/>
        <w:widowControl/>
        <w:spacing w:line="202" w:lineRule="exact" w:before="1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promptly notify IBM of any event or circumstance related to this Agreement, Customer’s use of the Services, or Content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which Customer becomes aware that could lead to a claim or demand against IBM and Customer will provide all relevant information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relating to such event or circumstance to IBM at IBM’s request.</w:t>
      </w:r>
    </w:p>
    <w:p>
      <w:pPr>
        <w:autoSpaceDN w:val="0"/>
        <w:autoSpaceDE w:val="0"/>
        <w:widowControl/>
        <w:spacing w:line="188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Customer Components</w:t>
      </w:r>
    </w:p>
    <w:p>
      <w:pPr>
        <w:autoSpaceDN w:val="0"/>
        <w:autoSpaceDE w:val="0"/>
        <w:widowControl/>
        <w:spacing w:line="204" w:lineRule="exact" w:before="3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(or its Affiliates or third parties) retains all right, title, and interest or license in and to the Customer Components.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hereby grants to IBM, its Affiliates and Subcontractors all rights and licenses to, or agrees to promptly obtain and keep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effect Required Consents for all Customer Components, necessary for IBM to perform all of its obligations as set forth in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Agreement. Upon request, Customer will provide to IBM evidence of any such rights, licenses, or Required Consents. IBM will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relieved of its obligations to the extent that they are affected by Customer’s failure to promptly obtain and provide to IBM any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rights, licenses, or Required Consents. IBM will adhere to reasonable terms and conditions pertaining to Customer Components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notified in writing to IBM.</w:t>
      </w:r>
    </w:p>
    <w:p>
      <w:pPr>
        <w:autoSpaceDN w:val="0"/>
        <w:autoSpaceDE w:val="0"/>
        <w:widowControl/>
        <w:spacing w:line="202" w:lineRule="exact" w:before="2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agrees not to remove or alter any copyright or other proprietary notice on or in any Customer Component without Customer’s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consent.</w:t>
      </w:r>
    </w:p>
    <w:p>
      <w:pPr>
        <w:autoSpaceDN w:val="0"/>
        <w:autoSpaceDE w:val="0"/>
        <w:widowControl/>
        <w:spacing w:line="190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Capacity Planning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acknowledges it is its responsibility to determine whether the Services, e-business Hosting Environment,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Components and their combination will meet Customer’s capacity, performance, or scalability needs. Customer is responsible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planning for and requesting changes to the e-business Hosting Environment, including any additional capacity required to support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anticipated peaks in demand that may significantly increase web site hits, transaction volumes, or otherwise increase system resource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utilization.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Content</w:t>
      </w:r>
    </w:p>
    <w:p>
      <w:pPr>
        <w:autoSpaceDN w:val="0"/>
        <w:autoSpaceDE w:val="0"/>
        <w:widowControl/>
        <w:spacing w:line="208" w:lineRule="exact" w:before="26" w:after="0"/>
        <w:ind w:left="38" w:right="0" w:hanging="3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is solely responsible for: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Content including, without limitation, its selection, creation, encryption, transmission, transfer, design, licensing, installation,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accuracy, maintenance, testing, backup and support;</w:t>
      </w:r>
    </w:p>
    <w:p>
      <w:pPr>
        <w:autoSpaceDN w:val="0"/>
        <w:autoSpaceDE w:val="0"/>
        <w:widowControl/>
        <w:spacing w:line="214" w:lineRule="exact" w:before="14" w:after="0"/>
        <w:ind w:left="38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all copyright, patent and trademark clearances in all applicable jurisdictions and usage agreements for any and all Content;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selection and implementation of controls on the access and use of Content; and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selection, management, separate storage of keys, and use of any public and private keys and digital certificates it may use with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72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12.0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Other License and Rights</w:t>
      </w:r>
    </w:p>
    <w:p>
      <w:pPr>
        <w:autoSpaceDN w:val="0"/>
        <w:autoSpaceDE w:val="0"/>
        <w:widowControl/>
        <w:spacing w:line="190" w:lineRule="exact" w:before="72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License for Base Components</w:t>
      </w:r>
    </w:p>
    <w:p>
      <w:pPr>
        <w:autoSpaceDN w:val="0"/>
        <w:autoSpaceDE w:val="0"/>
        <w:widowControl/>
        <w:spacing w:line="164" w:lineRule="exact" w:before="7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(or its Affiliates or subcontractors) retains all right, title, and interest in Base Components.</w:t>
      </w:r>
    </w:p>
    <w:p>
      <w:pPr>
        <w:autoSpaceDN w:val="0"/>
        <w:autoSpaceDE w:val="0"/>
        <w:widowControl/>
        <w:spacing w:line="202" w:lineRule="exact" w:before="12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grants Customer a nonexclusive, nontransferable, revocable license to access and use the Base Components solely in connection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 the Services as provided under this Agreement. Customer agrees not to download or otherwise copy, reverse assemble, reverse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compile, decompile, or otherwise translate the software portions of the Base Components, other than to make one copy for backup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purposes.</w:t>
      </w:r>
    </w:p>
    <w:p>
      <w:pPr>
        <w:autoSpaceDN w:val="0"/>
        <w:autoSpaceDE w:val="0"/>
        <w:widowControl/>
        <w:spacing w:line="240" w:lineRule="exact" w:before="8" w:after="0"/>
        <w:ind w:left="38" w:right="20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If IBM provides as a Base Component a Microsoft Corporation product, the terms and conditions of the Microsoft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Customer License Terms will also apply for such products. Such Terms are located on the Internet at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http://www.ibm.com/services/e-business/hosting/microsoftlicense.html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68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agrees not to remove or alter any copyright or other proprietary notice on or in any Base Component without IBM’s consent.</w:t>
      </w:r>
    </w:p>
    <w:p>
      <w:pPr>
        <w:autoSpaceDN w:val="0"/>
        <w:autoSpaceDE w:val="0"/>
        <w:widowControl/>
        <w:spacing w:line="138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7 of 36</w:t>
      </w:r>
    </w:p>
    <w:p>
      <w:pPr>
        <w:autoSpaceDN w:val="0"/>
        <w:autoSpaceDE w:val="0"/>
        <w:widowControl/>
        <w:spacing w:line="238" w:lineRule="auto" w:before="45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No Sale or Lease of Goods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between Customer and IBM, IBM retains all right, title and interest in the Base Components. No goods are sold or leased by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under this Agreement. If Customer desires to purchase or lease goods from IBM, such purchase or lease will be governed by a separate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mutually acceptable written agreement between Customer and IBM or an IBM Affiliate.</w:t>
      </w:r>
    </w:p>
    <w:p>
      <w:pPr>
        <w:autoSpaceDN w:val="0"/>
        <w:tabs>
          <w:tab w:pos="38" w:val="left"/>
        </w:tabs>
        <w:autoSpaceDE w:val="0"/>
        <w:widowControl/>
        <w:spacing w:line="222" w:lineRule="exact" w:before="36" w:after="0"/>
        <w:ind w:left="0" w:right="432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No Lease of Real Property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This Agreement is a services agreement and not a lease of any real property.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6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13.0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Changes</w:t>
      </w:r>
    </w:p>
    <w:p>
      <w:pPr>
        <w:autoSpaceDN w:val="0"/>
        <w:autoSpaceDE w:val="0"/>
        <w:widowControl/>
        <w:spacing w:line="190" w:lineRule="exact" w:before="6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Service Description</w:t>
      </w:r>
    </w:p>
    <w:p>
      <w:pPr>
        <w:autoSpaceDN w:val="0"/>
        <w:autoSpaceDE w:val="0"/>
        <w:widowControl/>
        <w:spacing w:line="202" w:lineRule="exact" w:before="3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IBM, in its reasonable discretion, may change the terms and conditions of Attachment A upon at least ninety (90) days prior notice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if such change was the result of:</w:t>
      </w:r>
    </w:p>
    <w:p>
      <w:pPr>
        <w:autoSpaceDN w:val="0"/>
        <w:autoSpaceDE w:val="0"/>
        <w:widowControl/>
        <w:spacing w:line="214" w:lineRule="exact" w:before="14" w:after="0"/>
        <w:ind w:left="0" w:right="648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law, regulation, or similar governmental action;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 ruling by a court of competent jurisdiction; or</w:t>
      </w:r>
    </w:p>
    <w:p>
      <w:pPr>
        <w:autoSpaceDN w:val="0"/>
        <w:tabs>
          <w:tab w:pos="38" w:val="left"/>
        </w:tabs>
        <w:autoSpaceDE w:val="0"/>
        <w:widowControl/>
        <w:spacing w:line="214" w:lineRule="exact" w:before="14" w:after="0"/>
        <w:ind w:left="0" w:right="288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changes in the method of service delivery that affect similar IBM e-business hosting customers.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Changes as a result of a, b, or c above will be effective on the date IBM specifies in the notice.</w:t>
      </w:r>
    </w:p>
    <w:p>
      <w:pPr>
        <w:autoSpaceDN w:val="0"/>
        <w:autoSpaceDE w:val="0"/>
        <w:widowControl/>
        <w:spacing w:line="188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Acceptable Use Policy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IBM, in its reasonable discretion, may modify the Acceptable Use Policy upon thirty (30) days’ prior notice to Customer. If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modification has a material adverse effect on the Customer’s use of the Services and provided such modification is not required by law,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regulation, or similar governmental action, or a ruling by a court of competent jurisdiction, Customer’s sole remedy is to terminate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without the payment of termination charges provided Customer gives IBM notice of its intent to terminate within ninety (90)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days of the effective date of such modification.</w:t>
      </w:r>
    </w:p>
    <w:p>
      <w:pPr>
        <w:autoSpaceDN w:val="0"/>
        <w:autoSpaceDE w:val="0"/>
        <w:widowControl/>
        <w:spacing w:line="188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Project Change Control Procedure</w:t>
      </w:r>
    </w:p>
    <w:p>
      <w:pPr>
        <w:autoSpaceDN w:val="0"/>
        <w:tabs>
          <w:tab w:pos="38" w:val="left"/>
        </w:tabs>
        <w:autoSpaceDE w:val="0"/>
        <w:widowControl/>
        <w:spacing w:line="204" w:lineRule="exact" w:before="3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may be amended only by a writing signed by authorized representatives of both parties. Requests for such amendment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(“Project Change Request” or “PCR”) should be submitted in writing by the requesting party. The PCR should reference this Agreement,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describe in a reasonable level of detail the proposed change, the rationale for the change, and the impact the proposed change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have on the Agreement. The parties will review the PCR and will do one of the following: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authorize the change by signing the PCR;</w:t>
      </w:r>
    </w:p>
    <w:p>
      <w:pPr>
        <w:autoSpaceDN w:val="0"/>
        <w:autoSpaceDE w:val="0"/>
        <w:widowControl/>
        <w:spacing w:line="206" w:lineRule="exact" w:before="2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 in writing to submit the PCR for further investigation. In such case, Customer agrees to pay IBM for its reasonable charges, if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any, for such investigation. The investigation will determine the technical merits and the effect on the charges, schedule, and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terms and conditions that may result from the implementation of the PCR. The parties will then decide either to accept or to reject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PCR; or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reject the PCR. If the PCR is rejected, the rejecting party will inform the requesting party of the reason for the rejection.</w:t>
      </w:r>
    </w:p>
    <w:p>
      <w:pPr>
        <w:autoSpaceDN w:val="0"/>
        <w:autoSpaceDE w:val="0"/>
        <w:widowControl/>
        <w:spacing w:line="202" w:lineRule="exact" w:before="24" w:after="0"/>
        <w:ind w:left="0" w:right="22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mutually signed PCR will be deemed an amendment to this Agreement. Any modification of this Agreement requested by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a result of laws applicable to Customer will be considered a PCR covered by this Subsection. Until a change is agreed in writing,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both parties will continue to act in accordance with the latest agreed version of the Agreement.</w:t>
      </w:r>
    </w:p>
    <w:p>
      <w:pPr>
        <w:autoSpaceDN w:val="0"/>
        <w:tabs>
          <w:tab w:pos="608" w:val="left"/>
        </w:tabs>
        <w:autoSpaceDE w:val="0"/>
        <w:widowControl/>
        <w:spacing w:line="216" w:lineRule="exact" w:before="58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14.0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General</w:t>
      </w:r>
    </w:p>
    <w:p>
      <w:pPr>
        <w:autoSpaceDN w:val="0"/>
        <w:autoSpaceDE w:val="0"/>
        <w:widowControl/>
        <w:spacing w:line="188" w:lineRule="exact" w:before="6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Headings</w:t>
      </w:r>
    </w:p>
    <w:p>
      <w:pPr>
        <w:autoSpaceDN w:val="0"/>
        <w:autoSpaceDE w:val="0"/>
        <w:widowControl/>
        <w:spacing w:line="202" w:lineRule="exact" w:before="3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headings of the various sections of this Agreement have been inserted for convenience only and shall not affect the interpretation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90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Survival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of these terms and conditions which by their nature extend beyond the Agreement termination or expiration remain in effect until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fulfilled, including, without limitation, Sections 4.4, 5, 6, 7, 8, 9, 10, 11.3, 11.4, 11.7, 12.2, 12.3, and 14, and apply to both Customer’s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IBM’s respective successors and assignees.</w:t>
      </w:r>
    </w:p>
    <w:p>
      <w:pPr>
        <w:autoSpaceDN w:val="0"/>
        <w:autoSpaceDE w:val="0"/>
        <w:widowControl/>
        <w:spacing w:line="138" w:lineRule="exact" w:before="113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8 of 36</w:t>
      </w:r>
    </w:p>
    <w:p>
      <w:pPr>
        <w:autoSpaceDN w:val="0"/>
        <w:autoSpaceDE w:val="0"/>
        <w:widowControl/>
        <w:spacing w:line="238" w:lineRule="auto" w:before="443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38" w:val="left"/>
        </w:tabs>
        <w:autoSpaceDE w:val="0"/>
        <w:widowControl/>
        <w:spacing w:line="206" w:lineRule="exact" w:before="0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Choice of Law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This Agreement will be governed by the substantive laws of the State of New York, without regard for its conflict of laws provisions.</w:t>
      </w:r>
    </w:p>
    <w:p>
      <w:pPr>
        <w:autoSpaceDN w:val="0"/>
        <w:tabs>
          <w:tab w:pos="38" w:val="left"/>
        </w:tabs>
        <w:autoSpaceDE w:val="0"/>
        <w:widowControl/>
        <w:spacing w:line="234" w:lineRule="exact" w:before="24" w:after="0"/>
        <w:ind w:left="0" w:right="2448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Waiver of Jury Trial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parties waive any right to a jury trial in any proceeding arising out of or related to this Agreement.</w:t>
      </w:r>
    </w:p>
    <w:p>
      <w:pPr>
        <w:autoSpaceDN w:val="0"/>
        <w:autoSpaceDE w:val="0"/>
        <w:widowControl/>
        <w:spacing w:line="210" w:lineRule="exact" w:before="48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Severability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any provision of this Agreement shall be held by a court of competent jurisdiction to be invalid, illegal, or unenforceable, the validity,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legality, and enforceability of the remaining provisions of this Agreement shall in no way be affected or impaired thereby, so long as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remaining provisions of this Agreement still express the original intent of the parties. If the original intent of the parties can not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preserved, this Agreement shall either be renegotiated or terminated.</w:t>
      </w:r>
    </w:p>
    <w:p>
      <w:pPr>
        <w:autoSpaceDN w:val="0"/>
        <w:autoSpaceDE w:val="0"/>
        <w:widowControl/>
        <w:spacing w:line="210" w:lineRule="exact" w:before="50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Publicity and Trademarks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Neither party grants the other the right to use its or any of its Affiliates’ trademarks, trade names, or other designations in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promotion, publication, or Web site without prior written consent. Except as may be required by law or as may be required by IBM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 the Services, neither party may disclose to any third party the terms and conditions of this Agreement, without prior written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consent.</w:t>
      </w:r>
    </w:p>
    <w:p>
      <w:pPr>
        <w:autoSpaceDN w:val="0"/>
        <w:tabs>
          <w:tab w:pos="38" w:val="left"/>
        </w:tabs>
        <w:autoSpaceDE w:val="0"/>
        <w:widowControl/>
        <w:spacing w:line="222" w:lineRule="exact" w:before="3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No Third-Party Beneficiaries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Except as expressly provided in Section 8, this Agreement does not create any intended third party beneficiary rights.</w:t>
      </w:r>
    </w:p>
    <w:p>
      <w:pPr>
        <w:autoSpaceDN w:val="0"/>
        <w:autoSpaceDE w:val="0"/>
        <w:widowControl/>
        <w:spacing w:line="218" w:lineRule="exact" w:before="40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Personnel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Each party is responsible for the supervision, direction, and control of its respective personnel. IBM reserves the right to determine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assignment of its personnel. IBM may subcontract portions of the Services to Subcontractors and Affiliates selected by IBM.</w:t>
      </w:r>
    </w:p>
    <w:p>
      <w:pPr>
        <w:autoSpaceDN w:val="0"/>
        <w:tabs>
          <w:tab w:pos="38" w:val="left"/>
        </w:tabs>
        <w:autoSpaceDE w:val="0"/>
        <w:widowControl/>
        <w:spacing w:line="234" w:lineRule="exact" w:before="24" w:after="0"/>
        <w:ind w:left="0" w:right="3168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No Agency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This Agreement does not create an agency, joint venture, or partnership between the parties.</w:t>
      </w:r>
    </w:p>
    <w:p>
      <w:pPr>
        <w:autoSpaceDN w:val="0"/>
        <w:autoSpaceDE w:val="0"/>
        <w:widowControl/>
        <w:spacing w:line="208" w:lineRule="exact" w:before="50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Assignment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Neither party may assign this Agreement, in whole or in part, without the prior written consent of the other. Any attempt to do so is void.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Neither party will unreasonably withhold such consent. The assignment of this Agreement, in whole or in part, to any Affiliates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United States or to a successor organization by merger or acquisition does not require the consent of the other. IBM is also permitted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assign its rights to payments under this Agreement without obtaining Customer’s consent. It is not considered an assignment for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divest a portion of its business in a manner that similarly affects all of its customers.</w:t>
      </w:r>
    </w:p>
    <w:p>
      <w:pPr>
        <w:autoSpaceDN w:val="0"/>
        <w:autoSpaceDE w:val="0"/>
        <w:widowControl/>
        <w:spacing w:line="218" w:lineRule="exact" w:before="40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No Resale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shall not resell the Services, in whole or in part. This does not prevent Customer from making their Content available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Customer’s end users.</w:t>
      </w:r>
    </w:p>
    <w:p>
      <w:pPr>
        <w:autoSpaceDN w:val="0"/>
        <w:autoSpaceDE w:val="0"/>
        <w:widowControl/>
        <w:spacing w:line="212" w:lineRule="exact" w:before="46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Risk of Loss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Risk of loss for all Base Components shall at all times remain with IBM. Risk of loss for all Customer Components shall at all times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remain with Customer.</w:t>
      </w:r>
    </w:p>
    <w:p>
      <w:pPr>
        <w:autoSpaceDN w:val="0"/>
        <w:autoSpaceDE w:val="0"/>
        <w:widowControl/>
        <w:spacing w:line="218" w:lineRule="exact" w:before="40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Force Majeure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Except for payment obligations hereunder, neither party is responsible to fulfill its obligations to the extent due to causes beyond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control.</w:t>
      </w:r>
    </w:p>
    <w:p>
      <w:pPr>
        <w:autoSpaceDN w:val="0"/>
        <w:tabs>
          <w:tab w:pos="38" w:val="left"/>
        </w:tabs>
        <w:autoSpaceDE w:val="0"/>
        <w:widowControl/>
        <w:spacing w:line="236" w:lineRule="exact" w:before="22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Actions Period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Neither party will bring a legal action related to this Agreement more than two years after the cause of action accrued.</w:t>
      </w:r>
    </w:p>
    <w:p>
      <w:pPr>
        <w:autoSpaceDN w:val="0"/>
        <w:autoSpaceDE w:val="0"/>
        <w:widowControl/>
        <w:spacing w:line="140" w:lineRule="exact" w:before="6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9 of 36</w:t>
      </w:r>
    </w:p>
    <w:p>
      <w:pPr>
        <w:autoSpaceDN w:val="0"/>
        <w:autoSpaceDE w:val="0"/>
        <w:widowControl/>
        <w:spacing w:line="238" w:lineRule="auto" w:before="55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Waiver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failure of one party to insist upon strict adherence to any term of this Agreement on any occasion shall not be considered a waiver,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nor shall it deprive that party of the right to insist later on adherence thereto. Any waiver must be in writing and signed by an authorized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representative of the waiving party.</w:t>
      </w:r>
    </w:p>
    <w:p>
      <w:pPr>
        <w:autoSpaceDN w:val="0"/>
        <w:tabs>
          <w:tab w:pos="38" w:val="left"/>
        </w:tabs>
        <w:autoSpaceDE w:val="0"/>
        <w:widowControl/>
        <w:spacing w:line="222" w:lineRule="exact" w:before="36" w:after="0"/>
        <w:ind w:left="0" w:right="5328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Freedom of Action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Each party is free to enter into similar agreements with others.</w:t>
      </w:r>
    </w:p>
    <w:p>
      <w:pPr>
        <w:autoSpaceDN w:val="0"/>
        <w:autoSpaceDE w:val="0"/>
        <w:widowControl/>
        <w:spacing w:line="188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Limitation of Licenses</w:t>
      </w:r>
    </w:p>
    <w:p>
      <w:pPr>
        <w:autoSpaceDN w:val="0"/>
        <w:autoSpaceDE w:val="0"/>
        <w:widowControl/>
        <w:spacing w:line="202" w:lineRule="exact" w:before="3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Each of us grants only the licenses or rights expressly specified herein. No other licenses or rights (including licenses or rights under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patents) are granted, either directly, by implication, estoppel, or otherwise.</w:t>
      </w:r>
    </w:p>
    <w:p>
      <w:pPr>
        <w:autoSpaceDN w:val="0"/>
        <w:autoSpaceDE w:val="0"/>
        <w:widowControl/>
        <w:spacing w:line="190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Materials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Materials that IBM delivers to Customer that are created during the performance of Services or otherwise (such as those that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preexist the Services), IBM or third parties have all right, title, and interest (including ownership of copyright). IBM will deliver one copy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Materials to Customer. IBM grants Customer an irrevocable, nonexclusive, worldwide, paid-up license to use, execute, reproduce,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display, and perform copies of such Materials and distribute within Customer’s Affiliates only. Customer agrees to reproduce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copyright notice and any other legend of ownership on any copies made.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Business Contact Information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agrees to allow IBM and its Affiliates to store and use Customer’s business contact information, including names, business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phone numbers, and business e-mail addresses, anywhere they do business. Such information will be processed and used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connection with our business relationship, and may be provided to contractors acting on IBM’s behalf, IBM business partners who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promote, market, and support certain IBM products and services, and assignees of IBM and it’s Affiliates for uses consistent with our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business relationship.</w:t>
      </w:r>
    </w:p>
    <w:p>
      <w:pPr>
        <w:autoSpaceDN w:val="0"/>
        <w:autoSpaceDE w:val="0"/>
        <w:widowControl/>
        <w:spacing w:line="208" w:lineRule="exact" w:before="50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Data Protection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personal information processed by IBM on Customer’s behalf as part of the Services, IBM will act in accordance with Customer’s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instructions by following such processing and security obligations as are contained in this Agreement. Customer also confirms that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is solely responsible for ensuring that any processing and security obligations comply with applicable data protection laws.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Customer’s contact information shall not be considered personal information processed on Customer’s behalf.</w:t>
      </w:r>
    </w:p>
    <w:p>
      <w:pPr>
        <w:autoSpaceDN w:val="0"/>
        <w:autoSpaceDE w:val="0"/>
        <w:widowControl/>
        <w:spacing w:line="212" w:lineRule="exact" w:before="58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Geographic Scope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parties agree that while Services Recipients outside of the United States of America may access the Services, Customer’s rights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IBM’s obligations arising out of the Agreement are valid only in the United States of America.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Notices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Any notices required or permitted hereunder will be effective upon receipt and will be personally delivered; mailed via the postal service;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sent by reliable overnight courier; or transmitted by confirmed facsimile. Except for notices under Section 11.4, all notices will be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writing and addressed to the applicable party’s designated representative at the address specified in this Agreement. Except as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notices permitted or required under Sections 4 or 8, the parties agree that electronic mail messages sent between them using security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procedures sufficient to reasonably authenticate them will be deemed writings. In addition, IBM may provide notice under Section 13.2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 a posting to the Web site identified in Section 2.0 (a).</w:t>
      </w:r>
    </w:p>
    <w:p>
      <w:pPr>
        <w:autoSpaceDN w:val="0"/>
        <w:autoSpaceDE w:val="0"/>
        <w:widowControl/>
        <w:spacing w:line="138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10 of 36</w:t>
      </w:r>
    </w:p>
    <w:p>
      <w:pPr>
        <w:autoSpaceDN w:val="0"/>
        <w:autoSpaceDE w:val="0"/>
        <w:widowControl/>
        <w:spacing w:line="238" w:lineRule="auto" w:before="634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2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___________________________________________________________________________________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entering into this Agreement, Customer is not relying upon any representation made by or on behalf of IBM that is not specified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Agreement, including without limitation, the charges to be paid or the results of any of the Services to be provided under this Agreement.</w:t>
      </w:r>
    </w:p>
    <w:p>
      <w:pPr>
        <w:autoSpaceDN w:val="0"/>
        <w:autoSpaceDE w:val="0"/>
        <w:widowControl/>
        <w:spacing w:line="202" w:lineRule="exact" w:before="26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signing below, Customer and IBM agree that this Agreement, including these Base Terms and Attachments, is the complete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between the parties relating to this subject matter. Once signed, 1) any reproduction of this Agreement or an Attachment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made by reliable means (for example, photocopy or facsimile) is considered an original and 2) all Services ordered under this Agreement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are subject to it.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02530" cy="2091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209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After signing, please return a copy of this Agreement to the IBM or partner sales representative listed above.</w:t>
      </w:r>
    </w:p>
    <w:p>
      <w:pPr>
        <w:autoSpaceDN w:val="0"/>
        <w:autoSpaceDE w:val="0"/>
        <w:widowControl/>
        <w:spacing w:line="140" w:lineRule="exact" w:before="67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11 of 36</w:t>
      </w:r>
    </w:p>
    <w:p>
      <w:pPr>
        <w:autoSpaceDN w:val="0"/>
        <w:autoSpaceDE w:val="0"/>
        <w:widowControl/>
        <w:spacing w:line="238" w:lineRule="auto" w:before="86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58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Attachment A – Services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78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1.0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Description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a hosting infrastructure and related services in an e-business Hosting Center as described herein (“Managed Hosting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Services”). IBM shall have sole root access (privileged access with authority to perform system-level functions or security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administration) for all Base Components, except for partially managed servers (“Partially Managed Servers”) specified in Attachment B.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IBM’s scheduled maintenance hours for the e-business Hosting Center are each Sunday between 3:00 a.m. and 6:00 a.m. local time.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Managed Hosting Services may not be available during this time. IBM reserves the right to interrupt Managed Hosting Services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 emergency maintenance as needed. In any such circumstances, IBM will use commercially reasonable measures to notify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Customer. Scheduled maintenance hours may change upon notice.</w:t>
      </w:r>
    </w:p>
    <w:p>
      <w:pPr>
        <w:autoSpaceDN w:val="0"/>
        <w:tabs>
          <w:tab w:pos="608" w:val="left"/>
        </w:tabs>
        <w:autoSpaceDE w:val="0"/>
        <w:widowControl/>
        <w:spacing w:line="218" w:lineRule="exact" w:before="68" w:after="0"/>
        <w:ind w:left="0" w:right="576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2.0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Base Component Software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provide the following Base Component software:</w:t>
      </w:r>
    </w:p>
    <w:p>
      <w:pPr>
        <w:autoSpaceDN w:val="0"/>
        <w:autoSpaceDE w:val="0"/>
        <w:widowControl/>
        <w:spacing w:line="214" w:lineRule="exact" w:before="14" w:after="0"/>
        <w:ind w:left="38" w:right="316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Base Component software selected by IBM for server monitoring and management;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Base Component software selected by IBM for antivirus scanning of Windows 2003 servers;</w:t>
      </w:r>
    </w:p>
    <w:p>
      <w:pPr>
        <w:autoSpaceDN w:val="0"/>
        <w:autoSpaceDE w:val="0"/>
        <w:widowControl/>
        <w:spacing w:line="214" w:lineRule="exact" w:before="14" w:after="0"/>
        <w:ind w:left="38" w:right="316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Base Component software selected by IBM to enable backup and restoration Services;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Base Component software specified in Attachment B.</w:t>
      </w:r>
    </w:p>
    <w:p>
      <w:pPr>
        <w:autoSpaceDN w:val="0"/>
        <w:autoSpaceDE w:val="0"/>
        <w:widowControl/>
        <w:spacing w:line="204" w:lineRule="exact" w:before="2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Upon expiration or termination of this Attachment, Customer will certify in writing to IBM that all use of software Base Components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has ceased and that Customer has retained no copy of such software.</w:t>
      </w:r>
    </w:p>
    <w:p>
      <w:pPr>
        <w:autoSpaceDN w:val="0"/>
        <w:tabs>
          <w:tab w:pos="608" w:val="left"/>
        </w:tabs>
        <w:autoSpaceDE w:val="0"/>
        <w:widowControl/>
        <w:spacing w:line="216" w:lineRule="exact" w:before="56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3.0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Customer Components</w:t>
      </w:r>
    </w:p>
    <w:p>
      <w:pPr>
        <w:autoSpaceDN w:val="0"/>
        <w:autoSpaceDE w:val="0"/>
        <w:widowControl/>
        <w:spacing w:line="164" w:lineRule="exact" w:before="54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will provide Customer Components identified in Attachment B, subject to the following provisions:</w:t>
      </w:r>
    </w:p>
    <w:p>
      <w:pPr>
        <w:autoSpaceDN w:val="0"/>
        <w:autoSpaceDE w:val="0"/>
        <w:widowControl/>
        <w:spacing w:line="204" w:lineRule="exact" w:before="2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provision for and expense of installation and maintenance for Customer Components is the responsibility of Customer. Upon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request, IBM will schedule maintenance, notify Customer of the schedule, provide access to the e-business Hosting Center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for Customer’s authorized maintenance vendors as required, and escort authorized maintenance personnel while on premises at an e-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business Hosting Center;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is responsible for obtaining and maintaining personal property insurance sufficient to cover the value of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Components;</w:t>
      </w:r>
    </w:p>
    <w:p>
      <w:pPr>
        <w:autoSpaceDN w:val="0"/>
        <w:autoSpaceDE w:val="0"/>
        <w:widowControl/>
        <w:spacing w:line="204" w:lineRule="exact" w:before="2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is responsible for any shipping or temporary storage costs incurred during the delivery of Customer Components to the e-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business Hosting Center or removal of Customer Components from the e-business Hosting Center, unless otherwise expressly set forth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an Attachment;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is responsible for authorizing its Content Administrators to access and modify Content by providing User Identifications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such Content Administrators and for the control and distribution of User Identifications and any misuse of such User Identifications; and</w:t>
      </w:r>
    </w:p>
    <w:p>
      <w:pPr>
        <w:autoSpaceDN w:val="0"/>
        <w:autoSpaceDE w:val="0"/>
        <w:widowControl/>
        <w:spacing w:line="204" w:lineRule="exact" w:before="2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on or before five (5) days following expiration or termination of this Attachment, Customer will erase Customer Components from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servers and disk space that IBM provides as Base Components. On or before fifteen (15) days following expiration or termination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Attachment, Customer will remove all Customer Components and any other Customer property from the e-business Hosting Center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(excluding any Base Components and other IBM property). If Customer does not remove or erase Customer Components and its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property within such periods, IBM has the option to: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move any and all Customer Components and other Customer property to storage and charge Customer all associated costs;</w:t>
      </w:r>
    </w:p>
    <w:p>
      <w:pPr>
        <w:autoSpaceDN w:val="0"/>
        <w:autoSpaceDE w:val="0"/>
        <w:widowControl/>
        <w:spacing w:line="210" w:lineRule="exact" w:before="1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liquidate Customer Components and other Customer property in any reasonable manner and charge Customer all associated costs;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erase all Customer Components from servers and disk space that IBM provides as Base Components.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6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4.0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Services Provided by IBM</w:t>
      </w:r>
    </w:p>
    <w:p>
      <w:pPr>
        <w:autoSpaceDN w:val="0"/>
        <w:autoSpaceDE w:val="0"/>
        <w:widowControl/>
        <w:spacing w:line="190" w:lineRule="exact" w:before="6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IP Address Services</w:t>
      </w:r>
    </w:p>
    <w:p>
      <w:pPr>
        <w:autoSpaceDN w:val="0"/>
        <w:autoSpaceDE w:val="0"/>
        <w:widowControl/>
        <w:spacing w:line="164" w:lineRule="exact" w:before="7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provide the number of registered primary IP addresses specified in Attachment B.</w:t>
      </w:r>
    </w:p>
    <w:p>
      <w:pPr>
        <w:autoSpaceDN w:val="0"/>
        <w:autoSpaceDE w:val="0"/>
        <w:widowControl/>
        <w:spacing w:line="138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12 of 36</w:t>
      </w:r>
    </w:p>
    <w:p>
      <w:pPr>
        <w:autoSpaceDN w:val="0"/>
        <w:autoSpaceDE w:val="0"/>
        <w:widowControl/>
        <w:spacing w:line="238" w:lineRule="auto" w:before="49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Transition Management</w:t>
      </w:r>
    </w:p>
    <w:p>
      <w:pPr>
        <w:autoSpaceDN w:val="0"/>
        <w:tabs>
          <w:tab w:pos="38" w:val="left"/>
        </w:tabs>
        <w:autoSpaceDE w:val="0"/>
        <w:widowControl/>
        <w:spacing w:line="206" w:lineRule="exact" w:before="28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assign a transition manager to manage and oversee the installation and integration of Base and/or Customer Components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specified in Attachment B and prepare for ongoing operation. The project manager will: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participate in a pre-boarding call with Customer to review Customer’s hosting environment and identify information needed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installation;</w:t>
      </w:r>
    </w:p>
    <w:p>
      <w:pPr>
        <w:autoSpaceDN w:val="0"/>
        <w:autoSpaceDE w:val="0"/>
        <w:widowControl/>
        <w:spacing w:line="208" w:lineRule="exact" w:before="18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report installation status to Customer;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schedule and conduct a boarding call with Customer to confirm that installation of Customer’s hosting environment is complete and that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it is ready for use (Hosting Service Ready Date); and</w:t>
      </w:r>
    </w:p>
    <w:p>
      <w:pPr>
        <w:autoSpaceDN w:val="0"/>
        <w:autoSpaceDE w:val="0"/>
        <w:widowControl/>
        <w:spacing w:line="202" w:lineRule="exact" w:before="2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 available to assist Customer with questions and issues during normal business hours for the e-business Hosting Center (Monday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through Friday, 8:00 a.m. - 6:00 p.m., excluding national holidays).</w:t>
      </w:r>
    </w:p>
    <w:p>
      <w:pPr>
        <w:autoSpaceDN w:val="0"/>
        <w:autoSpaceDE w:val="0"/>
        <w:widowControl/>
        <w:spacing w:line="188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Steady State Support</w:t>
      </w:r>
    </w:p>
    <w:p>
      <w:pPr>
        <w:autoSpaceDN w:val="0"/>
        <w:tabs>
          <w:tab w:pos="38" w:val="left"/>
        </w:tabs>
        <w:autoSpaceDE w:val="0"/>
        <w:widowControl/>
        <w:spacing w:line="210" w:lineRule="exact" w:before="24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assign a project manager who will be a single point of contact during the ongoing provision of Services to assist Customer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implementation of additional Services and resolution of problems. The account support representative will: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notify Customer of planned or emergency e-business Hosting Center maintenance;</w:t>
      </w:r>
    </w:p>
    <w:p>
      <w:pPr>
        <w:autoSpaceDN w:val="0"/>
        <w:autoSpaceDE w:val="0"/>
        <w:widowControl/>
        <w:spacing w:line="210" w:lineRule="exact" w:before="18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assist with change requests;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 available to assist Customer with questions and issues during normal business hours for the e-business Hosting Center (Monday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through Friday, 8:00 a.m. - 6:00 p.m., excluding national holidays).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Management Segment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a local area network connection that will enable IBM to manage Base and/or Customer Components and provide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at the e-business Hosting Center. IBM will implement a VLAN and any routing and switching configuration within the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hosting infrastructure that is needed to support a management segment.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4.4.1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Backup Segment</w:t>
      </w:r>
    </w:p>
    <w:p>
      <w:pPr>
        <w:autoSpaceDN w:val="0"/>
        <w:autoSpaceDE w:val="0"/>
        <w:widowControl/>
        <w:spacing w:line="202" w:lineRule="exact" w:before="20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a Gigabit local area network connection that will enable IBM to manage the backup of the System Images and will also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a SAN connection to manage the backup of Customer data. IBM will implement a Backup VLAN and any routing and switching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configuration within the IBM hosting infrastructure that is needed to support a backup segment.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Internet Connectivity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a primary connection between the e-business Hosting Center and the Internet with Internet Committed Bandwidth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increments of one (1) Mbps as selected by Customer and specified in Attachment B. Customer will provision and manage all SSL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certificates.</w:t>
      </w:r>
    </w:p>
    <w:p>
      <w:pPr>
        <w:autoSpaceDN w:val="0"/>
        <w:autoSpaceDE w:val="0"/>
        <w:widowControl/>
        <w:spacing w:line="202" w:lineRule="exact" w:before="14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assign private IP addresses for Customer's servers at the e-business Hosting Center. Customer is responsible for working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during the technical discovery phase to ensure that these IP addresses do not pose any conflicts with Customer's existing IP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addressing schema. During the term IBM shall not change the public IP address(s) assigned to the Customer without the Customer’s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prior written consent.</w:t>
      </w:r>
    </w:p>
    <w:p>
      <w:pPr>
        <w:autoSpaceDN w:val="0"/>
        <w:autoSpaceDE w:val="0"/>
        <w:widowControl/>
        <w:spacing w:line="202" w:lineRule="exact" w:before="24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data traffic between the IBM e-business Hosting Center and the Internet may exceed Committed Bandwidth, if capacity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available from the IBM e-business Hosting Center network infrastructure.</w:t>
      </w:r>
    </w:p>
    <w:p>
      <w:pPr>
        <w:autoSpaceDN w:val="0"/>
        <w:autoSpaceDE w:val="0"/>
        <w:widowControl/>
        <w:spacing w:line="202" w:lineRule="exact" w:before="14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Each calendar month, IBM will measure Customer’s actual bandwidth usage by sampling the inbound and outbound data traffic volume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between the IBM e-business Hosting Center and the Internet every five (5) minutes. At the end of the month, IBM will discard the five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percent (5%) of the samples with the highest data traffic volume. Customer’s “Peak Bandwidth Usage” for that month is the remaining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sample with the highest data traffic volume. If Customer’s Peak Bandwidth Usage for the month exceeds Committed Bandwidth,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incur a Peak Bandwidth Usage charge, for the amount of usage that exceeds Committed Bandwidth, at the rate specified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Attachment C.</w:t>
      </w:r>
    </w:p>
    <w:p>
      <w:pPr>
        <w:autoSpaceDN w:val="0"/>
        <w:autoSpaceDE w:val="0"/>
        <w:widowControl/>
        <w:spacing w:line="164" w:lineRule="exact" w:before="6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addition, IBM will provide access to bandwidth utilization reports through a Customer accessible web portal.</w:t>
      </w:r>
    </w:p>
    <w:p>
      <w:pPr>
        <w:autoSpaceDN w:val="0"/>
        <w:autoSpaceDE w:val="0"/>
        <w:widowControl/>
        <w:spacing w:line="140" w:lineRule="exact" w:before="95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13 of 36</w:t>
      </w:r>
    </w:p>
    <w:p>
      <w:pPr>
        <w:autoSpaceDN w:val="0"/>
        <w:autoSpaceDE w:val="0"/>
        <w:widowControl/>
        <w:spacing w:line="238" w:lineRule="auto" w:before="48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2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Managed Switch, Firewall and Load Balancing</w:t>
      </w:r>
    </w:p>
    <w:p>
      <w:pPr>
        <w:autoSpaceDN w:val="0"/>
        <w:autoSpaceDE w:val="0"/>
        <w:widowControl/>
        <w:spacing w:line="164" w:lineRule="exact" w:before="70" w:after="0"/>
        <w:ind w:left="1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provide the installation and ongoing management of switch, firewall and Load balancing components specified in Attachment B.</w:t>
      </w:r>
    </w:p>
    <w:p>
      <w:pPr>
        <w:autoSpaceDN w:val="0"/>
        <w:autoSpaceDE w:val="0"/>
        <w:widowControl/>
        <w:spacing w:line="208" w:lineRule="exact" w:before="20" w:after="0"/>
        <w:ind w:left="212" w:right="0" w:hanging="3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Install the switch and firewall components defined in Attachment B, implement switch and firewall settings requested by Customer,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test one (1) path to each Network Interface Card (including secondary) in each component;</w:t>
      </w:r>
    </w:p>
    <w:p>
      <w:pPr>
        <w:autoSpaceDN w:val="0"/>
        <w:autoSpaceDE w:val="0"/>
        <w:widowControl/>
        <w:spacing w:line="208" w:lineRule="exact" w:before="20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Operate and provide support for all switch and firewall components requested in the Attachment B and monitor their availability 7x24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every day of the year;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on-call technical support 7x24 every day of the year for switch and firewall components that may include:</w:t>
      </w:r>
    </w:p>
    <w:p>
      <w:pPr>
        <w:autoSpaceDN w:val="0"/>
        <w:autoSpaceDE w:val="0"/>
        <w:widowControl/>
        <w:spacing w:line="214" w:lineRule="exact" w:before="14" w:after="0"/>
        <w:ind w:left="212" w:right="288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Assistance with problem determination;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Reboot/power-on of failed switch and firewall components and provide Customer notification; and</w:t>
      </w:r>
    </w:p>
    <w:p>
      <w:pPr>
        <w:autoSpaceDN w:val="0"/>
        <w:autoSpaceDE w:val="0"/>
        <w:widowControl/>
        <w:spacing w:line="164" w:lineRule="exact" w:before="62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Implementation of changes to switch and firewall settings requested by Customer.</w:t>
      </w:r>
    </w:p>
    <w:p>
      <w:pPr>
        <w:autoSpaceDN w:val="0"/>
        <w:autoSpaceDE w:val="0"/>
        <w:widowControl/>
        <w:spacing w:line="164" w:lineRule="exact" w:before="52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Back up of Customer-requested switch and firewall settings and the restoration of settings in the event of a failure;</w:t>
      </w:r>
    </w:p>
    <w:p>
      <w:pPr>
        <w:autoSpaceDN w:val="0"/>
        <w:autoSpaceDE w:val="0"/>
        <w:widowControl/>
        <w:spacing w:line="216" w:lineRule="exact" w:before="10" w:after="0"/>
        <w:ind w:left="212" w:right="316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Customer daily status of firewalls via a Customer accessible IBM web portal;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Customer daily status of their network via the Customer accessible IBM web portal;</w:t>
      </w:r>
    </w:p>
    <w:p>
      <w:pPr>
        <w:autoSpaceDN w:val="0"/>
        <w:autoSpaceDE w:val="0"/>
        <w:widowControl/>
        <w:spacing w:line="206" w:lineRule="exact" w:before="20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assign private IP addresses in the range of 10.200.x.x for the private network for component servers at the Hosting Facility.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is responsible for working with IBM during the technical due diligence period to ensure that these IP addresses do not pose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any conflicts with Customer's existing IP addressing schema;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case of a conflict, Customer will provide network address translation (NATing) for the IP addresses in conflict; and</w:t>
      </w:r>
    </w:p>
    <w:p>
      <w:pPr>
        <w:autoSpaceDN w:val="0"/>
        <w:autoSpaceDE w:val="0"/>
        <w:widowControl/>
        <w:spacing w:line="164" w:lineRule="exact" w:before="62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IPSec tunnels for the VPNs will be based on IPSEC 3-DES technology.</w:t>
      </w:r>
    </w:p>
    <w:p>
      <w:pPr>
        <w:autoSpaceDN w:val="0"/>
        <w:autoSpaceDE w:val="0"/>
        <w:widowControl/>
        <w:spacing w:line="202" w:lineRule="exact" w:before="14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Support the following load balancing techniques. The actual technique to be used for Customer will be determined during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implementation and documented in the operations run book maintained by IBM.</w:t>
      </w:r>
    </w:p>
    <w:p>
      <w:pPr>
        <w:autoSpaceDN w:val="0"/>
        <w:autoSpaceDE w:val="0"/>
        <w:widowControl/>
        <w:spacing w:line="164" w:lineRule="exact" w:before="62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Round Robin (default load balancing technique)</w:t>
      </w:r>
    </w:p>
    <w:p>
      <w:pPr>
        <w:autoSpaceDN w:val="0"/>
        <w:autoSpaceDE w:val="0"/>
        <w:widowControl/>
        <w:spacing w:line="214" w:lineRule="exact" w:before="14" w:after="0"/>
        <w:ind w:left="212" w:right="48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Connections are distributed evenly across all members in the pool.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Ratio</w:t>
      </w:r>
    </w:p>
    <w:p>
      <w:pPr>
        <w:autoSpaceDN w:val="0"/>
        <w:autoSpaceDE w:val="0"/>
        <w:widowControl/>
        <w:spacing w:line="208" w:lineRule="exact" w:before="20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Member - Connections are sent to a member with a high ratio number more often than a member with a lower ratio number.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Node Address - The total number of connections sent to a member in the pool is determined by the weight number you assign the node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address.</w:t>
      </w:r>
    </w:p>
    <w:p>
      <w:pPr>
        <w:autoSpaceDN w:val="0"/>
        <w:autoSpaceDE w:val="0"/>
        <w:widowControl/>
        <w:spacing w:line="214" w:lineRule="exact" w:before="14" w:after="0"/>
        <w:ind w:left="212" w:right="38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Least Connections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Member - Connections are sent to the member with the least active connections.</w:t>
      </w:r>
    </w:p>
    <w:p>
      <w:pPr>
        <w:autoSpaceDN w:val="0"/>
        <w:autoSpaceDE w:val="0"/>
        <w:widowControl/>
        <w:spacing w:line="214" w:lineRule="exact" w:before="14" w:after="0"/>
        <w:ind w:left="212" w:right="316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Node Address - Connections are sent to the node serving the least amount of connections.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Observed</w:t>
      </w:r>
    </w:p>
    <w:p>
      <w:pPr>
        <w:autoSpaceDN w:val="0"/>
        <w:autoSpaceDE w:val="0"/>
        <w:widowControl/>
        <w:spacing w:line="202" w:lineRule="exact" w:before="26" w:after="0"/>
        <w:ind w:left="212" w:right="20" w:hanging="212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0. Member - Connections are sent to a member based on a combination of the number of current connections and the response time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member. The Load Balancer analyzes the performance of the member over time and sends connections to the member based 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trend.</w:t>
      </w:r>
    </w:p>
    <w:p>
      <w:pPr>
        <w:autoSpaceDN w:val="0"/>
        <w:tabs>
          <w:tab w:pos="212" w:val="left"/>
          <w:tab w:pos="5666" w:val="left"/>
        </w:tabs>
        <w:autoSpaceDE w:val="0"/>
        <w:widowControl/>
        <w:spacing w:line="202" w:lineRule="exact" w:before="12" w:after="0"/>
        <w:ind w:left="8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Node Address - Connections are sent to a node based on a combination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number of current connections and the response time of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node. The Load Balancer analyzes the performance of the nodes over time and sends connections to the node based on the trend.</w:t>
      </w:r>
    </w:p>
    <w:p>
      <w:pPr>
        <w:autoSpaceDN w:val="0"/>
        <w:tabs>
          <w:tab w:pos="212" w:val="left"/>
        </w:tabs>
        <w:autoSpaceDE w:val="0"/>
        <w:widowControl/>
        <w:spacing w:line="208" w:lineRule="exact" w:before="2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 Predictive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3. Member - Connections are sent to a member based on a combination of the number of current connections and the response time of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member over time.</w:t>
      </w:r>
    </w:p>
    <w:p>
      <w:pPr>
        <w:autoSpaceDN w:val="0"/>
        <w:tabs>
          <w:tab w:pos="212" w:val="left"/>
        </w:tabs>
        <w:autoSpaceDE w:val="0"/>
        <w:widowControl/>
        <w:spacing w:line="202" w:lineRule="exact" w:before="24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 Node Address - Connections are sent to a node based on a combination of the number of current connections and the response time of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node over time.</w:t>
      </w:r>
    </w:p>
    <w:p>
      <w:pPr>
        <w:autoSpaceDN w:val="0"/>
        <w:autoSpaceDE w:val="0"/>
        <w:widowControl/>
        <w:spacing w:line="164" w:lineRule="exact" w:before="5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5. Fastest Node Address - Connections are sent to the node that responds most quickly.</w:t>
      </w:r>
    </w:p>
    <w:p>
      <w:pPr>
        <w:autoSpaceDN w:val="0"/>
        <w:autoSpaceDE w:val="0"/>
        <w:widowControl/>
        <w:spacing w:line="138" w:lineRule="exact" w:before="676" w:after="0"/>
        <w:ind w:left="0" w:right="454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14 of 36</w:t>
      </w:r>
    </w:p>
    <w:p>
      <w:pPr>
        <w:autoSpaceDN w:val="0"/>
        <w:autoSpaceDE w:val="0"/>
        <w:widowControl/>
        <w:spacing w:line="238" w:lineRule="auto" w:before="5170" w:after="0"/>
        <w:ind w:left="37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52" w:right="980" w:bottom="350" w:left="8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2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Security Management</w:t>
      </w:r>
    </w:p>
    <w:p>
      <w:pPr>
        <w:autoSpaceDN w:val="0"/>
        <w:autoSpaceDE w:val="0"/>
        <w:widowControl/>
        <w:spacing w:line="164" w:lineRule="exact" w:before="96" w:after="0"/>
        <w:ind w:left="17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security management specified in this section are included as part of the switch &amp; firewall Services specified above.</w:t>
      </w:r>
    </w:p>
    <w:p>
      <w:pPr>
        <w:autoSpaceDN w:val="0"/>
        <w:tabs>
          <w:tab w:pos="80" w:val="left"/>
          <w:tab w:pos="174" w:val="left"/>
          <w:tab w:pos="212" w:val="left"/>
        </w:tabs>
        <w:autoSpaceDE w:val="0"/>
        <w:widowControl/>
        <w:spacing w:line="220" w:lineRule="exact" w:before="3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 responsible for day-to-day logical security management for the firewall(s), switches and servers dedicated to Customer’s e-business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Hosting Environment;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assist in logically connecting (at OSI Layer 3) Customer networks to the IBM managed networks only when the connection is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specifically identified and agreed to in advance by both parties in writing;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implement and administer technical and procedural controls to prevent unauthorized, logical access;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report incidents of security breach or suspected security breach to Customer;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replace software vendor-supplied default password settings with unique secure passwords;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implement network intrusion detection/event logging mechanisms;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host based intrusion for an additional fee, if requested by Customer;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 regular vulnerability scans of installed Base Component software for: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known/reported component vulnerabilities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available security patches/fixes;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includes firewall and all IP enabled devices in the network both inside as well as outside the firewall;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scan external connections to the customer's environment;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scan the internal connections to the customer's servers;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scan the connection to the Supplier management and backup segments;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update list of common vulnerability signatures weekly;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update list of security patches by device and OS weekly;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perform weekly scans of all IP enabled devices;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0. post weekly exception reports to the customer accessible web portal;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 recommend corrective action;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2. notify Customer of all critical vulnerability discovered during the scan;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3. notify Customer of all repeat vulnerability that have not been corrected or acknowledged by the Customer;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4. Outages caused by Customer not approving Supplier recommended vulnerability fixes will not be eligible for SLAs.</w:t>
      </w:r>
    </w:p>
    <w:p>
      <w:pPr>
        <w:autoSpaceDN w:val="0"/>
        <w:tabs>
          <w:tab w:pos="212" w:val="left"/>
        </w:tabs>
        <w:autoSpaceDE w:val="0"/>
        <w:widowControl/>
        <w:spacing w:line="218" w:lineRule="exact" w:before="8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 Known/reported component vulnerabilities;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6. Install available security patches/fixes at the earliest opportunity afforded by the change control process;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install available security patches/fixes using the change control process, as approved by the Customer in writing;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establish rules for password selection and control, for example: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passwords must be robust and not incremental, easily discerned, and changed on regular intervals such as 90 days;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user ids / passwords should be disabled after a predefined number of unsuccessful access attempts or after a period of prolonged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inactivity;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if supported by the operating system/applications, the software should enforce password syntax and change interval;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define and implement clear procedures for detecting, recording and reporting security incidents and issues.</w:t>
      </w:r>
    </w:p>
    <w:p>
      <w:pPr>
        <w:autoSpaceDN w:val="0"/>
        <w:autoSpaceDE w:val="0"/>
        <w:widowControl/>
        <w:spacing w:line="210" w:lineRule="exact" w:before="48" w:after="0"/>
        <w:ind w:left="174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Fully Managed Servers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installation and ongoing management of server Base and/or Customer Components specified (as Fully Managed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Servers) in Attachment B, 24x7 everyday of the year. Following installation and prior to IBM beginning ongoing management,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may request root access for a limited period of time, solely for the purpose of loading and configuring Customer Content. It is required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that the Customer</w:t>
      </w:r>
    </w:p>
    <w:p>
      <w:pPr>
        <w:autoSpaceDN w:val="0"/>
        <w:autoSpaceDE w:val="0"/>
        <w:widowControl/>
        <w:spacing w:line="140" w:lineRule="exact" w:before="662" w:after="0"/>
        <w:ind w:left="0" w:right="454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15 of 36</w:t>
      </w:r>
    </w:p>
    <w:p>
      <w:pPr>
        <w:autoSpaceDN w:val="0"/>
        <w:autoSpaceDE w:val="0"/>
        <w:widowControl/>
        <w:spacing w:line="238" w:lineRule="auto" w:before="5194" w:after="0"/>
        <w:ind w:left="37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52" w:right="980" w:bottom="350" w:left="8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2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will not modify or change any of the administrative areas (for example, UNIX /, /etc, /bin, /usr/sbin, or /var) without written consent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IBM. IBM will not begin ongoing server management until Customer returns sole root access to IBM and IBM verifies that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environment is stable and supportable.</w:t>
      </w:r>
    </w:p>
    <w:p>
      <w:pPr>
        <w:autoSpaceDN w:val="0"/>
        <w:autoSpaceDE w:val="0"/>
        <w:widowControl/>
        <w:spacing w:line="164" w:lineRule="exact" w:before="9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will:</w:t>
      </w:r>
    </w:p>
    <w:p>
      <w:pPr>
        <w:autoSpaceDN w:val="0"/>
        <w:autoSpaceDE w:val="0"/>
        <w:widowControl/>
        <w:spacing w:line="206" w:lineRule="exact" w:before="2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Install the Managed Servers requested in a Attachment B including infrastructure related software object modules consisting of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predefined combination of operating system, applicable fixes, selected security / virus patches for Windows based systems,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management tools and agents;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Test network connectivity paths to server components requested in a Attachment B;</w:t>
      </w:r>
    </w:p>
    <w:p>
      <w:pPr>
        <w:autoSpaceDN w:val="0"/>
        <w:autoSpaceDE w:val="0"/>
        <w:widowControl/>
        <w:spacing w:line="210" w:lineRule="exact" w:before="18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Perform the operations events and predefined actions for Managed Servers requested in a Attachment B;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technical support, including problem determination, for the device hardware and OS. IBM will install agents to monitor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report on only the following:</w:t>
      </w:r>
    </w:p>
    <w:p>
      <w:pPr>
        <w:autoSpaceDN w:val="0"/>
        <w:autoSpaceDE w:val="0"/>
        <w:widowControl/>
        <w:spacing w:line="164" w:lineRule="exact" w:before="6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Network Interface Up/Down</w:t>
      </w:r>
    </w:p>
    <w:p>
      <w:pPr>
        <w:autoSpaceDN w:val="0"/>
        <w:autoSpaceDE w:val="0"/>
        <w:widowControl/>
        <w:spacing w:line="214" w:lineRule="exact" w:before="14" w:after="0"/>
        <w:ind w:left="38" w:right="763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Physical Memory Utilization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Processor Utilization – Overall</w:t>
      </w:r>
    </w:p>
    <w:p>
      <w:pPr>
        <w:autoSpaceDN w:val="0"/>
        <w:autoSpaceDE w:val="0"/>
        <w:widowControl/>
        <w:spacing w:line="214" w:lineRule="exact" w:before="14" w:after="0"/>
        <w:ind w:left="38" w:right="763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Disk Space Utilization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OS services and/or daemons</w:t>
      </w:r>
    </w:p>
    <w:p>
      <w:pPr>
        <w:autoSpaceDN w:val="0"/>
        <w:autoSpaceDE w:val="0"/>
        <w:widowControl/>
        <w:spacing w:line="206" w:lineRule="exact" w:before="2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routine Server Administration for the Managed Servers requested in the applicable Attachment A;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 one (1) weekly full and six (6) daily incremental backups of System Images during the Scheduled Maintenance window unless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otherwise set forth in the applicable Attachment A. The System Images will capture the information necessary to be able to perform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successful single step bare metal restore.</w:t>
      </w:r>
    </w:p>
    <w:p>
      <w:pPr>
        <w:autoSpaceDN w:val="0"/>
        <w:autoSpaceDE w:val="0"/>
        <w:widowControl/>
        <w:spacing w:line="206" w:lineRule="exact" w:before="2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retention in the IBM library for weekly full backup of System Images for a period of fourteen (14) calendar days unless otherwise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set forth in the applicable Attachment B;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Restore System Images at no additional charge up to two (2) times per month per Managed Server per Customer. This excludes bare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metal restores. Bare metal restores may be performed for an additional charge using SmartHands rates.</w:t>
      </w:r>
    </w:p>
    <w:p>
      <w:pPr>
        <w:autoSpaceDN w:val="0"/>
        <w:autoSpaceDE w:val="0"/>
        <w:widowControl/>
        <w:spacing w:line="206" w:lineRule="exact" w:before="2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offsite storage for weekly backup of System Images. Such backups shall be sent offsite once a week and be retained offsite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period of twenty-eight (28) calendar days unless otherwise set forth in the applicable Attachment B; Provide daily status of the state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the Customer environment using a Customer accessible IBM web portal;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details and a monthly summary of the thresholds being monitored using a Customer accessible IBM web portal;</w:t>
      </w:r>
    </w:p>
    <w:p>
      <w:pPr>
        <w:autoSpaceDN w:val="0"/>
        <w:autoSpaceDE w:val="0"/>
        <w:widowControl/>
        <w:spacing w:line="206" w:lineRule="exact" w:before="2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details and a monthly summary of the utilization of Managed Server components such as CPU, memory and disk. Reports will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 provided using the Customer accessible IBM web portal;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details of trouble tickets and their status and action taken to resolve the trouble ticket using a Customer accessible IBM web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portal;</w:t>
      </w:r>
    </w:p>
    <w:p>
      <w:pPr>
        <w:autoSpaceDN w:val="0"/>
        <w:autoSpaceDE w:val="0"/>
        <w:widowControl/>
        <w:spacing w:line="210" w:lineRule="exact" w:before="1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Identify maintenance releases for supported O/S technologies outlined in Attachment D (Supported Technologies) and provide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assessment and notification to Customer;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Apply OS maintenance releases that are approved by IBM;</w:t>
      </w:r>
    </w:p>
    <w:p>
      <w:pPr>
        <w:autoSpaceDN w:val="0"/>
        <w:autoSpaceDE w:val="0"/>
        <w:widowControl/>
        <w:spacing w:line="206" w:lineRule="exact" w:before="2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Identify security patches/hotfixes for supported O/S technologies outlined in Attachment D (Supported Technologies) and, for critical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patches, provide assessment and notification to Customer and the IBM PE and IBM PM within seventy-two (72) hours of release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vendor;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Apply patches to the OS that are approved by IBM or Customer; and</w:t>
      </w:r>
    </w:p>
    <w:p>
      <w:pPr>
        <w:autoSpaceDN w:val="0"/>
        <w:autoSpaceDE w:val="0"/>
        <w:widowControl/>
        <w:spacing w:line="164" w:lineRule="exact" w:before="6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device availability statistics for Managed Servers using a Customer accessible IBM web portal.</w:t>
      </w:r>
    </w:p>
    <w:p>
      <w:pPr>
        <w:autoSpaceDN w:val="0"/>
        <w:autoSpaceDE w:val="0"/>
        <w:widowControl/>
        <w:spacing w:line="204" w:lineRule="exact" w:before="24" w:after="0"/>
        <w:ind w:left="38" w:right="0" w:hanging="3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addition, the following will apply for Managed Servers: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When IBM owns administrative rights, then following installation and prior to IBM beginning ongoing management, Customer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request root access for a limited period of time, solely for the purpose of loading and configuring Customer Content. It is required that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Customer will not modify or change any of the administrative rights (e.g. Linux /, /etc, /bin, /usr/sbin, /var, etc; Microsoft Local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Administrator Accounts/Groups, user right assignments, System File/Directory permissions, etc) without written</w:t>
      </w:r>
    </w:p>
    <w:p>
      <w:pPr>
        <w:autoSpaceDN w:val="0"/>
        <w:autoSpaceDE w:val="0"/>
        <w:widowControl/>
        <w:spacing w:line="138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16 of 36</w:t>
      </w:r>
    </w:p>
    <w:p>
      <w:pPr>
        <w:autoSpaceDN w:val="0"/>
        <w:autoSpaceDE w:val="0"/>
        <w:widowControl/>
        <w:spacing w:line="238" w:lineRule="auto" w:before="464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consent from IBM. IBM will not begin ongoing server management until Customer returns sole root access to IBM and IBM verifies that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environment is stable and supportable.</w:t>
      </w:r>
    </w:p>
    <w:p>
      <w:pPr>
        <w:autoSpaceDN w:val="0"/>
        <w:autoSpaceDE w:val="0"/>
        <w:widowControl/>
        <w:spacing w:line="202" w:lineRule="exact" w:before="26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When IBM owns administrative rights, Customer may request temporary administrative rights in writing during ongoing management. It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is required that the Customer will not modify or change any of the administrative rights (e.g. Linux /, /etc, /bin, /usr/sbin, /var, etc;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Microsoft Local Administrator Accounts/Groups, user right assignments, System File/Directory permissions, etc) without written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consent from IBM. During this period the SLA will be suspended.</w:t>
      </w:r>
    </w:p>
    <w:p>
      <w:pPr>
        <w:autoSpaceDN w:val="0"/>
        <w:autoSpaceDE w:val="0"/>
        <w:widowControl/>
        <w:spacing w:line="202" w:lineRule="exact" w:before="1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Customer chooses to own administrative rights, SLAs for those Managed Servers will be suspended for the term of the Attachment B.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may request temporary administrative rights to deploy patches and other administrative tasks.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Although there are no limitations on the number of change requests, the number of emergency requests will be limited to three (3)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requests per month, per Customer at no additional charge. Additional requests shall be at the SmartHands rate.</w:t>
      </w:r>
    </w:p>
    <w:p>
      <w:pPr>
        <w:autoSpaceDN w:val="0"/>
        <w:autoSpaceDE w:val="0"/>
        <w:widowControl/>
        <w:spacing w:line="202" w:lineRule="exact" w:before="12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must test their applications and approve the IBM applying maintenance releases for their OS such that the environment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always within two maintenance releases. All SLAs will be suspended and service will be provided on a best effort basis for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environment that does not comply with this requirement.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support the current release (“N”) and the release immediately preceding the current release (“N-1”) of the operating system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software. IBM and IBM will work jointly to determine when operating system and micro code upgrades and fixes are applied.</w:t>
      </w:r>
    </w:p>
    <w:p>
      <w:pPr>
        <w:autoSpaceDN w:val="0"/>
        <w:tabs>
          <w:tab w:pos="38" w:val="left"/>
        </w:tabs>
        <w:autoSpaceDE w:val="0"/>
        <w:widowControl/>
        <w:spacing w:line="214" w:lineRule="exact" w:before="14" w:after="0"/>
        <w:ind w:left="0" w:right="676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not: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Setup and maintain Customer end users;</w:t>
      </w:r>
    </w:p>
    <w:p>
      <w:pPr>
        <w:autoSpaceDN w:val="0"/>
        <w:autoSpaceDE w:val="0"/>
        <w:widowControl/>
        <w:spacing w:line="216" w:lineRule="exact" w:before="10" w:after="0"/>
        <w:ind w:left="38" w:right="115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Install, maintain or support Customer applications;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application troubleshooting services unless Managed Application Service or T&amp;M services have been purchased;</w:t>
      </w:r>
    </w:p>
    <w:p>
      <w:pPr>
        <w:autoSpaceDN w:val="0"/>
        <w:autoSpaceDE w:val="0"/>
        <w:widowControl/>
        <w:spacing w:line="216" w:lineRule="exact" w:before="10" w:after="0"/>
        <w:ind w:left="38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 logical database administration;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Perform backups of Customer Content. Such backups are provided as part of the Storage Services as outlined in this Attachment A.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Monitoring of Fully Managed Servers</w:t>
      </w:r>
    </w:p>
    <w:p>
      <w:pPr>
        <w:autoSpaceDN w:val="0"/>
        <w:autoSpaceDE w:val="0"/>
        <w:widowControl/>
        <w:spacing w:line="202" w:lineRule="exact" w:before="58" w:after="0"/>
        <w:ind w:left="0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install software components to enable monitoring of the Base and/or Customer Components specified in Attachment B. On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24x7 everyday of the year basis, IBM will:</w:t>
      </w:r>
    </w:p>
    <w:p>
      <w:pPr>
        <w:autoSpaceDN w:val="0"/>
        <w:autoSpaceDE w:val="0"/>
        <w:widowControl/>
        <w:spacing w:line="214" w:lineRule="exact" w:before="12" w:after="0"/>
        <w:ind w:left="38" w:right="48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monitor all Network Interface Cards (NIC);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monitor selected operating system thresholds, logs and processes;</w:t>
      </w:r>
    </w:p>
    <w:p>
      <w:pPr>
        <w:autoSpaceDN w:val="0"/>
        <w:autoSpaceDE w:val="0"/>
        <w:widowControl/>
        <w:spacing w:line="206" w:lineRule="exact" w:before="2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respond to exceptions and alerts. IBM will execute any internal Standard Operating Procedures (SOP) or a reasonable SOP provided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Customer. Additionally, IBM will make the initial determination as to whether the issue falls within the operational/system/network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area or is an application issue;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determine if there are patches available for the OS;</w:t>
      </w:r>
    </w:p>
    <w:p>
      <w:pPr>
        <w:autoSpaceDN w:val="0"/>
        <w:autoSpaceDE w:val="0"/>
        <w:widowControl/>
        <w:spacing w:line="214" w:lineRule="exact" w:before="14" w:after="0"/>
        <w:ind w:left="38" w:right="230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apply patches to the OS that are approved by IBM in writing;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Make the initial determination as to whether the issue falls within the Operational/System/Network area;</w:t>
      </w:r>
    </w:p>
    <w:p>
      <w:pPr>
        <w:autoSpaceDN w:val="0"/>
        <w:autoSpaceDE w:val="0"/>
        <w:widowControl/>
        <w:spacing w:line="214" w:lineRule="exact" w:before="14" w:after="0"/>
        <w:ind w:left="38" w:right="38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Immediately notify the Customer of Severity 1 and 2 incidents;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monitor for hardware predictive failure analysis alerts when using IBM servers; and</w:t>
      </w:r>
    </w:p>
    <w:p>
      <w:pPr>
        <w:autoSpaceDN w:val="0"/>
        <w:autoSpaceDE w:val="0"/>
        <w:widowControl/>
        <w:spacing w:line="164" w:lineRule="exact" w:before="6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notify Customer in writing when Customer intervention or decisions are required.</w:t>
      </w:r>
    </w:p>
    <w:p>
      <w:pPr>
        <w:autoSpaceDN w:val="0"/>
        <w:autoSpaceDE w:val="0"/>
        <w:widowControl/>
        <w:spacing w:line="202" w:lineRule="exact" w:before="50" w:after="0"/>
        <w:ind w:left="0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may request, in writing, the granting of temporary administrative rights after the Customer environment has been turned over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IBM for monitoring. IBM will not monitor the affected components while Customer has administrative rights and any SLA provisions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will be suspended during this period.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Customer with information on the web portal that show monitoring statistics that include daily and historical information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(maintained for a one (1) month period). These reports will include the utilization of the components included in the threshold monitoring,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such as CPU, memory and disk.</w:t>
      </w:r>
    </w:p>
    <w:p>
      <w:pPr>
        <w:autoSpaceDN w:val="0"/>
        <w:autoSpaceDE w:val="0"/>
        <w:widowControl/>
        <w:spacing w:line="202" w:lineRule="exact" w:before="52" w:after="0"/>
        <w:ind w:left="0" w:right="43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Monitoring of the Base and/or Customer Components with associated alerts will not be activated from IBM’s production monitoring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systems until the Customer Production Ready Date. Customer shall not be</w:t>
      </w:r>
    </w:p>
    <w:p>
      <w:pPr>
        <w:autoSpaceDN w:val="0"/>
        <w:autoSpaceDE w:val="0"/>
        <w:widowControl/>
        <w:spacing w:line="140" w:lineRule="exact" w:before="70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17 of 36</w:t>
      </w:r>
    </w:p>
    <w:p>
      <w:pPr>
        <w:autoSpaceDN w:val="0"/>
        <w:autoSpaceDE w:val="0"/>
        <w:widowControl/>
        <w:spacing w:line="238" w:lineRule="auto" w:before="48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eligible for an Availability Credit until the first full calendar month following the Customer Production Ready Date.</w:t>
      </w:r>
    </w:p>
    <w:p>
      <w:pPr>
        <w:autoSpaceDN w:val="0"/>
        <w:autoSpaceDE w:val="0"/>
        <w:widowControl/>
        <w:spacing w:line="190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Basic Monitoring Services (Ping Monitoring)</w:t>
      </w:r>
    </w:p>
    <w:p>
      <w:pPr>
        <w:autoSpaceDN w:val="0"/>
        <w:autoSpaceDE w:val="0"/>
        <w:widowControl/>
        <w:spacing w:line="202" w:lineRule="exact" w:before="3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basic Ping monitoring of the Base and/or Customer Components on a 24x7 everyday of the year basis. IBM will provide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installation and ongoing monitoring for server and non-server partially managed, monitored Base and/or Customer Components.</w:t>
      </w:r>
    </w:p>
    <w:p>
      <w:pPr>
        <w:autoSpaceDN w:val="0"/>
        <w:autoSpaceDE w:val="0"/>
        <w:widowControl/>
        <w:spacing w:line="202" w:lineRule="exact" w:before="0" w:after="0"/>
        <w:ind w:left="0" w:right="43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own administrative rights for the devices to be monitored. However, IBM may request and will be granted temporary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administrative rights in order to install, setup, or maintain any agents required to perform the monitoring.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reserves the right to adjust the thresholds for any monitored event in order to reduce the instances of false positives. Customer will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 notified in of the change.</w:t>
      </w:r>
    </w:p>
    <w:p>
      <w:pPr>
        <w:autoSpaceDN w:val="0"/>
        <w:autoSpaceDE w:val="0"/>
        <w:widowControl/>
        <w:spacing w:line="202" w:lineRule="exact" w:before="0" w:after="0"/>
        <w:ind w:left="0" w:right="57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reserves the right to take a basic monitored server offline if it is deemed by IBM to be a security risk for the rest of the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environment. IBM will inform the Customer, the IBM PE and the IBM PM of such action.</w:t>
      </w:r>
    </w:p>
    <w:p>
      <w:pPr>
        <w:autoSpaceDN w:val="0"/>
        <w:autoSpaceDE w:val="0"/>
        <w:widowControl/>
        <w:spacing w:line="202" w:lineRule="exact" w:before="0" w:after="0"/>
        <w:ind w:left="38" w:right="864" w:hanging="3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Monitor all network interface cards (NIC);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Request the temporary root access privilege from Customer if required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Customer with a user ID and password to a secure portal for viewing of real-time monitoring status and alert history;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Send an administrative alert via electronic mail to a customer-supplied address if a NIC fails to respond to a Ping;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Notify Customer in writing when Customer intervention or decisions are required.</w:t>
      </w:r>
    </w:p>
    <w:p>
      <w:pPr>
        <w:autoSpaceDN w:val="0"/>
        <w:autoSpaceDE w:val="0"/>
        <w:widowControl/>
        <w:spacing w:line="202" w:lineRule="exact" w:before="0" w:after="0"/>
        <w:ind w:left="38" w:right="532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Maintain and monitor systems used to provide monitoring;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Test and apply patches to monitoring systems as needed;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monitoring statistics on the IBM Web portal.</w:t>
      </w:r>
    </w:p>
    <w:p>
      <w:pPr>
        <w:autoSpaceDN w:val="0"/>
        <w:autoSpaceDE w:val="0"/>
        <w:widowControl/>
        <w:spacing w:line="202" w:lineRule="exact" w:before="0" w:after="0"/>
        <w:ind w:left="38" w:right="1008" w:hanging="3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not: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Respond to exceptions and alerts;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Monitor any hardware, application, database, network, or operating system components other than those specified above;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third-party monitoring agents;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any reporting either in hard-copy or electronic form other than what is available through the Customer portal.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Monitoring of the Base and/or Customer Components with associated alerts will not be activated from IBM’s production monitoring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systems until the Customer’s Customer Production Ready Date. Customer shall not be eligible for an Availability Credit until the first full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calendar month following the Customer Production Ready Date.</w:t>
      </w:r>
    </w:p>
    <w:p>
      <w:pPr>
        <w:autoSpaceDN w:val="0"/>
        <w:autoSpaceDE w:val="0"/>
        <w:widowControl/>
        <w:spacing w:line="202" w:lineRule="exact" w:before="0" w:after="0"/>
        <w:ind w:left="38" w:right="144" w:hanging="3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addition, the following will apply for Basic Monitoring Services: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Following the initial installation, Customer will be given root access to the Base Components;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provide space, power and cooling for the Base and/or Customer Components;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include up to five (5) Operational Events per month;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Content backup is not included in the base offering and can be provided at an additional cost;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System Image backup is not included in the base offering and can be provided at an additional cost;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System Administration is not included in the base offering;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Patch management is not included in the base offering;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status of all server Base and/or Customer Components based solely on the ping monitoring of the network interface cards will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shown on the web portal and the customer will also be notified;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issue the ping command for each server base component at least every fifteen (15) minutes.</w:t>
      </w:r>
    </w:p>
    <w:p>
      <w:pPr>
        <w:autoSpaceDN w:val="0"/>
        <w:tabs>
          <w:tab w:pos="38" w:val="left"/>
        </w:tabs>
        <w:autoSpaceDE w:val="0"/>
        <w:widowControl/>
        <w:spacing w:line="220" w:lineRule="exact" w:before="38" w:after="0"/>
        <w:ind w:left="0" w:right="1584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Advanced Monitoring Services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provide 24x7 advanced device monitoring of the server and non-server Base and/or Customer Components.</w:t>
      </w:r>
    </w:p>
    <w:p>
      <w:pPr>
        <w:autoSpaceDN w:val="0"/>
        <w:autoSpaceDE w:val="0"/>
        <w:widowControl/>
        <w:spacing w:line="200" w:lineRule="exact" w:before="4" w:after="0"/>
        <w:ind w:left="0" w:right="43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own administrative rights for the devices to be monitored. However, IBM may request and will be granted temporary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administrative rights in order to install, setup, or maintain native SNMP agents as required to perform the monitoring.</w:t>
      </w:r>
    </w:p>
    <w:p>
      <w:pPr>
        <w:autoSpaceDN w:val="0"/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reserves the right to adjust the thresholds for any monitored event in order to reduce the instances of false positives. Customer will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 notified in of the change.</w:t>
      </w:r>
    </w:p>
    <w:p>
      <w:pPr>
        <w:autoSpaceDN w:val="0"/>
        <w:autoSpaceDE w:val="0"/>
        <w:widowControl/>
        <w:spacing w:line="140" w:lineRule="exact" w:before="62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18 of 36</w:t>
      </w:r>
    </w:p>
    <w:p>
      <w:pPr>
        <w:autoSpaceDN w:val="0"/>
        <w:autoSpaceDE w:val="0"/>
        <w:widowControl/>
        <w:spacing w:line="238" w:lineRule="auto" w:before="52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will:</w:t>
      </w:r>
    </w:p>
    <w:p>
      <w:pPr>
        <w:autoSpaceDN w:val="0"/>
        <w:autoSpaceDE w:val="0"/>
        <w:widowControl/>
        <w:spacing w:line="164" w:lineRule="exact" w:before="6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Monitor all network interface cards (NIC);</w:t>
      </w:r>
    </w:p>
    <w:p>
      <w:pPr>
        <w:autoSpaceDN w:val="0"/>
        <w:autoSpaceDE w:val="0"/>
        <w:widowControl/>
        <w:spacing w:line="214" w:lineRule="exact" w:before="14" w:after="0"/>
        <w:ind w:left="38" w:right="633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Monitor the following operating system metrics: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CPU utilization;</w:t>
      </w:r>
    </w:p>
    <w:p>
      <w:pPr>
        <w:autoSpaceDN w:val="0"/>
        <w:autoSpaceDE w:val="0"/>
        <w:widowControl/>
        <w:spacing w:line="214" w:lineRule="exact" w:before="14" w:after="0"/>
        <w:ind w:left="0" w:right="7632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Memory and Swap utilization;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Disk and filesystem utilization;</w:t>
      </w:r>
    </w:p>
    <w:p>
      <w:pPr>
        <w:autoSpaceDN w:val="0"/>
        <w:autoSpaceDE w:val="0"/>
        <w:widowControl/>
        <w:spacing w:line="214" w:lineRule="exact" w:before="14" w:after="0"/>
        <w:ind w:left="38" w:right="302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Monitor for hardware predictive failure analysis alerts when using IBM servers;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Define and set thresholds for all monitored events based on industry standard best practices;</w:t>
      </w:r>
    </w:p>
    <w:p>
      <w:pPr>
        <w:autoSpaceDN w:val="0"/>
        <w:autoSpaceDE w:val="0"/>
        <w:widowControl/>
        <w:spacing w:line="208" w:lineRule="exact" w:before="2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Customer with a user ID and password to a secure portal for viewing of real-time monitoring status and alert history;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Send an administrative alert via electronic mail to a customer-supplied address for all events that exceed the maximum allowable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threshold;</w:t>
      </w:r>
    </w:p>
    <w:p>
      <w:pPr>
        <w:autoSpaceDN w:val="0"/>
        <w:autoSpaceDE w:val="0"/>
        <w:widowControl/>
        <w:spacing w:line="216" w:lineRule="exact" w:before="10" w:after="0"/>
        <w:ind w:left="38" w:right="403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Notify Customer in writing when Customer intervention or decisions are required.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Maintain and monitor systems used to provide monitoring;</w:t>
      </w:r>
    </w:p>
    <w:p>
      <w:pPr>
        <w:autoSpaceDN w:val="0"/>
        <w:tabs>
          <w:tab w:pos="38" w:val="left"/>
        </w:tabs>
        <w:autoSpaceDE w:val="0"/>
        <w:widowControl/>
        <w:spacing w:line="216" w:lineRule="exact" w:before="10" w:after="0"/>
        <w:ind w:left="0" w:right="561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Test and apply patches to monitoring systems as needed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not:</w:t>
      </w:r>
    </w:p>
    <w:p>
      <w:pPr>
        <w:autoSpaceDN w:val="0"/>
        <w:autoSpaceDE w:val="0"/>
        <w:widowControl/>
        <w:spacing w:line="216" w:lineRule="exact" w:before="10" w:after="0"/>
        <w:ind w:left="38" w:right="172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Respond to exceptions and alerts;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Monitor any application, database, network, or operating system components other than those specified above;</w:t>
      </w:r>
    </w:p>
    <w:p>
      <w:pPr>
        <w:autoSpaceDN w:val="0"/>
        <w:autoSpaceDE w:val="0"/>
        <w:widowControl/>
        <w:spacing w:line="164" w:lineRule="exact" w:before="6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third-party monitoring agents;</w:t>
      </w:r>
    </w:p>
    <w:p>
      <w:pPr>
        <w:autoSpaceDN w:val="0"/>
        <w:autoSpaceDE w:val="0"/>
        <w:widowControl/>
        <w:spacing w:line="164" w:lineRule="exact" w:before="6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any reporting either in hard-copy or electronic form other than what is available through the Customer portal.</w:t>
      </w:r>
    </w:p>
    <w:p>
      <w:pPr>
        <w:autoSpaceDN w:val="0"/>
        <w:autoSpaceDE w:val="0"/>
        <w:widowControl/>
        <w:spacing w:line="202" w:lineRule="exact" w:before="1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Customer with information on the IBM Web portal that show monitoring statistics that include daily and historical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 (maintained for additional one (1) month period). These reports will include the utilization of the components included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threshold monitoring, such as CPU, Memory and Disk. This historical information may optionally, for an additional fee, include one year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history. The reports for iSeries may be different from those available for other platforms.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Monitoring of the Base and/or Customer Components with associated alerts will not be activated from IBM’s production monitoring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systems until the Customer’s Customer Production Ready Date. Customer shall not be eligible for an Availability Credit until the first full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calendar month following the Customer Production Ready Date.</w:t>
      </w:r>
    </w:p>
    <w:p>
      <w:pPr>
        <w:autoSpaceDN w:val="0"/>
        <w:autoSpaceDE w:val="0"/>
        <w:widowControl/>
        <w:spacing w:line="190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Virtual Servers for Microsoft Windows and Linux OS</w:t>
      </w:r>
    </w:p>
    <w:p>
      <w:pPr>
        <w:autoSpaceDN w:val="0"/>
        <w:tabs>
          <w:tab w:pos="38" w:val="left"/>
        </w:tabs>
        <w:autoSpaceDE w:val="0"/>
        <w:widowControl/>
        <w:spacing w:line="214" w:lineRule="exact" w:before="20" w:after="0"/>
        <w:ind w:left="0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environment can consist of virtual as well as physical devices. For Virtual Servers, IBM will provide the following Services: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 defined under Managed Servers in Section 4.8 (Fully Managed Servers;</w:t>
      </w:r>
    </w:p>
    <w:p>
      <w:pPr>
        <w:autoSpaceDN w:val="0"/>
        <w:autoSpaceDE w:val="0"/>
        <w:widowControl/>
        <w:spacing w:line="214" w:lineRule="exact" w:before="14" w:after="0"/>
        <w:ind w:left="38" w:right="129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Physical servers needed to operate a virtual server farm;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All licenses for virtualization software and management tools (e.g. VMware ESX3.0; VMotion and others as needed);</w:t>
      </w:r>
    </w:p>
    <w:p>
      <w:pPr>
        <w:autoSpaceDN w:val="0"/>
        <w:autoSpaceDE w:val="0"/>
        <w:widowControl/>
        <w:spacing w:line="208" w:lineRule="exact" w:before="2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Capacity management for the physical server farm to ensure each virtual server has resources required for operation as specified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Attachment B;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Restart virtual machine in the event of a virtual or physical machine failure; and</w:t>
      </w:r>
    </w:p>
    <w:p>
      <w:pPr>
        <w:autoSpaceDN w:val="0"/>
        <w:autoSpaceDE w:val="0"/>
        <w:widowControl/>
        <w:spacing w:line="164" w:lineRule="exact" w:before="6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Include twenty (20) GB of virtual disk for OS and application code for each Virtual Server.</w:t>
      </w:r>
    </w:p>
    <w:p>
      <w:pPr>
        <w:autoSpaceDN w:val="0"/>
        <w:autoSpaceDE w:val="0"/>
        <w:widowControl/>
        <w:spacing w:line="190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Storage Services - Managed SAN Fabric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installation, configuration, ongoing system administration and management support services for the SAN Fabric Base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and/or Customer Components (“SAN Fabric”) identified in Attachment B at the e-business Hosting Center. IBM will zone the SAN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switches as necessary for security. IBM retains sole root/administrative access (privileged access with authority to perform system-level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functions or security administration) in order to perform installation and ongoing management services for the SAN Fabric.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following items apply to the SAN Fabric:</w:t>
      </w:r>
    </w:p>
    <w:p>
      <w:pPr>
        <w:autoSpaceDN w:val="0"/>
        <w:autoSpaceDE w:val="0"/>
        <w:widowControl/>
        <w:spacing w:line="138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19 of 36</w:t>
      </w:r>
    </w:p>
    <w:p>
      <w:pPr>
        <w:autoSpaceDN w:val="0"/>
        <w:autoSpaceDE w:val="0"/>
        <w:widowControl/>
        <w:spacing w:line="238" w:lineRule="auto" w:before="52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managed servers will be connected to the SAN Storage via multiple connections to the SAN switches using two or more HBAs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redundancy in each server, as described for each server in Attachment B.</w:t>
      </w:r>
    </w:p>
    <w:p>
      <w:pPr>
        <w:autoSpaceDN w:val="0"/>
        <w:autoSpaceDE w:val="0"/>
        <w:widowControl/>
        <w:spacing w:line="202" w:lineRule="exact" w:before="1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storage backup media server will be connected to the SAN Storage via redundant connections to the SAN switches using two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more HBAs in each server.</w:t>
      </w:r>
    </w:p>
    <w:p>
      <w:pPr>
        <w:autoSpaceDN w:val="0"/>
        <w:autoSpaceDE w:val="0"/>
        <w:widowControl/>
        <w:spacing w:line="164" w:lineRule="exact" w:before="6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the event that additional SAN switches are required, Customer will sign a new PCR for the additional SAN switches.</w:t>
      </w:r>
    </w:p>
    <w:p>
      <w:pPr>
        <w:autoSpaceDN w:val="0"/>
        <w:autoSpaceDE w:val="0"/>
        <w:widowControl/>
        <w:spacing w:line="206" w:lineRule="exact" w:before="52" w:after="0"/>
        <w:ind w:left="0" w:right="144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Managed SAN Storage – “Shared” Environment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installation and ongoing system administration and management support services for the shared SAN storage device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components specified in Attachment B. Disk space will be allocated by IBM based upon Customer provided specifications from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common pool of SAN storage. SAN switches with zoning dedicated to a Customer and dedicated LUNs will be used to securely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implement individual data storage requirements. Managed SAN storage applies only to Customer data storage and excludes System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Images.</w:t>
      </w:r>
    </w:p>
    <w:p>
      <w:pPr>
        <w:autoSpaceDN w:val="0"/>
        <w:autoSpaceDE w:val="0"/>
        <w:widowControl/>
        <w:spacing w:line="202" w:lineRule="exact" w:before="26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be responsible for populating the files and databases and for all Customer Content. IBM retains sole root/administrative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access (privileged access with authority to perform system-level functions or security administration) in order to perform installation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ongoing management services for SAN storage.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following items apply to the SAN storage shared environment: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managed servers will be connected to the SAN storage via redundant connections to different SAN switches using two (2) or more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HBAs in each server;</w:t>
      </w:r>
    </w:p>
    <w:p>
      <w:pPr>
        <w:autoSpaceDN w:val="0"/>
        <w:autoSpaceDE w:val="0"/>
        <w:widowControl/>
        <w:spacing w:line="208" w:lineRule="exact" w:before="18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storage backup media server will be connected to the SAN Storage via redundant connections to the SAN switches using two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more HBAs in each server;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if additional SAN Storage capacity is required, Customer will sign a project change request for additional SAN capacity.</w:t>
      </w:r>
    </w:p>
    <w:p>
      <w:pPr>
        <w:autoSpaceDN w:val="0"/>
        <w:autoSpaceDE w:val="0"/>
        <w:widowControl/>
        <w:spacing w:line="208" w:lineRule="exact" w:before="276" w:after="0"/>
        <w:ind w:left="0" w:right="0" w:firstLine="38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Virtual Private Network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configure and manage the number of VPNs identified in Attachment B. The VPNs will consist of an IPSec tunnel based on 3-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DES Shaw technology in the firewall at the e-business Hosting Center. IBM will configure and manage the VPN tunnel at the e-business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Hosting Center. Customer will configure and manage a corresponding IPSec tunnel based on 3-DES Shaw technology at Customer’s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location.</w:t>
      </w:r>
    </w:p>
    <w:p>
      <w:pPr>
        <w:autoSpaceDN w:val="0"/>
        <w:autoSpaceDE w:val="0"/>
        <w:widowControl/>
        <w:spacing w:line="202" w:lineRule="exact" w:before="26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IPSec connection will be from specified devices at Customer’s site to specified devices at the e-business Hosting Center as defined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 Customer.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Physical Database Administration (Microsoft SQL)</w:t>
      </w:r>
    </w:p>
    <w:p>
      <w:pPr>
        <w:autoSpaceDN w:val="0"/>
        <w:autoSpaceDE w:val="0"/>
        <w:widowControl/>
        <w:spacing w:line="202" w:lineRule="exact" w:before="32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physical and operational database administration support for Micorsoft SQL, database software (“Database Software”)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the number of Base Component database servers with the Database Software specified in Attachment B (“Database Administration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Servers”).</w:t>
      </w:r>
    </w:p>
    <w:p>
      <w:pPr>
        <w:autoSpaceDN w:val="0"/>
        <w:autoSpaceDE w:val="0"/>
        <w:widowControl/>
        <w:spacing w:line="164" w:lineRule="exact" w:before="5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will provide all Database Software, and any required licenses, as a Customer Component.</w:t>
      </w:r>
    </w:p>
    <w:p>
      <w:pPr>
        <w:autoSpaceDN w:val="0"/>
        <w:autoSpaceDE w:val="0"/>
        <w:widowControl/>
        <w:spacing w:line="164" w:lineRule="exact" w:before="6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install Database Software on the Database Administration Servers.</w:t>
      </w:r>
    </w:p>
    <w:p>
      <w:pPr>
        <w:autoSpaceDN w:val="0"/>
        <w:autoSpaceDE w:val="0"/>
        <w:widowControl/>
        <w:spacing w:line="164" w:lineRule="exact" w:before="5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provide four (4) hours of database setup support for each of the Database Administration Servers.</w:t>
      </w:r>
    </w:p>
    <w:p>
      <w:pPr>
        <w:autoSpaceDN w:val="0"/>
        <w:autoSpaceDE w:val="0"/>
        <w:widowControl/>
        <w:spacing w:line="208" w:lineRule="exact" w:before="2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Each month IBM will provide four (4) hours of database administration support for each of the Database Administration Servers.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Additional hourly database administration and setup support charges will be at the additional hourly support rate specified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Attachment C, unless otherwise specified in a project change request between Customer and IBM.</w:t>
      </w:r>
    </w:p>
    <w:p>
      <w:pPr>
        <w:autoSpaceDN w:val="0"/>
        <w:autoSpaceDE w:val="0"/>
        <w:widowControl/>
        <w:spacing w:line="164" w:lineRule="exact" w:before="6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not provide Physical or Logical data base administration for MySQL.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Customer Care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a toll free number (inside the US) to receive problem notifications and service requests 7x24 each day of the year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authorized Customer representatives regarding Services provided under this Agreement. Customer representatives shall be identified via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email to the IBM project manager. Changes or additions to the Customer representatives will also be made to the IBM project manager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via email.</w:t>
      </w:r>
    </w:p>
    <w:p>
      <w:pPr>
        <w:autoSpaceDN w:val="0"/>
        <w:autoSpaceDE w:val="0"/>
        <w:widowControl/>
        <w:spacing w:line="138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20 of 36</w:t>
      </w:r>
    </w:p>
    <w:p>
      <w:pPr>
        <w:autoSpaceDN w:val="0"/>
        <w:autoSpaceDE w:val="0"/>
        <w:widowControl/>
        <w:spacing w:line="238" w:lineRule="auto" w:before="472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ill assign the following priority levels to each reported problem as listed in the table below:</w:t>
      </w:r>
    </w:p>
    <w:p>
      <w:pPr>
        <w:autoSpaceDN w:val="0"/>
        <w:autoSpaceDE w:val="0"/>
        <w:widowControl/>
        <w:spacing w:line="202" w:lineRule="exact" w:before="52" w:after="0"/>
        <w:ind w:left="14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Severity 1 – Critical impact problem that makes the Customer environment unavailable or degraded to a level where Customer is unable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conduct business.</w:t>
      </w:r>
    </w:p>
    <w:p>
      <w:pPr>
        <w:autoSpaceDN w:val="0"/>
        <w:autoSpaceDE w:val="0"/>
        <w:widowControl/>
        <w:spacing w:line="164" w:lineRule="exact" w:before="76" w:after="0"/>
        <w:ind w:left="14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Severity 2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– Major Impact. Customer is able to conduct business but a function or service is not available.</w:t>
      </w:r>
    </w:p>
    <w:p>
      <w:pPr>
        <w:autoSpaceDN w:val="0"/>
        <w:autoSpaceDE w:val="0"/>
        <w:widowControl/>
        <w:spacing w:line="164" w:lineRule="exact" w:before="88" w:after="0"/>
        <w:ind w:left="14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Severity 3 – Minor impact. The Customer environment is not seriously affected.</w:t>
      </w:r>
    </w:p>
    <w:p>
      <w:pPr>
        <w:autoSpaceDN w:val="0"/>
        <w:autoSpaceDE w:val="0"/>
        <w:widowControl/>
        <w:spacing w:line="164" w:lineRule="exact" w:before="88" w:after="0"/>
        <w:ind w:left="14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Severity 4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– No impact. Short coming, dissatisfaction, or question.</w:t>
      </w:r>
    </w:p>
    <w:p>
      <w:pPr>
        <w:autoSpaceDN w:val="0"/>
        <w:autoSpaceDE w:val="0"/>
        <w:widowControl/>
        <w:spacing w:line="202" w:lineRule="exact" w:before="50" w:after="0"/>
        <w:ind w:left="148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Emergency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– Ability to conduct business is not being affected, however due to other business driving decisions, the request needs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 treated as a Severity 1.</w:t>
      </w:r>
    </w:p>
    <w:p>
      <w:pPr>
        <w:autoSpaceDN w:val="0"/>
        <w:autoSpaceDE w:val="0"/>
        <w:widowControl/>
        <w:spacing w:line="164" w:lineRule="exact" w:before="52" w:after="0"/>
        <w:ind w:left="11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will:</w:t>
      </w:r>
    </w:p>
    <w:p>
      <w:pPr>
        <w:autoSpaceDN w:val="0"/>
        <w:autoSpaceDE w:val="0"/>
        <w:widowControl/>
        <w:spacing w:line="202" w:lineRule="exact" w:before="24" w:after="0"/>
        <w:ind w:left="14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attempt to resolve on the first call service requests such as password resets for administrative ID’s, access control for authorized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representatives following the mutually agreed process and starting and stopping of services.</w:t>
      </w:r>
    </w:p>
    <w:p>
      <w:pPr>
        <w:autoSpaceDN w:val="0"/>
        <w:autoSpaceDE w:val="0"/>
        <w:widowControl/>
        <w:spacing w:line="164" w:lineRule="exact" w:before="52" w:after="0"/>
        <w:ind w:left="14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document Customer or IBM internally generated call identification data in their Customer Care (Technical Support) System.</w:t>
      </w:r>
    </w:p>
    <w:p>
      <w:pPr>
        <w:autoSpaceDN w:val="0"/>
        <w:autoSpaceDE w:val="0"/>
        <w:widowControl/>
        <w:spacing w:line="202" w:lineRule="exact" w:before="24" w:after="0"/>
        <w:ind w:left="14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monthly reports showing service request, resolution, call aging data, and other call report information within ten (10) business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days from the end of the calendar month. The reports will be provided via the web portal.</w:t>
      </w:r>
    </w:p>
    <w:p>
      <w:pPr>
        <w:autoSpaceDN w:val="0"/>
        <w:autoSpaceDE w:val="0"/>
        <w:widowControl/>
        <w:spacing w:line="202" w:lineRule="exact" w:before="14" w:after="0"/>
        <w:ind w:left="14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direct Customer calls, as appropriate, to an IBM technical specialist, coordinate problem determination, attempt resolution, perform root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cause analysis, make ticket history available via the web portal and log and track calls to closure.</w:t>
      </w:r>
    </w:p>
    <w:p>
      <w:pPr>
        <w:autoSpaceDN w:val="0"/>
        <w:autoSpaceDE w:val="0"/>
        <w:widowControl/>
        <w:spacing w:line="140" w:lineRule="exact" w:before="662" w:after="0"/>
        <w:ind w:left="0" w:right="454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21 of 36</w:t>
      </w:r>
    </w:p>
    <w:p>
      <w:pPr>
        <w:autoSpaceDN w:val="0"/>
        <w:autoSpaceDE w:val="0"/>
        <w:widowControl/>
        <w:spacing w:line="238" w:lineRule="auto" w:before="10686" w:after="0"/>
        <w:ind w:left="31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8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64" w:lineRule="exact" w:before="0" w:after="54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will assign the following priority levels and respond to each reported problem as shown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8.0000000000001" w:type="dxa"/>
      </w:tblPr>
      <w:tblGrid>
        <w:gridCol w:w="2480"/>
        <w:gridCol w:w="2480"/>
        <w:gridCol w:w="2480"/>
        <w:gridCol w:w="2480"/>
      </w:tblGrid>
      <w:tr>
        <w:trPr>
          <w:trHeight w:hRule="exact" w:val="440"/>
        </w:trPr>
        <w:tc>
          <w:tcPr>
            <w:tcW w:type="dxa" w:w="1388"/>
            <w:tcBorders>
              <w:start w:sz="4.800000000000068" w:val="single" w:color="#000000"/>
              <w:top w:sz="5.599999999999966" w:val="single" w:color="#000000"/>
              <w:end w:sz="5.599999999999909" w:val="single" w:color="#000000"/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0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Severity</w:t>
            </w:r>
          </w:p>
        </w:tc>
        <w:tc>
          <w:tcPr>
            <w:tcW w:type="dxa" w:w="2198"/>
            <w:tcBorders>
              <w:start w:sz="5.599999999999909" w:val="single" w:color="#000000"/>
              <w:top w:sz="5.599999999999966" w:val="single" w:color="#000000"/>
              <w:end w:sz="4.800000000000182" w:val="single" w:color="#000000"/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0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Initial Communication</w:t>
            </w:r>
          </w:p>
        </w:tc>
        <w:tc>
          <w:tcPr>
            <w:tcW w:type="dxa" w:w="2854"/>
            <w:tcBorders>
              <w:start w:sz="4.800000000000182" w:val="single" w:color="#000000"/>
              <w:top w:sz="5.599999999999966" w:val="single" w:color="#000000"/>
              <w:end w:sz="5.599999999999909" w:val="single" w:color="#000000"/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720" w:right="720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Recurring </w:t>
            </w:r>
            <w:r>
              <w:br/>
            </w: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Communication</w:t>
            </w:r>
          </w:p>
        </w:tc>
        <w:tc>
          <w:tcPr>
            <w:tcW w:type="dxa" w:w="1716"/>
            <w:tcBorders>
              <w:start w:sz="5.599999999999909" w:val="single" w:color="#000000"/>
              <w:top w:sz="5.599999999999966" w:val="single" w:color="#000000"/>
              <w:end w:sz="4.800000000000182" w:val="single" w:color="#000000"/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144" w:right="144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 xml:space="preserve">Communication </w:t>
            </w: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Content</w:t>
            </w:r>
          </w:p>
        </w:tc>
      </w:tr>
      <w:tr>
        <w:trPr>
          <w:trHeight w:hRule="exact" w:val="1048"/>
        </w:trPr>
        <w:tc>
          <w:tcPr>
            <w:tcW w:type="dxa" w:w="1388"/>
            <w:tcBorders>
              <w:start w:sz="4.800000000000068" w:val="single" w:color="#000000"/>
              <w:top w:sz="4.7999999999999545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44" w:right="144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 xml:space="preserve">1 – Critical </w:t>
            </w: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Impact</w:t>
            </w:r>
          </w:p>
        </w:tc>
        <w:tc>
          <w:tcPr>
            <w:tcW w:type="dxa" w:w="2198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2" w:right="288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IBM provides notification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within 15 minutes of a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confirmed outage.</w:t>
            </w:r>
          </w:p>
        </w:tc>
        <w:tc>
          <w:tcPr>
            <w:tcW w:type="dxa" w:w="285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2" w:val="left"/>
              </w:tabs>
              <w:autoSpaceDE w:val="0"/>
              <w:widowControl/>
              <w:spacing w:line="202" w:lineRule="exact" w:before="12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IBM support is available 24 x 7 for the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duration of the outage.</w:t>
            </w:r>
            <w:r>
              <w:tab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On-site support at IBM Hosting facility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within four (4) hours when IBM on-site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support is requested by Customer.</w:t>
            </w:r>
          </w:p>
        </w:tc>
        <w:tc>
          <w:tcPr>
            <w:tcW w:type="dxa" w:w="171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5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Status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Estimated Resolution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Time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Next Activity Planned</w:t>
            </w:r>
          </w:p>
        </w:tc>
      </w:tr>
      <w:tr>
        <w:trPr>
          <w:trHeight w:hRule="exact" w:val="846"/>
        </w:trPr>
        <w:tc>
          <w:tcPr>
            <w:tcW w:type="dxa" w:w="1388"/>
            <w:tcBorders>
              <w:start w:sz="4.800000000000068" w:val="single" w:color="#000000"/>
              <w:top w:sz="5.600000000000136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0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2 – Major Impact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2198"/>
            <w:tcBorders>
              <w:start w:sz="5.599999999999909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12" w:right="288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IBM provides notification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within 30 minutes of a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confirmed outage.</w:t>
            </w:r>
          </w:p>
        </w:tc>
        <w:tc>
          <w:tcPr>
            <w:tcW w:type="dxa" w:w="2854"/>
            <w:tcBorders>
              <w:start w:sz="4.800000000000182" w:val="single" w:color="#000000"/>
              <w:top w:sz="5.600000000000136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2" w:val="left"/>
              </w:tabs>
              <w:autoSpaceDE w:val="0"/>
              <w:widowControl/>
              <w:spacing w:line="204" w:lineRule="exact" w:before="8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IBM support is available 24 x 7 for the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duration of the outage.</w:t>
            </w:r>
            <w:r>
              <w:tab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0" w:right="164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1716"/>
            <w:tcBorders>
              <w:start w:sz="5.599999999999909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5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Status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Estimated Resolution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Time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Next Activity Planned</w:t>
            </w:r>
          </w:p>
        </w:tc>
      </w:tr>
      <w:tr>
        <w:trPr>
          <w:trHeight w:hRule="exact" w:val="846"/>
        </w:trPr>
        <w:tc>
          <w:tcPr>
            <w:tcW w:type="dxa" w:w="1388"/>
            <w:tcBorders>
              <w:start w:sz="4.800000000000068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3 – Minor Impact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2198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2" w:right="144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IBM provides notification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within 1 hour of a confirmed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outage.</w:t>
            </w:r>
          </w:p>
        </w:tc>
        <w:tc>
          <w:tcPr>
            <w:tcW w:type="dxa" w:w="285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2" w:val="left"/>
              </w:tabs>
              <w:autoSpaceDE w:val="0"/>
              <w:widowControl/>
              <w:spacing w:line="204" w:lineRule="exact" w:before="10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IBM support is available 24 x 7 for the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duration of the outage.</w:t>
            </w:r>
            <w:r>
              <w:tab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0" w:right="164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1716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5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Status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Estimated Resolution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Time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Next Activity Planned</w:t>
            </w:r>
          </w:p>
        </w:tc>
      </w:tr>
      <w:tr>
        <w:trPr>
          <w:trHeight w:hRule="exact" w:val="846"/>
        </w:trPr>
        <w:tc>
          <w:tcPr>
            <w:tcW w:type="dxa" w:w="1388"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 xml:space="preserve">4 – No Impact or </w:t>
            </w: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a Question</w:t>
            </w:r>
          </w:p>
        </w:tc>
        <w:tc>
          <w:tcPr>
            <w:tcW w:type="dxa" w:w="2198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2" w:right="288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IBM provides notification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within 24 hours.</w:t>
            </w:r>
          </w:p>
        </w:tc>
        <w:tc>
          <w:tcPr>
            <w:tcW w:type="dxa" w:w="285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2" w:val="left"/>
              </w:tabs>
              <w:autoSpaceDE w:val="0"/>
              <w:widowControl/>
              <w:spacing w:line="204" w:lineRule="exact" w:before="10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IBM support is available 24 x 7 for the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duration of the outage.</w:t>
            </w:r>
            <w:r>
              <w:tab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0" w:right="164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171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5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Status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Estimated Resolution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Time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Next Activity Planned</w:t>
            </w:r>
          </w:p>
        </w:tc>
      </w:tr>
      <w:tr>
        <w:trPr>
          <w:trHeight w:hRule="exact" w:val="846"/>
        </w:trPr>
        <w:tc>
          <w:tcPr>
            <w:tcW w:type="dxa" w:w="1388"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Emergency</w:t>
            </w:r>
          </w:p>
        </w:tc>
        <w:tc>
          <w:tcPr>
            <w:tcW w:type="dxa" w:w="2198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12" w:right="288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IBM provides notification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within 15 minutes of a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confirmed outage</w:t>
            </w:r>
          </w:p>
        </w:tc>
        <w:tc>
          <w:tcPr>
            <w:tcW w:type="dxa" w:w="285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2" w:val="left"/>
              </w:tabs>
              <w:autoSpaceDE w:val="0"/>
              <w:widowControl/>
              <w:spacing w:line="202" w:lineRule="exact" w:before="12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IBM support is available 24 x 7 for the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duration of the outage.</w:t>
            </w:r>
            <w:r>
              <w:tab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Each Customer is only allowed three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(3) emergency requests per month.</w:t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1716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5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Status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Estimated Resolution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Time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Next Activity Planned</w:t>
            </w:r>
          </w:p>
        </w:tc>
      </w:tr>
    </w:tbl>
    <w:p>
      <w:pPr>
        <w:autoSpaceDN w:val="0"/>
        <w:autoSpaceDE w:val="0"/>
        <w:widowControl/>
        <w:spacing w:line="202" w:lineRule="exact" w:before="238" w:after="0"/>
        <w:ind w:left="0" w:right="432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is allowed up to three (3) emergency requests per month at no additional charge. Additional emergency requests will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charged at the additional hourly support rate specified in Attachment C.</w:t>
      </w:r>
    </w:p>
    <w:p>
      <w:pPr>
        <w:autoSpaceDN w:val="0"/>
        <w:autoSpaceDE w:val="0"/>
        <w:widowControl/>
        <w:spacing w:line="202" w:lineRule="exact" w:before="70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Relocation of Managed Hosting Services</w:t>
      </w:r>
    </w:p>
    <w:p>
      <w:pPr>
        <w:autoSpaceDN w:val="0"/>
        <w:autoSpaceDE w:val="0"/>
        <w:widowControl/>
        <w:spacing w:line="202" w:lineRule="exact" w:before="30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the event that IBM determines that it is necessary to relocate Managed Hosting Services within the same or to another e-business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Hosting Center, Customer will cooperate in good faith with IBM to facilitate such relocation, provided that such relocation is based 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reasonable business needs of IBM (including the needs of other IBM customers), or the expansion of the space requirements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Customer. IBM will use commercially reasonable efforts, in cooperation with Customer, to minimize any interruption to Services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event of such relocation.</w:t>
      </w:r>
    </w:p>
    <w:p>
      <w:pPr>
        <w:autoSpaceDN w:val="0"/>
        <w:autoSpaceDE w:val="0"/>
        <w:widowControl/>
        <w:spacing w:line="202" w:lineRule="exact" w:before="72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Security Obligations</w:t>
      </w:r>
    </w:p>
    <w:p>
      <w:pPr>
        <w:autoSpaceDN w:val="0"/>
        <w:autoSpaceDE w:val="0"/>
        <w:widowControl/>
        <w:spacing w:line="164" w:lineRule="exact" w:before="68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will:</w:t>
      </w:r>
    </w:p>
    <w:p>
      <w:pPr>
        <w:autoSpaceDN w:val="0"/>
        <w:autoSpaceDE w:val="0"/>
        <w:widowControl/>
        <w:spacing w:line="216" w:lineRule="exact" w:before="10" w:after="0"/>
        <w:ind w:left="38" w:right="216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implement firewall settings and other security parameters as defined by Customer and accepted by IBM;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administer firewalls specified in Attachment B;</w:t>
      </w:r>
    </w:p>
    <w:p>
      <w:pPr>
        <w:autoSpaceDN w:val="0"/>
        <w:autoSpaceDE w:val="0"/>
        <w:widowControl/>
        <w:spacing w:line="206" w:lineRule="exact" w:before="20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 nightly memory and file system anti-virus scanning and install virus signature definition file updates, as available, for Base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Components and Customer Components with Windows operating systems;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 regular scanning of commonly used TCP and UDP ports, on Base and/or Customer Components to attempt to detect ports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services that may be vulnerable to intrusion. IBM will</w:t>
      </w:r>
    </w:p>
    <w:p>
      <w:pPr>
        <w:autoSpaceDN w:val="0"/>
        <w:autoSpaceDE w:val="0"/>
        <w:widowControl/>
        <w:spacing w:line="140" w:lineRule="exact" w:before="6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22 of 36</w:t>
      </w:r>
    </w:p>
    <w:p>
      <w:pPr>
        <w:autoSpaceDN w:val="0"/>
        <w:autoSpaceDE w:val="0"/>
        <w:widowControl/>
        <w:spacing w:line="238" w:lineRule="auto" w:before="53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68" w:right="22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use reasonable efforts to inform Customer of intrusion vulnerabilities detected, and schedule and apply changes to security settings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agreed to by Customer to attempt to mitigate vulnerabilities. IBM makes no representation or warranty that IBM’s monitoring or analysis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procedures will identify all intrusions Customer may encounter;</w:t>
      </w:r>
    </w:p>
    <w:p>
      <w:pPr>
        <w:autoSpaceDN w:val="0"/>
        <w:autoSpaceDE w:val="0"/>
        <w:widowControl/>
        <w:spacing w:line="208" w:lineRule="exact" w:before="20" w:after="0"/>
        <w:ind w:left="16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 monthly security parameter status checking and identify when security checking finds parameter status to be different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what was originally established;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authorize root access, administrator access or their equivalents for Base Components to IBM-designated personnel only.</w:t>
      </w:r>
    </w:p>
    <w:p>
      <w:pPr>
        <w:autoSpaceDN w:val="0"/>
        <w:autoSpaceDE w:val="0"/>
        <w:widowControl/>
        <w:spacing w:line="164" w:lineRule="exact" w:before="64" w:after="0"/>
        <w:ind w:left="16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must comply and ensure any Customer Subcontractors comply with the following security obligations. Customer will:</w:t>
      </w:r>
    </w:p>
    <w:p>
      <w:pPr>
        <w:autoSpaceDN w:val="0"/>
        <w:autoSpaceDE w:val="0"/>
        <w:widowControl/>
        <w:spacing w:line="208" w:lineRule="exact" w:before="20" w:after="0"/>
        <w:ind w:left="16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authorize IBM to perform the Services described above in item a. of Security Obligations;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firewall setting requirements (ports, filters, and traffic direction) to IBM and provide the number of nodes required for IBM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perform firewall administration;</w:t>
      </w:r>
    </w:p>
    <w:p>
      <w:pPr>
        <w:autoSpaceDN w:val="0"/>
        <w:autoSpaceDE w:val="0"/>
        <w:widowControl/>
        <w:spacing w:line="208" w:lineRule="exact" w:before="20" w:after="0"/>
        <w:ind w:left="16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IBM with security parameters and settings. Security parameters and settings will be used for monthly security status checking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are subject to IBM’s review and acceptance;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 access or attempt to access IBM’s secure internal network or the resources or information of other IBM customers;</w:t>
      </w:r>
    </w:p>
    <w:p>
      <w:pPr>
        <w:autoSpaceDN w:val="0"/>
        <w:tabs>
          <w:tab w:pos="168" w:val="left"/>
        </w:tabs>
        <w:autoSpaceDE w:val="0"/>
        <w:widowControl/>
        <w:spacing w:line="210" w:lineRule="exact" w:before="18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when performing any technical security integrity review, penetration test, or vulnerability scan of Base Components or Customer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Components: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) only test, scan or review the IP addresses supplied by IBM to Customer that are part of the Services;</w:t>
      </w:r>
    </w:p>
    <w:p>
      <w:pPr>
        <w:autoSpaceDN w:val="0"/>
        <w:autoSpaceDE w:val="0"/>
        <w:widowControl/>
        <w:spacing w:line="216" w:lineRule="exact" w:before="10" w:after="0"/>
        <w:ind w:left="0" w:right="302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) only test, scan, or review Customer dedicated Base Components and Customer Components;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) provide IBM at least one week’s prior written notice of the date and time of the review;</w:t>
      </w:r>
    </w:p>
    <w:p>
      <w:pPr>
        <w:autoSpaceDN w:val="0"/>
        <w:autoSpaceDE w:val="0"/>
        <w:widowControl/>
        <w:spacing w:line="216" w:lineRule="exact" w:before="10" w:after="0"/>
        <w:ind w:left="0" w:right="38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) provide the source IP address information and reviewer contact information to IBM;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) not perform such reviews more than once per calendar quarter; and</w:t>
      </w:r>
    </w:p>
    <w:p>
      <w:pPr>
        <w:autoSpaceDN w:val="0"/>
        <w:autoSpaceDE w:val="0"/>
        <w:widowControl/>
        <w:spacing w:line="210" w:lineRule="exact" w:before="16" w:after="0"/>
        <w:ind w:left="16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 perform or simulate denial-of-service attacks;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administer or create privileged User IDs (User IDs having system or security administrative authority) at the base operating system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level or on subsystems managed by IBM; and</w:t>
      </w:r>
    </w:p>
    <w:p>
      <w:pPr>
        <w:autoSpaceDN w:val="0"/>
        <w:autoSpaceDE w:val="0"/>
        <w:widowControl/>
        <w:spacing w:line="202" w:lineRule="exact" w:before="24" w:after="0"/>
        <w:ind w:left="16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disclose any information arising out of IBM or Customer scanning of Base Components or Customer Components to any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entity without IBM's prior written consent.</w:t>
      </w:r>
    </w:p>
    <w:p>
      <w:pPr>
        <w:autoSpaceDN w:val="0"/>
        <w:autoSpaceDE w:val="0"/>
        <w:widowControl/>
        <w:spacing w:line="202" w:lineRule="exact" w:before="14" w:after="0"/>
        <w:ind w:left="16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strongly recommends that Customer and any Customer Subcontractors comply with the security guidelines listed below, but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may deviate from such guidelines after prior written notice to IBM. IBM will have no liability for any damages arising out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Customer’s or Customer’s Subcontractors’ deviation from any or all of the following guidelines:</w:t>
      </w:r>
    </w:p>
    <w:p>
      <w:pPr>
        <w:autoSpaceDN w:val="0"/>
        <w:autoSpaceDE w:val="0"/>
        <w:widowControl/>
        <w:spacing w:line="208" w:lineRule="exact" w:before="18" w:after="0"/>
        <w:ind w:left="16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 use Base Components or Customer Components as a relay to provide Internet access at Customer locations;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initiate connections from Base Components or Customer Components to Customer Premises Equipment using either caller ID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Challenge Handshake Authentication Protocol (CHAP);</w:t>
      </w:r>
    </w:p>
    <w:p>
      <w:pPr>
        <w:autoSpaceDN w:val="0"/>
        <w:autoSpaceDE w:val="0"/>
        <w:widowControl/>
        <w:spacing w:line="202" w:lineRule="exact" w:before="26" w:after="0"/>
        <w:ind w:left="16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only initiate traffic flows from more secure to less secure networks (i.e., from the Customer secure network to the e-business hosting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environment );</w:t>
      </w:r>
    </w:p>
    <w:p>
      <w:pPr>
        <w:autoSpaceDN w:val="0"/>
        <w:autoSpaceDE w:val="0"/>
        <w:widowControl/>
        <w:spacing w:line="208" w:lineRule="exact" w:before="20" w:after="0"/>
        <w:ind w:left="16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access Servers in the e-business Hosting Environment from Customer’s premises by establishing a one way trust relationship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password when using Windows;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 initiate NFS traffic through the Internet access firewall;</w:t>
      </w:r>
    </w:p>
    <w:p>
      <w:pPr>
        <w:autoSpaceDN w:val="0"/>
        <w:autoSpaceDE w:val="0"/>
        <w:widowControl/>
        <w:spacing w:line="214" w:lineRule="exact" w:before="14" w:after="0"/>
        <w:ind w:left="168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only use NFS within a single layer, meaning NFS traffic will not cross firewalls and the Servers will be in the same VLAN;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 place NFS export files in the same file structure used for system files and executable files in Customer Components;</w:t>
      </w:r>
    </w:p>
    <w:p>
      <w:pPr>
        <w:autoSpaceDN w:val="0"/>
        <w:tabs>
          <w:tab w:pos="168" w:val="left"/>
        </w:tabs>
        <w:autoSpaceDE w:val="0"/>
        <w:widowControl/>
        <w:spacing w:line="208" w:lineRule="exact" w:before="2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when creating CGI programs, such programs will: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) validate input to construct a command line. The input character string will have to be validated to ensure that it does not trigger 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undesirable system response including the ability to change file permissions;</w:t>
      </w:r>
    </w:p>
    <w:p>
      <w:pPr>
        <w:autoSpaceDN w:val="0"/>
        <w:autoSpaceDE w:val="0"/>
        <w:widowControl/>
        <w:spacing w:line="166" w:lineRule="exact" w:before="6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) do not run in privileged mode;</w:t>
      </w:r>
    </w:p>
    <w:p>
      <w:pPr>
        <w:autoSpaceDN w:val="0"/>
        <w:autoSpaceDE w:val="0"/>
        <w:widowControl/>
        <w:spacing w:line="140" w:lineRule="exact" w:before="662" w:after="0"/>
        <w:ind w:left="0" w:right="454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23 of 36</w:t>
      </w:r>
    </w:p>
    <w:p>
      <w:pPr>
        <w:autoSpaceDN w:val="0"/>
        <w:autoSpaceDE w:val="0"/>
        <w:widowControl/>
        <w:spacing w:line="238" w:lineRule="auto" w:before="5232" w:after="0"/>
        <w:ind w:left="33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8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4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) do not create files in any system-related directory;</w:t>
      </w:r>
    </w:p>
    <w:p>
      <w:pPr>
        <w:autoSpaceDN w:val="0"/>
        <w:tabs>
          <w:tab w:pos="212" w:val="left"/>
        </w:tabs>
        <w:autoSpaceDE w:val="0"/>
        <w:widowControl/>
        <w:spacing w:line="208" w:lineRule="exact" w:before="20" w:after="0"/>
        <w:ind w:left="4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) do not need to be stored in any directory other than a designated cgi-bin directory or require the interpreter be stored in the cgi-bin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directory;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) do not create buffer overflow conditions or other problems that could expose the Server to unauthorized access;</w:t>
      </w:r>
    </w:p>
    <w:p>
      <w:pPr>
        <w:autoSpaceDN w:val="0"/>
        <w:tabs>
          <w:tab w:pos="212" w:val="left"/>
        </w:tabs>
        <w:autoSpaceDE w:val="0"/>
        <w:widowControl/>
        <w:spacing w:line="206" w:lineRule="exact" w:before="22" w:after="0"/>
        <w:ind w:left="0" w:right="0" w:firstLine="0"/>
        <w:jc w:val="left"/>
      </w:pP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initiate inbound ICMP echo requests or replies from the Internet to the Base Components or Customer Components and outbound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ICMP echo replies or ICMP replies for traceroute from the Base Components or Customer Components to the Internet unless Customer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provides IBM with source IP addresses;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0. not initiate SNMP traffic from Customer premises to the e-business Hosting Environment.</w:t>
      </w:r>
    </w:p>
    <w:p>
      <w:pPr>
        <w:autoSpaceDN w:val="0"/>
        <w:autoSpaceDE w:val="0"/>
        <w:widowControl/>
        <w:spacing w:line="202" w:lineRule="exact" w:before="72" w:after="0"/>
        <w:ind w:left="212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Technical Due Diligence Period</w:t>
      </w:r>
    </w:p>
    <w:p>
      <w:pPr>
        <w:autoSpaceDN w:val="0"/>
        <w:autoSpaceDE w:val="0"/>
        <w:widowControl/>
        <w:spacing w:line="202" w:lineRule="exact" w:before="30" w:after="0"/>
        <w:ind w:left="174" w:right="14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two (2) week technical due diligence period commencing within two (2) weeks following the execution of this Agreement is required.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During this technical due diligence period Customer and IBM technical teams will work together and determine more specific detail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regarding configuration, networking, firewall, server, SAN, backup and monitoring installation, configuration and management details,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settings, rules, and the schedules and thresholds to be monitored.</w:t>
      </w:r>
    </w:p>
    <w:p>
      <w:pPr>
        <w:autoSpaceDN w:val="0"/>
        <w:autoSpaceDE w:val="0"/>
        <w:widowControl/>
        <w:spacing w:line="202" w:lineRule="exact" w:before="38" w:after="0"/>
        <w:ind w:left="212" w:right="144" w:hanging="3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changes as a result of the technical due diligence period will be handled as follows: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delays in the procurement of equipment will be documented in the project plan by the IBM project manager and communicated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in a timely manner.</w:t>
      </w:r>
    </w:p>
    <w:p>
      <w:pPr>
        <w:autoSpaceDN w:val="0"/>
        <w:autoSpaceDE w:val="0"/>
        <w:widowControl/>
        <w:spacing w:line="202" w:lineRule="exact" w:before="0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delays in the schedule will be documented in the project plan by the IBM project manager and communicated to Customer in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timely manner;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and Customer will use the PCR process to make any changes to this Agreement as a result of this technical due diligence period.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Changes may result in adjustments to pricing.</w:t>
      </w:r>
    </w:p>
    <w:p>
      <w:pPr>
        <w:autoSpaceDN w:val="0"/>
        <w:autoSpaceDE w:val="0"/>
        <w:widowControl/>
        <w:spacing w:line="202" w:lineRule="exact" w:before="84" w:after="0"/>
        <w:ind w:left="212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Service Level Agreement</w:t>
      </w:r>
    </w:p>
    <w:p>
      <w:pPr>
        <w:autoSpaceDN w:val="0"/>
        <w:autoSpaceDE w:val="0"/>
        <w:widowControl/>
        <w:spacing w:line="202" w:lineRule="exact" w:before="54" w:after="0"/>
        <w:ind w:left="174" w:right="40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provide an availability service level agreement (“Server Availability SLA”) for Qualifying Servers based on the applicable SLA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Target Percentage (as such terms are defined below). The first device in the path to the Qualifying Server must be an IBM Managed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Device, and the Server Availability SLA applies up through and including the last IBM Managed Server.</w:t>
      </w:r>
    </w:p>
    <w:p>
      <w:pPr>
        <w:autoSpaceDN w:val="0"/>
        <w:tabs>
          <w:tab w:pos="212" w:val="left"/>
        </w:tabs>
        <w:autoSpaceDE w:val="0"/>
        <w:widowControl/>
        <w:spacing w:line="222" w:lineRule="exact" w:before="36" w:after="0"/>
        <w:ind w:left="174" w:right="5472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Definitions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following definitions apply to this Server Availability SLA:</w:t>
      </w:r>
    </w:p>
    <w:p>
      <w:pPr>
        <w:autoSpaceDN w:val="0"/>
        <w:autoSpaceDE w:val="0"/>
        <w:widowControl/>
        <w:spacing w:line="164" w:lineRule="exact" w:before="64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“Actual Available Minutes (AAM)” means the Total Available Minutes minus minutes of Qualified Outages.</w:t>
      </w:r>
    </w:p>
    <w:p>
      <w:pPr>
        <w:autoSpaceDN w:val="0"/>
        <w:autoSpaceDE w:val="0"/>
        <w:widowControl/>
        <w:spacing w:line="202" w:lineRule="exact" w:before="12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Availability Credit” means an amount equal to five percent (5%) of monthly recurring charges for Managed Hosting Services.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credits are available when the services provided for the affected devices are less than the Monthly Availability Percentage.</w:t>
      </w:r>
    </w:p>
    <w:p>
      <w:pPr>
        <w:autoSpaceDN w:val="0"/>
        <w:autoSpaceDE w:val="0"/>
        <w:widowControl/>
        <w:spacing w:line="202" w:lineRule="exact" w:before="26" w:after="0"/>
        <w:ind w:left="212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“IBM Managed Device” means a Base Component located in an IBM e-business Hosting Center for which IBM is performing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management responsibilities. For servers, only the servers identified as Fully Managed Servers in Exhibit A are considered an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Managed Device.</w:t>
      </w:r>
    </w:p>
    <w:p>
      <w:pPr>
        <w:autoSpaceDN w:val="0"/>
        <w:autoSpaceDE w:val="0"/>
        <w:widowControl/>
        <w:spacing w:line="202" w:lineRule="exact" w:before="12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“Monthly Availability Percentage” means the amount equal to the total number of minutes in the applicable month minus the Qualifying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Outage Minutes for that month, divided by the total number of minutes in that month.</w:t>
      </w:r>
    </w:p>
    <w:p>
      <w:pPr>
        <w:autoSpaceDN w:val="0"/>
        <w:autoSpaceDE w:val="0"/>
        <w:widowControl/>
        <w:spacing w:line="164" w:lineRule="exact" w:before="64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“Monthly Recurring Charge” means the total of Customer’s monthly recurring charges.</w:t>
      </w:r>
    </w:p>
    <w:p>
      <w:pPr>
        <w:autoSpaceDN w:val="0"/>
        <w:autoSpaceDE w:val="0"/>
        <w:widowControl/>
        <w:spacing w:line="202" w:lineRule="exact" w:before="24" w:after="0"/>
        <w:ind w:left="212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“Outage” means the period (measured in whole minutes) from the time indicated in a trouble ticket (when the Outage was reported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IBM) to the Outage end time based upon the problem resolution (as reflected in the trouble ticket call record). For clustered devices, 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the devices in the cluster must not be available for use by Customer.</w:t>
      </w:r>
    </w:p>
    <w:p>
      <w:pPr>
        <w:autoSpaceDN w:val="0"/>
        <w:autoSpaceDE w:val="0"/>
        <w:widowControl/>
        <w:spacing w:line="166" w:lineRule="exact" w:before="50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“Qualifying Server” means the IBM Managed Server that has been selected by Customer and approved by IBM.</w:t>
      </w:r>
    </w:p>
    <w:p>
      <w:pPr>
        <w:autoSpaceDN w:val="0"/>
        <w:autoSpaceDE w:val="0"/>
        <w:widowControl/>
        <w:spacing w:line="202" w:lineRule="exact" w:before="24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“Qualifying Outage Minutes” means the aggregate of all Outages in a month, minus any Outages in that month resulting from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exclusion described in Section 8.6 below.</w:t>
      </w:r>
    </w:p>
    <w:p>
      <w:pPr>
        <w:autoSpaceDN w:val="0"/>
        <w:autoSpaceDE w:val="0"/>
        <w:widowControl/>
        <w:spacing w:line="164" w:lineRule="exact" w:before="50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“SLA Target Percentage” means the Service Levels defined in 8.2 (Service Levels).</w:t>
      </w:r>
    </w:p>
    <w:p>
      <w:pPr>
        <w:autoSpaceDN w:val="0"/>
        <w:autoSpaceDE w:val="0"/>
        <w:widowControl/>
        <w:spacing w:line="202" w:lineRule="exact" w:before="26" w:after="0"/>
        <w:ind w:left="21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“Unqualified Outage(s)” means an Outage(s) that can be attributed to the listed availability exclusions as set forth in Section 8.6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(Exclusions).</w:t>
      </w:r>
    </w:p>
    <w:p>
      <w:pPr>
        <w:autoSpaceDN w:val="0"/>
        <w:autoSpaceDE w:val="0"/>
        <w:widowControl/>
        <w:spacing w:line="138" w:lineRule="exact" w:before="664" w:after="0"/>
        <w:ind w:left="0" w:right="454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24 of 36</w:t>
      </w:r>
    </w:p>
    <w:p>
      <w:pPr>
        <w:autoSpaceDN w:val="0"/>
        <w:autoSpaceDE w:val="0"/>
        <w:widowControl/>
        <w:spacing w:line="238" w:lineRule="auto" w:before="4728" w:after="0"/>
        <w:ind w:left="37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8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38" w:val="left"/>
        </w:tabs>
        <w:autoSpaceDE w:val="0"/>
        <w:widowControl/>
        <w:spacing w:line="206" w:lineRule="exact" w:before="0" w:after="0"/>
        <w:ind w:left="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Service Levels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will provide the following monthly availability Service Level Agreement (“SLA”) for the Services provided by IBM: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Managed Devices and Managed Servers (including firewall(s) and switches) that are not clustered or configured in a high availability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configuration, the SLA is a minimum of 99.7 percent.</w:t>
      </w:r>
    </w:p>
    <w:p>
      <w:pPr>
        <w:autoSpaceDN w:val="0"/>
        <w:autoSpaceDE w:val="0"/>
        <w:widowControl/>
        <w:spacing w:line="202" w:lineRule="exact" w:before="1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Managed Devices and Managed Servers (including firewall(s) and switches) that are clustered or configured in a high availability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configuration, the SLA is a minimum of 99.9 percent.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Managed Application Solution (including firewalls(s) and switches) that are clustered or configured in a high availability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configuration, the SLA is a minimum of 98.0 percent.</w:t>
      </w:r>
    </w:p>
    <w:p>
      <w:pPr>
        <w:autoSpaceDN w:val="0"/>
        <w:autoSpaceDE w:val="0"/>
        <w:widowControl/>
        <w:spacing w:line="202" w:lineRule="exact" w:before="1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Managed Application Solution (including firewalls(s) and switches) that is not clustered or configured in a high availability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configuration, the SLA is a minimum of 99.5 percent.</w:t>
      </w:r>
    </w:p>
    <w:p>
      <w:pPr>
        <w:autoSpaceDN w:val="0"/>
        <w:autoSpaceDE w:val="0"/>
        <w:widowControl/>
        <w:spacing w:line="202" w:lineRule="exact" w:before="26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Basic Monitoring Services the SLA is a minimum of 99.9 percent applicable only for the core infrastructure components (including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power, cooling, Internet connectivity, firewalls, load balancers, SSL acceleration, Network Intrusion Detection, VLAN segments,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switches, VPN connection at the Hosting Center, and all related connections).</w:t>
      </w:r>
    </w:p>
    <w:p>
      <w:pPr>
        <w:autoSpaceDN w:val="0"/>
        <w:autoSpaceDE w:val="0"/>
        <w:widowControl/>
        <w:spacing w:line="202" w:lineRule="exact" w:before="24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Advanced Monitoring Services the SLA is a minimum of 99.9 percent applicable only for the core infrastructure components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(including power, cooling, Internet connectivity, firewalls, load balancers, SSL acceleration, Network Intrusion Detection, VLAN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segments, switches, VPN connection at the Hosting Center, and all related connections).</w:t>
      </w:r>
    </w:p>
    <w:p>
      <w:pPr>
        <w:autoSpaceDN w:val="0"/>
        <w:autoSpaceDE w:val="0"/>
        <w:widowControl/>
        <w:spacing w:line="208" w:lineRule="exact" w:before="5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Availability Credits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in any month during the term of Managed Hosting Services the Monthly Availability Percentage for a Qualifying Server is less than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SLA Target Percentage for that Qualifying Server, Customer shall be eligible to receive an Availability Credit, subject to Section 8.3(b),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8.4, 8.5, 8.6 and 8.7.</w:t>
      </w:r>
    </w:p>
    <w:p>
      <w:pPr>
        <w:autoSpaceDN w:val="0"/>
        <w:autoSpaceDE w:val="0"/>
        <w:widowControl/>
        <w:spacing w:line="202" w:lineRule="exact" w:before="26" w:after="0"/>
        <w:ind w:left="3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in any month during the term of Managed Hosting Services the Monthly Availability Percentage for Basic Monitoring or Advanced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Monitoring Services is less than the SLA Target Percentage for Basic Monitoring or Advanced Monitoring Services, Customer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eligible to receive an Availability Credit, subject to Section 8.3(b), 8.4, 8.5, 8.6 and 8.7.</w:t>
      </w:r>
    </w:p>
    <w:p>
      <w:pPr>
        <w:autoSpaceDN w:val="0"/>
        <w:autoSpaceDE w:val="0"/>
        <w:widowControl/>
        <w:spacing w:line="202" w:lineRule="exact" w:before="12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agrees to contact the IBM Help Desk to report problems and open trouble tickets that reflect the start time of the Outage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event.</w:t>
      </w:r>
    </w:p>
    <w:p>
      <w:pPr>
        <w:autoSpaceDN w:val="0"/>
        <w:autoSpaceDE w:val="0"/>
        <w:widowControl/>
        <w:spacing w:line="190" w:lineRule="exact" w:before="68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Settlement of Credits</w:t>
      </w:r>
    </w:p>
    <w:p>
      <w:pPr>
        <w:autoSpaceDN w:val="0"/>
        <w:autoSpaceDE w:val="0"/>
        <w:widowControl/>
        <w:spacing w:line="202" w:lineRule="exact" w:before="32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Availability Credits will be aggregated on a quarterly basis and settled by the last day of the first month following the end of the quarter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which such Availability Credits were earned. (For example, the aggregate Availability Credits earned in the first quarter 2007 will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applied against Monthly Recurring Charge for Services the Customer incurs in the April 2007 invoice.) Any Availability Credits owed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to Customer upon the expiration or termination of the Services will be paid within one (1) month following the effective date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expiration or termination. If the Monthly Recurring Charge for a subject month has not been incurred, or for any other reason has been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credited or waived, Customer shall not be eligible for an Availability Credit for that month. Customer shall receive no more than five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percent (5%) of Customer’s Monthly Recurring Charge for Managed Hosting Services as an Availability Credit in a given month.</w:t>
      </w:r>
    </w:p>
    <w:p>
      <w:pPr>
        <w:autoSpaceDN w:val="0"/>
        <w:autoSpaceDE w:val="0"/>
        <w:widowControl/>
        <w:spacing w:line="188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Commencement of Service Level Agreement</w:t>
      </w:r>
    </w:p>
    <w:p>
      <w:pPr>
        <w:autoSpaceDN w:val="0"/>
        <w:autoSpaceDE w:val="0"/>
        <w:widowControl/>
        <w:spacing w:line="202" w:lineRule="exact" w:before="3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IBM will exercise commercially reasonable efforts to meet the SLA Target Percentage. Notwithstanding the foregoing, Customer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 be eligible for an Availability Credit until the first full calendar month following the Hosting Service Ready Date.</w:t>
      </w:r>
    </w:p>
    <w:p>
      <w:pPr>
        <w:autoSpaceDN w:val="0"/>
        <w:autoSpaceDE w:val="0"/>
        <w:widowControl/>
        <w:spacing w:line="188" w:lineRule="exact" w:before="70" w:after="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Exclusivity of Remedies</w:t>
      </w:r>
    </w:p>
    <w:p>
      <w:pPr>
        <w:autoSpaceDN w:val="0"/>
        <w:autoSpaceDE w:val="0"/>
        <w:widowControl/>
        <w:spacing w:line="202" w:lineRule="exact" w:before="34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agrees that its sole remedy for IBM’s failure to meet an SLA Target Percentage is the Availability Credit as provided in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Attachment.</w:t>
      </w:r>
    </w:p>
    <w:p>
      <w:pPr>
        <w:autoSpaceDN w:val="0"/>
        <w:tabs>
          <w:tab w:pos="38" w:val="left"/>
        </w:tabs>
        <w:autoSpaceDE w:val="0"/>
        <w:widowControl/>
        <w:spacing w:line="220" w:lineRule="exact" w:before="38" w:after="0"/>
        <w:ind w:left="0" w:right="1728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Exclusions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IBM is not responsible for any Outage outside of its control, including but not limited to, the following examples:</w:t>
      </w:r>
    </w:p>
    <w:p>
      <w:pPr>
        <w:autoSpaceDN w:val="0"/>
        <w:autoSpaceDE w:val="0"/>
        <w:widowControl/>
        <w:spacing w:line="164" w:lineRule="exact" w:before="64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periods of scheduled or emergency maintenance activities or scheduled Outage;</w:t>
      </w:r>
    </w:p>
    <w:p>
      <w:pPr>
        <w:autoSpaceDN w:val="0"/>
        <w:autoSpaceDE w:val="0"/>
        <w:widowControl/>
        <w:spacing w:line="202" w:lineRule="exact" w:before="26" w:after="0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Outage due to problems with Customer provided Content or programming errors including, but not limited to, Content installation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integration;</w:t>
      </w:r>
    </w:p>
    <w:p>
      <w:pPr>
        <w:autoSpaceDN w:val="0"/>
        <w:autoSpaceDE w:val="0"/>
        <w:widowControl/>
        <w:spacing w:line="140" w:lineRule="exact" w:before="66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25 of 36</w:t>
      </w:r>
    </w:p>
    <w:p>
      <w:pPr>
        <w:autoSpaceDN w:val="0"/>
        <w:autoSpaceDE w:val="0"/>
        <w:widowControl/>
        <w:spacing w:line="238" w:lineRule="auto" w:before="47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58" w:right="230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Outage due to system administration, commands, file transfers performed by Customer representatives;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Outage due to work performed at Customer request (for example T&amp;M assistance);</w:t>
      </w:r>
    </w:p>
    <w:p>
      <w:pPr>
        <w:autoSpaceDN w:val="0"/>
        <w:autoSpaceDE w:val="0"/>
        <w:widowControl/>
        <w:spacing w:line="206" w:lineRule="exact" w:before="20" w:after="0"/>
        <w:ind w:left="15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 activities Customer directs, denial of service attacks, natural disasters, changes resulting from government, political, or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regulatory actions or court orders, strikes or labor disputes, acts of civil disobedience, acts of war, acts against parties (including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carriers and IBM’s other vendors), and other force majeure items;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lack of availability or untimely response time of Customer to respond to incidents that require its participation for source identification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and/or resolution, including meeting Customer responsibilities for any prerequisite Services;</w:t>
      </w:r>
    </w:p>
    <w:p>
      <w:pPr>
        <w:autoSpaceDN w:val="0"/>
        <w:autoSpaceDE w:val="0"/>
        <w:widowControl/>
        <w:spacing w:line="216" w:lineRule="exact" w:before="10" w:after="0"/>
        <w:ind w:left="158" w:right="38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Outage due to Customer breach of its material obligations under the Base Terms;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Outages caused by Customer Content or Customer initiated patches;</w:t>
      </w:r>
    </w:p>
    <w:p>
      <w:pPr>
        <w:autoSpaceDN w:val="0"/>
        <w:autoSpaceDE w:val="0"/>
        <w:widowControl/>
        <w:spacing w:line="164" w:lineRule="exact" w:before="62" w:after="0"/>
        <w:ind w:left="15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Outages caused by Customer not approving applying IBM recommended OS patches;</w:t>
      </w:r>
    </w:p>
    <w:p>
      <w:pPr>
        <w:autoSpaceDN w:val="0"/>
        <w:autoSpaceDE w:val="0"/>
        <w:widowControl/>
        <w:spacing w:line="214" w:lineRule="exact" w:before="14" w:after="0"/>
        <w:ind w:left="158" w:right="345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Outages caused by the Customer not approving applying of OS maintenance releases;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Periods where the Customer may have been granted System Administration rights;</w:t>
      </w:r>
    </w:p>
    <w:p>
      <w:pPr>
        <w:autoSpaceDN w:val="0"/>
        <w:autoSpaceDE w:val="0"/>
        <w:widowControl/>
        <w:spacing w:line="214" w:lineRule="exact" w:before="14" w:after="0"/>
        <w:ind w:left="0" w:right="3456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denies IBM recommended software patches, hardware and/or OS changes;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 Outage due to failure of non-IBM managed Customer Component hardware or software;</w:t>
      </w:r>
    </w:p>
    <w:p>
      <w:pPr>
        <w:autoSpaceDN w:val="0"/>
        <w:autoSpaceDE w:val="0"/>
        <w:widowControl/>
        <w:spacing w:line="214" w:lineRule="exact" w:before="14" w:after="0"/>
        <w:ind w:left="158" w:right="44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Power outages caused by customer not providing dual power equipment;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Power outages caused by improperly configured power supplies;</w:t>
      </w:r>
    </w:p>
    <w:p>
      <w:pPr>
        <w:autoSpaceDN w:val="0"/>
        <w:autoSpaceDE w:val="0"/>
        <w:widowControl/>
        <w:spacing w:line="214" w:lineRule="exact" w:before="14" w:after="0"/>
        <w:ind w:left="158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Power outages caused by incorrectly connected power supplies;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Power outages caused by customer configured and managed equipment that results in over utilization of power circuits; and</w:t>
      </w:r>
    </w:p>
    <w:p>
      <w:pPr>
        <w:autoSpaceDN w:val="0"/>
        <w:autoSpaceDE w:val="0"/>
        <w:widowControl/>
        <w:spacing w:line="202" w:lineRule="exact" w:before="26" w:after="0"/>
        <w:ind w:left="15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Customer’s performance of any technical security integrity review, penetration test, or vulnerability scan pursuant to security obligations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set forth herein.</w:t>
      </w:r>
    </w:p>
    <w:p>
      <w:pPr>
        <w:autoSpaceDN w:val="0"/>
        <w:autoSpaceDE w:val="0"/>
        <w:widowControl/>
        <w:spacing w:line="202" w:lineRule="exact" w:before="70" w:after="0"/>
        <w:ind w:left="15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Open Source Software additional terms</w:t>
      </w:r>
    </w:p>
    <w:p>
      <w:pPr>
        <w:autoSpaceDN w:val="0"/>
        <w:autoSpaceDE w:val="0"/>
        <w:widowControl/>
        <w:spacing w:line="202" w:lineRule="exact" w:before="30" w:after="0"/>
        <w:ind w:left="15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requested by Customer, IBM will procure Red Hat Linux Software on behalf of Customer. The Red Hat software will be provided as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Component (“Customer Component Linux Software”) licensed by Red Hat, Inc. (“Red Hat") to Customer under Red Hat's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Subscription Agreement (accessible at http://www.redhat.com/licenses). Customer agrees to the terms and conditions of Red Hat's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Subscription Agreement and agrees that Red Hat's Subscription Agreement for the Customer Component Linux Software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between Red Hat and Customer. The Linux operating system Customer Component software will be shipped to Customer, not IBM. IBM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is not a party to such license. IBM’s provision of Services hereunder shall not constitute a distribution of the Customer Component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Linux Software by IBM.</w:t>
      </w:r>
    </w:p>
    <w:p>
      <w:pPr>
        <w:autoSpaceDN w:val="0"/>
        <w:autoSpaceDE w:val="0"/>
        <w:widowControl/>
        <w:spacing w:line="202" w:lineRule="exact" w:before="12" w:after="0"/>
        <w:ind w:left="15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requested by Customer, IBM will install Customer Component Linux Software "as is" and makes no representations or warranties,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either express or implied, with respect to the Customer Component Linux Software or any Open Source Software and does not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indemnify against any claim that Customer Component Linux Software or any Open Source Software infringes a third party's intellectual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property right. Under no circumstances shall IBM be liable for any damages arising out of Customer’s use of the Customer Component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Linux Software or any Open Source Software. Customer receives no express or implied patent or other license from IBM with respect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Customer Component Linux Software or any Open Source Software. Customer and IBM agree that any modification or creation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derivative works of Linux or Open Source Software is outside the scope of this Agreement.</w:t>
      </w:r>
    </w:p>
    <w:p>
      <w:pPr>
        <w:autoSpaceDN w:val="0"/>
        <w:autoSpaceDE w:val="0"/>
        <w:widowControl/>
        <w:spacing w:line="202" w:lineRule="exact" w:before="26" w:after="0"/>
        <w:ind w:left="158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Linux and any other Open Source Software (“OSS”), including patches, fixes, and updates, which IBM installs, configures, updates,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operates or otherwise assists in procuring on Customer’s behalf as a result of providing services under this Agreement are licensed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distributed to you by Linux and OSS distributors and/or respective copyright and other right holders, including Red Hat, Inc. ("Right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Holders") under the Right Holders' terms and conditions. IBM is neither a party to the Right Holders' terms and conditions nor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distributor of Linux or OSS and merely does the work described in this Agreement on your behalf upon your specification. You receive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 express or implied patent or other license from IBM with respect to Linux or any OSS. IBM installs Linux and OSS "as is"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makes no representations or warranties, either express or implied, with respect to Linux or OSS, and does not indemnify against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claim that Linux or OSS infringes a third party's intellectual property right. Under no circumstances shall IBM be liable for any damages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arising out of your use of Linux or OSS.</w:t>
      </w:r>
    </w:p>
    <w:p>
      <w:pPr>
        <w:autoSpaceDN w:val="0"/>
        <w:autoSpaceDE w:val="0"/>
        <w:widowControl/>
        <w:spacing w:line="138" w:lineRule="exact" w:before="664" w:after="0"/>
        <w:ind w:left="0" w:right="454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26 of 36</w:t>
      </w:r>
    </w:p>
    <w:p>
      <w:pPr>
        <w:autoSpaceDN w:val="0"/>
        <w:autoSpaceDE w:val="0"/>
        <w:widowControl/>
        <w:spacing w:line="238" w:lineRule="auto" w:before="4930" w:after="0"/>
        <w:ind w:left="3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38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Both of us agree that any modification or creation of derivative works of Linux or OSS is outside the scope of this Agreement.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Responsibilities of IBM and Customer</w:t>
      </w:r>
    </w:p>
    <w:p>
      <w:pPr>
        <w:autoSpaceDN w:val="0"/>
        <w:autoSpaceDE w:val="0"/>
        <w:widowControl/>
        <w:spacing w:line="190" w:lineRule="exact" w:before="162" w:after="31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Overall – (with physical database administration support)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8.0000000000001" w:type="dxa"/>
      </w:tblPr>
      <w:tblGrid>
        <w:gridCol w:w="3307"/>
        <w:gridCol w:w="3307"/>
        <w:gridCol w:w="3307"/>
      </w:tblGrid>
      <w:tr>
        <w:trPr>
          <w:trHeight w:hRule="exact" w:val="416"/>
        </w:trPr>
        <w:tc>
          <w:tcPr>
            <w:tcW w:type="dxa" w:w="5922"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RESPONSIBILITIES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IBM</w:t>
            </w:r>
          </w:p>
        </w:tc>
        <w:tc>
          <w:tcPr>
            <w:tcW w:type="dxa" w:w="1112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CUSTOMER</w:t>
            </w:r>
          </w:p>
        </w:tc>
      </w:tr>
      <w:tr>
        <w:trPr>
          <w:trHeight w:hRule="exact" w:val="418"/>
        </w:trPr>
        <w:tc>
          <w:tcPr>
            <w:tcW w:type="dxa" w:w="5922"/>
            <w:tcBorders>
              <w:start w:sz="4.800000000000068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8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Installation -</w:t>
            </w:r>
          </w:p>
        </w:tc>
        <w:tc>
          <w:tcPr>
            <w:tcW w:type="dxa" w:w="1110"/>
            <w:tcBorders>
              <w:start w:sz="4.800000000000182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5.600000000000023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22"/>
        </w:trPr>
        <w:tc>
          <w:tcPr>
            <w:tcW w:type="dxa" w:w="592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Designate an individual to whom all of IBM’s communications will be addressed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who has the authority to act and make decisions for Customer in all aspects of the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Services, including requesting changes, problem resolution, Service requests,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assignment of Customer focal points with authority over specific Services,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designation of Customer Authorized Representatives (“Customer Contact”)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568"/>
        </w:trPr>
        <w:tc>
          <w:tcPr>
            <w:tcW w:type="dxa" w:w="592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Designate an individual to whom Customer will address communications specific to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the provision of the Services. IBM’s call management center may be the IBM Contact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for some Services (“IBM Contact”)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1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1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4"/>
        </w:trPr>
        <w:tc>
          <w:tcPr>
            <w:tcW w:type="dxa" w:w="592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Assign authorized representatives with appropriate functional knowledge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technical skill who may submit problems or Service requests to the IBM call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management center by calling an IBM-provided toll-free telephone number or by e-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mail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9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the installation activities specified herein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Register domain names with an accredited domain name registrar and pay all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charges associated with such registration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Install Customer applications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physical DBA tasks to install and configure the database(s)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1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all logical DBA tasks to install and configure the databases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38"/>
        </w:trPr>
        <w:tc>
          <w:tcPr>
            <w:tcW w:type="dxa" w:w="592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 backup and restore requirements to IBM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592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4" w:right="288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Perform necessary physical database administration tasks to prepare Customer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database(s) for backup</w:t>
            </w:r>
          </w:p>
        </w:tc>
        <w:tc>
          <w:tcPr>
            <w:tcW w:type="dxa" w:w="111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11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2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Perform necessary logical database administration tasks to prepare Customer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databases for backup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e-mail addresses for Customer notification of thresholds exceeded or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process exceptions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5.600000000000364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Procure Base Components specified in Attachment B</w:t>
            </w:r>
          </w:p>
        </w:tc>
        <w:tc>
          <w:tcPr>
            <w:tcW w:type="dxa" w:w="1110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112"/>
            <w:tcBorders>
              <w:start w:sz="4.800000000000182" w:val="single" w:color="#000000"/>
              <w:top w:sz="5.600000000000364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922"/>
            <w:tcBorders>
              <w:start w:sz="4.800000000000068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Notify Customer when IBM installation activities are completed (Hosting Service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Ready Date)</w:t>
            </w:r>
          </w:p>
        </w:tc>
        <w:tc>
          <w:tcPr>
            <w:tcW w:type="dxa" w:w="1110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112"/>
            <w:tcBorders>
              <w:start w:sz="4.800000000000182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Provision all SSL certificates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568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Inform IBM in writing within five (5) business days following IBM’s notification of the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completion of IBM installation activities, if Customer believes IBM has not </w:t>
            </w:r>
            <w:r>
              <w:br/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satisfactorily completed IBM installation activities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1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416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Ongoing Management and Support -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 the ongoing Services specified herein</w:t>
            </w:r>
          </w:p>
        </w:tc>
        <w:tc>
          <w:tcPr>
            <w:tcW w:type="dxa" w:w="111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11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2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ongoing administration, tailoring, monitoring, or maintenance of Customer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applications</w:t>
            </w:r>
          </w:p>
        </w:tc>
        <w:tc>
          <w:tcPr>
            <w:tcW w:type="dxa" w:w="1110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first level of support for problems with Customer Components and transfer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problems related to IBM’s responsibilities to the IBM call management center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568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Assist IBM in the investigation of problems, to the extent such investigation involves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Customer’s or its Subcontractors’ responsibilities, and exercise commercially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reasonable efforts to resolve problems related to such responsibilities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1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 ongoing physical database administration for the database(s)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 ongoing logical database administration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the IBM security obligations specified herein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the Customer security obligations specified herein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</w:tbl>
    <w:p>
      <w:pPr>
        <w:autoSpaceDN w:val="0"/>
        <w:autoSpaceDE w:val="0"/>
        <w:widowControl/>
        <w:spacing w:line="138" w:lineRule="exact" w:before="68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27 of 36</w:t>
      </w:r>
    </w:p>
    <w:p>
      <w:pPr>
        <w:autoSpaceDN w:val="0"/>
        <w:autoSpaceDE w:val="0"/>
        <w:widowControl/>
        <w:spacing w:line="238" w:lineRule="auto" w:before="283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8.0000000000001" w:type="dxa"/>
      </w:tblPr>
      <w:tblGrid>
        <w:gridCol w:w="3307"/>
        <w:gridCol w:w="3307"/>
        <w:gridCol w:w="3307"/>
      </w:tblGrid>
      <w:tr>
        <w:trPr>
          <w:trHeight w:hRule="exact" w:val="392"/>
        </w:trPr>
        <w:tc>
          <w:tcPr>
            <w:tcW w:type="dxa" w:w="592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Update Base and/or Customer Components with applicable fixes (patches, hotfixes,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program temporary fixes and service packs) as determined by IBM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1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4"/>
        </w:trPr>
        <w:tc>
          <w:tcPr>
            <w:tcW w:type="dxa" w:w="5922"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288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Maintain responsibility for all labor and expenses associated with full version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operating system software upgrades (to be eligible for continued service, the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operating system version running on the managed servers must be one currently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supported by the manufacturer of that operating system)</w:t>
            </w:r>
          </w:p>
        </w:tc>
        <w:tc>
          <w:tcPr>
            <w:tcW w:type="dxa" w:w="1110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9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592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Maintain copies of critical Content and establish a procedure to recover such Content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without resort to the e-business Hosting Environment or Services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2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Manage all SSL certificates</w:t>
            </w:r>
          </w:p>
        </w:tc>
        <w:tc>
          <w:tcPr>
            <w:tcW w:type="dxa" w:w="1110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</w:tbl>
    <w:p>
      <w:pPr>
        <w:autoSpaceDN w:val="0"/>
        <w:autoSpaceDE w:val="0"/>
        <w:widowControl/>
        <w:spacing w:line="190" w:lineRule="exact" w:before="270" w:after="26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Server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6.0" w:type="dxa"/>
      </w:tblPr>
      <w:tblGrid>
        <w:gridCol w:w="3307"/>
        <w:gridCol w:w="3307"/>
        <w:gridCol w:w="3307"/>
      </w:tblGrid>
      <w:tr>
        <w:trPr>
          <w:trHeight w:hRule="exact" w:val="416"/>
        </w:trPr>
        <w:tc>
          <w:tcPr>
            <w:tcW w:type="dxa" w:w="5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RESPONSIBILITIES</w:t>
            </w:r>
          </w:p>
        </w:tc>
        <w:tc>
          <w:tcPr>
            <w:tcW w:type="dxa" w:w="1100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IBM</w:t>
            </w:r>
          </w:p>
        </w:tc>
        <w:tc>
          <w:tcPr>
            <w:tcW w:type="dxa" w:w="98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Customer</w:t>
            </w:r>
          </w:p>
        </w:tc>
      </w:tr>
      <w:tr>
        <w:trPr>
          <w:trHeight w:hRule="exact" w:val="418"/>
        </w:trPr>
        <w:tc>
          <w:tcPr>
            <w:tcW w:type="dxa" w:w="598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Installation, Configuration and Setup for Fully Managed Servers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Rack and stack and cable the equipment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Procure and install Base Components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Provision cabinet space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Provision additional power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Create network diagram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Assign public and private IP addresses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Provision internet bandwidth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Procure licenses for backup tools and agents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Load CDs, if requested by Customer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Configure IP addresses on the servers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connectivity testing of Base and/or Customer Components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Identify the predefined events that will be monitored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Configure thresholds defined by Customer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Install and configure monitoring tools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Install and configure clients for the monitoring tools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readiness testing, including testing the flow of alerts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Enable switch monitoring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Notify Customer when installation activities are completed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Ongoing Management and Support for Fully Managed Servers -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Perform 7 x 24 each day of the year monitoring of the managed servers for actions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events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Maintain required documentation for server management and operation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454" w:val="single" w:color="#000000"/>
              <w:end w:sz="4.800000000000182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Research OS patches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454" w:val="single" w:color="#000000"/>
              <w:end w:sz="4.800000000000182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984"/>
            <w:tcBorders>
              <w:start w:sz="4.7999999999999545" w:val="single" w:color="#000000"/>
              <w:top w:sz="5.599999999999454" w:val="single" w:color="#000000"/>
              <w:end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problem determination and corrective measures and support for alerts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predefined error events and thresholds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454" w:val="single" w:color="#000000"/>
              <w:end w:sz="5.599999999999909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454" w:val="single" w:color="#000000"/>
              <w:end w:sz="4.800000000000182" w:val="single" w:color="#000000"/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84"/>
            <w:tcBorders>
              <w:start w:sz="4.7999999999999545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Use reasonable efforts to update Base and/or Customer Components with applicable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fixes approved by the Customer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272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5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Load CDs if requested by Customer</w:t>
            </w:r>
          </w:p>
        </w:tc>
        <w:tc>
          <w:tcPr>
            <w:tcW w:type="dxa" w:w="1100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454" w:val="single" w:color="#000000"/>
              <w:end w:sz="4.800000000000182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Call IBM Service if needed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454" w:val="single" w:color="#000000"/>
              <w:end w:sz="4.800000000000182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84"/>
            <w:tcBorders>
              <w:start w:sz="4.7999999999999545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576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Assist IBM in the investigation of problems with the Services to the extent such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investigation involves Customer's or its subcontractors' responsibilities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454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Monthly reports of thresholds being measured</w:t>
            </w:r>
          </w:p>
        </w:tc>
        <w:tc>
          <w:tcPr>
            <w:tcW w:type="dxa" w:w="1100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Perform root cause analysis for problems related to the equipment or services being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provided by IBM</w:t>
            </w:r>
          </w:p>
        </w:tc>
        <w:tc>
          <w:tcPr>
            <w:tcW w:type="dxa" w:w="1100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62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28 of 36</w:t>
      </w:r>
    </w:p>
    <w:p>
      <w:pPr>
        <w:autoSpaceDN w:val="0"/>
        <w:autoSpaceDE w:val="0"/>
        <w:widowControl/>
        <w:spacing w:line="238" w:lineRule="auto" w:before="2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77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190" w:lineRule="exact" w:before="0" w:after="312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Shared or Dedicated SAN Storage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1.9999999999999" w:type="dxa"/>
      </w:tblPr>
      <w:tblGrid>
        <w:gridCol w:w="3307"/>
        <w:gridCol w:w="3307"/>
        <w:gridCol w:w="3307"/>
      </w:tblGrid>
      <w:tr>
        <w:trPr>
          <w:trHeight w:hRule="exact" w:val="416"/>
        </w:trPr>
        <w:tc>
          <w:tcPr>
            <w:tcW w:type="dxa" w:w="58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RESPONSIBILITIES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4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IBM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Customer</w:t>
            </w:r>
          </w:p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Installation, Configuration and Setup -</w:t>
            </w:r>
          </w:p>
        </w:tc>
        <w:tc>
          <w:tcPr>
            <w:tcW w:type="dxa" w:w="108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Install SAN configuration and management console and agents on the SAN Storage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8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IBM with disk configuration specifications (folders, directories, quorum disk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layout, disk space size, and Raid level)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Configure Server HBAs for access to the SAN Storage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Install the SAN devices</w:t>
            </w:r>
          </w:p>
        </w:tc>
        <w:tc>
          <w:tcPr>
            <w:tcW w:type="dxa" w:w="10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83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2" w:right="288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Connect the SAN storage device to the SAN switches and to the administration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segment</w:t>
            </w:r>
          </w:p>
        </w:tc>
        <w:tc>
          <w:tcPr>
            <w:tcW w:type="dxa" w:w="10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Define storage partitions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Configure the SAN storage per Customer provided specifications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8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documentation which details the installation parameters for the server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SAN storage Base and/or Customer Components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Document SAN storage configuration</w:t>
            </w:r>
          </w:p>
        </w:tc>
        <w:tc>
          <w:tcPr>
            <w:tcW w:type="dxa" w:w="10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Test SAN storage functionality</w:t>
            </w:r>
          </w:p>
        </w:tc>
        <w:tc>
          <w:tcPr>
            <w:tcW w:type="dxa" w:w="10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connectivity testing of the SAN storage</w:t>
            </w:r>
          </w:p>
        </w:tc>
        <w:tc>
          <w:tcPr>
            <w:tcW w:type="dxa" w:w="10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832"/>
            <w:tcBorders>
              <w:start w:sz="4.800000000000068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" w:after="0"/>
              <w:ind w:left="12" w:right="288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Perform quality assurance reviews on all operational and administrative support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procedures</w:t>
            </w:r>
          </w:p>
        </w:tc>
        <w:tc>
          <w:tcPr>
            <w:tcW w:type="dxa" w:w="1086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83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Identify the predefined actions and events (the “Actions and Events”) IBM will perform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on the SAN Storage</w:t>
            </w:r>
          </w:p>
        </w:tc>
        <w:tc>
          <w:tcPr>
            <w:tcW w:type="dxa" w:w="10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Ongoing Management and Support -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Maintain required documentation for the SAN storage management and operation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83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2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Perform 7x24 everyday of the year monitoring of the managed SAN storage for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actions and events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83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2" w:right="288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problem determination and corrective measure support for actions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events</w:t>
            </w:r>
          </w:p>
        </w:tc>
        <w:tc>
          <w:tcPr>
            <w:tcW w:type="dxa" w:w="10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83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Reallocate SAN based LUNS to different systems and servers (for example: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rezoning, import, recognition, and file system remount), as requested by Customer.</w:t>
            </w:r>
          </w:p>
        </w:tc>
        <w:tc>
          <w:tcPr>
            <w:tcW w:type="dxa" w:w="10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83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2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Assist IBM in the investigation of problems with the Services to the extent such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investigation involves Customer’s or its Subcontractors’ responsibilities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</w:tbl>
    <w:p>
      <w:pPr>
        <w:autoSpaceDN w:val="0"/>
        <w:autoSpaceDE w:val="0"/>
        <w:widowControl/>
        <w:spacing w:line="140" w:lineRule="exact" w:before="9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29 of 36</w:t>
      </w:r>
    </w:p>
    <w:p>
      <w:pPr>
        <w:autoSpaceDN w:val="0"/>
        <w:autoSpaceDE w:val="0"/>
        <w:widowControl/>
        <w:spacing w:line="238" w:lineRule="auto" w:before="61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80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88" w:lineRule="exact" w:before="0" w:after="25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Backup, Restore and Offsite Data Storage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6.0" w:type="dxa"/>
      </w:tblPr>
      <w:tblGrid>
        <w:gridCol w:w="3307"/>
        <w:gridCol w:w="3307"/>
        <w:gridCol w:w="3307"/>
      </w:tblGrid>
      <w:tr>
        <w:trPr>
          <w:trHeight w:hRule="exact" w:val="416"/>
        </w:trPr>
        <w:tc>
          <w:tcPr>
            <w:tcW w:type="dxa" w:w="5984"/>
            <w:tcBorders>
              <w:start w:sz="4.7999999999999545" w:val="single" w:color="#000000"/>
              <w:top w:sz="5.600000000000023" w:val="single" w:color="#000000"/>
              <w:end w:sz="4.800000000000182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RESPONSIBILITIES</w:t>
            </w:r>
          </w:p>
        </w:tc>
        <w:tc>
          <w:tcPr>
            <w:tcW w:type="dxa" w:w="1100"/>
            <w:tcBorders>
              <w:start w:sz="4.800000000000182" w:val="single" w:color="#000000"/>
              <w:top w:sz="5.600000000000023" w:val="single" w:color="#000000"/>
              <w:end w:sz="5.599999999999909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IBM</w:t>
            </w:r>
          </w:p>
        </w:tc>
        <w:tc>
          <w:tcPr>
            <w:tcW w:type="dxa" w:w="984"/>
            <w:tcBorders>
              <w:start w:sz="5.599999999999909" w:val="single" w:color="#000000"/>
              <w:top w:sz="5.600000000000023" w:val="single" w:color="#000000"/>
              <w:end w:sz="4.800000000000182" w:val="single" w:color="#000000"/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Customer</w:t>
            </w:r>
          </w:p>
        </w:tc>
      </w:tr>
      <w:tr>
        <w:trPr>
          <w:trHeight w:hRule="exact" w:val="416"/>
        </w:trPr>
        <w:tc>
          <w:tcPr>
            <w:tcW w:type="dxa" w:w="5984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Installation, Configuration and Setup -</w:t>
            </w:r>
          </w:p>
        </w:tc>
        <w:tc>
          <w:tcPr>
            <w:tcW w:type="dxa" w:w="1100"/>
            <w:tcBorders>
              <w:start w:sz="4.800000000000182" w:val="single" w:color="#000000"/>
              <w:top w:sz="4.800000000000068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8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Install selected Base Components, including external cable connections and storage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server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598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Connect the tape library to the designated backup media server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" w:after="0"/>
              <w:ind w:left="14" w:right="72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Document the tape library and backup media server configuration and setup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parameters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Test hardware functionality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8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Notify IBM of any specific procedures required for backup of Customer data files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the scheduled backup window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Creation and documentation of Customer backup and restore procedures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 list of files to be backed up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Identify and maintain list of Customer designated data files to be backup up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Install and configure the storage manager software provided by IBM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Verify that the storage manager software is installed and configured properly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Install backup software clients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Configure backup software clients on OS instances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Perform a test backup of the systems by initiating a backup of Customer designated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data files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Ongoing Management and Support -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Maintain required documentation for server management and operation</w:t>
            </w:r>
          </w:p>
        </w:tc>
        <w:tc>
          <w:tcPr>
            <w:tcW w:type="dxa" w:w="1100"/>
            <w:tcBorders>
              <w:start w:sz="4.800000000000182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600000000000364" w:val="single" w:color="#000000"/>
              <w:end w:sz="4.800000000000182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984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4" w:right="576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Assist IBM in the investigation of problems with the Services to the extent such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investigation involves Customer's or its subcontractors' responsibilities</w:t>
            </w:r>
          </w:p>
        </w:tc>
        <w:tc>
          <w:tcPr>
            <w:tcW w:type="dxa" w:w="1100"/>
            <w:tcBorders>
              <w:start w:sz="4.800000000000182" w:val="single" w:color="#000000"/>
              <w:top w:sz="5.600000000000364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daily incremental backups</w:t>
            </w:r>
          </w:p>
        </w:tc>
        <w:tc>
          <w:tcPr>
            <w:tcW w:type="dxa" w:w="1100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weekly full system backups</w:t>
            </w:r>
          </w:p>
        </w:tc>
        <w:tc>
          <w:tcPr>
            <w:tcW w:type="dxa" w:w="1100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Keep daily backups in the library for seven (7) days backups (actual backup, retention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and rotation schedules to be determined by Customer and IBM)</w:t>
            </w:r>
          </w:p>
        </w:tc>
        <w:tc>
          <w:tcPr>
            <w:tcW w:type="dxa" w:w="1100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288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Create a copy on tape of the weekly full system backup tapes and send offsite for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storage with thirty (30) days retention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Examine backup logs for results of daily backup activity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Take actions to alleviate alerts and error messages during the backups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98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Call the IBM Help Desk to request a take to be restored from the library or from offsite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storage.</w:t>
            </w:r>
          </w:p>
        </w:tc>
        <w:tc>
          <w:tcPr>
            <w:tcW w:type="dxa" w:w="1100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0"/>
        </w:trPr>
        <w:tc>
          <w:tcPr>
            <w:tcW w:type="dxa" w:w="598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Indicate if the offsite storage recall is an emergency request to be fulfilled within six (6)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hours (additional charges may apply)</w:t>
            </w:r>
          </w:p>
        </w:tc>
        <w:tc>
          <w:tcPr>
            <w:tcW w:type="dxa" w:w="1100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Identify data file name and version requiring restore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Initiate obtaining of the tapes(s) from offsite storage, if necessary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Initiate restore of Customer designated backed up files as requested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98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 root cause analysis for problems</w:t>
            </w:r>
          </w:p>
        </w:tc>
        <w:tc>
          <w:tcPr>
            <w:tcW w:type="dxa" w:w="1100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84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38" w:lineRule="exact" w:before="203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30 of 36</w:t>
      </w:r>
    </w:p>
    <w:p>
      <w:pPr>
        <w:autoSpaceDN w:val="0"/>
        <w:autoSpaceDE w:val="0"/>
        <w:widowControl/>
        <w:spacing w:line="238" w:lineRule="auto" w:before="331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190" w:lineRule="exact" w:before="0" w:after="260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Switch and Firewall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1.9999999999999" w:type="dxa"/>
      </w:tblPr>
      <w:tblGrid>
        <w:gridCol w:w="3307"/>
        <w:gridCol w:w="3307"/>
        <w:gridCol w:w="3307"/>
      </w:tblGrid>
      <w:tr>
        <w:trPr>
          <w:trHeight w:hRule="exact" w:val="416"/>
        </w:trPr>
        <w:tc>
          <w:tcPr>
            <w:tcW w:type="dxa" w:w="5832"/>
            <w:tcBorders>
              <w:start w:sz="4.800000000000068" w:val="single" w:color="#000000"/>
              <w:top w:sz="5.600000000000023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RESPONSIBILITIES</w:t>
            </w:r>
          </w:p>
        </w:tc>
        <w:tc>
          <w:tcPr>
            <w:tcW w:type="dxa" w:w="1086"/>
            <w:tcBorders>
              <w:start w:sz="4.800000000000182" w:val="single" w:color="#000000"/>
              <w:top w:sz="5.600000000000023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4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IBM</w:t>
            </w:r>
          </w:p>
        </w:tc>
        <w:tc>
          <w:tcPr>
            <w:tcW w:type="dxa" w:w="1098"/>
            <w:tcBorders>
              <w:start w:sz="4.800000000000182" w:val="single" w:color="#000000"/>
              <w:top w:sz="5.600000000000023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Customer</w:t>
            </w:r>
          </w:p>
        </w:tc>
      </w:tr>
      <w:tr>
        <w:trPr>
          <w:trHeight w:hRule="exact" w:val="238"/>
        </w:trPr>
        <w:tc>
          <w:tcPr>
            <w:tcW w:type="dxa" w:w="5832"/>
            <w:tcBorders>
              <w:start w:sz="4.800000000000068" w:val="single" w:color="#000000"/>
              <w:top w:sz="4.800000000000068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Installation, Configuration and Setup -</w:t>
            </w:r>
          </w:p>
        </w:tc>
        <w:tc>
          <w:tcPr>
            <w:tcW w:type="dxa" w:w="108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800000000000182" w:val="single" w:color="#000000"/>
              <w:top w:sz="4.800000000000068" w:val="single" w:color="#000000"/>
              <w:end w:sz="4.79999999999972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5.600000000000023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Configure the local VLANs</w:t>
            </w:r>
          </w:p>
        </w:tc>
        <w:tc>
          <w:tcPr>
            <w:tcW w:type="dxa" w:w="1086"/>
            <w:tcBorders>
              <w:start w:sz="4.800000000000182" w:val="single" w:color="#000000"/>
              <w:top w:sz="5.600000000000023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600000000000023" w:val="single" w:color="#000000"/>
              <w:end w:sz="4.79999999999972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5.600000000000023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Specify switch and firewall settings specific to the application</w:t>
            </w:r>
          </w:p>
        </w:tc>
        <w:tc>
          <w:tcPr>
            <w:tcW w:type="dxa" w:w="1086"/>
            <w:tcBorders>
              <w:start w:sz="4.800000000000182" w:val="single" w:color="#000000"/>
              <w:top w:sz="5.600000000000023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800000000000182" w:val="single" w:color="#000000"/>
              <w:top w:sz="5.600000000000023" w:val="single" w:color="#000000"/>
              <w:end w:sz="4.79999999999972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5.600000000000023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Configure VLANs and zones for the SAN switches</w:t>
            </w:r>
          </w:p>
        </w:tc>
        <w:tc>
          <w:tcPr>
            <w:tcW w:type="dxa" w:w="1086"/>
            <w:tcBorders>
              <w:start w:sz="4.800000000000182" w:val="single" w:color="#000000"/>
              <w:top w:sz="5.600000000000023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600000000000023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Configure firewall settings</w:t>
            </w:r>
          </w:p>
        </w:tc>
        <w:tc>
          <w:tcPr>
            <w:tcW w:type="dxa" w:w="10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Test a single path to switch and firewall Base and/or Customer Components</w:t>
            </w:r>
          </w:p>
        </w:tc>
        <w:tc>
          <w:tcPr>
            <w:tcW w:type="dxa" w:w="10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Enable switch and firewall monitoring</w:t>
            </w:r>
          </w:p>
        </w:tc>
        <w:tc>
          <w:tcPr>
            <w:tcW w:type="dxa" w:w="1086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Ongoing Management and Support -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8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2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Operate and monitor availability of the switches and firewalls 7x24 each day of the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year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83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0" w:right="288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Assist IBM in the investigation of problems with the Services to the extent such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investigation involves IBM’s, Customer’s or its subcontractors’ responsibilities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5.600000000000136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Request changes to switch and firewall settings</w:t>
            </w:r>
          </w:p>
        </w:tc>
        <w:tc>
          <w:tcPr>
            <w:tcW w:type="dxa" w:w="1086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4.800000000000182" w:val="single" w:color="#000000"/>
              <w:top w:sz="5.600000000000136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5832"/>
            <w:tcBorders>
              <w:start w:sz="4.800000000000068" w:val="single" w:color="#000000"/>
              <w:top w:sz="5.600000000000136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Administer changes to switch and firewall</w:t>
            </w:r>
          </w:p>
        </w:tc>
        <w:tc>
          <w:tcPr>
            <w:tcW w:type="dxa" w:w="1086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600000000000136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832"/>
            <w:tcBorders>
              <w:start w:sz="4.800000000000068" w:val="single" w:color="#000000"/>
              <w:top w:sz="5.600000000000136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2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Perform monthly patch scanning on servers that may be vulnerable to intrusion or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need hot fixes applied</w:t>
            </w:r>
          </w:p>
        </w:tc>
        <w:tc>
          <w:tcPr>
            <w:tcW w:type="dxa" w:w="1086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5.600000000000136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583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Inform Customer of hot fixes and vulnerabilities detected and use reasonable efforts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to schedule and apply changes to settings, as needed</w:t>
            </w:r>
          </w:p>
        </w:tc>
        <w:tc>
          <w:tcPr>
            <w:tcW w:type="dxa" w:w="1086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5832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Backup Customer-specified switch and firewall settings and restore settings in the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event of a failure</w:t>
            </w:r>
          </w:p>
        </w:tc>
        <w:tc>
          <w:tcPr>
            <w:tcW w:type="dxa" w:w="1086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1098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8" w:lineRule="exact" w:before="270" w:after="258"/>
        <w:ind w:left="3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Physical Database Administration (Microsoft SQL)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3307"/>
        <w:gridCol w:w="3307"/>
        <w:gridCol w:w="3307"/>
      </w:tblGrid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5.600000000000364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start w:sz="4.799999999999727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IBM</w:t>
            </w:r>
          </w:p>
        </w:tc>
        <w:tc>
          <w:tcPr>
            <w:tcW w:type="dxa" w:w="958"/>
            <w:tcBorders>
              <w:start w:sz="5.599999999999909" w:val="single" w:color="#000000"/>
              <w:top w:sz="5.600000000000364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Customer</w:t>
            </w:r>
          </w:p>
        </w:tc>
      </w:tr>
      <w:tr>
        <w:trPr>
          <w:trHeight w:hRule="exact" w:val="418"/>
        </w:trPr>
        <w:tc>
          <w:tcPr>
            <w:tcW w:type="dxa" w:w="6098"/>
            <w:tcBorders>
              <w:start w:sz="4.7999999999999545" w:val="single" w:color="#000000"/>
              <w:top w:sz="5.600000000000364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Implementation -</w:t>
            </w:r>
          </w:p>
        </w:tc>
        <w:tc>
          <w:tcPr>
            <w:tcW w:type="dxa" w:w="948"/>
            <w:tcBorders>
              <w:start w:sz="4.799999999999727" w:val="single" w:color="#000000"/>
              <w:top w:sz="5.600000000000364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5.600000000000364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 Customer with database survey to gather support requirements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Complete database survey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Acquisition of license for Database Software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0"/>
        </w:trPr>
        <w:tc>
          <w:tcPr>
            <w:tcW w:type="dxa" w:w="6098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288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Configuration of Database Software in accordance with Customer requirements as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provided in the database survey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</w:t>
            </w:r>
          </w:p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Installation and configuration of application software and Content</w:t>
            </w:r>
          </w:p>
        </w:tc>
        <w:tc>
          <w:tcPr>
            <w:tcW w:type="dxa" w:w="948"/>
            <w:tcBorders>
              <w:start w:sz="4.799999999999727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documentation specifying the application directory structure, and/or database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structure including table definitions, indices and table spaces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Establish connectivity between database instance and data server and notify Customer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when Database Software is ready for use by Customer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Create directory structure and/or execute database definitions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6098"/>
            <w:tcBorders>
              <w:start w:sz="4.7999999999999545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" w:after="0"/>
              <w:ind w:left="14" w:right="576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Enable the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application functions, once installed and configured, to work with the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Database Software and Customer’s hosting environment</w:t>
            </w:r>
          </w:p>
        </w:tc>
        <w:tc>
          <w:tcPr>
            <w:tcW w:type="dxa" w:w="948"/>
            <w:tcBorders>
              <w:start w:sz="4.799999999999727" w:val="single" w:color="#000000"/>
              <w:top w:sz="5.600000000000364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</w:t>
            </w:r>
          </w:p>
        </w:tc>
        <w:tc>
          <w:tcPr>
            <w:tcW w:type="dxa" w:w="958"/>
            <w:tcBorders>
              <w:start w:sz="5.599999999999909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576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Establish standard database availability monitoring to assess the availability of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database components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documentation for application and database components to be monitored for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availability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0"/>
        </w:trPr>
        <w:tc>
          <w:tcPr>
            <w:tcW w:type="dxa" w:w="6098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Acquire any necessary certificates or keys necessary for authentication functions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associated with the Database Software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272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79999999999927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5.59999999999945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Install any certificates or keys provided by Customer necessary for authentication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functions associated with the Database Software</w:t>
            </w:r>
          </w:p>
        </w:tc>
        <w:tc>
          <w:tcPr>
            <w:tcW w:type="dxa" w:w="948"/>
            <w:tcBorders>
              <w:start w:sz="4.799999999999727" w:val="single" w:color="#000000"/>
              <w:top w:sz="5.599999999999454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5.59999999999945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Retain control and management of the Database Software support/administration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IDs/object owner IDs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- Ongoing Management and Support -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62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31 of 36</w:t>
      </w:r>
    </w:p>
    <w:p>
      <w:pPr>
        <w:autoSpaceDN w:val="0"/>
        <w:autoSpaceDE w:val="0"/>
        <w:widowControl/>
        <w:spacing w:line="238" w:lineRule="auto" w:before="25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5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3307"/>
        <w:gridCol w:w="3307"/>
        <w:gridCol w:w="3307"/>
      </w:tblGrid>
      <w:tr>
        <w:trPr>
          <w:trHeight w:hRule="exact" w:val="744"/>
        </w:trPr>
        <w:tc>
          <w:tcPr>
            <w:tcW w:type="dxa" w:w="6098"/>
            <w:tcBorders>
              <w:start w:sz="4.7999999999999545" w:val="single" w:color="#000000"/>
              <w:top w:sz="4.800000000000068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application software troubleshooting, problem determination, and problem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resolution. Note, where the application software is third party software, IBM’s </w:t>
            </w:r>
            <w:r>
              <w:br/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responsibility will be limited to coordinating with the applicable vendor and managing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such vendors resolution.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068" w:val="single" w:color="#000000"/>
              <w:end w:sz="5.599999999999909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9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068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576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system software troubleshooting, problem determination, and problem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resolution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068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6098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Assist Customer with Database Software in problem determination of application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problems and notify Customer once a problem is suspected to be an application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problem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1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1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</w:t>
            </w:r>
          </w:p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 database troubleshooting and problem determination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6098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288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Contact appropriate IBM support organization for all database related problems after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problem has been recorded in the problem management system with key problem-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related data by IBM’s call management center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1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Determine backup/recovery plan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Implement backup/recovery plan to allow point in time recovery or version recovery as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determined by Customer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</w:t>
            </w:r>
          </w:p>
        </w:tc>
      </w:tr>
      <w:tr>
        <w:trPr>
          <w:trHeight w:hRule="exact" w:val="390"/>
        </w:trPr>
        <w:tc>
          <w:tcPr>
            <w:tcW w:type="dxa" w:w="6098"/>
            <w:tcBorders>
              <w:start w:sz="4.7999999999999545" w:val="single" w:color="#000000"/>
              <w:top w:sz="5.600000000000136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application-level assistance in problem determination of Database Software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problems</w:t>
            </w:r>
          </w:p>
        </w:tc>
        <w:tc>
          <w:tcPr>
            <w:tcW w:type="dxa" w:w="948"/>
            <w:tcBorders>
              <w:start w:sz="4.799999999999727" w:val="single" w:color="#000000"/>
              <w:top w:sz="5.600000000000136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5.600000000000136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Assist Customer in application problem resolution through the implementation of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database changes required by Customer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Apply fixes, PTFs and patches provided by Customer to correct database problems, as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necessary, within the framework of the Project Change Control Procedures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4"/>
        </w:trPr>
        <w:tc>
          <w:tcPr>
            <w:tcW w:type="dxa" w:w="6098"/>
            <w:tcBorders>
              <w:start w:sz="4.7999999999999545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Install Database Software minor release upgrades for an already installed version of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each database product using the IBM standard change control procedures (“minor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release upgrade” is any change in the release number to the right of the point by the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software manufacturer – e.g.: x.y)</w:t>
            </w:r>
          </w:p>
        </w:tc>
        <w:tc>
          <w:tcPr>
            <w:tcW w:type="dxa" w:w="948"/>
            <w:tcBorders>
              <w:start w:sz="4.799999999999727" w:val="single" w:color="#000000"/>
              <w:top w:sz="5.600000000000364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9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 any code promotions for application software code and all Content updates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568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Install application software configuration changes, upgrades and patches, and any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updates to Content. Notify IBM of any required database configuration changes needed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 a result of the changes, upgrades and patches, and/or updates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1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Install system software configuration changes, upgrades and patches, and updates.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576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Implement any required database configuration changes based on Customer’s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recommendations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all end user support including administration of application user Ids and groups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and end user password resets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requirements for pruning, rotation and/or archiving of any application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database log files</w:t>
            </w:r>
          </w:p>
        </w:tc>
        <w:tc>
          <w:tcPr>
            <w:tcW w:type="dxa" w:w="948"/>
            <w:tcBorders>
              <w:start w:sz="4.799999999999727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576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Implement any required pruning, rotation and/or archiving of any application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database log files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Provide documentation for performance related parameter/configuration settings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390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288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Implement initial database performance tuning and provide additional performance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tuning based on analysis of performance metrics provided by Customer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</w:t>
            </w:r>
          </w:p>
        </w:tc>
      </w:tr>
      <w:tr>
        <w:trPr>
          <w:trHeight w:hRule="exact" w:val="568"/>
        </w:trPr>
        <w:tc>
          <w:tcPr>
            <w:tcW w:type="dxa" w:w="6098"/>
            <w:tcBorders>
              <w:start w:sz="4.7999999999999545" w:val="single" w:color="#000000"/>
              <w:top w:sz="5.600000000000364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documentation on performance metrics and performance results that the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application and database should be measured against, including any necessary tools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and/or scripts to collect performance data</w:t>
            </w:r>
          </w:p>
        </w:tc>
        <w:tc>
          <w:tcPr>
            <w:tcW w:type="dxa" w:w="948"/>
            <w:tcBorders>
              <w:start w:sz="4.799999999999727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5.600000000000364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1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16"/>
        </w:trPr>
        <w:tc>
          <w:tcPr>
            <w:tcW w:type="dxa" w:w="6098"/>
            <w:tcBorders>
              <w:start w:sz="4.7999999999999545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Implement automated performance monitoring and data collection</w:t>
            </w:r>
          </w:p>
        </w:tc>
        <w:tc>
          <w:tcPr>
            <w:tcW w:type="dxa" w:w="948"/>
            <w:tcBorders>
              <w:start w:sz="4.799999999999727" w:val="single" w:color="#000000"/>
              <w:top w:sz="5.600000000000364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Monitor Database Software components for availability and/or their presence in memory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(up/down status)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6098"/>
            <w:tcBorders>
              <w:start w:sz="4.7999999999999545" w:val="single" w:color="#000000"/>
              <w:top w:sz="5.599999999999454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Assist Customer in testing efforts and monitoring of Customer-provided performance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tools and metrics to determine if environment is properly tuned</w:t>
            </w:r>
          </w:p>
        </w:tc>
        <w:tc>
          <w:tcPr>
            <w:tcW w:type="dxa" w:w="948"/>
            <w:tcBorders>
              <w:start w:sz="4.799999999999727" w:val="single" w:color="#000000"/>
              <w:top w:sz="5.599999999999454" w:val="single" w:color="#000000"/>
              <w:end w:sz="5.599999999999909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5.599999999999454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</w:t>
            </w:r>
          </w:p>
        </w:tc>
      </w:tr>
      <w:tr>
        <w:trPr>
          <w:trHeight w:hRule="exact" w:val="392"/>
        </w:trPr>
        <w:tc>
          <w:tcPr>
            <w:tcW w:type="dxa" w:w="6098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Collection of performance and capacity data as provided by Customer’s application(s)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software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27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568"/>
        </w:trPr>
        <w:tc>
          <w:tcPr>
            <w:tcW w:type="dxa" w:w="6098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Implement performance enhancements to the specific Database Software based on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documented tuning parameters and procedures supplied by Customer and specific to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Customer application(s)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182" w:val="single" w:color="#000000"/>
              <w:end w:sz="5.599999999999909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1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Collection of performance and capacity data as provided by systems software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272" w:val="single" w:color="#000000"/>
              <w:end w:sz="5.599999999999909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  <w:tc>
          <w:tcPr>
            <w:tcW w:type="dxa" w:w="958"/>
            <w:tcBorders>
              <w:start w:sz="5.599999999999909" w:val="single" w:color="#000000"/>
              <w:top w:sz="4.79999999999927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6098"/>
            <w:tcBorders>
              <w:start w:sz="4.7999999999999545" w:val="single" w:color="#000000"/>
              <w:top w:sz="4.79999999999927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Notify IBM within fifteen (15) minutes of a suspected a Database Software component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problem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272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79999999999927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5.599999999999454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Monitoring application health and availability and functional testing of application</w:t>
            </w:r>
          </w:p>
        </w:tc>
        <w:tc>
          <w:tcPr>
            <w:tcW w:type="dxa" w:w="948"/>
            <w:tcBorders>
              <w:start w:sz="4.799999999999727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5.599999999999454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5.599999999999454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Establish IBM as single point of contact with Database Software manufacturer</w:t>
            </w:r>
          </w:p>
        </w:tc>
        <w:tc>
          <w:tcPr>
            <w:tcW w:type="dxa" w:w="948"/>
            <w:tcBorders>
              <w:start w:sz="4.799999999999727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5.599999999999454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570"/>
        </w:trPr>
        <w:tc>
          <w:tcPr>
            <w:tcW w:type="dxa" w:w="6098"/>
            <w:tcBorders>
              <w:start w:sz="4.7999999999999545" w:val="single" w:color="#000000"/>
              <w:top w:sz="5.599999999999454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Procure and keep current service contracts with the Database Software manufacturer for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24x7 maintenance and support including upgrades and updates/fixes. IBM will be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named as a primary contact in the service agreement(s)</w:t>
            </w:r>
          </w:p>
        </w:tc>
        <w:tc>
          <w:tcPr>
            <w:tcW w:type="dxa" w:w="948"/>
            <w:tcBorders>
              <w:start w:sz="4.799999999999727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5.599999999999454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1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</w:tbl>
    <w:p>
      <w:pPr>
        <w:autoSpaceDN w:val="0"/>
        <w:autoSpaceDE w:val="0"/>
        <w:widowControl/>
        <w:spacing w:line="138" w:lineRule="exact" w:before="82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32 of 36</w:t>
      </w:r>
    </w:p>
    <w:p>
      <w:pPr>
        <w:autoSpaceDN w:val="0"/>
        <w:autoSpaceDE w:val="0"/>
        <w:widowControl/>
        <w:spacing w:line="238" w:lineRule="auto" w:before="92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3307"/>
        <w:gridCol w:w="3307"/>
        <w:gridCol w:w="3307"/>
      </w:tblGrid>
      <w:tr>
        <w:trPr>
          <w:trHeight w:hRule="exact" w:val="568"/>
        </w:trPr>
        <w:tc>
          <w:tcPr>
            <w:tcW w:type="dxa" w:w="6098"/>
            <w:tcBorders>
              <w:start w:sz="4.7999999999999545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432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Provide the appropriate support information for Customer contact and Database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Software manufacturer support contact (IDs, contact names, telephone numbers,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license numbers, etc.)</w:t>
            </w:r>
          </w:p>
        </w:tc>
        <w:tc>
          <w:tcPr>
            <w:tcW w:type="dxa" w:w="948"/>
            <w:tcBorders>
              <w:start w:sz="4.799999999999727" w:val="single" w:color="#000000"/>
              <w:top w:sz="4.800000000000068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1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568"/>
        </w:trPr>
        <w:tc>
          <w:tcPr>
            <w:tcW w:type="dxa" w:w="6098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468" w:firstLine="0"/>
              <w:jc w:val="both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Implementation of any Database Software product major version upgrade (“major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version upgrade” is any change in the version number to the left of the point by the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software manufacturer - e.g.: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  <w:u w:val="single"/>
              </w:rPr>
              <w:t>x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.y)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10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  <w:tr>
        <w:trPr>
          <w:trHeight w:hRule="exact" w:val="240"/>
        </w:trPr>
        <w:tc>
          <w:tcPr>
            <w:tcW w:type="dxa" w:w="6098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Establish single point of contact with application software vendor</w:t>
            </w:r>
          </w:p>
        </w:tc>
        <w:tc>
          <w:tcPr>
            <w:tcW w:type="dxa" w:w="948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5.599999999999909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</w:t>
            </w:r>
          </w:p>
        </w:tc>
      </w:tr>
    </w:tbl>
    <w:p>
      <w:pPr>
        <w:autoSpaceDN w:val="0"/>
        <w:autoSpaceDE w:val="0"/>
        <w:widowControl/>
        <w:spacing w:line="240" w:lineRule="exact" w:before="31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Attachment B – Hosting Components</w:t>
      </w:r>
    </w:p>
    <w:p>
      <w:pPr>
        <w:autoSpaceDN w:val="0"/>
        <w:autoSpaceDE w:val="0"/>
        <w:widowControl/>
        <w:spacing w:line="202" w:lineRule="exact" w:before="32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Part I –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IBM Provided Infrastructure</w:t>
      </w:r>
    </w:p>
    <w:p>
      <w:pPr>
        <w:autoSpaceDN w:val="0"/>
        <w:autoSpaceDE w:val="0"/>
        <w:widowControl/>
        <w:spacing w:line="164" w:lineRule="exact" w:before="270" w:after="0"/>
        <w:ind w:left="0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e-business Hosting Center: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Atlanta</w:t>
      </w:r>
    </w:p>
    <w:p>
      <w:pPr>
        <w:autoSpaceDN w:val="0"/>
        <w:autoSpaceDE w:val="0"/>
        <w:widowControl/>
        <w:spacing w:line="164" w:lineRule="exact" w:before="454" w:after="52"/>
        <w:ind w:left="0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Internet Bandwidth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6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3182"/>
            <w:tcBorders>
              <w:start w:sz="5.600000000000023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Internet access committed bandwidth</w:t>
            </w:r>
          </w:p>
        </w:tc>
        <w:tc>
          <w:tcPr>
            <w:tcW w:type="dxa" w:w="430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3 Mbps</w:t>
            </w:r>
          </w:p>
        </w:tc>
      </w:tr>
      <w:tr>
        <w:trPr>
          <w:trHeight w:hRule="exact" w:val="216"/>
        </w:trPr>
        <w:tc>
          <w:tcPr>
            <w:tcW w:type="dxa" w:w="3182"/>
            <w:tcBorders>
              <w:start w:sz="5.600000000000023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Number of registered IP addresses</w:t>
            </w:r>
          </w:p>
        </w:tc>
        <w:tc>
          <w:tcPr>
            <w:tcW w:type="dxa" w:w="4306"/>
            <w:tcBorders>
              <w:start w:sz="4.799999999999727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64" w:lineRule="exact" w:before="252" w:after="52"/>
        <w:ind w:left="0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Virtualized Firewalls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6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3182"/>
            <w:tcBorders>
              <w:start w:sz="5.600000000000023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Quantity</w:t>
            </w:r>
          </w:p>
        </w:tc>
        <w:tc>
          <w:tcPr>
            <w:tcW w:type="dxa" w:w="430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rPr>
          <w:trHeight w:hRule="exact" w:val="216"/>
        </w:trPr>
        <w:tc>
          <w:tcPr>
            <w:tcW w:type="dxa" w:w="3182"/>
            <w:tcBorders>
              <w:start w:sz="5.600000000000023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Model</w:t>
            </w:r>
          </w:p>
        </w:tc>
        <w:tc>
          <w:tcPr>
            <w:tcW w:type="dxa" w:w="430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Cisco virtualized firewalls</w:t>
            </w:r>
          </w:p>
        </w:tc>
      </w:tr>
      <w:tr>
        <w:trPr>
          <w:trHeight w:hRule="exact" w:val="214"/>
        </w:trPr>
        <w:tc>
          <w:tcPr>
            <w:tcW w:type="dxa" w:w="3182"/>
            <w:tcBorders>
              <w:start w:sz="5.600000000000023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Failover Configuration</w:t>
            </w:r>
          </w:p>
        </w:tc>
        <w:tc>
          <w:tcPr>
            <w:tcW w:type="dxa" w:w="4306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Yes</w:t>
            </w:r>
          </w:p>
        </w:tc>
      </w:tr>
      <w:tr>
        <w:trPr>
          <w:trHeight w:hRule="exact" w:val="744"/>
        </w:trPr>
        <w:tc>
          <w:tcPr>
            <w:tcW w:type="dxa" w:w="3182"/>
            <w:tcBorders>
              <w:start w:sz="5.600000000000023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Number IPSEC VPN tunnels to be set up at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the IBM data center (Customer to set up and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manage the corresponding VPN tunnels at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their sites)</w:t>
            </w:r>
          </w:p>
        </w:tc>
        <w:tc>
          <w:tcPr>
            <w:tcW w:type="dxa" w:w="430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64" w:lineRule="exact" w:before="252" w:after="52"/>
        <w:ind w:left="0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Virtual Firewalls Switch Ports and VPN tunnels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6.0" w:type="dxa"/>
      </w:tblPr>
      <w:tblGrid>
        <w:gridCol w:w="4960"/>
        <w:gridCol w:w="4960"/>
      </w:tblGrid>
      <w:tr>
        <w:trPr>
          <w:trHeight w:hRule="exact" w:val="392"/>
        </w:trPr>
        <w:tc>
          <w:tcPr>
            <w:tcW w:type="dxa" w:w="3182"/>
            <w:tcBorders>
              <w:start w:sz="5.600000000000023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2" w:right="288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Quantity of pairs of active / passive virtual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firewalls</w:t>
            </w:r>
          </w:p>
        </w:tc>
        <w:tc>
          <w:tcPr>
            <w:tcW w:type="dxa" w:w="4306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rPr>
          <w:trHeight w:hRule="exact" w:val="390"/>
        </w:trPr>
        <w:tc>
          <w:tcPr>
            <w:tcW w:type="dxa" w:w="3182"/>
            <w:tcBorders>
              <w:start w:sz="5.600000000000023" w:val="single" w:color="#000000"/>
              <w:top w:sz="5.599999999999909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" w:after="0"/>
              <w:ind w:left="12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Virtual firewalls and switch ports for Virtual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servers, including firewall ports</w:t>
            </w:r>
          </w:p>
        </w:tc>
        <w:tc>
          <w:tcPr>
            <w:tcW w:type="dxa" w:w="4306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rPr>
          <w:trHeight w:hRule="exact" w:val="214"/>
        </w:trPr>
        <w:tc>
          <w:tcPr>
            <w:tcW w:type="dxa" w:w="3182"/>
            <w:tcBorders>
              <w:start w:sz="5.600000000000023" w:val="single" w:color="#000000"/>
              <w:top w:sz="5.599999999999909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Additional remote clients for VPN sessions</w:t>
            </w:r>
          </w:p>
        </w:tc>
        <w:tc>
          <w:tcPr>
            <w:tcW w:type="dxa" w:w="4306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2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0</w:t>
            </w:r>
          </w:p>
        </w:tc>
      </w:tr>
      <w:tr>
        <w:trPr>
          <w:trHeight w:hRule="exact" w:val="216"/>
        </w:trPr>
        <w:tc>
          <w:tcPr>
            <w:tcW w:type="dxa" w:w="3182"/>
            <w:tcBorders>
              <w:start w:sz="5.600000000000023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Additional site-to-site VPN tunnels</w:t>
            </w:r>
          </w:p>
        </w:tc>
        <w:tc>
          <w:tcPr>
            <w:tcW w:type="dxa" w:w="4306"/>
            <w:tcBorders>
              <w:start w:sz="4.799999999999727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rPr>
          <w:trHeight w:hRule="exact" w:val="214"/>
        </w:trPr>
        <w:tc>
          <w:tcPr>
            <w:tcW w:type="dxa" w:w="3182"/>
            <w:tcBorders>
              <w:start w:sz="5.600000000000023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Private dedicated backend connection</w:t>
            </w:r>
          </w:p>
        </w:tc>
        <w:tc>
          <w:tcPr>
            <w:tcW w:type="dxa" w:w="430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0" w:lineRule="exact" w:before="89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33 of 36</w:t>
      </w:r>
    </w:p>
    <w:p>
      <w:pPr>
        <w:autoSpaceDN w:val="0"/>
        <w:autoSpaceDE w:val="0"/>
        <w:widowControl/>
        <w:spacing w:line="238" w:lineRule="auto" w:before="55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5904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Part II -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IBM- managed Base Components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Server Base Components</w:t>
      </w:r>
    </w:p>
    <w:p>
      <w:pPr>
        <w:autoSpaceDN w:val="0"/>
        <w:autoSpaceDE w:val="0"/>
        <w:widowControl/>
        <w:spacing w:line="164" w:lineRule="exact" w:before="270" w:after="0"/>
        <w:ind w:left="64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e-business Hosting Center: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Atlanta</w:t>
      </w:r>
    </w:p>
    <w:p>
      <w:pPr>
        <w:autoSpaceDN w:val="0"/>
        <w:autoSpaceDE w:val="0"/>
        <w:widowControl/>
        <w:spacing w:line="202" w:lineRule="exact" w:before="248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Fully Managed Server Base Components</w:t>
      </w:r>
    </w:p>
    <w:p>
      <w:pPr>
        <w:autoSpaceDN w:val="0"/>
        <w:autoSpaceDE w:val="0"/>
        <w:widowControl/>
        <w:spacing w:line="164" w:lineRule="exact" w:before="118" w:after="26"/>
        <w:ind w:left="0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Server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92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Quantity</w:t>
            </w:r>
          </w:p>
        </w:tc>
        <w:tc>
          <w:tcPr>
            <w:tcW w:type="dxa" w:w="300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Model</w:t>
            </w:r>
          </w:p>
        </w:tc>
        <w:tc>
          <w:tcPr>
            <w:tcW w:type="dxa" w:w="300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x3650</w:t>
            </w:r>
          </w:p>
        </w:tc>
      </w:tr>
      <w:tr>
        <w:trPr>
          <w:trHeight w:hRule="exact" w:val="366"/>
        </w:trPr>
        <w:tc>
          <w:tcPr>
            <w:tcW w:type="dxa" w:w="232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Processor</w:t>
            </w:r>
          </w:p>
        </w:tc>
        <w:tc>
          <w:tcPr>
            <w:tcW w:type="dxa" w:w="300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" w:after="0"/>
              <w:ind w:left="12" w:right="288" w:firstLine="0"/>
              <w:jc w:val="left"/>
            </w:pPr>
            <w:r>
              <w:rPr>
                <w:rFonts w:ascii="MicrosoftSansSerif" w:hAnsi="MicrosoftSansSerif" w:eastAsia="MicrosoftSansSerif"/>
                <w:b w:val="0"/>
                <w:i w:val="0"/>
                <w:color w:val="000000"/>
                <w:sz w:val="14"/>
              </w:rPr>
              <w:t xml:space="preserve">2 x Dual-Core Intel Xeon Processor </w:t>
            </w:r>
            <w:r>
              <w:rPr>
                <w:rFonts w:ascii="MicrosoftSansSerif" w:hAnsi="MicrosoftSansSerif" w:eastAsia="MicrosoftSansSerif"/>
                <w:b w:val="0"/>
                <w:i w:val="0"/>
                <w:color w:val="000000"/>
                <w:sz w:val="14"/>
              </w:rPr>
              <w:t>X5260 (3.33GHz 6MB 1333MHz 80W)</w:t>
            </w:r>
          </w:p>
        </w:tc>
      </w:tr>
      <w:tr>
        <w:trPr>
          <w:trHeight w:hRule="exact" w:val="216"/>
        </w:trPr>
        <w:tc>
          <w:tcPr>
            <w:tcW w:type="dxa" w:w="232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Memory</w:t>
            </w:r>
          </w:p>
        </w:tc>
        <w:tc>
          <w:tcPr>
            <w:tcW w:type="dxa" w:w="300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8 GB</w:t>
            </w:r>
          </w:p>
        </w:tc>
      </w:tr>
      <w:tr>
        <w:trPr>
          <w:trHeight w:hRule="exact" w:val="378"/>
        </w:trPr>
        <w:tc>
          <w:tcPr>
            <w:tcW w:type="dxa" w:w="232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Local Disk drives</w:t>
            </w:r>
          </w:p>
        </w:tc>
        <w:tc>
          <w:tcPr>
            <w:tcW w:type="dxa" w:w="300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SymbolMT" w:hAnsi="SymbolMT" w:eastAsia="SymbolMT"/>
                <w:b w:val="0"/>
                <w:i w:val="0"/>
                <w:color w:val="000000"/>
                <w:sz w:val="15"/>
              </w:rPr>
              <w:t>·</w:t>
            </w:r>
            <w:r>
              <w:tab/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2 x 73 GB Disk for OS Used for OS, not</w:t>
            </w:r>
          </w:p>
          <w:p>
            <w:pPr>
              <w:autoSpaceDN w:val="0"/>
              <w:autoSpaceDE w:val="0"/>
              <w:widowControl/>
              <w:spacing w:line="152" w:lineRule="exact" w:before="2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Customer data</w:t>
            </w:r>
          </w:p>
        </w:tc>
      </w:tr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OS *</w:t>
            </w:r>
          </w:p>
        </w:tc>
        <w:tc>
          <w:tcPr>
            <w:tcW w:type="dxa" w:w="300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Linux RedHat AS</w:t>
            </w:r>
          </w:p>
        </w:tc>
      </w:tr>
      <w:tr>
        <w:trPr>
          <w:trHeight w:hRule="exact" w:val="216"/>
        </w:trPr>
        <w:tc>
          <w:tcPr>
            <w:tcW w:type="dxa" w:w="232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SAN connections?</w:t>
            </w:r>
          </w:p>
        </w:tc>
        <w:tc>
          <w:tcPr>
            <w:tcW w:type="dxa" w:w="300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No</w:t>
            </w:r>
          </w:p>
        </w:tc>
      </w:tr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NAS connection?</w:t>
            </w:r>
          </w:p>
        </w:tc>
        <w:tc>
          <w:tcPr>
            <w:tcW w:type="dxa" w:w="3004"/>
            <w:tcBorders>
              <w:start w:sz="4.800000000000182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No</w:t>
            </w:r>
          </w:p>
        </w:tc>
      </w:tr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Fully Managed?</w:t>
            </w:r>
          </w:p>
        </w:tc>
        <w:tc>
          <w:tcPr>
            <w:tcW w:type="dxa" w:w="300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Yes</w:t>
            </w:r>
          </w:p>
        </w:tc>
      </w:tr>
      <w:tr>
        <w:trPr>
          <w:trHeight w:hRule="exact" w:val="392"/>
        </w:trPr>
        <w:tc>
          <w:tcPr>
            <w:tcW w:type="dxa" w:w="232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Administrative rights owned by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IBM during steady state?</w:t>
            </w:r>
          </w:p>
        </w:tc>
        <w:tc>
          <w:tcPr>
            <w:tcW w:type="dxa" w:w="30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92.0" w:type="dxa"/>
      </w:tblPr>
      <w:tblGrid>
        <w:gridCol w:w="4960"/>
        <w:gridCol w:w="4960"/>
      </w:tblGrid>
      <w:tr>
        <w:trPr>
          <w:trHeight w:hRule="exact" w:val="216"/>
        </w:trPr>
        <w:tc>
          <w:tcPr>
            <w:tcW w:type="dxa" w:w="232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Quantity</w:t>
            </w:r>
          </w:p>
        </w:tc>
        <w:tc>
          <w:tcPr>
            <w:tcW w:type="dxa" w:w="300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Model</w:t>
            </w:r>
          </w:p>
        </w:tc>
        <w:tc>
          <w:tcPr>
            <w:tcW w:type="dxa" w:w="30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x3850</w:t>
            </w:r>
          </w:p>
        </w:tc>
      </w:tr>
      <w:tr>
        <w:trPr>
          <w:trHeight w:hRule="exact" w:val="216"/>
        </w:trPr>
        <w:tc>
          <w:tcPr>
            <w:tcW w:type="dxa" w:w="232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Processor</w:t>
            </w:r>
          </w:p>
        </w:tc>
        <w:tc>
          <w:tcPr>
            <w:tcW w:type="dxa" w:w="30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2 slots, 4x 3 GHz CPUs</w:t>
            </w:r>
          </w:p>
        </w:tc>
      </w:tr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Memory</w:t>
            </w:r>
          </w:p>
        </w:tc>
        <w:tc>
          <w:tcPr>
            <w:tcW w:type="dxa" w:w="3004"/>
            <w:tcBorders>
              <w:start w:sz="4.800000000000182" w:val="single" w:color="#000000"/>
              <w:top w:sz="5.60000000000036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8 GB</w:t>
            </w:r>
          </w:p>
        </w:tc>
      </w:tr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Local Disk drives</w:t>
            </w:r>
          </w:p>
        </w:tc>
        <w:tc>
          <w:tcPr>
            <w:tcW w:type="dxa" w:w="30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154" w:lineRule="exact" w:before="32" w:after="0"/>
              <w:ind w:left="12" w:right="0" w:firstLine="0"/>
              <w:jc w:val="left"/>
            </w:pPr>
            <w:r>
              <w:rPr>
                <w:w w:val="101.00000381469727"/>
                <w:rFonts w:ascii="SymbolMT" w:hAnsi="SymbolMT" w:eastAsia="SymbolMT"/>
                <w:b w:val="0"/>
                <w:i w:val="0"/>
                <w:color w:val="000000"/>
                <w:sz w:val="15"/>
              </w:rPr>
              <w:t>·</w:t>
            </w:r>
            <w:r>
              <w:tab/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3 x 73 GB 2.5" disk- 2 OS + 1 hot spare</w:t>
            </w:r>
          </w:p>
        </w:tc>
      </w:tr>
      <w:tr>
        <w:trPr>
          <w:trHeight w:hRule="exact" w:val="216"/>
        </w:trPr>
        <w:tc>
          <w:tcPr>
            <w:tcW w:type="dxa" w:w="232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OS *</w:t>
            </w:r>
          </w:p>
        </w:tc>
        <w:tc>
          <w:tcPr>
            <w:tcW w:type="dxa" w:w="30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Win2003 (Qty 6), Linux RedHat AS (Qty 4).</w:t>
            </w:r>
          </w:p>
        </w:tc>
      </w:tr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SAN connections?</w:t>
            </w:r>
          </w:p>
        </w:tc>
        <w:tc>
          <w:tcPr>
            <w:tcW w:type="dxa" w:w="300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Yes</w:t>
            </w:r>
          </w:p>
        </w:tc>
      </w:tr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NAS connection?</w:t>
            </w:r>
          </w:p>
        </w:tc>
        <w:tc>
          <w:tcPr>
            <w:tcW w:type="dxa" w:w="300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No</w:t>
            </w:r>
          </w:p>
        </w:tc>
      </w:tr>
      <w:tr>
        <w:trPr>
          <w:trHeight w:hRule="exact" w:val="214"/>
        </w:trPr>
        <w:tc>
          <w:tcPr>
            <w:tcW w:type="dxa" w:w="232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Fully Managed?</w:t>
            </w:r>
          </w:p>
        </w:tc>
        <w:tc>
          <w:tcPr>
            <w:tcW w:type="dxa" w:w="300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Yes</w:t>
            </w:r>
          </w:p>
        </w:tc>
      </w:tr>
      <w:tr>
        <w:trPr>
          <w:trHeight w:hRule="exact" w:val="392"/>
        </w:trPr>
        <w:tc>
          <w:tcPr>
            <w:tcW w:type="dxa" w:w="232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Administrative rights owned by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IBM during steady state?</w:t>
            </w:r>
          </w:p>
        </w:tc>
        <w:tc>
          <w:tcPr>
            <w:tcW w:type="dxa" w:w="300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02" w:lineRule="exact" w:before="103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SAN Fabric and SAN Storage Base Components – Shared Environment</w:t>
      </w:r>
    </w:p>
    <w:p>
      <w:pPr>
        <w:autoSpaceDN w:val="0"/>
        <w:autoSpaceDE w:val="0"/>
        <w:widowControl/>
        <w:spacing w:line="164" w:lineRule="exact" w:before="156" w:after="90"/>
        <w:ind w:left="0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SAN Fabric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6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3182"/>
            <w:tcBorders>
              <w:start w:sz="5.600000000000023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Number of servers connected to the SAN</w:t>
            </w:r>
          </w:p>
        </w:tc>
        <w:tc>
          <w:tcPr>
            <w:tcW w:type="dxa" w:w="4306"/>
            <w:tcBorders>
              <w:start w:sz="4.799999999999727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rPr>
          <w:trHeight w:hRule="exact" w:val="216"/>
        </w:trPr>
        <w:tc>
          <w:tcPr>
            <w:tcW w:type="dxa" w:w="3182"/>
            <w:tcBorders>
              <w:start w:sz="5.600000000000023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Number of SAN switch Ports</w:t>
            </w:r>
          </w:p>
        </w:tc>
        <w:tc>
          <w:tcPr>
            <w:tcW w:type="dxa" w:w="4306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202" w:lineRule="exact" w:before="222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SAN Storage Base Components – Shared environment</w:t>
      </w:r>
    </w:p>
    <w:p>
      <w:pPr>
        <w:autoSpaceDN w:val="0"/>
        <w:autoSpaceDE w:val="0"/>
        <w:widowControl/>
        <w:spacing w:line="164" w:lineRule="exact" w:before="142" w:after="78"/>
        <w:ind w:left="0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SAN Storage - Shared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6.0" w:type="dxa"/>
      </w:tblPr>
      <w:tblGrid>
        <w:gridCol w:w="4960"/>
        <w:gridCol w:w="4960"/>
      </w:tblGrid>
      <w:tr>
        <w:trPr>
          <w:trHeight w:hRule="exact" w:val="392"/>
        </w:trPr>
        <w:tc>
          <w:tcPr>
            <w:tcW w:type="dxa" w:w="3182"/>
            <w:tcBorders>
              <w:start w:sz="5.600000000000023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2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Amount of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usable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 space to be allocated, in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GB</w:t>
            </w:r>
          </w:p>
        </w:tc>
        <w:tc>
          <w:tcPr>
            <w:tcW w:type="dxa" w:w="4306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1600 GB</w:t>
            </w:r>
          </w:p>
        </w:tc>
      </w:tr>
      <w:tr>
        <w:trPr>
          <w:trHeight w:hRule="exact" w:val="214"/>
        </w:trPr>
        <w:tc>
          <w:tcPr>
            <w:tcW w:type="dxa" w:w="3182"/>
            <w:tcBorders>
              <w:start w:sz="5.600000000000023" w:val="single" w:color="#000000"/>
              <w:top w:sz="4.79999999999927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Raid Level</w:t>
            </w:r>
          </w:p>
        </w:tc>
        <w:tc>
          <w:tcPr>
            <w:tcW w:type="dxa" w:w="4306"/>
            <w:tcBorders>
              <w:start w:sz="4.799999999999727" w:val="single" w:color="#000000"/>
              <w:top w:sz="4.79999999999927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Raid5 (standard)</w:t>
            </w:r>
          </w:p>
        </w:tc>
      </w:tr>
    </w:tbl>
    <w:p>
      <w:pPr>
        <w:autoSpaceDN w:val="0"/>
        <w:autoSpaceDE w:val="0"/>
        <w:widowControl/>
        <w:spacing w:line="138" w:lineRule="exact" w:before="108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34 of 36</w:t>
      </w:r>
    </w:p>
    <w:p>
      <w:pPr>
        <w:autoSpaceDN w:val="0"/>
        <w:autoSpaceDE w:val="0"/>
        <w:widowControl/>
        <w:spacing w:line="238" w:lineRule="auto" w:before="344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46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Part III -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 xml:space="preserve">Customer Components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Customer will provide all Content and all components not specified as IBM provided infrastructure or IBM provided Base Components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Part I or Part II of this Attachment B.</w:t>
      </w:r>
    </w:p>
    <w:p>
      <w:pPr>
        <w:autoSpaceDN w:val="0"/>
        <w:autoSpaceDE w:val="0"/>
        <w:widowControl/>
        <w:spacing w:line="140" w:lineRule="exact" w:before="85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35 of 36</w:t>
      </w:r>
    </w:p>
    <w:p>
      <w:pPr>
        <w:autoSpaceDN w:val="0"/>
        <w:autoSpaceDE w:val="0"/>
        <w:widowControl/>
        <w:spacing w:line="238" w:lineRule="auto" w:before="1303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p>
      <w:pPr>
        <w:sectPr>
          <w:pgSz w:w="11900" w:h="16840"/>
          <w:pgMar w:top="62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Attachment C – Charges</w:t>
      </w:r>
    </w:p>
    <w:p>
      <w:pPr>
        <w:autoSpaceDN w:val="0"/>
        <w:autoSpaceDE w:val="0"/>
        <w:widowControl/>
        <w:spacing w:line="210" w:lineRule="exact" w:before="338" w:after="0"/>
        <w:ind w:left="0" w:right="0" w:firstLine="38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One-time Charges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One-time charges for Managed Hosting Services of $81,217.00 will be invoiced in January 2009 and payable in accordance with section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5.2 Payment.</w:t>
      </w:r>
    </w:p>
    <w:p>
      <w:pPr>
        <w:autoSpaceDN w:val="0"/>
        <w:autoSpaceDE w:val="0"/>
        <w:widowControl/>
        <w:spacing w:line="210" w:lineRule="exact" w:before="76" w:after="0"/>
        <w:ind w:left="0" w:right="0" w:firstLine="38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Monthly Recurring Charges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Monthly recurring charges for Managed Hosting Services of $37,000.00 will begin on the Hosting Service Ready Date and may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prorated based on the date during the month that Managed Hosting Services commence, change, or end.</w:t>
      </w:r>
    </w:p>
    <w:p>
      <w:pPr>
        <w:autoSpaceDN w:val="0"/>
        <w:autoSpaceDE w:val="0"/>
        <w:widowControl/>
        <w:spacing w:line="202" w:lineRule="exact" w:before="84" w:after="0"/>
        <w:ind w:left="38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Usage Charges</w:t>
      </w:r>
    </w:p>
    <w:p>
      <w:pPr>
        <w:autoSpaceDN w:val="0"/>
        <w:autoSpaceDE w:val="0"/>
        <w:widowControl/>
        <w:spacing w:line="164" w:lineRule="exact" w:before="320" w:after="52"/>
        <w:ind w:left="3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Additional hourly support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8.0" w:type="dxa"/>
      </w:tblPr>
      <w:tblGrid>
        <w:gridCol w:w="3307"/>
        <w:gridCol w:w="3307"/>
        <w:gridCol w:w="3307"/>
      </w:tblGrid>
      <w:tr>
        <w:trPr>
          <w:trHeight w:hRule="exact" w:val="214"/>
        </w:trPr>
        <w:tc>
          <w:tcPr>
            <w:tcW w:type="dxa" w:w="4432"/>
            <w:tcBorders>
              <w:start w:sz="4.800000000000068" w:val="single" w:color="#000000"/>
              <w:top w:sz="5.600000000000136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Operational Assistance</w:t>
            </w:r>
          </w:p>
        </w:tc>
        <w:tc>
          <w:tcPr>
            <w:tcW w:type="dxa" w:w="14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 Hour</w:t>
            </w:r>
          </w:p>
        </w:tc>
        <w:tc>
          <w:tcPr>
            <w:tcW w:type="dxa" w:w="882"/>
            <w:tcBorders>
              <w:start w:sz="5.599999999999909" w:val="single" w:color="#000000"/>
              <w:top w:sz="5.600000000000136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$89.10</w:t>
            </w:r>
          </w:p>
        </w:tc>
      </w:tr>
      <w:tr>
        <w:trPr>
          <w:trHeight w:hRule="exact" w:val="214"/>
        </w:trPr>
        <w:tc>
          <w:tcPr>
            <w:tcW w:type="dxa" w:w="4432"/>
            <w:tcBorders>
              <w:start w:sz="4.800000000000068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SmartHands (systems administrative and technical assistance)</w:t>
            </w:r>
          </w:p>
        </w:tc>
        <w:tc>
          <w:tcPr>
            <w:tcW w:type="dxa" w:w="1490"/>
            <w:tcBorders>
              <w:start w:sz="5.599999999999909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 Hour</w:t>
            </w:r>
          </w:p>
        </w:tc>
        <w:tc>
          <w:tcPr>
            <w:tcW w:type="dxa" w:w="882"/>
            <w:tcBorders>
              <w:start w:sz="5.599999999999909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$188.02</w:t>
            </w:r>
          </w:p>
        </w:tc>
      </w:tr>
      <w:tr>
        <w:trPr>
          <w:trHeight w:hRule="exact" w:val="216"/>
        </w:trPr>
        <w:tc>
          <w:tcPr>
            <w:tcW w:type="dxa" w:w="4432"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2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Operational DBA</w:t>
            </w:r>
          </w:p>
        </w:tc>
        <w:tc>
          <w:tcPr>
            <w:tcW w:type="dxa" w:w="1490"/>
            <w:tcBorders>
              <w:start w:sz="5.599999999999909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Per Hour; MS SQL</w:t>
            </w:r>
          </w:p>
        </w:tc>
        <w:tc>
          <w:tcPr>
            <w:tcW w:type="dxa" w:w="882"/>
            <w:tcBorders>
              <w:start w:sz="5.599999999999909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$204.37</w:t>
            </w:r>
          </w:p>
        </w:tc>
      </w:tr>
    </w:tbl>
    <w:p>
      <w:pPr>
        <w:autoSpaceDN w:val="0"/>
        <w:autoSpaceDE w:val="0"/>
        <w:widowControl/>
        <w:spacing w:line="202" w:lineRule="exact" w:before="8" w:after="0"/>
        <w:ind w:left="0" w:right="2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Charges for additional hourly support requested by Customer, if any, (support that is outside the scope of services included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monthly recurring charges specified above) will be due as incurred. IBM will charge for additional hourly support in fifteen (15) minute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increments.</w:t>
      </w:r>
    </w:p>
    <w:p>
      <w:pPr>
        <w:autoSpaceDN w:val="0"/>
        <w:autoSpaceDE w:val="0"/>
        <w:widowControl/>
        <w:spacing w:line="206" w:lineRule="exact" w:before="2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b. Peak Bandwidth Usage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Peak Bandwidth Usage charges for data traffic in excess of Committed Bandwidth are due as incurred. IBM will determine Peak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Bandwidth Usage charges each month by subtracting the Committed Bandwidth from the Peak Bandwidth Usage for that month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multiplying the difference by the Peak Bandwidth Usage rate of $147.14.00 per Mbps.</w:t>
      </w:r>
    </w:p>
    <w:p>
      <w:pPr>
        <w:autoSpaceDN w:val="0"/>
        <w:autoSpaceDE w:val="0"/>
        <w:widowControl/>
        <w:spacing w:line="208" w:lineRule="exact" w:before="2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c. SmartHands hourly support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Charges for SmartHands hourly support requested by Customer, if any, will be due as incurred. IBM will charge for SmartHands hourly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support in fifteen (15) minute increments.</w:t>
      </w:r>
    </w:p>
    <w:p>
      <w:pPr>
        <w:autoSpaceDN w:val="0"/>
        <w:autoSpaceDE w:val="0"/>
        <w:widowControl/>
        <w:spacing w:line="206" w:lineRule="exact" w:before="22" w:after="0"/>
        <w:ind w:left="0" w:right="0" w:firstLine="3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d. Additional Hourly Database Support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Charges for additional hourly database support (“Additional Hourly Database Support”) requested by Customer, if any, (database support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is outside the scope of database support hours included in the monthly recurring charges) will be due as incurred. IBM will charge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for Additional Hourly Database Support in fifteen (15) minute increments.</w:t>
      </w:r>
    </w:p>
    <w:p>
      <w:pPr>
        <w:autoSpaceDN w:val="0"/>
        <w:autoSpaceDE w:val="0"/>
        <w:widowControl/>
        <w:spacing w:line="212" w:lineRule="exact" w:before="76" w:after="0"/>
        <w:ind w:left="0" w:right="0" w:firstLine="38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Termination Charges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the event the Customer elects to terminate this Agreement, or any portion of the Services described herein, for convenience,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Customer will pay the applicable termination charges as set forth in the table below.</w:t>
      </w:r>
    </w:p>
    <w:p>
      <w:pPr>
        <w:autoSpaceDN w:val="0"/>
        <w:autoSpaceDE w:val="0"/>
        <w:widowControl/>
        <w:spacing w:line="164" w:lineRule="exact" w:before="62" w:after="52"/>
        <w:ind w:left="0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3-year (thirty six (36) month) Term: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8.0000000000001" w:type="dxa"/>
      </w:tblPr>
      <w:tblGrid>
        <w:gridCol w:w="4960"/>
        <w:gridCol w:w="4960"/>
      </w:tblGrid>
      <w:tr>
        <w:trPr>
          <w:trHeight w:hRule="exact" w:val="392"/>
        </w:trPr>
        <w:tc>
          <w:tcPr>
            <w:tcW w:type="dxa" w:w="407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For termination:</w:t>
            </w:r>
          </w:p>
        </w:tc>
        <w:tc>
          <w:tcPr>
            <w:tcW w:type="dxa" w:w="407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08" w:right="1008" w:firstLine="0"/>
              <w:jc w:val="center"/>
            </w:pP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 xml:space="preserve">For any terminated Services, </w:t>
            </w:r>
            <w:r>
              <w:rPr>
                <w:w w:val="101.00000381469727"/>
                <w:rFonts w:ascii="Arial" w:hAnsi="Arial" w:eastAsia="Arial"/>
                <w:b/>
                <w:i w:val="0"/>
                <w:color w:val="000000"/>
                <w:sz w:val="15"/>
              </w:rPr>
              <w:t>Customer will be charged:</w:t>
            </w:r>
          </w:p>
        </w:tc>
      </w:tr>
      <w:tr>
        <w:trPr>
          <w:trHeight w:hRule="exact" w:val="392"/>
        </w:trPr>
        <w:tc>
          <w:tcPr>
            <w:tcW w:type="dxa" w:w="407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2" w:after="0"/>
              <w:ind w:left="0" w:right="0" w:firstLine="0"/>
              <w:jc w:val="center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prior to first anniversary of the Hosting Service Ready Date </w:t>
            </w:r>
          </w:p>
        </w:tc>
        <w:tc>
          <w:tcPr>
            <w:tcW w:type="dxa" w:w="407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four (4) months’ applicable recurring monthly charges plus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any unpaid One Time Charges</w:t>
            </w:r>
          </w:p>
        </w:tc>
      </w:tr>
      <w:tr>
        <w:trPr>
          <w:trHeight w:hRule="exact" w:val="568"/>
        </w:trPr>
        <w:tc>
          <w:tcPr>
            <w:tcW w:type="dxa" w:w="4078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144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from the first anniversary of the Hosting Service Ready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Date and prior to the second anniversary of the Hosting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Service Ready Date</w:t>
            </w:r>
          </w:p>
        </w:tc>
        <w:tc>
          <w:tcPr>
            <w:tcW w:type="dxa" w:w="4078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three (3) months’ applicable recurring monthly charges</w:t>
            </w:r>
          </w:p>
        </w:tc>
      </w:tr>
      <w:tr>
        <w:trPr>
          <w:trHeight w:hRule="exact" w:val="392"/>
        </w:trPr>
        <w:tc>
          <w:tcPr>
            <w:tcW w:type="dxa" w:w="4078"/>
            <w:tcBorders>
              <w:start w:sz="4.800000000000068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from the second anniversary of the Hosting Service Ready </w:t>
            </w: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Date and prior to the expiration of this Agreement</w:t>
            </w:r>
          </w:p>
        </w:tc>
        <w:tc>
          <w:tcPr>
            <w:tcW w:type="dxa" w:w="407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14" w:right="0" w:firstLine="0"/>
              <w:jc w:val="left"/>
            </w:pPr>
            <w:r>
              <w:rPr>
                <w:w w:val="101.00000381469727"/>
                <w:rFonts w:ascii="ArialMT" w:hAnsi="ArialMT" w:eastAsia="ArialMT"/>
                <w:b w:val="0"/>
                <w:i w:val="0"/>
                <w:color w:val="000000"/>
                <w:sz w:val="15"/>
              </w:rPr>
              <w:t>two (2) month’s applicable recurring monthly charges</w:t>
            </w:r>
          </w:p>
        </w:tc>
      </w:tr>
    </w:tbl>
    <w:p>
      <w:pPr>
        <w:autoSpaceDN w:val="0"/>
        <w:autoSpaceDE w:val="0"/>
        <w:widowControl/>
        <w:spacing w:line="138" w:lineRule="exact" w:before="126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Page 36 of 36</w:t>
      </w:r>
    </w:p>
    <w:p>
      <w:pPr>
        <w:autoSpaceDN w:val="0"/>
        <w:autoSpaceDE w:val="0"/>
        <w:widowControl/>
        <w:spacing w:line="238" w:lineRule="auto" w:before="452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QUANTUM GROUP INC /FL, 8-K, 1/20/2009</w:t>
      </w:r>
    </w:p>
    <w:sectPr w:rsidR="00FC693F" w:rsidRPr="0006063C" w:rsidSect="00034616">
      <w:pgSz w:w="11900" w:h="16840"/>
      <w:pgMar w:top="46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