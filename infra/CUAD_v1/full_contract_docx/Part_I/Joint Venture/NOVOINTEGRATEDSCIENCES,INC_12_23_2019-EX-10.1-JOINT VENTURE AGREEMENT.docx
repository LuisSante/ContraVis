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864" w:val="left"/>
          <w:tab w:pos="4584" w:val="left"/>
          <w:tab w:pos="9078" w:val="left"/>
        </w:tabs>
        <w:autoSpaceDE w:val="0"/>
        <w:widowControl/>
        <w:spacing w:line="192" w:lineRule="exact" w:before="0" w:after="0"/>
        <w:ind w:left="3688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VENTURE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NOVO INTEGRATED SCIENCES INC.</w:t>
      </w:r>
    </w:p>
    <w:p>
      <w:pPr>
        <w:autoSpaceDN w:val="0"/>
        <w:autoSpaceDE w:val="0"/>
        <w:widowControl/>
        <w:spacing w:line="202" w:lineRule="exact" w:before="0" w:after="0"/>
        <w:ind w:left="3888" w:right="388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(“NVOS”)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HARVEST GOLD FARMS INC.</w:t>
      </w:r>
    </w:p>
    <w:p>
      <w:pPr>
        <w:autoSpaceDN w:val="0"/>
        <w:autoSpaceDE w:val="0"/>
        <w:widowControl/>
        <w:spacing w:line="202" w:lineRule="exact" w:before="0" w:after="0"/>
        <w:ind w:left="3312" w:right="345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(“HGF”)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DEVELOPMENT,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AND OPERATION OF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HEMP FARMING AND MEDICINAL CROPS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3840" w:val="left"/>
          <w:tab w:pos="389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JOINT VENTURE AGREEMENT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Dated as of December 19, 2019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Joint Venture Agreement (the “Agreement”) is entered into between Novo Integrated Sciences Inc., a Nevada Corporation with offices located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11120 NE 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Street, Suite 200, Bellevue, Washington 98004, U.S.A (herein referred to as “NVOS”) and Harvest Gold Farms Inc., a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organized under the laws of New Brunswick, Canada with offices located at 866 E. H. Daigle Blvd, Grand Falls, New Brunswick, E3Z 3E8, Canada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 referred to as “HGF”). NVOS and HGF may be referred to herein collectively as the “Parties” and separately as a “Party.”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RECEITALS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NVOS is willing to assist in development, assist in management and purchase biomass resulting from open field farming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health-related cash crops, in particular medicinal cannabis and industrial hemp;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NVOS is willing to develop and construct processing facilities as well as finished goods manufacturing and packaging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facilities;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NVOS is willing to provide the Joint Venture access to its distribution pathways established either directly or indirectly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NVOS or its wholly or partially owned subsidiaries;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NVOS is willing to establish reasonable commercial cost bases to product processing and packaging ensuring a profitable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fully transparent Joint Venture;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NVOS is willing to utilize all applicable HGF tools and offerings for the purposes of developing a fully comprehensive North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American business platform;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HGF is willing to work towards a mutually acceptable Joint Venture;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HGF is willing to engage to its fullest potential in the licencing, employment harvesting, legal right consulting,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within its geographical jurisdiction;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HGF is willing assist in transport and distribution of raw and finished goods in both domestic and international jurisdictions;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HGF is willing to provide certified biomass to the JV on pre-determined, mutually agreed price per acre and participate on a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revenue split of products offered to market directly or indirectly through NVOS channels;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the Parties agree to sign this Agreement for the purposes of developing, managing and arranging medicinal farming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projects involving hemp and cannabis cash crops (hereinafter referred to as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“Primary Project”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under the following terms set out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for the noted project (herein, referred to as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“Primary Contract”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04" w:val="left"/>
          <w:tab w:pos="608" w:val="left"/>
          <w:tab w:pos="3106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1 - DEFINITIONS AND INTERPRETATION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purposes of this Agreement, unless the context otherwise requires, the following terms shall have the respective meanings set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below and grammatical variations of such terms shall have corresponding meanings: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“Action” means any legal action, suit, claim, investigation, hearing or proceeding, including any audit, claim or assessment for Taxes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“Agreement” means this Joint Venture Agreement, dated December 19, 2019.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“Company” means the Joint Venture entity which will be registered and incorporated in a Canadian jurisdiction with its operating name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Novo Earth Therapeutics Inc.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“Cost” means cost of goods sold as defined in the financials of the Primary Project.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“Effective Date” is the date of the most recent final signature on this Agreement.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“EPC” means engineering, procurement, construction contracts.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“HFG” means Harvest Gold Farms Inc.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“Joint Venture” means a business arrangement where NVOS and HGF have agreed to pool their resources for the purpose of the Primary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Project.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“Law” means any domestic or foreign, federal, state, provincial, municipal or local law, statute, ordinance, code, rule, or regulation having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force of law.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“NHL” means Novo Healthnet Limited.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 “NVOS” means Novo Integrated Sciences Inc.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“Parties” means collectively, Harvest Gold Farms Inc. and Novo Integrated Sciences Inc.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(m) “Party” identifies, separately, either Harvest Gold Farms Inc. or Novo Integrated Sciences Inc.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(n) “Primary Contract” means the terms set out in this agreement for the Primary Project.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“Primary Project” means this agreement that outlines the development, management and arranging of medicinal farming projects involving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hemp and cannabis cash crops.</w:t>
      </w:r>
    </w:p>
    <w:p>
      <w:pPr>
        <w:autoSpaceDN w:val="0"/>
        <w:autoSpaceDE w:val="0"/>
        <w:widowControl/>
        <w:spacing w:line="202" w:lineRule="exact" w:before="0" w:after="0"/>
        <w:ind w:left="608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“Tax(es)” means any federal, state, provincial, local or foreign tax, charge, fee, levy, custom, duty, deficiency, or other assessment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 or nature imposed by any Taxing Authority (including any income (net or gross), gross receipts, profits, windfall profit, sales,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goods and services, ad valorem, franchise, license, withholding, employment, social security, workers compensation, unemployment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compensation, employment, payroll, transfer, excise, import, real property, personal property, intangible property, occupancy, recording,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minimum, alternative minimum, environmental or estimated tax), including any liability therefor as a transferee (including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6901 of the Code or similar provision of applicable Law) or successor, as a result of Treasury Regulation Section 1.1502-6 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applicable Law or as a result of any Tax sharing, indemnification or similar agreement, together with any interest, penalty,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additions to tax or additional amount imposed with respect thereto.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(q) “Taxing Authority” means the Internal Revenue Service, the Canada Revenue Agency and any other Authority responsible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collection, assessment or imposition of any Tax or the administration of any Law relating to any Tax.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“Tax Return” means any return, information return, declaration, claim for refund or credit, report or any similar statement, and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thereto, including any attached schedule and supporting information, whether on a separate, consolidated, combined, unitary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basis, that is filed or required to be filed with any Taxing Authority in connection with the determination, assessment, collection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of a Tax or the administration of any Law relating to any Tax.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18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Interpretive Provisions. Unless the express context otherwise requires: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words “hereof,” “herein,” and “hereunder” and words of similar import, when used in this Agreement, shall refer to this Agreement as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whole and not to any particular provision of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terms defined in the singular shall have a comparable meaning when used in the plural, and vice versa;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references herein to a specific Section, Subsection, Recital, Schedule or Exhibit shall refer, respectively, to Sections, Subsections, Recitals,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Schedules or Exhibits of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wherever the word “include,” “includes,” or “including” is used in this Agreement, it shall be deemed to be followed by the words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“without limitation”;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references herein to any gender shall include each other gender;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herein to any contract or agreement (including this Agreement) mean such contract or agreement as amended, supplemented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modified from time to time in accordance with the terms thereof;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with respect to the determination of any period of time, the word “from” means “from and including” and the words “to” and “until” each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“to and including”;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references herein to any Law or any license mean such Law or license as amended, modified, codified, reenacted, supplemented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superseded in whole or in part, and in effect from time to time;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90"/>
        </w:trPr>
        <w:tc>
          <w:tcPr>
            <w:tcW w:type="dxa" w:w="52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938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references herein to any Law shall be deemed also to refer to all rules and regulations promulgated thereunder.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3764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2 - ENTERPRISE NAME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Joint Venture has been registered and incorporated in a Canadian jurisdiction mutually acceptable to both parties and will be referred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 the “Company”, the Company shall have all the liabilities of the project in relation to finance and operation with HGF having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in relation to the project.</w:t>
      </w:r>
    </w:p>
    <w:p>
      <w:pPr>
        <w:autoSpaceDN w:val="0"/>
        <w:tabs>
          <w:tab w:pos="608" w:val="left"/>
          <w:tab w:pos="3460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3 - RELATIONSHIP OF PARTIES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work in a Joint Venture relationship with NVOS providing the development and operation of the project including sales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HGF providing the land, farming expertise, biomass and necessary approvals for the development of the agricultural project.</w:t>
      </w:r>
    </w:p>
    <w:p>
      <w:pPr>
        <w:autoSpaceDN w:val="0"/>
        <w:tabs>
          <w:tab w:pos="608" w:val="left"/>
          <w:tab w:pos="3776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4 - OFFICE LOCATION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have an office in the NVOS head office location as well as an office on the Primary Project location and if necessary,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offices in international jurisdictions for the purpose of sales and promotion.</w:t>
      </w:r>
    </w:p>
    <w:p>
      <w:pPr>
        <w:autoSpaceDN w:val="0"/>
        <w:tabs>
          <w:tab w:pos="304" w:val="left"/>
          <w:tab w:pos="608" w:val="left"/>
          <w:tab w:pos="2904" w:val="left"/>
        </w:tabs>
        <w:autoSpaceDE w:val="0"/>
        <w:widowControl/>
        <w:spacing w:line="202" w:lineRule="exact" w:before="2" w:after="0"/>
        <w:ind w:left="0" w:right="288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5 - START UP CAPITAL AND CONTRIBUTIONS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shall contribute to the start-up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NVOS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 and finalize a business plan and layout plans, a detailed procurement project binder and an implementation and roll-out plan.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arrangements for construction and financing options of any facilities required for the profitable farming of medicinal crops or related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345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project finance model and selection of EPC and management service providers.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 for product purchase contracts.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0"/>
        <w:ind w:left="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HGF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provide the land and approvals for greenhouse (if necessary), open field farming and other facilities as required.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 for all required titled land for greenhouses and outdoor agriculture platforms.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 for all building permits, environmental approvals and HGF internal approvals including confirmation of tax-free Company status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duration of the proposal (if possible).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elite farming expertise for the purposes of maximizing potential profits, inclusive of harvesting techniques and process flow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engineering.</w:t>
      </w:r>
    </w:p>
    <w:p>
      <w:pPr>
        <w:autoSpaceDN w:val="0"/>
        <w:tabs>
          <w:tab w:pos="608" w:val="left"/>
          <w:tab w:pos="2854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6 - HGF AND NVOS COMMITMENTS SCHEDULE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execution of the proposal, HGF will provide necessary documentation for all land intended for use in the Primary Project 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beneficial owners, addresses, and parcel size.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execution of the proposal, HGF will provide necessary documentation (allocated land) required for the completion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construction and management package.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Harvesting schedule occurs as dictated by determined cash crop selection. Accompanying cash flow projections will be completed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buyer contract receipt.</w:t>
      </w:r>
    </w:p>
    <w:p>
      <w:pPr>
        <w:autoSpaceDN w:val="0"/>
        <w:autoSpaceDE w:val="0"/>
        <w:widowControl/>
        <w:spacing w:line="200" w:lineRule="exact" w:before="4" w:after="0"/>
        <w:ind w:left="0" w:right="0" w:firstLine="227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7 - PRINCIPLE AND LINE OF CREDIT RETURNS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Priority is given to all debt service requirements with principle pay-back schedule adherence based on cash flow actual conditions.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to Parties as per agreement on a “last to issue” basis.</w:t>
      </w:r>
    </w:p>
    <w:p>
      <w:pPr>
        <w:autoSpaceDN w:val="0"/>
        <w:tabs>
          <w:tab w:pos="608" w:val="left"/>
          <w:tab w:pos="3650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8 - TERM OF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term of this Agreement shall, unless sooner terminated by consent of all parties, expires in five (5) years from the date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Date. NVOS and HGF may renew the Agreement within two (2) years of the expiry of the initial term upon mutual understanding.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understood that a subsequent renewal of a five (5) year term will be negotiated in good faith and shall carry terms very close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 Agreement.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 may enter into buyout negotiations with the other Party on terms agreeable to both Parties.</w:t>
      </w:r>
    </w:p>
    <w:p>
      <w:pPr>
        <w:autoSpaceDN w:val="0"/>
        <w:tabs>
          <w:tab w:pos="608" w:val="left"/>
          <w:tab w:pos="3574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9 - OBLIGATIONS OF NVOS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maintain all financial records of the Company and provide quarterly and annual reporting to all Company stakeholders. All records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kept under US GAAP compliance standards.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 and direct operational staff from onset to agreement termination.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remunerate HGF on the basis of thirty percent (30%) of net Company income basis on an annual basis commencing 12 months after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 full 12-month revenue period.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purchase product from the Company at a price of cost plus five percent (5%).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issue two (2) million NVOS common stock upon successful target of twenty-five million dollars ($25M) of net profit achieved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each fiscal year. NVOS common stock will be delivered to HGF via Novo Healthnet Limited (“NHL”) exchangeable preferred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shares. All parties understand NVOS is a U.S. reporting publicly traded corporation and that any NVOS common shares issued,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exchanging the NHL exchangeable preferred shares, will be provided under the guiding U.S. rules and regulations. Furthermore, all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 these shares will carry the same rights and conditions, with no special terms or conditions, as all NVOS common shares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for issue under the companies’ Nevada Articles of Incorporation. Any NVOS common stock issued to HGF, on or after the 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is subject to pro-rata adjustment in the event that NVOS shall, prior to the issuance date, approve any forward stock split, reverse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split or other capitalization re-structure.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3600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10 - OBLIGATIONS OF HGF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assist the Company in any way deemed necessary by the Company in the marketing and sales of all cash crops associated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Primary Project both domestically and internationally.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maintain positive relations with agencies (government and environmental) ensuring continuing land use and development.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promote and maintain positive public relations activities ensuring positive Company public opinion.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grow medicinal agriculture crop at the highest standard, subject to independent third party biomass testing.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grow in the most profitable manner while maintaining the standards of excellence required to maintain elite status.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provide a minimum of seven thousand (7000) acres for the Primary Project to be identified by each individual lot, including size, and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placement in the annual rotation as per SCHEDULE A.</w:t>
      </w:r>
    </w:p>
    <w:p>
      <w:pPr>
        <w:autoSpaceDN w:val="0"/>
        <w:tabs>
          <w:tab w:pos="608" w:val="left"/>
          <w:tab w:pos="3398" w:val="left"/>
        </w:tabs>
        <w:autoSpaceDE w:val="0"/>
        <w:widowControl/>
        <w:spacing w:line="200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11 - MANAGEMENT PERSONNEL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staffing, including but not limited to, management, specialized or general labor requirements for farming will be the sole responsibility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HGF.</w:t>
      </w:r>
    </w:p>
    <w:p>
      <w:pPr>
        <w:autoSpaceDN w:val="0"/>
        <w:tabs>
          <w:tab w:pos="608" w:val="left"/>
          <w:tab w:pos="3436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12 - DIVIDEND DISTRIBUTIONS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distribution will be based on NVOS audited review and will be made within three months of annual considerations on the basis of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seventy percent (70%) of net profit to NVOS and thirty percent (30%) of net profit to HGF.</w:t>
      </w:r>
    </w:p>
    <w:p>
      <w:pPr>
        <w:autoSpaceDN w:val="0"/>
        <w:tabs>
          <w:tab w:pos="608" w:val="left"/>
          <w:tab w:pos="4016" w:val="left"/>
        </w:tabs>
        <w:autoSpaceDE w:val="0"/>
        <w:widowControl/>
        <w:spacing w:line="202" w:lineRule="exact" w:before="0" w:after="0"/>
        <w:ind w:left="0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distribution will be based on NVOS audited review and will be made within three months of annual considerations.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13 - CURRENCY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where otherwise expressly provided, all amounts of monies referenced are in US dollars.</w:t>
      </w:r>
    </w:p>
    <w:p>
      <w:pPr>
        <w:autoSpaceDN w:val="0"/>
        <w:tabs>
          <w:tab w:pos="608" w:val="left"/>
          <w:tab w:pos="3346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14 - BANKING AND ACCOUNTING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have a segregated bank account controlled by NVOS for general operating expenses and a segregated investment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 for passive short-term secured investments.</w:t>
      </w:r>
    </w:p>
    <w:p>
      <w:pPr>
        <w:autoSpaceDN w:val="0"/>
        <w:autoSpaceDE w:val="0"/>
        <w:widowControl/>
        <w:spacing w:line="166" w:lineRule="exact" w:before="38" w:after="18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15 - FINANCIAL STATEMENTS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88"/>
        </w:trPr>
        <w:tc>
          <w:tcPr>
            <w:tcW w:type="dxa" w:w="42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15.1</w:t>
            </w:r>
          </w:p>
        </w:tc>
        <w:tc>
          <w:tcPr>
            <w:tcW w:type="dxa" w:w="948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Company will prepare quarterly statements for review by the Parties, released on the 15th day of each subsequent quarter.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audited annual filing will be prepared in accordance to NVOS requirements for the purposes of consolidation on a US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GAAP accounting basis.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Company’s fiscal year is September 1 through August 31.</w:t>
      </w:r>
    </w:p>
    <w:p>
      <w:pPr>
        <w:autoSpaceDN w:val="0"/>
        <w:tabs>
          <w:tab w:pos="608" w:val="left"/>
          <w:tab w:pos="4192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16 - TAXES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ensure timely remittance of all tax liabilities and ensure specific adherence to any specific tax considerations. HGF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maximum tax reduction and where possible elimination of any tax consideration.</w:t>
      </w:r>
    </w:p>
    <w:p>
      <w:pPr>
        <w:autoSpaceDN w:val="0"/>
        <w:tabs>
          <w:tab w:pos="608" w:val="left"/>
          <w:tab w:pos="3334" w:val="left"/>
        </w:tabs>
        <w:autoSpaceDE w:val="0"/>
        <w:widowControl/>
        <w:spacing w:line="200" w:lineRule="exact" w:before="4" w:after="0"/>
        <w:ind w:left="0" w:right="1296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17 - PRESERVATION OF RECORDS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company records will be kept for a minimum of five (5) years unless otherwise required by federal or provincial law.</w:t>
      </w:r>
    </w:p>
    <w:p>
      <w:pPr>
        <w:autoSpaceDN w:val="0"/>
        <w:tabs>
          <w:tab w:pos="608" w:val="left"/>
          <w:tab w:pos="3562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18 - ASSIGNMENT BY NVOS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 NVOS shall have the right to assign, transfer or sell all or part of its interest in the agreement upon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and conditions herein, subject only to prior written notice to HGF.</w:t>
      </w:r>
    </w:p>
    <w:p>
      <w:pPr>
        <w:autoSpaceDN w:val="0"/>
        <w:tabs>
          <w:tab w:pos="608" w:val="left"/>
          <w:tab w:pos="363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19 - ASSIGNMENT BY HGF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 HGF shall have the right, upon written approval of NVOS, to assign, transfer or sell all or part of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 in this agreement.</w:t>
      </w:r>
    </w:p>
    <w:p>
      <w:pPr>
        <w:autoSpaceDN w:val="0"/>
        <w:tabs>
          <w:tab w:pos="608" w:val="left"/>
          <w:tab w:pos="3876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20 - BEST EFFORTS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NVOS and HGF covenant and agree to make their best efforts to fully develop the Primary Projects as well as all projects associated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per this agreement at all times faithfully, honestly and diligently perform or cause to be performed their obligations hereunder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continuously exert best efforts to promote and enhance the business and in that regards they hereby covenant and agree, so long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this Agreement shall remain in effect, to operate the business, as to preserve, maintain and enhance the reputation of NVOS and HGF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the Company.</w:t>
      </w:r>
    </w:p>
    <w:p>
      <w:pPr>
        <w:autoSpaceDN w:val="0"/>
        <w:tabs>
          <w:tab w:pos="608" w:val="left"/>
          <w:tab w:pos="4066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21 - DISPUTES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negotiate in good faith and make every effort to settle any dispute, or claim, that may arise out of, or relate to,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If agreement cannot be reached, an aggrieved Party shall, if he intends to proceed further in terms of Section 21.2 hereof,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advise all other Parties in writing that negotiations have failed and that he intends to refer the matter to mediation in terms of Section 21.2.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earlier than ten (10) working days after having advised the other Party, in terms of Section 21.2, that negotiations in regard to a dispute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failed, an aggrieved Party may require that the dispute be referred, without legal representation, to mediation by a single mediator.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mediator shall be selected by agreement between the Parties. The costs of the mediation shall be borne equally by the Parties.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mediator shall convene a hearing of the Parties and may hold separate discussions with either Party and shall assist the Parties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reaching a mutually acceptable settlement of their differences through means of reconciliation, interpretation, clarification, suggestion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advice. The Parties shall record such agreement in writing and thereafter they shall be bound by such agreement.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mediator is authorised to end the mediation process whenever in his opinion further efforts at mediation would not contribute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resolution of the dispute between the 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a dispute or claim is not resolved by mediation, it shall be referred to arbitration by a single arbitrator to be selected by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Parties. The Party requiring referral to arbitration shall notify the other Party, in writing, thereof, not later than thirty (30)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days after the mediator has expressed his opinion, failing which the mediator’s opinion shall be deemed to have been accepted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and shall be put into effect.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shall be conducted in accordance with the provisions of the Arbitration Act No. 42 of 1965, as amended, and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such procedure as may be agreed by the Parties or, failing such agreement, in accordance with the rules for the Conduct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Arbitrations published by the Association of Arbitrators and current at the date that the arbitrator is appointed.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decisions of the arbitrator shall be final and binding on the Parties, shall be carried into immediate effect and, if necessary, be made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of any court of competent jurisdiction.</w:t>
      </w:r>
    </w:p>
    <w:p>
      <w:pPr>
        <w:autoSpaceDN w:val="0"/>
        <w:tabs>
          <w:tab w:pos="608" w:val="left"/>
          <w:tab w:pos="373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22 - 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mutually defend, indemnify and save one another harmless from and against any claims, demands, actions, losses,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costs, charges, liabilities and any expenses, including legal fees of whatever kind arising out of or in connection with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parties’ activities conducted pursuant to this Agreement.</w:t>
      </w:r>
    </w:p>
    <w:p>
      <w:pPr>
        <w:autoSpaceDN w:val="0"/>
        <w:tabs>
          <w:tab w:pos="608" w:val="left"/>
          <w:tab w:pos="3436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23 - CONFORMITY WITH LAWS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Agreement, the singular includes the plural and the masculine includes the feminine and neuter and vice versa unless the context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requires.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or part of any provision in this Agreement is void for any reason or found to be unenforceable, it may be severed without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affecting the validity and enforceability of the balance of the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binds and benefits the parties and their respective heirs, executors, administrators, personal representatives, successors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assigns.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contains the sole and entire agreement between the parties and supersedes any and all other agreements, both verbal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written, between them.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neither of them has made any representations with respect to the subject matter of this Agreement, or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 inducing the execution and delivery hereof, except such representations as are specifically set forth herein.</w:t>
      </w:r>
    </w:p>
    <w:p>
      <w:pPr>
        <w:autoSpaceDN w:val="0"/>
        <w:tabs>
          <w:tab w:pos="608" w:val="left"/>
          <w:tab w:pos="373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24 - CONFIDENTIALITY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keep confidential all business terms and conditions of this Agreement and neither shall release such information to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without the express written consent of the other, in the case of NVOS, it is understood that NVOS will be filing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Security Exchange Commission of the United States of America in a matter compliant to publicly listed company rules.</w:t>
      </w:r>
    </w:p>
    <w:p>
      <w:pPr>
        <w:autoSpaceDN w:val="0"/>
        <w:tabs>
          <w:tab w:pos="608" w:val="left"/>
          <w:tab w:pos="367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25 - ENTIRE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or modification of this Agreement or of any covenant, condition or limitation herein contained shall be valid unless in writing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duly executed by the party to be charged therewith.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Furthermore, no evidence of any waiver or modification shall be offered or received in evidence in any proceeding, arbitration, or litigation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arising out of or affecting this agreement, or the rights or obligations of any party hereunder, unless such waiver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 is in writing, duly executed as aforesaid.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provisions of this paragraph may not be waived as set forth herein.</w:t>
      </w:r>
    </w:p>
    <w:p>
      <w:pPr>
        <w:autoSpaceDN w:val="0"/>
        <w:autoSpaceDE w:val="0"/>
        <w:widowControl/>
        <w:spacing w:line="164" w:lineRule="exact" w:before="38" w:after="0"/>
        <w:ind w:left="0" w:right="3278" w:firstLine="0"/>
        <w:jc w:val="righ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[Signatures Appear on Following Page]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962" w:val="left"/>
        </w:tabs>
        <w:autoSpaceDE w:val="0"/>
        <w:widowControl/>
        <w:spacing w:line="184" w:lineRule="exact" w:before="0" w:after="18"/>
        <w:ind w:left="3548" w:right="288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26 - AFFIRMATION AND EXECUTION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Novo Integrated Sciences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2976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Robert Mattacchione</w:t>
            </w:r>
          </w:p>
        </w:tc>
      </w:tr>
    </w:tbl>
    <w:p>
      <w:pPr>
        <w:autoSpaceDN w:val="0"/>
        <w:autoSpaceDE w:val="0"/>
        <w:widowControl/>
        <w:spacing w:line="176" w:lineRule="exact" w:before="26" w:after="20"/>
        <w:ind w:left="0" w:right="303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Robert Mattacchione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422"/>
        </w:trPr>
        <w:tc>
          <w:tcPr>
            <w:tcW w:type="dxa" w:w="2976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448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444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316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CEO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19, 2019</w:t>
            </w:r>
          </w:p>
        </w:tc>
      </w:tr>
    </w:tbl>
    <w:p>
      <w:pPr>
        <w:autoSpaceDN w:val="0"/>
        <w:autoSpaceDE w:val="0"/>
        <w:widowControl/>
        <w:spacing w:line="202" w:lineRule="exact" w:before="0" w:after="18"/>
        <w:ind w:left="4962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for Notices: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119 Westcreek Drive Unit 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Woodbridge, Ontario, Canada, L4L 9N6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xxxxxxxxx@xxxxxxx.com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Harvest Gold Farms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2976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Michael Scully</w:t>
            </w:r>
          </w:p>
        </w:tc>
      </w:tr>
    </w:tbl>
    <w:p>
      <w:pPr>
        <w:autoSpaceDN w:val="0"/>
        <w:autoSpaceDE w:val="0"/>
        <w:widowControl/>
        <w:spacing w:line="176" w:lineRule="exact" w:before="28" w:after="20"/>
        <w:ind w:left="0" w:right="279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Michael Scully, BBA J.D.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420"/>
        </w:trPr>
        <w:tc>
          <w:tcPr>
            <w:tcW w:type="dxa" w:w="2976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448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444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316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President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19, 2019</w:t>
            </w:r>
          </w:p>
        </w:tc>
      </w:tr>
    </w:tbl>
    <w:p>
      <w:pPr>
        <w:autoSpaceDN w:val="0"/>
        <w:autoSpaceDE w:val="0"/>
        <w:widowControl/>
        <w:spacing w:line="202" w:lineRule="exact" w:before="2" w:after="0"/>
        <w:ind w:left="4896" w:right="345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for Notices: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866 E. H. Daigle Blvd.</w:t>
      </w:r>
    </w:p>
    <w:p>
      <w:pPr>
        <w:autoSpaceDN w:val="0"/>
        <w:autoSpaceDE w:val="0"/>
        <w:widowControl/>
        <w:spacing w:line="202" w:lineRule="exact" w:before="0" w:after="0"/>
        <w:ind w:left="4962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Grand Falls, New Brunswick, Canada, E3Z 3E8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xxxxxxxxx@gmail.com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360" w:val="left"/>
          <w:tab w:pos="4470" w:val="left"/>
        </w:tabs>
        <w:autoSpaceDE w:val="0"/>
        <w:widowControl/>
        <w:spacing w:line="190" w:lineRule="exact" w:before="0" w:after="0"/>
        <w:ind w:left="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Acreage Identification for the Primary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Disclosed in certificate of Robert Mattacchione, dated December 18, 2019.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