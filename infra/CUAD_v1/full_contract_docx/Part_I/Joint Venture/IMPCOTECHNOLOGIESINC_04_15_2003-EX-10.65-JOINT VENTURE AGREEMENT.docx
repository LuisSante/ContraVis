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10.65</w:t>
      </w:r>
    </w:p>
    <w:p>
      <w:pPr>
        <w:autoSpaceDN w:val="0"/>
        <w:autoSpaceDE w:val="0"/>
        <w:widowControl/>
        <w:spacing w:line="202" w:lineRule="exact" w:before="152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VENTURE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MINDA IMPCO TECHNOLOGIES LIMITED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Joint Venture Agreement (Agreement) is made and executed on this the 18th day of May, 2001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IMPCO Technologies Inc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 company incorporated under the laws of the State of Delaware U.S.A. and having its principal office of business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16804 Gridley Place, Cerritos, California 90703, U.S.A. (hereinafter referred to as ‘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IMPCO’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terms shall unless repugnant to the subject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context mean and include its successors and permitted assigns), through Ms. Pearl Kamdar a duly authorized person and Director of Asia-Pacific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Operations,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00" w:lineRule="exact" w:before="15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MINDA INDUSTRIES LIMITED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incorporated under the Companies Act, 1956 having its registered office at 36-A, Rajasthan Udyog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Nagar, Delhi-110 033, India, (hereinafter referred to as ‘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’, which terms shall unless repugnant to the subject or context mean and include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and permitted assigns), through Mr. Nirmal K. Minda its Managing Director,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Mr. Nirmal K. MINDA,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s/o. Mr. S.L. Minda, r/o. A-15, Ashok Vihar, Phase-I, New Delhi-110 052 on in his individual capacity and on behalf of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relatives and associates listed in Schedule-I (hereinafter referred to as ‘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’, which terms shall unless repugnant to the subject or context mean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include his heirs, executors, administrators or successors and permitted assigns).</w:t>
      </w:r>
    </w:p>
    <w:p>
      <w:pPr>
        <w:autoSpaceDN w:val="0"/>
        <w:autoSpaceDE w:val="0"/>
        <w:widowControl/>
        <w:spacing w:line="200" w:lineRule="exact" w:before="154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IMPCO is engaged in the business of development, manufacture and sale of alternate fuel management systems and components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motor vehicles, forklifts, industrial engines and other engines of various horsepower; and</w:t>
      </w:r>
    </w:p>
    <w:p>
      <w:pPr>
        <w:autoSpaceDN w:val="0"/>
        <w:autoSpaceDE w:val="0"/>
        <w:widowControl/>
        <w:spacing w:line="166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MIL is engaged in the manufacturing and sale of auto electrical parts such as switches, lamps and horns; and</w:t>
      </w:r>
    </w:p>
    <w:p>
      <w:pPr>
        <w:autoSpaceDN w:val="0"/>
        <w:autoSpaceDE w:val="0"/>
        <w:widowControl/>
        <w:spacing w:line="202" w:lineRule="exact" w:before="150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IMPCO and MIL/MINDA have entered into a joint venture to promote a company under the name of MINDA IMPCO LIMITED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and selling alternate fuel management systems and components, including but not limited to CNG, LPG and Propane Kits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motor vehicles, forklifts, industrial engines and other engines of various horsepower in India ; and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MIL represents that it has the technical, marketing skills and financial wherewithal to install, sell and service the alternate fuel systems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components manufactured by MINDA IMPCO Limited and enjoys a respected business relationship with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cognizant governmental and industrial authorities, all of which may be advantageously employed in the safe and professional marketing of MINDA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IMPCO Limited products, as specified above, in India with the approval of and in compliance with such governmental authorities; and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have agreed, subject to obtaining all necessary approvals, permissions, consents, validations, confirmations,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licenses and any other authorizations required to incorporate a company in India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“the Joint Venture 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“JVC”)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the 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marketing and selling of alternate fuel management systems, including but not limited to CNG, LPG and Propane Kits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components for automobiles and other associated and incidental services to customers; and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IMPCO will contribute to the JVC in cash and the JVC will issue equity shares to IMPCO; and</w:t>
      </w:r>
    </w:p>
    <w:p>
      <w:pPr>
        <w:autoSpaceDN w:val="0"/>
        <w:autoSpaceDE w:val="0"/>
        <w:widowControl/>
        <w:spacing w:line="202" w:lineRule="exact" w:before="152" w:after="0"/>
        <w:ind w:left="10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MIL/MINDA will contribute to the JVC in cash and subject to IMPCO’s consent in kind and the JVC will issue equity shares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MIL/MINDA; and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are ready, willing and able to assist each other and cooperate in the manner set out hereinafter, to ensure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establishment and success of the JVC. The Parties shall cooperate with each other in the highest degree in the performance of all such acts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passing of all resolutions as are required for the purpose of achieving the terms, purposes and intent of this Agreement and the Parties shall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 exercise their respective voting and other rights and power of control over the JVC so as to give effect to the rights conferred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Parties by the terms of this Agreement.</w:t>
      </w:r>
    </w:p>
    <w:p>
      <w:pPr>
        <w:autoSpaceDN w:val="0"/>
        <w:autoSpaceDE w:val="0"/>
        <w:widowControl/>
        <w:spacing w:line="200" w:lineRule="exact" w:before="154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mutual promises and covenants hereby contained, this Agreement witnesses and the Parties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agreed as follows: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Agreement, unless the context otherwise requires, the following shall have the meaning as set forth against them below:</w:t>
      </w:r>
    </w:p>
    <w:p>
      <w:pPr>
        <w:autoSpaceDN w:val="0"/>
        <w:autoSpaceDE w:val="0"/>
        <w:widowControl/>
        <w:spacing w:line="202" w:lineRule="exact" w:before="152" w:after="0"/>
        <w:ind w:left="896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“Act”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Companies Act, 1956, and includes, where the context so requires, any re-enactment or statutory modifications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for the time being in force.</w:t>
      </w:r>
    </w:p>
    <w:p>
      <w:pPr>
        <w:autoSpaceDN w:val="0"/>
        <w:autoSpaceDE w:val="0"/>
        <w:widowControl/>
        <w:spacing w:line="202" w:lineRule="exact" w:before="152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“Affiliate(s)”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with respect to any Party to this Agreement any entity which controls, is controlled by, or is under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with such Party. An entity controls another entity when it owns or controls, directly or indirectly, fifty-one percent (51%)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of the equity share capital issued and outstanding of the other entity or when it controls, on its own or jointly, the majority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composition of the Board of Directors of such other entity.</w:t>
      </w:r>
    </w:p>
    <w:p>
      <w:pPr>
        <w:autoSpaceDN w:val="0"/>
        <w:autoSpaceDE w:val="0"/>
        <w:widowControl/>
        <w:spacing w:line="200" w:lineRule="exact" w:before="154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“Agreement” or “this Agreement”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this joint venture Agreement, alongwith all attachments annexed hereto,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any subsequent modifications, alterations and additions and deletions therefrom made in writing after the date of execution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152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“Approval(s)”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all government, statutory and/or regulatory permissions, consents, validations, confirmations, licenses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authorizations required to be obtained in order to implement the provisions of this Agreement including, but not limited to,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approvals of the Government of India and the Reserve Bank of India.</w:t>
      </w:r>
    </w:p>
    <w:p>
      <w:pPr>
        <w:autoSpaceDN w:val="0"/>
        <w:autoSpaceDE w:val="0"/>
        <w:widowControl/>
        <w:spacing w:line="164" w:lineRule="exact" w:before="190" w:after="0"/>
        <w:ind w:left="8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“Articles” or “Articles of Association”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Articles of Association of the MINDA IMPCO Technologies Limited. </w:t>
      </w:r>
    </w:p>
    <w:p>
      <w:pPr>
        <w:autoSpaceDN w:val="0"/>
        <w:autoSpaceDE w:val="0"/>
        <w:widowControl/>
        <w:spacing w:line="202" w:lineRule="exact" w:before="152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“Alternate Director”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 Alternate Director appointed in terms of Article 3.7 herein to act for a Director during his absence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not less than three (3) months from the State in which the registered office of the JVC is situated and such Alternate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shall not hold office as such for a period longer than that permissible to the Director in whose place the Alternate Director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appointed and shall vacate office when the Director returns to such State.</w:t>
      </w:r>
    </w:p>
    <w:p>
      <w:pPr>
        <w:autoSpaceDN w:val="0"/>
        <w:autoSpaceDE w:val="0"/>
        <w:widowControl/>
        <w:spacing w:line="200" w:lineRule="exact" w:before="154" w:after="0"/>
        <w:ind w:left="896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“Financial Institutions”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Indian financial institutions, including but not limited to, ICICI, Industrial Development Bank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India, Industrial Finance Corporation of India and shall also include foreign financial institutions.</w:t>
      </w:r>
    </w:p>
    <w:p>
      <w:pPr>
        <w:autoSpaceDN w:val="0"/>
        <w:autoSpaceDE w:val="0"/>
        <w:widowControl/>
        <w:spacing w:line="202" w:lineRule="exact" w:before="152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“Joint Venture 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“the JVC”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Indian company to be established and incorporated under the laws of India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terms of this Agreement and, subject to the approval of the Registrar of Companies, Delhi and Haryana, with the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“MINDA IMPCO Technologies Limited” or such other name as may be agreed by the Parties, with the main object of,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inter alia,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and selling of alternate fuel management systems, including but not limited to, CNG,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LPG and Propane Kits and its components for automobiles and other associated and incidental services to customers.</w:t>
      </w:r>
    </w:p>
    <w:p>
      <w:pPr>
        <w:autoSpaceDN w:val="0"/>
        <w:autoSpaceDE w:val="0"/>
        <w:widowControl/>
        <w:spacing w:line="200" w:lineRule="exact" w:before="154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“Memorandum”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“Memorandum of Association”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Memorandum of Association of the MINDA IMPCO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Limited.</w:t>
      </w:r>
    </w:p>
    <w:p>
      <w:pPr>
        <w:autoSpaceDN w:val="0"/>
        <w:autoSpaceDE w:val="0"/>
        <w:widowControl/>
        <w:spacing w:line="202" w:lineRule="exact" w:before="152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“Products”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alternate fuel management systems, including but not limited to, CNG Kits, Propane Kits and its components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automobiles to be marketed and sold by the JVC, adopting the existing, as well as future development(s) in the technical know-how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IMPCO, as per terms of the Technical Assistance Agreement and any other products as may be mutually agreed from time to time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to this Agreement.</w:t>
      </w:r>
    </w:p>
    <w:p>
      <w:pPr>
        <w:autoSpaceDN w:val="0"/>
        <w:autoSpaceDE w:val="0"/>
        <w:widowControl/>
        <w:spacing w:line="164" w:lineRule="exact" w:before="190" w:after="0"/>
        <w:ind w:left="8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“Effective Date”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date on which the Parties sign and execute this Agreement .</w:t>
      </w:r>
    </w:p>
    <w:p>
      <w:pPr>
        <w:autoSpaceDN w:val="0"/>
        <w:autoSpaceDE w:val="0"/>
        <w:widowControl/>
        <w:spacing w:line="164" w:lineRule="exact" w:before="190" w:after="0"/>
        <w:ind w:left="8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“Board” or “Board of Directors”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Board of Directors MINDA IMPCO Technologies Limited.</w:t>
      </w:r>
    </w:p>
    <w:p>
      <w:pPr>
        <w:autoSpaceDN w:val="0"/>
        <w:autoSpaceDE w:val="0"/>
        <w:widowControl/>
        <w:spacing w:line="200" w:lineRule="exact" w:before="154" w:after="0"/>
        <w:ind w:left="896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“Parties”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IMPCO, MIL and MINDA collectively, and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individually refer to IMPCO, MIL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MINDA, as the case may be.</w:t>
      </w:r>
    </w:p>
    <w:p>
      <w:pPr>
        <w:autoSpaceDN w:val="0"/>
        <w:autoSpaceDE w:val="0"/>
        <w:widowControl/>
        <w:spacing w:line="164" w:lineRule="exact" w:before="190" w:after="0"/>
        <w:ind w:left="8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“RBI”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Reserve Bank of India.</w:t>
      </w:r>
    </w:p>
    <w:p>
      <w:pPr>
        <w:autoSpaceDN w:val="0"/>
        <w:autoSpaceDE w:val="0"/>
        <w:widowControl/>
        <w:spacing w:line="202" w:lineRule="exact" w:before="152" w:after="0"/>
        <w:ind w:left="89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“Technical Know-How”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available secret, specialized and proprietary know-how, technical information, drawings,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charts, graphs, procedure books, operation manuals and data, technical processes and other technical literature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information of the type listed on Appendix A to the TAA, tangible or intangible, necessary for manufacture and testing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which (i) is possessed and controlled by IMPCO at the date of this Agreement and (ii) IMPCO has the right to grant licenses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MINDA-IMPCO LTD. during the term of this Agreement.</w:t>
      </w:r>
    </w:p>
    <w:p>
      <w:pPr>
        <w:autoSpaceDN w:val="0"/>
        <w:autoSpaceDE w:val="0"/>
        <w:widowControl/>
        <w:spacing w:line="164" w:lineRule="exact" w:before="190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geographical area under the jurisdiction of the Government of the Republic of India.</w:t>
      </w:r>
    </w:p>
    <w:p>
      <w:pPr>
        <w:autoSpaceDN w:val="0"/>
        <w:autoSpaceDE w:val="0"/>
        <w:widowControl/>
        <w:spacing w:line="166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Interpretation: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Agreement, unless the contrary intention appears, a reference to:</w:t>
      </w:r>
    </w:p>
    <w:p>
      <w:pPr>
        <w:autoSpaceDN w:val="0"/>
        <w:tabs>
          <w:tab w:pos="480" w:val="left"/>
        </w:tabs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“amendment” includes a supplement, novation, replacement or re-enactment and “amended” is to be construed accordingly;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7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“assets” includes properties (both present and future and whether tangible or intangible and including Intellectual Property and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Rights), revenues, investments, cash flows, rights, benefits, interests and titles of every description;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76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“authorisation” includes an authorisation, consent, clearance, approval, resolution, license, permit, exemption, filing, registration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notarisation;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500"/>
        </w:trPr>
        <w:tc>
          <w:tcPr>
            <w:tcW w:type="dxa" w:w="260"/>
            <w:vMerge w:val="restart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iv)</w:t>
            </w:r>
          </w:p>
        </w:tc>
        <w:tc>
          <w:tcPr>
            <w:tcW w:type="dxa" w:w="9664"/>
            <w:gridSpan w:val="2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“control” means:</w:t>
            </w:r>
          </w:p>
        </w:tc>
      </w:tr>
      <w:tr>
        <w:trPr>
          <w:trHeight w:hRule="exact" w:val="256"/>
        </w:trPr>
        <w:tc>
          <w:tcPr>
            <w:tcW w:type="dxa" w:w="3373"/>
            <w:vMerge/>
            <w:tcBorders>
              <w:top w:sz="15.199999999999989" w:val="single" w:color="#999999"/>
            </w:tcBorders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92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ability to appoint more than one half of the members of the board of directors or board of management (howsoever described) of an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8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 or to control more than 50 per cent of the voting rights of the members of such board; or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power to direct or cause the direction of the management and policies of an entity, whether through the ownership of voting capital,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contract, laws and regulations or otherwise;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76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“law” includes any constitution, statute, law, rule, ordinance, judgment, order, decree, authorisation, or any published directive, guideline,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or governmental restriction having the force of law, or any determination by, or interpretation of any of the foregoing by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judicial authority, whether in effect as of the date of this Agreement or thereafter and each as amended or re-enacted from time to time;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76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“month” is a reference to a period starting on one day in a calendar month and ending on the date immediately before the numerically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day in the next calendar month, except that if there is no numerically corresponding day in the month in which that period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ends, that period shall end on the last day in that calendar month;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“person” includes: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individual, corporation, partnership, joint venture, association of persons, trust, unincorporated organisation, government (central,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or otherwise), sovereign state (or any agency, department, authority or political subdivision thereof), international organisation,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agency, authority or other entity (in each case whether or not having separate legal personality) and includes any of its successors,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transferees and assigns and, in particular:</w:t>
      </w:r>
    </w:p>
    <w:p>
      <w:pPr>
        <w:autoSpaceDN w:val="0"/>
        <w:tabs>
          <w:tab w:pos="872" w:val="left"/>
        </w:tabs>
        <w:autoSpaceDE w:val="0"/>
        <w:widowControl/>
        <w:spacing w:line="166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case of an individual, any legal representative, administrator, executor and heir of that individual; and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case of a trust, any trustee of that trust;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“regulation” includes any applicable regulation, rule, official directive, order, decree, request, guideline, requirement or restriction (whether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not having the force of law but if not, being of a kind with which it is customary for companies within the relevant industry to comply)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governmental, inter-governmental or , agency, department or regulatory, self-regulatory or other authority or organisation, each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or re-enacted from time to time;</w:t>
      </w:r>
    </w:p>
    <w:p>
      <w:pPr>
        <w:autoSpaceDN w:val="0"/>
        <w:tabs>
          <w:tab w:pos="480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clause, a schedule or an annex is a reference to a clause of or a schedule or annex to this Agreement;</w:t>
      </w:r>
    </w:p>
    <w:p>
      <w:pPr>
        <w:autoSpaceDN w:val="0"/>
        <w:tabs>
          <w:tab w:pos="480" w:val="left"/>
        </w:tabs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schedule, an appendix or an annex to or of a document forms an integral part of that document;</w:t>
      </w:r>
    </w:p>
    <w:p>
      <w:pPr>
        <w:autoSpaceDN w:val="0"/>
        <w:autoSpaceDE w:val="0"/>
        <w:widowControl/>
        <w:spacing w:line="166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2"/>
        </w:trPr>
        <w:tc>
          <w:tcPr>
            <w:tcW w:type="dxa" w:w="26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xi)</w:t>
            </w:r>
          </w:p>
        </w:tc>
        <w:tc>
          <w:tcPr>
            <w:tcW w:type="dxa" w:w="966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singular includes a reference to the plural (and vice versa);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masculine includes a reference to the feminine and neuter;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xiii) a time of day is a reference to Indian Standard Time.;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“including”, “include” or “includes” shall be deemed to be followed by the phrase “but not limited to”;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index to and the headings in this Agreement are for convenience only and are not to be relied upon in construing this Agreement.</w:t>
      </w:r>
    </w:p>
    <w:p>
      <w:pPr>
        <w:autoSpaceDN w:val="0"/>
        <w:autoSpaceDE w:val="0"/>
        <w:widowControl/>
        <w:spacing w:line="202" w:lineRule="exact" w:before="152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INCORPORATION OF JVC AND ITS SHARE CAPITAL</w:t>
      </w:r>
    </w:p>
    <w:p>
      <w:pPr>
        <w:autoSpaceDN w:val="0"/>
        <w:autoSpaceDE w:val="0"/>
        <w:widowControl/>
        <w:spacing w:line="202" w:lineRule="exact" w:before="150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agree to incorporate the JVC in accordance with the laws of India for the purpose of marketing and selling the Products.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approval of the Registrar of Companies, Delhi and Haryana, the name of the company will be ‘MINDA IMPCO Technologies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Limited’ or such other name as may be agreed by the Parties. MINDA will take all necessary steps for the incorporation of MINDA-IMPCO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Technologies Limited.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further agreed between the Parties that in order to fulfill the requirement of a minimum of seven (7) shareholders under the Act,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Memorandum and Articles of Association (hereinafter referred to as “M&amp;A”) of the JVC shall be subscribed to by seven (7) subscribers.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reasonable costs, fees and other expenses necessary for the incorporation of the JVC, such as registration fee etc., excluding any legal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fees, shall be paid by MIL and will be reimbursed by the JVC upon ratification by a resolution of the Board of Directors of the JVC.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principal activities of the JVC shall be carried out in accordance with its object clause incorporated in the Memorandum and Articles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 (M&amp;A).</w:t>
      </w:r>
    </w:p>
    <w:p>
      <w:pPr>
        <w:autoSpaceDN w:val="0"/>
        <w:tabs>
          <w:tab w:pos="480" w:val="left"/>
        </w:tabs>
        <w:autoSpaceDE w:val="0"/>
        <w:widowControl/>
        <w:spacing w:line="200" w:lineRule="exact" w:before="15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authorized capital of the JVC shall be Rs. 5,00,000/- (Rs. Five lacs only) divided into 50,000 equity shares of the nominal value of Rs.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 each. The initial seven (7) subscribers shall collectively subscribe to 50,000 equity shares of face value of Rs. 10 each.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approval of the Government of India (`GOI’), Reserve Bank of India (`RBI’) and other Government agencies, if any, the shares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JVC shall be issued to the Parties in the following percentage of the total paid-up capital of the JVC.</w:t>
      </w:r>
    </w:p>
    <w:p>
      <w:pPr>
        <w:autoSpaceDN w:val="0"/>
        <w:tabs>
          <w:tab w:pos="5176" w:val="left"/>
        </w:tabs>
        <w:autoSpaceDE w:val="0"/>
        <w:widowControl/>
        <w:spacing w:line="202" w:lineRule="exact" w:before="152" w:after="0"/>
        <w:ind w:left="492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MIL, MINDA and its associates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– 40% – In cash and /or in Kind.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IMPCO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 60% – In cash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consideration thereof, the JVC will issue equity shares either at par or at premium as mutually agreed by the Parties.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regulatory approvals, if any, and the provisions of the Act, the issue, transfer and/or transmission of shares or any other dealing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shares of the JVC, shall be in the manner prescribed in the M&amp;A.</w:t>
      </w:r>
    </w:p>
    <w:p>
      <w:pPr>
        <w:autoSpaceDN w:val="0"/>
        <w:tabs>
          <w:tab w:pos="972" w:val="left"/>
        </w:tabs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in future the Parties agree that it is necessary for the JVC to raise finances by loans and/or equity or otherwise, the Board of the JVC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decide the mode of contribution ( cash or kind ) and the extent of debt and equity. All capital contributions will be made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 proportion to their shareholding as mentioned in Article 2.6. In the event a Party fails to make its respective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 to such extent, the other Party (‘Acquiring Party’) shall have the right to make additional capital contributions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. The Party who failed to make contribution of additional capital shall provide full cooperation and assistance to the Acquiring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in obtaining government and regulatory approvals, if any, and in executing necessary documents, including consents and no-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objection certificates as may be required. In case finances are to be raised by way of loans, the Parties agree to take necessary steps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 for the same, including execution of corporate guarantees in favor of Financial Institutions, as and when required.</w:t>
      </w:r>
    </w:p>
    <w:p>
      <w:pPr>
        <w:autoSpaceDN w:val="0"/>
        <w:autoSpaceDE w:val="0"/>
        <w:widowControl/>
        <w:spacing w:line="202" w:lineRule="exact" w:before="76" w:after="0"/>
        <w:ind w:left="872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future, subject to the terms of this Agreement and the M&amp;A, if the share capital of the JVC increases as a result of issue of shares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third party or to the public, the Parties hereto shall acquire shares of the JVC in the same proportion as mentioned in Article 2.6 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mutually agreed in writing by them. It is understood that in case of a public issue of equity shares of the JVC, the percentage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shareholding of MIL/MINDA and IMPCO will be reduced to the extent of additional shares allotted to the public. 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in such a case the Parties hereto shall endeavor to avoid any substantial dilution of their collective control over the JVC.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 of shares in the JVC to IMPCO shall be after taking the requisite approval of RBI and/or other regulatory authorities if any.</w:t>
      </w:r>
    </w:p>
    <w:p>
      <w:pPr>
        <w:autoSpaceDN w:val="0"/>
        <w:autoSpaceDE w:val="0"/>
        <w:widowControl/>
        <w:spacing w:line="202" w:lineRule="exact" w:before="152" w:after="0"/>
        <w:ind w:left="2736" w:right="273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MEMORANDUM &amp; ARTICLES OF ASSOCIATION OF THE JVC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GOVERNANCE OF JVC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M&amp;A shall be in accordance with the law for the time being in force in India. Those provisions of this Agreement which are in conformity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Act, shall be reflected in the M&amp;A.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M&amp;A shall,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the extent possible and as permitted by law, incorporate and reflect the understanding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 and the Parties expressly agree that whether or not the M&amp;A fully incorporates the stipulations hereof,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them, the Parties’ rights and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inter se shall be governed by this Agreement which shall also prevail in the event of any ambiguity or inconsistency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documents.</w:t>
      </w:r>
    </w:p>
    <w:p>
      <w:pPr>
        <w:autoSpaceDN w:val="0"/>
        <w:autoSpaceDE w:val="0"/>
        <w:widowControl/>
        <w:spacing w:line="202" w:lineRule="exact" w:before="150" w:after="0"/>
        <w:ind w:left="480" w:right="0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agreed, between the Parties, the Board of Directors of the JVC shall consist of not less than five (5) and not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twelve (12) Directors, including the Managing Director (MD). Out of the minimum number of five (5) Directors, the Parties shall be represented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ratio of 3 : 2, i.e., three (3) Directors shall be nominated by IMPCO and two (2) Directors shall be nominated by MIL and MINDA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nominated by MINDA and MIL will be referred as MINDA Directors and Directors nominated by IMPCO will be referred as IMPCO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Directors. Subject to the terms of this Agreement, the representation of MIL/MINDA and IMPCO on the Board of the JVC shall always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maintained in the above mentioned ratio and IMPCO will always have a majority on the board.</w:t>
      </w:r>
    </w:p>
    <w:p>
      <w:pPr>
        <w:autoSpaceDN w:val="0"/>
        <w:autoSpaceDE w:val="0"/>
        <w:widowControl/>
        <w:spacing w:line="164" w:lineRule="exact" w:before="190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further agreed that the first four (4 ) Directors of the JVC shall be nominated by IMPCO .</w:t>
      </w:r>
    </w:p>
    <w:p>
      <w:pPr>
        <w:autoSpaceDN w:val="0"/>
        <w:tabs>
          <w:tab w:pos="972" w:val="left"/>
        </w:tabs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IMPCO shall designate one (1) of its Directors as the Managing Director (‘MD’) of the JVC in accordance with the provisions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Act. The MD shall have substantial powers of management of the JVC, subject to the supervision and control of the Board.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Directors will hold appropriate positions in the JVC, as may be decided by the Board.</w:t>
      </w:r>
    </w:p>
    <w:p>
      <w:pPr>
        <w:autoSpaceDN w:val="0"/>
        <w:autoSpaceDE w:val="0"/>
        <w:widowControl/>
        <w:spacing w:line="202" w:lineRule="exact" w:before="150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supervision and control of the Board, the MD shall be in-charge of all day to day management of the JVC,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all aspects of marketing, operations, sales promotion,, after sales services, personnel, employment or termination as well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remuneration of key executives, personnel, information services, customer services, marketing and sales, accounting, finance and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collections. The MD and such other Director(s) shall conduct the business and the management operations of the JVC and the MD may,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writing, authorize officers in this behalf.</w:t>
      </w:r>
    </w:p>
    <w:p>
      <w:pPr>
        <w:autoSpaceDN w:val="0"/>
        <w:autoSpaceDE w:val="0"/>
        <w:widowControl/>
        <w:spacing w:line="202" w:lineRule="exact" w:before="152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The remuneration of the MD and/or other whole time Director(s) shall be fixed and may be varied from time to time by the Board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limits prescribed under the Act/Guidelines issued by the Government of India and subject to the approval of the shareholders and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appropriate authorities.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972" w:val="left"/>
        </w:tabs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an IMPCO Director (hereinafter called “Original IMPCO Director”) is away for a continuous period of not less than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months from the State in which the registered office of the JVC is located, the IMPCO Director shall, during his absence, nominate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to act as an Alternate Director on behalf of the Original Director. The Alternate Director shall not hold office for a period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that permissible to the Original IMPCO Director in whose place he has been appointed.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80"/>
        </w:trPr>
        <w:tc>
          <w:tcPr>
            <w:tcW w:type="dxa" w:w="64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0" w:right="1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928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the term of office of the Original IMPCO Director is determined before he so returns to the State as aforesaid, any provision for the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87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 re- appointment of retiring Director, in default of another appointment, shall apply to the Original IMPCO Director and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Alternate Director.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 shall at all times co-operate, act and vote at all meetings in support of the election of the nominee Directors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Board.</w:t>
      </w:r>
    </w:p>
    <w:p>
      <w:pPr>
        <w:autoSpaceDN w:val="0"/>
        <w:autoSpaceDE w:val="0"/>
        <w:widowControl/>
        <w:spacing w:line="202" w:lineRule="exact" w:before="152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MEETINGS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JVC shall hold the General Meeting in the manner prescribed in the Act and the Articles. The remuneration payable to the, Managing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whole-time Directors and Managers shall be determined, in accordance with and subject to the provisions of the Act.</w:t>
      </w:r>
    </w:p>
    <w:p>
      <w:pPr>
        <w:autoSpaceDN w:val="0"/>
        <w:autoSpaceDE w:val="0"/>
        <w:widowControl/>
        <w:spacing w:line="202" w:lineRule="exact" w:before="150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quorum for a General Meeting shall be five (5) members present in person or through a duly authorised representative in case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which is a company, provided that there shall be no quorum unless one (1) representative of IMPCO and one (1) representative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MIL/MINDA is present.</w:t>
      </w:r>
    </w:p>
    <w:p>
      <w:pPr>
        <w:autoSpaceDN w:val="0"/>
        <w:autoSpaceDE w:val="0"/>
        <w:widowControl/>
        <w:spacing w:line="202" w:lineRule="exact" w:before="152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within half an hour from the time appointed for holding a General Meeting a quorum as specified above is not present, the General Meeting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stand adjourned by seven (7) days on the same time and place or to such other day and such other time as the Board may determine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at such adjourned General Meeting a quorum is not present within half an hour from the time appointed for holding the General Meeting,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members present shall constitute a valid quorum .</w:t>
      </w:r>
    </w:p>
    <w:p>
      <w:pPr>
        <w:autoSpaceDN w:val="0"/>
        <w:autoSpaceDE w:val="0"/>
        <w:widowControl/>
        <w:spacing w:line="202" w:lineRule="exact" w:before="152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BOARD MEETING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hereby agreed and understood between the parties that the Directors present at the Board meeting will elect the Chairman of the Board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(“the Chairman”), who shall be a IMPCO Director. The Chairman shall have a second vote or a casting vote as per the provisions of the Act.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Board shall decide all important matters pertaining to the management and administration of the JVC subject to the provisions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M&amp;A and the Act.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Board meeting shall be convened and conducted in the manner laid down in the M&amp;A.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quorum at and throughout meetings of the Board, including adjourned meetings, shall be one third of its total strength or two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whichever is higher, of which at least one will be a MIL/MINDA Director and one will be an IMPCO Director. Provided that if an MIL/MINDA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 IMPCO Director fails to be present for two consecutive meetings of the Board as a result of which a meeting of the Board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cannot be held for want of quorum, then either the three IMPCO or the two MIL/MINDA Directors shall constitute the requisite quorum.</w:t>
      </w:r>
    </w:p>
    <w:p>
      <w:pPr>
        <w:autoSpaceDN w:val="0"/>
        <w:autoSpaceDE w:val="0"/>
        <w:widowControl/>
        <w:spacing w:line="202" w:lineRule="exact" w:before="150" w:after="0"/>
        <w:ind w:left="480" w:right="0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management decisions of the JVC shall require the simple majority vote of the Board either at a meeting of the Board or by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passed by circulation subject to the provisions of the Article 5.6 Meetings of the Board shall take place in Delhi or such other place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decided by the Board. For calling a Board meeting, a notice of at least fourteen [14 ] days in advance in writing shall be given to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including those outside India. However, a meeting of Directors may be called by giving a shorter notice provided it is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by the Directors. Subject to the provisions of the Act, a resolution circulated and signed by all Directors shall be effective,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duly passed at a meeting of Directors. Sitting fees, travel and stay expenses (incurred by the Directors) for attending the Board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meeting, if claimed by the Director(s) shall be met by the JVC as per Articles of Association of the JVC.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IMPCO shall at all times be entitled to invite any of its Affiliates, managerial, technical or financial personnel to attend the Board meetings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JVC.</w:t>
      </w:r>
    </w:p>
    <w:p>
      <w:pPr>
        <w:autoSpaceDN w:val="0"/>
        <w:autoSpaceDE w:val="0"/>
        <w:widowControl/>
        <w:spacing w:line="202" w:lineRule="exact" w:before="152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 OF SHARES</w:t>
      </w:r>
    </w:p>
    <w:p>
      <w:pPr>
        <w:autoSpaceDN w:val="0"/>
        <w:tabs>
          <w:tab w:pos="972" w:val="left"/>
        </w:tabs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hereto agrees not to transfer, sell, pledge, mortgage or make other disposition (whether by way of fixed or floating charge)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encumbrance on its shares in the JVC except as otherwise provided in this Agreement and/or except by consent of the Parties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in the manner laid out in the M&amp;A.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150" w:after="0"/>
        <w:ind w:left="4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MIL/MINDA may, inter se, transfer their shares in the JVC amongst their relatives and associates as mentioned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Schedule- I annexed hereto. .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party hereto may transfer its shares in the JVC for a period of five (5) years from the date of allotment except as provided above.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expiry of the five (5) year period, if a Party intends to sell any or all of its shares of the JVC (the “Transferor”), it shall first make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by a written notice to the other Parties (the “Transferee”) to purchase such shares and the other Parties shall have the right to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offered shares in proportion of their existing shareholding. . If any of the Transferees intends to purchase all or any portion of the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so offered, such Party shall dispatch a written notice of acceptance to the transferor describing the number of the shares it intends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within three (3) weeks after the date of receipt of the offer. The sale price of the shares shall be determined in terms of Article 6.3(c)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80"/>
        </w:trPr>
        <w:tc>
          <w:tcPr>
            <w:tcW w:type="dxa" w:w="60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6.3 a)</w:t>
            </w:r>
          </w:p>
        </w:tc>
        <w:tc>
          <w:tcPr>
            <w:tcW w:type="dxa" w:w="932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Pursuant to Article 6.2, if a Transferee does not, in whole or in part, accept to purchase the shares offered in terms of Article 6.2 by the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97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Transferor, the other Transferee may purchase all the shares offered by the Transferor at a price determined as per Article 6.3(c) 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no Transferee accepts to purchase the shares offered by the Transferor, in whole or in part, the Transferor may sell such shares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on terms and conditions no more favourable than those offered to the Transferees, including the price of the shares.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152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transfer of the shares of the JVC to a third party shall be subject to the full unconditional assumption in writing by such third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all obligations of the Transferor as provided in Article 6.4.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152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 of shares, as stated hereinabove, shall be subject to all the regulatory approvals that may be required in this behalf.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shall be transferred at a price which shall be the price indicated in the offer notice to the extent the same is in accordance with,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regulations of the Securities and Exchange Board of India or the Reserve Bank of India, if applicable.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 of shares to a Third Party</w:t>
      </w:r>
    </w:p>
    <w:p>
      <w:pPr>
        <w:autoSpaceDN w:val="0"/>
        <w:autoSpaceDE w:val="0"/>
        <w:widowControl/>
        <w:spacing w:line="164" w:lineRule="exact" w:before="11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case of transfer of shares by the Transferor to any third party in pursuance of the above Articles, the following conditions will apply: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third party shall enter into a deed of adherence agreeing to be bound by the provisions of this Agreement; and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third party shall not have a conflict of interest and should not be strategically incompatible to the other Parties to the Agreement.</w:t>
      </w:r>
    </w:p>
    <w:p>
      <w:pPr>
        <w:autoSpaceDN w:val="0"/>
        <w:autoSpaceDE w:val="0"/>
        <w:widowControl/>
        <w:spacing w:line="202" w:lineRule="exact" w:before="76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restriction on transfer of shares stipulated hereinabove, IMPCO and MIL/MINDA may transfer any of its holdings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JVC to an Affiliate, without requiring the consent of the other Parties, provided that, such an Affiliate shall also be bound by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and shall execute a deed of adherence as mentioned above.</w:t>
      </w:r>
    </w:p>
    <w:p>
      <w:pPr>
        <w:autoSpaceDN w:val="0"/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expressly agreed by MINDA and MIL that, in order to give effect to the provisions of Articles 6.4, they shall provide all necessary co-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to IMPCO, including but not limited to assistance for obtaining the necessary RBI/FIPB and other regulatory or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approvals. Further, MINDA and MIL agrees to sign/execute/file any and all documents with the Government of India or its agencies,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departments or any other third party to give effect to any transfer of shares in accordance with the provisions of this Agreement.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21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Pledge of shares</w:t>
      </w:r>
    </w:p>
    <w:p>
      <w:pPr>
        <w:autoSpaceDN w:val="0"/>
        <w:autoSpaceDE w:val="0"/>
        <w:widowControl/>
        <w:spacing w:line="202" w:lineRule="exact" w:before="74" w:after="0"/>
        <w:ind w:left="8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 shares held by them shall not be pledged to a third party or otherwise encumbered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In the event the pledge of shares of any Party is necessitated for the purposes of the JVC, such pledge will be made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prior written consent and on terms acceptable to the other Parties. </w:t>
      </w:r>
    </w:p>
    <w:p>
      <w:pPr>
        <w:autoSpaceDN w:val="0"/>
        <w:autoSpaceDE w:val="0"/>
        <w:widowControl/>
        <w:spacing w:line="202" w:lineRule="exact" w:before="152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ACTIVITIES</w:t>
      </w:r>
    </w:p>
    <w:p>
      <w:pPr>
        <w:autoSpaceDN w:val="0"/>
        <w:autoSpaceDE w:val="0"/>
        <w:widowControl/>
        <w:spacing w:line="202" w:lineRule="exact" w:before="152" w:after="0"/>
        <w:ind w:left="480" w:right="0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Purpose: IMPCO and MIL/MINDA have entered into this Agreement for the purpose of establishing the JVC with the main objects of,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inter alia,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selling of the Products and providing other associated and incidental services to customers, and undertake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as mentioned in its M&amp;A.</w:t>
      </w:r>
    </w:p>
    <w:p>
      <w:pPr>
        <w:autoSpaceDN w:val="0"/>
        <w:autoSpaceDE w:val="0"/>
        <w:widowControl/>
        <w:spacing w:line="202" w:lineRule="exact" w:before="150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JVC will be permitted to use the following words in Products which are manufactured by MINDA IMPCO Limited. “Manufactured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MINDA IMPCO Limited, an Indo American Joint Venture”. Subject to the provisions of this Agreement, all products, will carry the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MINDA IMPCO.</w:t>
      </w:r>
    </w:p>
    <w:p>
      <w:pPr>
        <w:autoSpaceDN w:val="0"/>
        <w:autoSpaceDE w:val="0"/>
        <w:widowControl/>
        <w:spacing w:line="202" w:lineRule="exact" w:before="154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ROLE OF CONTRACTING PARTIES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to this Agreement shall give their assistance to the JVC according to their respective roles to make the JVC a successful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venture.</w:t>
      </w:r>
    </w:p>
    <w:p>
      <w:pPr>
        <w:autoSpaceDN w:val="0"/>
        <w:autoSpaceDE w:val="0"/>
        <w:widowControl/>
        <w:spacing w:line="164" w:lineRule="exact" w:before="190" w:after="5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MIL/MINDA at its sole discretion will assist without any legal obligation the JVC in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64"/>
        </w:trPr>
        <w:tc>
          <w:tcPr>
            <w:tcW w:type="dxa" w:w="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 a)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contacts in India and the neighboring countries;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Access to Indian Know-how;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Procurement of Indian equipment;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Financing from Indian sources;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Personnel recruitment; and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Administration and fiscal.</w:t>
            </w:r>
          </w:p>
        </w:tc>
      </w:tr>
      <w:tr>
        <w:trPr>
          <w:trHeight w:hRule="exact" w:val="26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 for additional business from Indian/Foreign customers; and</w:t>
            </w:r>
          </w:p>
        </w:tc>
      </w:tr>
      <w:tr>
        <w:trPr>
          <w:trHeight w:hRule="exact" w:val="32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Setting up of the business of the JVC.</w:t>
            </w:r>
          </w:p>
        </w:tc>
      </w:tr>
      <w:tr>
        <w:trPr>
          <w:trHeight w:hRule="exact" w:val="330"/>
        </w:trPr>
        <w:tc>
          <w:tcPr>
            <w:tcW w:type="dxa" w:w="2024"/>
            <w:vMerge/>
            <w:tcBorders/>
          </w:tcPr>
          <w:p/>
        </w:tc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2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IMPCO, at its sole discretion and without any legal obligation may assist the JVC with the following:</w:t>
            </w:r>
          </w:p>
        </w:tc>
      </w:tr>
      <w:tr>
        <w:trPr>
          <w:trHeight w:hRule="exact" w:val="278"/>
        </w:trPr>
        <w:tc>
          <w:tcPr>
            <w:tcW w:type="dxa" w:w="2024"/>
            <w:vMerge/>
            <w:tcBorders/>
          </w:tcPr>
          <w:p/>
        </w:tc>
        <w:tc>
          <w:tcPr>
            <w:tcW w:type="dxa" w:w="2024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i)</w:t>
            </w:r>
          </w:p>
        </w:tc>
        <w:tc>
          <w:tcPr>
            <w:tcW w:type="dxa" w:w="8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2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and service training</w:t>
            </w:r>
          </w:p>
        </w:tc>
      </w:tr>
      <w:tr>
        <w:trPr>
          <w:trHeight w:hRule="exact" w:val="314"/>
        </w:trPr>
        <w:tc>
          <w:tcPr>
            <w:tcW w:type="dxa" w:w="2024"/>
            <w:vMerge/>
            <w:tcBorders/>
          </w:tcPr>
          <w:p/>
        </w:tc>
        <w:tc>
          <w:tcPr>
            <w:tcW w:type="dxa" w:w="2024"/>
            <w:vMerge/>
            <w:tcBorders/>
          </w:tcPr>
          <w:p/>
        </w:tc>
        <w:tc>
          <w:tcPr>
            <w:tcW w:type="dxa" w:w="4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ii)</w:t>
            </w:r>
          </w:p>
        </w:tc>
        <w:tc>
          <w:tcPr>
            <w:tcW w:type="dxa" w:w="8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After sales services .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024"/>
            <w:vMerge/>
            <w:tcBorders/>
          </w:tcPr>
          <w:p/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IMPCO may assist the JVC in getting quotations from itself and from its Affiliates for equipment and components. IMPCO and MINDA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8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to assist the JVC in adopting the most economical methods of procurement.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834"/>
        </w:trPr>
        <w:tc>
          <w:tcPr>
            <w:tcW w:type="dxa" w:w="64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86" w:after="0"/>
              <w:ind w:left="288" w:right="1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d)</w:t>
            </w:r>
          </w:p>
        </w:tc>
        <w:tc>
          <w:tcPr>
            <w:tcW w:type="dxa" w:w="928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86" w:after="0"/>
              <w:ind w:left="0" w:right="576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IMPCO may make available to the JVC the services of its international marketing and distribution network and of its Affiliates.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IMPCO will provide, on the basis of a program to be mutually agreed with the Parties as to people and time, training to the JVC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87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in various fields like manufacturing, design, quality, testing, etc. IMPCO will not charge any cost from the JVC. However,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travelling, boarding and lodging expenses of the personnel of MINDA IMPCO Technologies Limited will be borne by the JVC.</w:t>
      </w:r>
    </w:p>
    <w:p>
      <w:pPr>
        <w:autoSpaceDN w:val="0"/>
        <w:autoSpaceDE w:val="0"/>
        <w:widowControl/>
        <w:spacing w:line="202" w:lineRule="exact" w:before="152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EXPORTS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IMPCO understands and appreciates that the cost of production of products in India based on IMPCO technology could be attractive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competitive. IMPCO is confident that with their support and backing, the potential for export of the Products is likely to increase further.</w:t>
      </w:r>
    </w:p>
    <w:p>
      <w:pPr>
        <w:autoSpaceDN w:val="0"/>
        <w:autoSpaceDE w:val="0"/>
        <w:widowControl/>
        <w:spacing w:line="202" w:lineRule="exact" w:before="0" w:after="0"/>
        <w:ind w:left="4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IMPCO may arrange for considerable export from India, subject to price competitiveness and quality. IMPCO may undertake to buy 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 Products, subject to price competitiveness and quality. IMPCO also agrees that in accordance with their policy of global sourcing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they might consider sourcing other products/components from the JVC.</w:t>
      </w:r>
    </w:p>
    <w:p>
      <w:pPr>
        <w:autoSpaceDN w:val="0"/>
        <w:autoSpaceDE w:val="0"/>
        <w:widowControl/>
        <w:spacing w:line="202" w:lineRule="exact" w:before="150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agreement of the Parties, the JVC may export the Products. Such export shall be through IMPCO. The Parties agree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export of the Products would only be with the prior written consent of IMPCO. IMPCO agrees that they may consider sourcing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from the JVC for their Asia-Pacific operations.</w:t>
      </w:r>
    </w:p>
    <w:p>
      <w:pPr>
        <w:autoSpaceDN w:val="0"/>
        <w:autoSpaceDE w:val="0"/>
        <w:widowControl/>
        <w:spacing w:line="202" w:lineRule="exact" w:before="152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Laws. The Parties agree to comply with the Export Control Regulations of the United States Department of Commerce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United States Government Regulations relating to the export and re-export of technical data and equipment and products produced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therefrom.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agrees that it will not take any action in violation of, and will not cause the Company to take any action in violation of: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laws, rules and regulations of United States of America related to the subject matter of this Agreement, or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U.S. Foreign Corrupt Practices Act, 15 U.S.C. Sections 78dd-1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 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Which, in general, prohibits any person from making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money or anything of value, directly or indirectly, to any government official and which requires the keeping of financial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records in connection with foreign activities, or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4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export control laws of any country, with respect to products, services and technology obtained from such country, to the extent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such laws shall be applicable, or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04"/>
        </w:trPr>
        <w:tc>
          <w:tcPr>
            <w:tcW w:type="dxa" w:w="34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(iv)</w:t>
            </w:r>
          </w:p>
        </w:tc>
        <w:tc>
          <w:tcPr>
            <w:tcW w:type="dxa" w:w="958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laws of the United States prohibiting or restricting business dealings with Persons of or in Cuba, Iran, Iraq, Libya, Federal Republic of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58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Yugoslavia (Serbia and Montenegro), Republic of Bosnia and Herzegovina, North Korea and UNITA (Angola) or persons owned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controlled by any of the foregoing (including any of the “specially designated nationals” specified under such laws.</w:t>
      </w:r>
    </w:p>
    <w:p>
      <w:pPr>
        <w:autoSpaceDN w:val="0"/>
        <w:autoSpaceDE w:val="0"/>
        <w:widowControl/>
        <w:spacing w:line="202" w:lineRule="exact" w:before="154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INFORMATION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of Accounts, Records and Reports: The JVC will make and keep all books of accounts, records and reports in accordance with 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Generally Accepted Accounting Principles and (ii) as required under the Companies Act, 1956 and other applicable laws.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Statements: Promptly after the end of each financial year (as defined in 9.6 below) and without any charge, the JVC will submit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IMPCO and MIL/MINDA the annual financial statement including Balance Sheets and Profit and Loss account, related Auditors Reports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year.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Availability of Business Records: During reasonable business hours IMPCO and MIL/MINDA will have the right to inspect, and make copies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and all of the JVC ‘s business records, including but not limited to financial records, books, accounts and reports. In exercising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IMPCO and MIL/MINDA will be reasonable.</w:t>
      </w:r>
    </w:p>
    <w:p>
      <w:pPr>
        <w:autoSpaceDN w:val="0"/>
        <w:autoSpaceDE w:val="0"/>
        <w:widowControl/>
        <w:spacing w:line="202" w:lineRule="exact" w:before="150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Plant Inspection: During reasonable business hours IMPCO and MIL/MINDA will have the right to visit, enter and inspect each plant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establishment at which the JVC manufactures and/or processes the Products. In exercising such right, the Parties will be reasonable.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financial year of the JVC shall be from 1st April to 31st March of each year.</w:t>
      </w:r>
    </w:p>
    <w:p>
      <w:pPr>
        <w:autoSpaceDN w:val="0"/>
        <w:autoSpaceDE w:val="0"/>
        <w:widowControl/>
        <w:spacing w:line="202" w:lineRule="exact" w:before="152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SUCCESSORS &amp; ASSIGNS</w:t>
      </w:r>
    </w:p>
    <w:p>
      <w:pPr>
        <w:autoSpaceDN w:val="0"/>
        <w:autoSpaceDE w:val="0"/>
        <w:widowControl/>
        <w:spacing w:line="202" w:lineRule="exact" w:before="152" w:after="0"/>
        <w:ind w:left="4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&amp; Assigns: All provisions of this Agreement shall inure to the benefit of and be binding upon the respective successors,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representatives, heirs and permitted assigns of the Parties hereto.</w:t>
      </w:r>
    </w:p>
    <w:p>
      <w:pPr>
        <w:autoSpaceDN w:val="0"/>
        <w:autoSpaceDE w:val="0"/>
        <w:widowControl/>
        <w:spacing w:line="202" w:lineRule="exact" w:before="152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202" w:lineRule="exact" w:before="150" w:after="0"/>
        <w:ind w:left="480" w:right="260" w:hanging="38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by IMPCO: IMPCO hereby indemnifies MIL/MINDA and the JVC and agree to defend, and hold each of them harmless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any and all liabilities, damages, losses, claims, costs and expenses (including attorneys fees) arising out of or resulting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misrepresentation or breach of covenant by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IMPCO or the non- performance of any obligation to be performed on the part of IMPCO under this Agreement.</w:t>
      </w:r>
    </w:p>
    <w:p>
      <w:pPr>
        <w:autoSpaceDN w:val="0"/>
        <w:autoSpaceDE w:val="0"/>
        <w:widowControl/>
        <w:spacing w:line="202" w:lineRule="exact" w:before="150" w:after="0"/>
        <w:ind w:left="480" w:right="0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by MIL/MINDA: MIL/MINDA hereby jointly and severally indemnifies IMPCO and the JVC agree to defend and hold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 harmless from and against any and all liabilities damages, losses, claims, costs and expenses (including attorney fees) arising out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any misrepresentation or breach of covenant by MIL/MINDA or non performance of any obligations to be performed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MIL/MINDA under this Agreement.</w:t>
      </w:r>
    </w:p>
    <w:p>
      <w:pPr>
        <w:autoSpaceDN w:val="0"/>
        <w:autoSpaceDE w:val="0"/>
        <w:widowControl/>
        <w:spacing w:line="202" w:lineRule="exact" w:before="152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 MARK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MINDA IMPCO Limited shall register the Trademarks “IMPCO” and “MINDA-IMPCO”, or such other Trademark as may be mutually decided.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MINDA IMPCO Limited has agreed to allow the JVC, the right to use the two trade marks in respect of the products, the first being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of “IMPCO” and the second being in the name of “MINDA IMPCO”. Unless otherwise agreed between the parties, the MINDA IMPCO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 will be used on the products for sale within the Territory and the products exported would be sold with the trademark IMPCO.</w:t>
      </w:r>
    </w:p>
    <w:p>
      <w:pPr>
        <w:autoSpaceDN w:val="0"/>
        <w:autoSpaceDE w:val="0"/>
        <w:widowControl/>
        <w:spacing w:line="202" w:lineRule="exact" w:before="150" w:after="0"/>
        <w:ind w:left="480" w:right="576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LEGEND: The JVC shall have the option to carry the following legend in product advertisements, on labels or packaging of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by MINDA IMPCO Limited under this Agreement – “Manufactured by MINDA-IMPCO Limited, an Indo-American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Venture”</w:t>
      </w:r>
    </w:p>
    <w:p>
      <w:pPr>
        <w:autoSpaceDN w:val="0"/>
        <w:autoSpaceDE w:val="0"/>
        <w:widowControl/>
        <w:spacing w:line="202" w:lineRule="exact" w:before="152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NON-COMPETITION AND EXCLUSIVE RIGHTS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IMPCO expressly agrees that during the existence of this Agreement, IMPCO shall not enter into any other Joint Venture Agreement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Marketing/Distribution Agreement, with any company or person(s) in the Territory with respect to the Products.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MINDA/MIL, since it will have access to the Technical Know-How which it would not have had otherwise, expressly agree that: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the Agreement, and thereafter for a period of five (5) years after the termination of the Agreement (such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termination by IMPCO due to default by MINDA/MIL), MIL/MINDA shall not, directly or indirectly, either alone or collectively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any of its associates, affiliates, including subsidiaries or any entity owned or controlled by it enter into another joint venture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marketing/distribution agreement with any company or persons in respect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marketing and sale of goods similar to the Products in the Territory. by using the Technical Know-How</w:t>
      </w:r>
    </w:p>
    <w:p>
      <w:pPr>
        <w:autoSpaceDN w:val="0"/>
        <w:autoSpaceDE w:val="0"/>
        <w:widowControl/>
        <w:spacing w:line="202" w:lineRule="exact" w:before="74" w:after="0"/>
        <w:ind w:left="872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damages that would be suffered by IMPCO as a result of breach of the provisions of this Article may not be calculable and that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 of a monetary judgment for such a breach would be an inadequate remedy. Consequently, IMPCO shall have the right, in addition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other rights it may have, to obtain, in any court of competent jurisdiction, injunctive relief to restrain any breach or threatened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any provision of this Article or otherwise to specifically enforce any of the provisions hereof. This remedy is in addition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remedy for, and not in lieu of damages, directly or indirectly suffered by IMPCO and reasonable attorney’s fees.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duration for which the covenants in this Article are to be effective is reasonable. In the event that any court finally determines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 period or the geographic scope of any such covenant is unreasonable or excessive and any covenant is to that extent made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the parties agree that the restrictions of this Article shall remain in full force and effect for the greatest time period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Territory that would not render it unenforceable. The Parties agree that each of the covenants in Article shall be deemed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separate or independent covenant.</w:t>
      </w:r>
    </w:p>
    <w:p>
      <w:pPr>
        <w:autoSpaceDN w:val="0"/>
        <w:autoSpaceDE w:val="0"/>
        <w:widowControl/>
        <w:spacing w:line="202" w:lineRule="exact" w:before="152" w:after="0"/>
        <w:ind w:left="2592" w:right="259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EVENTS OF DEFAULT AND CONSEQUENT TRANSFER OF SHARES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 shall be deemed to be in default if: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makes a material breach of any provision of this Agreement and fails to cure such breach within thirty (30) days after having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notice and demand for cure of such breach from one or more of the non-defaulting Parties;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party becomes insolvent; or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4" w:after="0"/>
        <w:ind w:left="49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passes a resolution to dissolve, to liquidate whether voluntary or involuntary (except for the purpose of bonafide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reconstruction or amalgamation).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any event of default provided in Article 15.1 above happens with respect to a party: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any event of default provided in Article 15.1 above occurs with respect to a party: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non-defaulting Party shall after the expiry of the thirty (30) day period referred to in Article 15.1 above, at its option, be entitled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all of the shares of the JVC owned by the defaulting party. For this purpose, the non-defaulting Party would make a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to purchase the shares of the defaulting Party at the price determined in terms of Article 15.3, and the defaulting Party will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obliged to transfer its shares within one (1) month of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receipt of the written notice from the non-defaulting Party. It is clarified that the time period required to obtain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approvals, if any, for such transfer will not be included for the purpose of calculation of the period of one (1) month stated above.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clarified that such transfer shall be free of all liens, charges and encumbrances in return for the payment of the purchase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stated in the offer.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</w:p>
    <w:p>
      <w:pPr>
        <w:autoSpaceDN w:val="0"/>
        <w:autoSpaceDE w:val="0"/>
        <w:widowControl/>
        <w:spacing w:line="202" w:lineRule="exact" w:before="152" w:after="0"/>
        <w:ind w:left="8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expiry of the thirty (30) day period referred to in 15.1 (a) above, the non-defaulting Party at its option, shall be entitled to sell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the shares owned by it in the JVC to the defaulting Party at the price determined in accordance with Article 15.3 below.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they will render full co-operation and execute all necessary documents, including consents and no-objection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to the Government of India, to ensure that all necessary government approvals can be procured to give effect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Article.</w:t>
      </w:r>
    </w:p>
    <w:p>
      <w:pPr>
        <w:autoSpaceDN w:val="0"/>
        <w:autoSpaceDE w:val="0"/>
        <w:widowControl/>
        <w:spacing w:line="202" w:lineRule="exact" w:before="152" w:after="0"/>
        <w:ind w:left="480" w:right="43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per share in the sale described in Article 15.2 above shall be i) the price determined in accordance with the regulations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and Exchange Board of India or the Reserve Bank of India, if applicable or, ii) in case no Government Regulations apply to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determination, then fair market price as determined by an international auditing firm or other expert designated by the party who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shares from the defaulting party, whichever is lower; and</w:t>
      </w:r>
    </w:p>
    <w:p>
      <w:pPr>
        <w:autoSpaceDN w:val="0"/>
        <w:autoSpaceDE w:val="0"/>
        <w:widowControl/>
        <w:spacing w:line="202" w:lineRule="exact" w:before="152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become effective on the date of execution and shall continue in force and effect for an indefinite term thereafter unless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pursuant to the provisions of Article 16 or by all the Parties in writing.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shall be automatically excluded from the provisions of this Agreement if it ceases to be a shareholder in the JVC. In such event,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cause all its Directors and other nominees and representatives to resign from their positions held in the JVC, immediately.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 if this Agreement is terminated or a party is excluded from this Agreement, the claims and the liabilities of each party, existent at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termination or exclusion or which shall be subsequently incurred by the cause(s) existent at the time of termination or exclusion,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and be effective until they are fully performed/discharged.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JVC fails to sell [one million dollars (US$ 1,000,000.00)] worth of Products in the Territory within [eighteen (18)] months from the date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of this Agreement, both the Parties will mutually discuss whether to continue or terminate the Agreement.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 to anything contained hereinabove, this Agreement may be terminated by either Party upon the following: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 enactment of any law or regulation in India, or the adoption by the Government of India or any political subdivision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of any policy, guideline or other similar direction which would have the effect of requiring any change in the terms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adverse to IMPCO; or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all or any portion of the facilities or other assets of the JVC are nationalised or expropriated by, or taken over for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in excess of one (1) month by the Government of India or any political subdivisions thereof; or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event of Force Majeure preventing the JVC from carrying on its business for a continuous period of six (6) months.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Party is required, other than in accordance with the provisions of this Agreement, to transfer all or part of its shares or to reduce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percentage of shareholding in the JVC due to a change in or enactment of any law or regulation in India.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– 16A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USE OF TECHNICAL KNOW-HOW AFTER TERMINATION</w:t>
      </w:r>
    </w:p>
    <w:p>
      <w:pPr>
        <w:autoSpaceDN w:val="0"/>
        <w:autoSpaceDE w:val="0"/>
        <w:widowControl/>
        <w:spacing w:line="202" w:lineRule="exact" w:before="150" w:after="0"/>
        <w:ind w:left="580" w:right="144" w:hanging="4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16A.1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in the event of termination of this Agreement due to any of the reasons mentioned in Article 16 above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 termination of the TAA) the JVC and/or MINDA/MIL will not be entitled to use the Technical Know-How for any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whatsoever. Provided, however, that in the event the termination of this Agreement is followed by a sale of all of the shares held by IMPCO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JVC to MINDA/MIL, the JVC will have a right to continue to use the Technical Know How already received and absorbed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that royalty payments under the TAA have been paid by the JVC to IMPCO or will be paid, as the case may be, for a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of five (5) years, as provided in the TAA.</w:t>
      </w:r>
    </w:p>
    <w:p>
      <w:pPr>
        <w:autoSpaceDN w:val="0"/>
        <w:autoSpaceDE w:val="0"/>
        <w:widowControl/>
        <w:spacing w:line="202" w:lineRule="exact" w:before="152" w:after="0"/>
        <w:ind w:left="580" w:right="144" w:hanging="4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16A.2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in the event of termination of the JVA (and consequently the Technology License Agreement) neither Party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agreeable to the sale of its shareholding to the other party or conversely the purchase of the shareholding of the other party, the parties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 to dissolve the JVC by the mechanism of voluntary winding up. For this purpose, each party will provide full cooperation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 necessary documents and make necessary filings with any Government authorities and/or judicial bodies to ensure that JVC can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voluntarily wound up in the most time and cost efficient manner. The Parties agree that during the pendency of the winding up, the JVC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allowed to use the Technical Know How to the extent the same is necessary for the purpose of implementing any orders pending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favour of its customers.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</w:t>
      </w:r>
    </w:p>
    <w:p>
      <w:pPr>
        <w:autoSpaceDN w:val="0"/>
        <w:autoSpaceDE w:val="0"/>
        <w:widowControl/>
        <w:spacing w:line="202" w:lineRule="exact" w:before="150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date of this Agreement, IMPCO represents and warrants that it is a company duly incorporated and in good standing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of the State of Delaware USA with an office and legal address at 16804 Gridley Place, Cerritos, California 90703 USA; that it has full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and authority to execute this Agreement and to form and subscribe to the Venture under the terms of this Agreement;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and compliance with the terms, provisions, and conditions of this Agreement do not conflict with or will not result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applicable bylaw, mortgage, indenture, contract, agreement, instrument, franchise, permit, judgment, decree, order, statute,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 or regulation.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of the date of this Agreement, MINDA and MIL, hereby represent and warrant to IMPCO as follows: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Warranties as to the Authority</w:t>
      </w:r>
    </w:p>
    <w:p>
      <w:pPr>
        <w:autoSpaceDN w:val="0"/>
        <w:autoSpaceDE w:val="0"/>
        <w:widowControl/>
        <w:spacing w:line="202" w:lineRule="exact" w:before="150" w:after="0"/>
        <w:ind w:left="4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validly executed by MINDA and MIL and constitutes a valid and binding obligation of MINDA and MIL,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 in accordance with its terms. The execution and performance by MINDA and MIL of this Agreement will not: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152" w:after="0"/>
        <w:ind w:left="4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with, or result in any breach, violation of or default under the Articles or any note, bond, mortgage, lease, license, permit,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other instrument or obligation to which MINDA and MIL are a party; or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best of MINDA and MIL’s knowledge, violate any law, order, rule or regulation applicable to the them.</w:t>
      </w:r>
    </w:p>
    <w:p>
      <w:pPr>
        <w:autoSpaceDN w:val="0"/>
        <w:autoSpaceDE w:val="0"/>
        <w:widowControl/>
        <w:spacing w:line="202" w:lineRule="exact" w:before="152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actions, consents, conditions and things required to be taken, fulfilled and done (including the obtaining of any necessary consents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approvals) in order to enable MINDA and MIL to enter into, execute, and exercise its rights and perform and comply with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as well as to ensure that those obligations are legally binding and enforceable have been obtained, fulfilled and done.</w:t>
      </w:r>
    </w:p>
    <w:p>
      <w:pPr>
        <w:autoSpaceDN w:val="0"/>
        <w:autoSpaceDE w:val="0"/>
        <w:widowControl/>
        <w:spacing w:line="202" w:lineRule="exact" w:before="15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MINDA and MIL acknowledge that IMPCO has entered into this Agreement in reliance on the warranties and representations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collectively and severally, by MINDA and MIL. MINDA and MIL represents and warrants that the statements given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correct.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Warranties as to Organisation and Power</w:t>
      </w:r>
    </w:p>
    <w:p>
      <w:pPr>
        <w:autoSpaceDN w:val="0"/>
        <w:autoSpaceDE w:val="0"/>
        <w:widowControl/>
        <w:spacing w:line="202" w:lineRule="exact" w:before="152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MIL is a company limited by Shares, duly incorporated and existing under the laws of India. That MIL was incorporated on September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16, 1992 under the provisions of the Act and has its registered office at 36A, Rajasthan Udyog Nagar, Delhi 110 033 (India).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78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MIL has all requisite corporate power and authority to own and operate its properties and to carry out the Business. That MIL has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permits, licenses and authorisations required by the concerned governmental authorities for the conduct of its Business.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Financial Information</w:t>
      </w:r>
    </w:p>
    <w:p>
      <w:pPr>
        <w:autoSpaceDN w:val="0"/>
        <w:autoSpaceDE w:val="0"/>
        <w:widowControl/>
        <w:spacing w:line="202" w:lineRule="exact" w:before="152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Financial Information furnished by MIL/MINDA is accurate and complete. The Financial Statements of MIL/MINDA have been prepared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the generally accepted accounting principles, consistently applied, in India and present a true and fair representation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financial position of MIL/MINDA as of March 31, 2001. The net worth of MIL/MINDA as at that date is equal to at least RS 100 million.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Tax and other matters</w:t>
      </w:r>
    </w:p>
    <w:p>
      <w:pPr>
        <w:autoSpaceDN w:val="0"/>
        <w:autoSpaceDE w:val="0"/>
        <w:widowControl/>
        <w:spacing w:line="202" w:lineRule="exact" w:before="150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MIL/MINDA has duly and timely filed all tax returns required to be filed by it and has paid all taxes which are due and payable and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all assessments and reassessments, and all other taxes, governmental or municipal charges or levies, penalties, interest and fines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payable by MIL/MINDA on or prior to the date hereof, which will result in any liability on its part after the Effective Date. That MIL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incurred any liabilities for taxes since March 31, 2000 other than those in the ordinary course of business. There are no actions, suits,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proceedings, investigations or claims pending or, to the best knowledge MIL/MINDA, threatened against MIL/MINDA in respect of taxes,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governmental, provincial or municipal charges, levies or assessments, nor are there any matters under discussion with any governmental,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provincial or municipal charges, levies or assessments asserted by any such authority.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Legal proceedings</w:t>
      </w:r>
    </w:p>
    <w:p>
      <w:pPr>
        <w:autoSpaceDN w:val="0"/>
        <w:autoSpaceDE w:val="0"/>
        <w:widowControl/>
        <w:spacing w:line="202" w:lineRule="exact" w:before="152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no legal, administrative or other proceeding or governmental investigation or unresolved dispute is pending involving,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MIL/MINDA, and no legal, administrative or other proceeding or governmental investigation is threatened, which might adversely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 the condition (financial or otherwise), Business, operations, prospects or properties of MIL/MINDA. That MIL/MINDA is not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judgement or court order which adversely affects or might reasonably be expected to adversely affect, the Business, operations,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prospects, properties or conditions (financial or otherwise) of MIL.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150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and for a period of three (3) years thereafter, all the Parties to this Agreement shall take reasonable steps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 disclosure of any confidential or proprietary information to any third party, which it may have received from the JVC or other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Agreement. They shall not use for any purpose (other than authorized by the supplying party) the confidential information marked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as “confidential”, except for the following information: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Which, at the time of disclosure, is in the public domain or publicly known or available;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after disclosure to the recipient, becomes part of the public domain or publicly known or available, except by breach of the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recipient can establish by conclusive proof that the information was in its possession at the time of disclosure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recipient;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the recipient received rightfully without any confidentiality obligation from a third party, who is not prohibited from disclosing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information;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is independently developed by the receiving party; and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is information required to be disclosed by law or as per request of any Governmental body or court of Law. Provided that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is given prior notice and such court or Government body is requested to keep such information confidential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permissible under law.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disclosed under this Agreement should remain the property of the disclosing party.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consent of the disclosing Parties, no party will disclose to any third party the fact that any such information has been made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to a Party hereto.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 shall take all reasonable efforts to ensure that the officers, employees and agents of the JVC shall observe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obligation of confidentiality.</w:t>
      </w:r>
    </w:p>
    <w:p>
      <w:pPr>
        <w:autoSpaceDN w:val="0"/>
        <w:autoSpaceDE w:val="0"/>
        <w:widowControl/>
        <w:spacing w:line="202" w:lineRule="exact" w:before="152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19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ARBITRATION</w:t>
      </w:r>
    </w:p>
    <w:p>
      <w:pPr>
        <w:autoSpaceDN w:val="0"/>
        <w:autoSpaceDE w:val="0"/>
        <w:widowControl/>
        <w:spacing w:line="202" w:lineRule="exact" w:before="150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Difference: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matters, questions, disputes, differences or claims arising between the Parties as to the effect, interpretation or application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as to their rights, duties or liabilities hereunder, or as to any act, matter or thing arising out of consequent to,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 (hereinafter called the Difference’) will be resolved amicably through negotiations. Such negotiations will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 within a period of seven (7) working days of the issue of notice in writing by either party calling for the same (hereinafter called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‘the Notice’).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Arbitration: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such negotiations fail to so resolve the difference within a period of ninety (90) working days from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the notice by the other party, such difference shall be finally settled under the rules of the International Chamber of Commerce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arbitrator(s) appointed in accordance with the said Rules. The arbitration proceedings shall be conducted at London, United Kingdom,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English language.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Cost of Arbitration: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shall bear respective costs in connection with the arbitration proceedings.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Performance of undisputed obligations: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existence of the Differences between the Parties hereto, or the initiation or continuance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proceedings referred to above, will not delay or postpone the performance of the undisputed obligations of the Parties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arbitrator will take full cognizance and give due consideration to such performance, if any, in the making of the final award.</w:t>
      </w:r>
    </w:p>
    <w:p>
      <w:pPr>
        <w:autoSpaceDN w:val="0"/>
        <w:autoSpaceDE w:val="0"/>
        <w:widowControl/>
        <w:spacing w:line="202" w:lineRule="exact" w:before="152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20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202" w:lineRule="exact" w:before="15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Party shall be held liable or responsible to the other Party for failure or delay in fulfilling or performing any obligation in this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such failure or delays are caused by actions or events which are beyond the reasonable control of the affected party, the effect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to prevent or interfere with that party’s performance hereunder, including, without limitation, (i) any Act of God or public enemy, fire,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explosion, accident, embargo, or any other circumstances of like or different character commonly referred to as force majeure;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 of or delay in transportation or shortage or failure of supply of materials or equipment, breakdowns, strikes, or other labor strife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whatever cause arising; or (iii) compliance by either party here to with any order, action, directive, or request of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official, department, agency, or authority. Each party agrees to give the other party prompt written notice of the occurrence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condition, the occurrence and the extent to which the affected Party will be unable to fully perform its obligations hereunder.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agrees to use all reasonable efforts to correct such conditions as quickly as possible and to give the other Party prompt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it is again fully able to perform such obligation. Provided further that, in the event of such prevention or delay as aforesaid, both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instead of exercising the aforesaid option, may consult with each other in order to mutually determine the course of action to be taken,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order to minimize the effects of such prevention or delay and continue the operation of this Agreement.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21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</w:t>
      </w:r>
    </w:p>
    <w:p>
      <w:pPr>
        <w:autoSpaceDN w:val="0"/>
        <w:autoSpaceDE w:val="0"/>
        <w:widowControl/>
        <w:spacing w:line="202" w:lineRule="exact" w:before="150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or delay by a party to require the performance of any provision of this Agreement shall not affect or impair that party’s right to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performance thereof at any time thereafter. Each party may specifically waive any breach of this Agreement by the other Party or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no such waiver shall constitute a continuing waiver of similar or other breaches by the other Party or Parties.</w:t>
      </w:r>
    </w:p>
    <w:p>
      <w:pPr>
        <w:autoSpaceDN w:val="0"/>
        <w:autoSpaceDE w:val="0"/>
        <w:widowControl/>
        <w:spacing w:line="202" w:lineRule="exact" w:before="152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22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</w:p>
    <w:p>
      <w:pPr>
        <w:autoSpaceDN w:val="0"/>
        <w:autoSpaceDE w:val="0"/>
        <w:widowControl/>
        <w:spacing w:line="202" w:lineRule="exact" w:before="152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determined by judicial decision to be unlawful, unenforceable or invalid, or is discovered to be so,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shall be severed from this Agreement. Such invalid provision(s) shall be replaced by a valid provision(s). Provided however,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remaining provisions of this Agreement shall remain in effect and be binding on the Parties.</w:t>
      </w:r>
    </w:p>
    <w:p>
      <w:pPr>
        <w:autoSpaceDN w:val="0"/>
        <w:autoSpaceDE w:val="0"/>
        <w:widowControl/>
        <w:spacing w:line="202" w:lineRule="exact" w:before="152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23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150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notices, requests and other communications under this Agreement shall be in writing and shall be deemed to have been duly given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hand, at the time of receipt or, if communicated by cable or similar electronic means, at the time receipt thereof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by return electronic communication or signal that the message has been clearly received, or if mailed seven (7) days after mailing,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airmail return receipt requested, with postage prepaid.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152" w:after="0"/>
        <w:ind w:left="49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IMPCO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Don L. Dominic,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and General Counsel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IMPCO TECHNOLOGIES, INC.</w:t>
      </w:r>
    </w:p>
    <w:p>
      <w:pPr>
        <w:autoSpaceDN w:val="0"/>
        <w:autoSpaceDE w:val="0"/>
        <w:widowControl/>
        <w:spacing w:line="202" w:lineRule="exact" w:before="0" w:after="0"/>
        <w:ind w:left="2500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6804 Gridley Place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Cerritos, California 90703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U.S.A.</w:t>
      </w:r>
    </w:p>
    <w:p>
      <w:pPr>
        <w:autoSpaceDN w:val="0"/>
        <w:autoSpaceDE w:val="0"/>
        <w:widowControl/>
        <w:spacing w:line="164" w:lineRule="exact" w:before="38" w:after="0"/>
        <w:ind w:left="2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No.: 562 860-5106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492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MIL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Nirmal K. Minda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36-A, Rajasthann Udyog Nagar,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Delhi-110033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No.: 0091 11 7241524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492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Nirmal K. Minda: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Nirmal K. Minda and/or relatives &amp; associates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A-15, Ashok Vihar, Phase-I,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Delhi-110 052.</w:t>
      </w:r>
    </w:p>
    <w:p>
      <w:pPr>
        <w:autoSpaceDN w:val="0"/>
        <w:autoSpaceDE w:val="0"/>
        <w:widowControl/>
        <w:spacing w:line="164" w:lineRule="exact" w:before="38" w:after="0"/>
        <w:ind w:left="2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No.: 0091 11 7241524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78" w:after="0"/>
        <w:ind w:left="4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if the party shall have designated a different address by notice to the other party, then to the last address,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designated.</w:t>
      </w:r>
    </w:p>
    <w:p>
      <w:pPr>
        <w:autoSpaceDN w:val="0"/>
        <w:autoSpaceDE w:val="0"/>
        <w:widowControl/>
        <w:spacing w:line="202" w:lineRule="exact" w:before="152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24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English shall be used in all correspondence and communications between the Parties. This Agreement and the Associated Agreements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prepared and executed in English. Translation of this Agreement into any other language shall be for the convenience of the Parties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questions arising from this Agreement shall be determined by reference to the official English-language version of the Agreement.</w:t>
      </w:r>
    </w:p>
    <w:p>
      <w:pPr>
        <w:autoSpaceDN w:val="0"/>
        <w:autoSpaceDE w:val="0"/>
        <w:widowControl/>
        <w:spacing w:line="202" w:lineRule="exact" w:before="152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Law: This Agreement shall be governed by and construed in accordance with the laws of India and the Delhi Courts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jurisdiction over any legal proceedings in respect of this Agreement. The Parties hereby stipulate irrevocably that they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 to the exclusive jurisdiction of the above-referred courts and for such purpose hereby waive all and any challenges to the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of the above referred courts.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or Exhibit: Each of the Schedule(s) or Exhibit(s) referred to herein be attached hereto as an integral part of this Agreement.</w:t>
      </w:r>
    </w:p>
    <w:p>
      <w:pPr>
        <w:autoSpaceDN w:val="0"/>
        <w:autoSpaceDE w:val="0"/>
        <w:widowControl/>
        <w:spacing w:line="202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Agreement: This Agreement sets forth the entire agreement between the Parties and supersedes all prior other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 between the Parties, and their officers, directors, or employees as to the subject matter hereof. None of the Parties has relied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any oral representation or oral information given to it by any representative of any of the other Parties. No change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effective either as a result of a course of conduct or oral statements, other than by an agreement in writing duly authorized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of each of the Parties hereto.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Counterparts: the Parties shall execute this Agreement hereto, in four counterparts and each executed copy thereof shall be deemed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without production of the others.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amendment(s) to this Agreement shall be made in writing and signed by the Parties to this Agreement.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Costs: The Parties agree that all legal costs, expenses and fees would be borne by the respective Parties.</w:t>
      </w:r>
    </w:p>
    <w:p>
      <w:pPr>
        <w:autoSpaceDN w:val="0"/>
        <w:tabs>
          <w:tab w:pos="480" w:val="left"/>
        </w:tabs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Winding Up: In the event of termination of this Agreement and consequent winding up of the JVC, the Parties agree to cooperate with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for adequate discharge and fulfillment of the JVC’s liabilities, commitments and obligations as may be necessary.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3888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– 25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THIRD PARTY PAYMENT</w:t>
      </w:r>
    </w:p>
    <w:p>
      <w:pPr>
        <w:autoSpaceDN w:val="0"/>
        <w:autoSpaceDE w:val="0"/>
        <w:widowControl/>
        <w:spacing w:line="202" w:lineRule="exact" w:before="150" w:after="0"/>
        <w:ind w:left="480" w:right="28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 of Third Parties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represent to each other that it has not made, and agrees that it will not make,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this Agreement, or in connection with any other business transactions involving the JVC, any payment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of anything of any value, directly or indirectly, to the following:</w:t>
      </w:r>
    </w:p>
    <w:p>
      <w:pPr>
        <w:autoSpaceDN w:val="0"/>
        <w:tabs>
          <w:tab w:pos="872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government official or employee (including employees of government corporations), or to any political party or candidate; or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officer, director, employee or representative of any actual or potential JVC customer; or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76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other person or entity if such payment or transfer would violate the laws of the country in which such payment or transfer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or violate the laws of the United States.</w:t>
      </w:r>
    </w:p>
    <w:p>
      <w:pPr>
        <w:autoSpaceDN w:val="0"/>
        <w:autoSpaceDE w:val="0"/>
        <w:widowControl/>
        <w:spacing w:line="200" w:lineRule="exact" w:before="152" w:after="0"/>
        <w:ind w:left="480" w:right="144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Anti-Kickback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It is the intent of the Parties that no payment or transfers of value shall be made which have the purpose or effect of public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bribery, acceptance of or acquiescence in extortion, kickbacks or other unlawful or improper means of obtaining business.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shall not, however, prohibit normal and customary business entertainment or the giving of business momentos of nominal value.</w:t>
      </w:r>
    </w:p>
    <w:p>
      <w:pPr>
        <w:autoSpaceDN w:val="0"/>
        <w:autoSpaceDE w:val="0"/>
        <w:widowControl/>
        <w:spacing w:line="202" w:lineRule="exact" w:before="152" w:after="0"/>
        <w:ind w:left="480" w:right="0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Anti-Government Official Ownership. MIL/MINDA affirms that it has disclosed to Company that no government official has an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interest, director indirect, in MIL/MINDA or in the contractual relationship established by this Agreement. In the event that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there is the acquisition of an interest in MINDA/MIL, or in this Agreement by a government official, MIL/MINDA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immediate disclosure to IMPCO and agrees that this Agreement may become subject to immediate termination. For the purpose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Article, “government official” means any officer or employee of the government or any department, agency, corporation or instrumentality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thereof, or any political party, and includes immediate family members and nominees of such governmental officials.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182" w:after="0"/>
        <w:ind w:left="10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have executed this Agreement and caused their respective corporate seals to be affixed by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 thereunto duly authorized as of the day and year first written above.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for &amp; on behalf of :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MINDA INDUSTRIES LIMITED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Nirmal K. Minda</w:t>
      </w:r>
    </w:p>
    <w:p>
      <w:pPr>
        <w:autoSpaceDN w:val="0"/>
        <w:autoSpaceDE w:val="0"/>
        <w:widowControl/>
        <w:spacing w:line="202" w:lineRule="exact" w:before="216" w:after="0"/>
        <w:ind w:left="100" w:right="86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Nirmal K. Minda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Managing Director</w:t>
      </w:r>
    </w:p>
    <w:p>
      <w:pPr>
        <w:autoSpaceDN w:val="0"/>
        <w:autoSpaceDE w:val="0"/>
        <w:widowControl/>
        <w:spacing w:line="164" w:lineRule="exact" w:before="4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MR. NIRMAL K. MINDA &amp; ASSOCIATES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Nirmal K. Minda</w:t>
      </w:r>
    </w:p>
    <w:p>
      <w:pPr>
        <w:autoSpaceDN w:val="0"/>
        <w:autoSpaceDE w:val="0"/>
        <w:widowControl/>
        <w:spacing w:line="164" w:lineRule="exact" w:before="25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Nirmal K. Minda</w:t>
      </w:r>
    </w:p>
    <w:p>
      <w:pPr>
        <w:autoSpaceDN w:val="0"/>
        <w:autoSpaceDE w:val="0"/>
        <w:widowControl/>
        <w:spacing w:line="164" w:lineRule="exact" w:before="4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IMPCO TECHNOLOGIES INC.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Pearl Kamdar</w:t>
      </w:r>
    </w:p>
    <w:p>
      <w:pPr>
        <w:autoSpaceDN w:val="0"/>
        <w:autoSpaceDE w:val="0"/>
        <w:widowControl/>
        <w:spacing w:line="202" w:lineRule="exact" w:before="216" w:after="0"/>
        <w:ind w:left="100" w:right="76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Pearl Kamdar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Director, Asia Pacific Operations</w:t>
      </w:r>
    </w:p>
    <w:p>
      <w:pPr>
        <w:autoSpaceDN w:val="0"/>
        <w:autoSpaceDE w:val="0"/>
        <w:widowControl/>
        <w:spacing w:line="164" w:lineRule="exact" w:before="340" w:after="33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44"/>
        </w:trPr>
        <w:tc>
          <w:tcPr>
            <w:tcW w:type="dxa" w:w="49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352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Rob Mercer</w:t>
            </w:r>
          </w:p>
        </w:tc>
      </w:tr>
      <w:tr>
        <w:trPr>
          <w:trHeight w:hRule="exact" w:val="618"/>
        </w:trPr>
        <w:tc>
          <w:tcPr>
            <w:tcW w:type="dxa" w:w="490"/>
            <w:tcBorders>
              <w:top w:sz="4.799999999999727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3522"/>
            <w:tcBorders>
              <w:top w:sz="4.799999999999727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Don Dominic</w:t>
            </w:r>
          </w:p>
        </w:tc>
      </w:tr>
    </w:tbl>
    <w:p>
      <w:pPr>
        <w:autoSpaceDN w:val="0"/>
        <w:autoSpaceDE w:val="0"/>
        <w:widowControl/>
        <w:spacing w:line="164" w:lineRule="exact" w:before="4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</w:p>
    <w:p>
      <w:pPr>
        <w:autoSpaceDN w:val="0"/>
        <w:autoSpaceDE w:val="0"/>
        <w:widowControl/>
        <w:spacing w:line="164" w:lineRule="exact" w:before="27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1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 – I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I to the Joint Venture Agreement (JVA) dated May 18, 2001</w:t>
      </w:r>
    </w:p>
    <w:p>
      <w:pPr>
        <w:autoSpaceDN w:val="0"/>
        <w:autoSpaceDE w:val="0"/>
        <w:widowControl/>
        <w:spacing w:line="164" w:lineRule="exact" w:before="3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DETAILS OF MINDA AS REFERRED IN JVA;</w:t>
      </w:r>
    </w:p>
    <w:p>
      <w:pPr>
        <w:autoSpaceDN w:val="0"/>
        <w:tabs>
          <w:tab w:pos="480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MINDA FAMILY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MR. S.L. MINDA &amp; FAMILY</w:t>
      </w:r>
    </w:p>
    <w:p>
      <w:pPr>
        <w:autoSpaceDN w:val="0"/>
        <w:tabs>
          <w:tab w:pos="1262" w:val="left"/>
        </w:tabs>
        <w:autoSpaceDE w:val="0"/>
        <w:widowControl/>
        <w:spacing w:line="164" w:lineRule="exact" w:before="112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MR. S.L. MINDA</w:t>
      </w:r>
    </w:p>
    <w:p>
      <w:pPr>
        <w:autoSpaceDN w:val="0"/>
        <w:tabs>
          <w:tab w:pos="1262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MRS. SAVITRI DEVI MINDA</w:t>
      </w:r>
    </w:p>
    <w:p>
      <w:pPr>
        <w:autoSpaceDN w:val="0"/>
        <w:tabs>
          <w:tab w:pos="1262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S.L. MINDA &amp; SONS (HUF)</w:t>
      </w:r>
    </w:p>
    <w:p>
      <w:pPr>
        <w:autoSpaceDN w:val="0"/>
        <w:autoSpaceDE w:val="0"/>
        <w:widowControl/>
        <w:spacing w:line="164" w:lineRule="exact" w:before="342" w:after="128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A.2.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MR. NIRMAL K. MINDA &amp; FAMILY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060"/>
        <w:gridCol w:w="5060"/>
      </w:tblGrid>
      <w:tr>
        <w:trPr>
          <w:trHeight w:hRule="exact" w:val="1698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44" w:right="122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42" w:right="345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MR. NIRMAL K. MINDA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MRS. SUMAN MINDA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PALAK MINDA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PRIDHI MINDA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NIRMAL K.MINDA (HUF)</w:t>
            </w:r>
          </w:p>
        </w:tc>
      </w:tr>
    </w:tbl>
    <w:p>
      <w:pPr>
        <w:autoSpaceDN w:val="0"/>
        <w:autoSpaceDE w:val="0"/>
        <w:widowControl/>
        <w:spacing w:line="164" w:lineRule="exact" w:before="282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MR. AND MRS. SHISHIR AGARWAL</w:t>
      </w:r>
    </w:p>
    <w:p>
      <w:pPr>
        <w:autoSpaceDN w:val="0"/>
        <w:autoSpaceDE w:val="0"/>
        <w:widowControl/>
        <w:spacing w:line="164" w:lineRule="exact" w:before="188" w:after="0"/>
        <w:ind w:left="8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MR. AND MRS. GAGAN AGARWAL</w:t>
      </w:r>
    </w:p>
    <w:p>
      <w:pPr>
        <w:autoSpaceDN w:val="0"/>
        <w:tabs>
          <w:tab w:pos="480" w:val="left"/>
        </w:tabs>
        <w:autoSpaceDE w:val="0"/>
        <w:widowControl/>
        <w:spacing w:line="164" w:lineRule="exact" w:before="1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ASSOCIATE COMPANIES</w:t>
      </w:r>
    </w:p>
    <w:p>
      <w:pPr>
        <w:autoSpaceDN w:val="0"/>
        <w:autoSpaceDE w:val="0"/>
        <w:widowControl/>
        <w:spacing w:line="164" w:lineRule="exact" w:before="18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SWITCH AUTO PVT.LTD.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SOPAN INVESTMENT &amp; AGRO FARMS PVT. LTD.</w:t>
      </w:r>
    </w:p>
    <w:p>
      <w:pPr>
        <w:autoSpaceDN w:val="0"/>
        <w:autoSpaceDE w:val="0"/>
        <w:widowControl/>
        <w:spacing w:line="164" w:lineRule="exact" w:before="18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LATTU FINANCE &amp; INVESTMENTS PVT.LTD.</w:t>
      </w:r>
    </w:p>
    <w:p>
      <w:pPr>
        <w:autoSpaceDN w:val="0"/>
        <w:autoSpaceDE w:val="0"/>
        <w:widowControl/>
        <w:spacing w:line="164" w:lineRule="exact" w:before="19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PJPS FINANCE &amp; INVESTMENTS PVT.LTD.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16" w:after="282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for &amp; on behalf of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848"/>
        </w:trPr>
        <w:tc>
          <w:tcPr>
            <w:tcW w:type="dxa" w:w="472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MINDA INDUSTRIES LIMITED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Nirmal K. Minda</w:t>
            </w:r>
          </w:p>
        </w:tc>
        <w:tc>
          <w:tcPr>
            <w:tcW w:type="dxa" w:w="5026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IMPCO TECHNOLOGIES INC.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6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Pear Kamdar</w:t>
            </w:r>
          </w:p>
        </w:tc>
      </w:tr>
      <w:tr>
        <w:trPr>
          <w:trHeight w:hRule="exact" w:val="560"/>
        </w:trPr>
        <w:tc>
          <w:tcPr>
            <w:tcW w:type="dxa" w:w="4722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0" w:after="0"/>
              <w:ind w:left="0" w:right="331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Nirmal K. Minda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Managing Director</w:t>
            </w:r>
          </w:p>
        </w:tc>
        <w:tc>
          <w:tcPr>
            <w:tcW w:type="dxa" w:w="5026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0" w:after="0"/>
              <w:ind w:left="620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Pearl Kamdar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Director, Asia Pacific Operations</w:t>
            </w:r>
          </w:p>
        </w:tc>
      </w:tr>
    </w:tbl>
    <w:p>
      <w:pPr>
        <w:autoSpaceDN w:val="0"/>
        <w:autoSpaceDE w:val="0"/>
        <w:widowControl/>
        <w:spacing w:line="164" w:lineRule="exact" w:before="38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MR. NIRMAL K. MINDA &amp; ASSOCIATES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Nirmal K. Minda</w:t>
      </w:r>
    </w:p>
    <w:p>
      <w:pPr>
        <w:autoSpaceDN w:val="0"/>
        <w:autoSpaceDE w:val="0"/>
        <w:widowControl/>
        <w:spacing w:line="164" w:lineRule="exact" w:before="25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Nirmal K. Minda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