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02000" cy="712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71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2" w:val="left"/>
          <w:tab w:pos="1264" w:val="left"/>
          <w:tab w:pos="3864" w:val="left"/>
        </w:tabs>
        <w:autoSpaceDE w:val="0"/>
        <w:widowControl/>
        <w:spacing w:line="200" w:lineRule="exact" w:before="0" w:after="0"/>
        <w:ind w:left="0" w:right="432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VENTURE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JOINT VENTURE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“Agreement”) made and entered into this 20th day of Friday, March 2020 (the “Execution Date”),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BorrowMoney.com, inc of 512 Bayshore DR, suite 201 Fort Lauderdale FL 33304, and JVLS, LLC dba Vaccines 2Go of 4060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Johns Creek Parkway Suite H Suwanee, GA 30024 (individually the “Member” and collectively the “Members”).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0" w:lineRule="exact" w:before="4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BACKGROUND: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 wish to enter into an association of mutual benefit and agree to jointly invest and set up a joint venture enterprise.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sets out the terms and conditions governing this association.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CONSIDERATION 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as a condition of the Members entering into this Agreement and other valuable consideration, the receipt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sufficiency of which consideration is acknowledged, the Members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Formation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this Agreement the Members enter into a joint venture (the “Venture”) in accordance with the laws of the State of Florida. The rights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obligations of the Members will be as stated in the applicable legislation of the State of Florida (the “Act”) except as otherwise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here.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561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business name of the Venture will be BM&amp;V2GO.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 of 13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Purpose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exclusive purpose of the Venture (the “Purpose”) will be IT Development. internet Back office Maintenance And Deployment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medical Service.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duration of this Venture (the “Term”) will begin on March 1, 2020 and continue in full force and effect until February 28, 2025 or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provided in this Agreement.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may be extended with the unanimous consent of all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Place of Business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principal office of the business of the Venture will be located at 512 Bayshore Drive Suite 201 Fort Lauderdale, FL 33304 or such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as the Members may from time to time designate.</w:t>
      </w:r>
    </w:p>
    <w:p>
      <w:pPr>
        <w:autoSpaceDN w:val="0"/>
        <w:autoSpaceDE w:val="0"/>
        <w:widowControl/>
        <w:spacing w:line="200" w:lineRule="exact" w:before="4" w:after="0"/>
        <w:ind w:left="304" w:right="23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Business Management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managers (the “Managers”) have been appointed by the Members to manage the Venture: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 Aaldo PIscitello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 Jody Stewart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Agreement, the individual Managers may be appointed, replaced, or removed upon unanimous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Members.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Managers will have a primary duty to the best interest of the Venture and not directly to any individual Member.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Within the limits of the Purpose of the Venture and the terms of this Agreement, the Managers, acting jointly, will have full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 the Members in all matters relating to the direction, control and management of the Venture. Conduct and actions of the Managers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dictated by policy and procedure established by the Members. Authority to bind the Venture in contract or in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relation lies exclusively with the Managers, acting jointly.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The Managers will jointly decide major issues concerning the Venture. Where Managers are unable to reach agreement in deciding major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issues, approval by a majority vote of the Members at a regular or special meeting will be required.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196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Management Duties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Except as otherwise specified in this agreement, the duties and obligations of the Managers in relation to the Venture will include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managing the day to day business of the Venture;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monitoring, controlling and directing the financial, business and operational affairs of the Venture;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 maintenance of books of account and financial records according to accepted accounting practices;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monitoring, analyzing and acting on all issues over which it would have express or implied authority according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responsibilities attached to hiring of production and administration staff including any required labor negotiations, and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attached to hiring of third party contractors.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4608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Member Duties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 Each Member will be responsible for its respective duties as follows:</w:t>
      </w:r>
    </w:p>
    <w:p>
      <w:pPr>
        <w:autoSpaceDN w:val="0"/>
        <w:autoSpaceDE w:val="0"/>
        <w:widowControl/>
        <w:spacing w:line="164" w:lineRule="exact" w:before="1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4960"/>
        <w:gridCol w:w="4960"/>
      </w:tblGrid>
      <w:tr>
        <w:trPr>
          <w:trHeight w:hRule="exact" w:val="190"/>
        </w:trPr>
        <w:tc>
          <w:tcPr>
            <w:tcW w:type="dxa" w:w="144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4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Member</w:t>
            </w:r>
          </w:p>
        </w:tc>
        <w:tc>
          <w:tcPr>
            <w:tcW w:type="dxa" w:w="696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Duties Description</w:t>
            </w:r>
          </w:p>
        </w:tc>
      </w:tr>
      <w:tr>
        <w:trPr>
          <w:trHeight w:hRule="exact" w:val="1230"/>
        </w:trPr>
        <w:tc>
          <w:tcPr>
            <w:tcW w:type="dxa" w:w="1440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BorrowMoney.com,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</w:t>
            </w:r>
          </w:p>
          <w:p>
            <w:pPr>
              <w:autoSpaceDN w:val="0"/>
              <w:autoSpaceDE w:val="0"/>
              <w:widowControl/>
              <w:spacing w:line="202" w:lineRule="exact" w:before="202" w:after="0"/>
              <w:ind w:left="0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JVLS, LLC dba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Vaccines 2Go</w:t>
            </w:r>
          </w:p>
        </w:tc>
        <w:tc>
          <w:tcPr>
            <w:tcW w:type="dxa" w:w="6968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*HTML code, build, deploy and maintain all technical aspect requirements including a database for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medical dispatch personal &amp; product service as needed, including activity information, data storage 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backup. provided by three qualified assigned Borrowmoney.com, inc. employees/personal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$60,000.00 USD From Monthly Government , City And State, And Or Private Awarded Contracts. Plus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(10%) Of Any Generated Gross Revenue From Awarded Contract, In Addition to The Total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Contributions.</w:t>
            </w:r>
          </w:p>
        </w:tc>
      </w:tr>
    </w:tbl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Duties of Members may be amended, from time to time, by decision of the Members, provided that the Members’ interests are not affected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with the unanimous consent of the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2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Capital Contributions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Each of the Members has contributed to the capital of the Venture, in cash or property in agreed upon value, as follows (the “Capital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Contribution”):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3307"/>
        <w:gridCol w:w="3307"/>
        <w:gridCol w:w="3307"/>
      </w:tblGrid>
      <w:tr>
        <w:trPr>
          <w:trHeight w:hRule="exact" w:val="206"/>
        </w:trPr>
        <w:tc>
          <w:tcPr>
            <w:tcW w:type="dxa" w:w="2108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4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Member</w:t>
            </w:r>
          </w:p>
        </w:tc>
        <w:tc>
          <w:tcPr>
            <w:tcW w:type="dxa" w:w="4368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40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Contribution Description</w:t>
            </w:r>
          </w:p>
        </w:tc>
        <w:tc>
          <w:tcPr>
            <w:tcW w:type="dxa" w:w="1932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Agreed Value</w:t>
            </w:r>
          </w:p>
        </w:tc>
      </w:tr>
      <w:tr>
        <w:trPr>
          <w:trHeight w:hRule="exact" w:val="216"/>
        </w:trPr>
        <w:tc>
          <w:tcPr>
            <w:tcW w:type="dxa" w:w="2108"/>
            <w:vMerge w:val="restart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BorrowMoney.com, inc</w:t>
            </w:r>
          </w:p>
        </w:tc>
        <w:tc>
          <w:tcPr>
            <w:tcW w:type="dxa" w:w="4368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1, 500 square feet of Leased/rent office Space Including</w:t>
            </w:r>
          </w:p>
        </w:tc>
        <w:tc>
          <w:tcPr>
            <w:tcW w:type="dxa" w:w="1932"/>
            <w:vMerge w:val="restart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$3,500,000.00 USD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>
              <w:top w:sz="9.600000000000136" w:val="single" w:color="#000000"/>
            </w:tcBorders>
          </w:tcPr>
          <w:p/>
        </w:tc>
        <w:tc>
          <w:tcPr>
            <w:tcW w:type="dxa" w:w="4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specified Description of duty*</w:t>
            </w:r>
          </w:p>
        </w:tc>
        <w:tc>
          <w:tcPr>
            <w:tcW w:type="dxa" w:w="3307"/>
            <w:vMerge/>
            <w:tcBorders>
              <w:top w:sz="9.6000000000001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$60,000.00 USD From Monthly Government , City And State,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07"/>
        <w:gridCol w:w="3307"/>
        <w:gridCol w:w="3307"/>
      </w:tblGrid>
      <w:tr>
        <w:trPr>
          <w:trHeight w:hRule="exact" w:val="19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JVLS, LLC dba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Or Private Awarded Contracts. Plus (10%) Of Any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2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$3,500,000.00 USD</w:t>
            </w:r>
          </w:p>
        </w:tc>
      </w:tr>
      <w:tr>
        <w:trPr>
          <w:trHeight w:hRule="exact" w:val="21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Vaccines 2Go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Generated Gross Revenue, In Addition to The Total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0" w:after="0"/>
        <w:ind w:left="0" w:right="60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 All Members will contribute their respective Capital Contributions fully and on time.</w:t>
      </w:r>
    </w:p>
    <w:p>
      <w:pPr>
        <w:autoSpaceDN w:val="0"/>
        <w:autoSpaceDE w:val="0"/>
        <w:widowControl/>
        <w:spacing w:line="164" w:lineRule="exact" w:before="140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Withdrawal of Capital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No Member will have the right to demand or withdraw any portion of their capital contribution without the express written consent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The Members will not be personally liable for the return of all or part of the Capital Contributions of a Member, except as otherwise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Additional Capital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Capital Contributions may be amended from time to time, according to the requirements of the Venture, by decision of the Members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recommended by the Managers. Where Members’ interests are affected, additional capital contributions (the “Additional Capital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Contributions”) must have the unanimous consent of the Members.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Any advance of money to the Venture by any Member in excess of the amounts provided for in this Agreement or subsequently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an Additional Capital Contribution will be deemed a debt due from the Venture rather than an increase in Capital Contribution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Member. This liability will be repaid with interest at such rates and times to be determined by a majority of the Members. This liability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entitle the lending Member to a greater voting power. Such debts may have preference or priority over any other payments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as may be determined by a majority of the Members.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Capital Accounts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 An individual capital account will be maintained for each Member and their initial Capital Contribution will be credited to this account.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additional, approved contributions to the Venture’s capital made by a Member will be credited to that Member’s individual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Interest on Capital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No borrowing charge or loan interest will be due or payable to any Member on any Capital Contribution or on their Capital Account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despite any disproportion that may from time to time arise among the Capital Accounts of the Members.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Books of Account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Accurate and complete books of account of the transactions of the Venture will be kept in accordance with generally accepted accounting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 (GAAP) and at all reasonable times will be available and open to inspection and examination by any Member. The books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of the Venture will reflect all the Venture’s transactions and will be appropriate and adequate for the business conducted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Banking and Venture Funds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The funds of the Venture will be placed in such investments and banking accounts as will be designated by the Members. Venture funds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held in the name of the Venture and will not be commingled with those of any other person or entity.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259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Member Meetings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 Regular Member meetings will be held quarterly. Minutes of the meetings will be maintained on file.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Any Member can call a special meeting to resolve urgent issues that require a vote and that cannot wait for the next regularly scheduled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meeting. When calling a special meeting, all Members must be provided with reasonable notice. Where a special meeting has been called,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meeting will be restricted to the specific purpose for which the meeting was called.</w:t>
      </w:r>
    </w:p>
    <w:p>
      <w:pPr>
        <w:autoSpaceDN w:val="0"/>
        <w:autoSpaceDE w:val="0"/>
        <w:widowControl/>
        <w:spacing w:line="202" w:lineRule="exact" w:before="0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All meetings will be held at a time and in a location that is reasonable, convenient and practical considering the situation of all Members.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28. Any vote required by the Members will be determined such that each Member receives one vote carrying equal weight.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360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Amendments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29. This Agreement may be amended only with the unanimous consent of all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Admitting a new Member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30. New Members may be admitted into the Venture only with the unanimous consent of the existing Members. The new Member agrees to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bound by all the covenants, terms, and conditions of this Agreement, inclusive of all current and future amendments. Further, a new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will execute such documents as are needed or required for this admission. Any new Member will receive a business interest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 as determined by all other Members.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Dissociation of a Member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31. Where a Member is in breach of this Agreement and that Member has not remedied the breach on notice from the Venture and after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period then the remaining Members will have the right to terminate this Agreement with regard to that individual defaulting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(an “Involuntary Withdrawal”) and take whatever action necessary to protect the interests of the Venture.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32. If the Venture is harmed as the result of an individual Member’s action or failure to act, then that individual Member will be liable for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harm. If more than one Member is at fault then they will be jointly and severally liable for that harm.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33. Each Member will indemnify the remaining Members against all losses, costs and claims that may arise in the event of the Venture being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as a result of breach of the Agreement by that Member.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34. If a Member is placed in bankruptcy, or withdraws voluntarily from the Venture, or if there is an Operation of Law against a Member,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Members will be entitled to proceed as if the Member had breached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35. Distribution of any amount owing to a dissociated Member will be made according to the percentage of ownership as described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Valuation of Interest or as otherwise may be agreed in writing.</w:t>
      </w: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02" w:lineRule="exact" w:before="2" w:after="0"/>
        <w:ind w:left="304" w:right="302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Dissolution of the Joint Venture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36. The Venture will be dissolved and its assets liquidated in the event of any of the following: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expires and is not extended;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unanimous vote by the Members to dissolve the Venture;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satisfaction of the Purpose;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or incapacity through any means of substantially all of the Venture’s assets;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only one Member remains.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304" w:right="360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Liquidation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37. On dissolution, the Venture will be liquidated promptly and within a reasonable time.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38. On the liquidation of the Venture assets, distribution of any amounts to Members will be made in proportion to their respective capital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 or as otherwise may be agreed in writing.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Valuation of Interest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39. In the absence of a written agreement setting a value, the value of the Venture will be determined based on the fair market value appraisal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all Venture assets (less liabilities) in accordance with generally accepted accounting principles (GAAP) by an independent accounting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agreed to by all Members. An appraiser will be appointed within a reasonable period of the date of withdrawal or dissolution.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results of the appraisal will be binding on all Members. A withdrawing Member’s interest will be based on the proportion of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capital account less any outstanding liabilities a Member may have to the Venture. The intent of this section is to ensure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survival of the Venture despite the withdrawal of any individual Member.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40. No allowance will be made for goodwill, trade name, patents or other intangible assets, except where those assets have been reflected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Venture books immediately prior to valuation.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Transfer of Member Interest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41. A Member may assign their proprietary assets and their rights in distribution interest in the Venture. Such assignment will only include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Member’s economic rights and interests and will not include any other rights of that Member nor will it include an automatic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admission as a Member of the Venture or the right to exercise any management or voting interests. A Member who assigns any or all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Venture interest to any third party will relinquish their status as Member including all management and voting rights. Assignment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 status, under this clause, including any management and voting interests, will require the consent of all the remaining Members.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304" w:right="144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Management Voting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42. Any management vote required will be determined such that each Manager receives one vote carrying equal weight.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Force Majeure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43. A Member will be free of liability to the Venture where the Member is prevented from executing their obligations under this Agreement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in part due to force majeure where the Member has communicated the circumstance of that event to any and all other Members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taken any and all appropriate action to mitigate that event. Force majeure will include, but not be limited to, earthquake, typhoon,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flood, fire, and war or any other unforeseen and uncontrollable event.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Duty of Loyalty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44. Provided a Member has the consent of the majority of the other Members, the Members to this Agreement and their respective affiliates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 interests in businesses other than the Venture. Neither the Venture nor any other Member will have any rights to the assets,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income or profits of any such business, venture or transaction. Any and all businesses, ventures or transactions with any appearance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of interest must be fully disclosed to all other Members. Failure to disclose any potential conflicts of interest will be deemed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Involuntary Withdrawal by the offending Member and may be treated accordingly by the remaining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Confidentiality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45. All matters relating to this Agreement and the Venture will be treated by the Members as confidential and no Member will disclose or allow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disclosed any Venture matter or matters, directly or indirectly, to any third party without the prior written approval of all Members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where the information properly comes into the public domain.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46. This section will survive for one year after the expiration or termination of this Agreement or dissolution of the Venture.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Language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47. The Members expressly state that the English language is to be the language of choice for this Agreement and all other notices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required by the Venture.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304" w:right="230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48. The Venture will insure all its assets against loss where reasonable and standard practice in the industry.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49. Each Member will be indemnified and held harmless by the Venture from any and all harm or damages of any nature relating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Member’s participation in Venture affairs except where such harm or damages results from gross negligence or willful misconduct on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the Member.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50. No Member will be liable to the Venture or to any other Member for any error in judgment or any act or failure to act where made in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faith. The Member will be liable for any and all acts or failures to act resulting from gross negligence or willful misconduct.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Liability Insurance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51. The Venture may acquire insurance on behalf of any Member, employee, agent or other person engaged in the business interest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 against any liability asserted against them or incurred by them while acting in good faith on behalf of the Venture.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4" w:after="0"/>
        <w:ind w:left="304" w:right="273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Covenant of Good Faith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52. Members will use their best efforts, fairly and in good faith to facilitate the success of the Venture.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Joint Venture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53. Where allowed by statute, title to all Venture property, including intellectual property, will remain in the name of the Venture. Where joint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ventures are not recognized by statute as separate legal entities, Venture property, including intellectual property, will be held in the name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one or more Members. In all cases Venture property will be applied by the Members exclusively for the benefit and purposes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 and in accordance with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Jurisdiction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54. The Members submit to the jurisdiction of the courts of the State of Florida for the enforcement of this Agreement and for any arbitration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 or decision arising from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0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Mediation and Arbitration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55. In the event a dispute arises out of, or in connection with, this Agreement, the Members will attempt to resolve the dispute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friendly consultation.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56. If the dispute is not resolved within a reasonable period then any or all outstanding issues may be submitted to mediation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statutory rules of mediation. If mediation is not successful in resolving the entire dispute or is unavailable, any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 will be submitted to final and binding arbitration in accordance with the laws of the State of Florida. The arbitrator’s award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final, and judgment may be entered upon it by any court having jurisdiction within the State of Florida.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57. All Members represent and warrant that they have all authority, licenses and permits to execute and perform this Agreement and their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 that the representative of each Member has been fully authorized to execute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58. Each Member represents and warrants that this Agreement is not in violation of any and all agreements and constitutional documents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individual Member.</w:t>
      </w:r>
    </w:p>
    <w:p>
      <w:pPr>
        <w:autoSpaceDN w:val="0"/>
        <w:tabs>
          <w:tab w:pos="608" w:val="left"/>
          <w:tab w:pos="910" w:val="left"/>
          <w:tab w:pos="1214" w:val="left"/>
        </w:tabs>
        <w:autoSpaceDE w:val="0"/>
        <w:widowControl/>
        <w:spacing w:line="202" w:lineRule="exact" w:before="2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59. For the purpose of this Agreement, the following terms are defined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“Capital Contributions”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capital contribution to the Venture actually made by the Members, including property, cash and any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capital contributions made.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36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“Majority Vote”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Majority Vote is any amount greater than one-half of the authorized votes.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9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“Operation of Law”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Operation of Law means rights or duties that are cast upon a party by the law, without any act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on the part of the individual including but not limited to an assignment for the benefit of creditors, a divorce, 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4" w:lineRule="exact" w:before="0" w:after="0"/>
        <w:ind w:left="30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Miscellaneous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60. This Venture is termed a contractual joint venture and will not constitute a partnership. Members will provide services to one another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arms’ length basis while remaining independent business entities. There will be no pooling of profits and losses. Each Member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only for its own actions and no Member is an agent for any other Member. Members will not be jointly or severally liable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actions of the other Members.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61. Time is of the essence in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62. This Agreement may be executed in counterparts. Facsimile signatures are binding and are considered to be original signatures.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63. Headings are inserted for the convenience of the Members only and are not to be considered when interpreting this Agreement. Words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singular mean and include the plural and vice versa. Words in the masculine gender include the feminine gender and vice versa. Words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neuter gender include the masculine gender and the feminine gender and vice versa.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64. If any term, covenant, condition or provision of this Agreement is held by a court of competent jurisdiction to be invalid, void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it is the Members’ intent that such provision be reduced in scope by the court only to the extent deemed necessary by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to render the provision reasonable and enforceable and the remainder of the provisions of this Agreement will in no way be affected,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impaired or invalidated as a result.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65. This Agreement contains the entire agreement between the Members. All negotiations and understandings have been included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Statements or representations which may have been made by any Member in the negotiation stages of this Agreement may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some way be inconsistent with this final written Agreement. All such statements are declared to be of no value in this Agreement.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written terms of this Agreement will bind the Members.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66. This Agreement and the terms and conditions contained in this Agreement apply to and are binding upon the Member’s successors,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assigns, executors, administrators, beneficiaries, and representatives.</w:t>
      </w:r>
    </w:p>
    <w:p>
      <w:pPr>
        <w:autoSpaceDN w:val="0"/>
        <w:autoSpaceDE w:val="0"/>
        <w:widowControl/>
        <w:spacing w:line="202" w:lineRule="exact" w:before="0" w:after="0"/>
        <w:ind w:left="608" w:right="20" w:hanging="30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67. Any notices or delivery required here will be deemed completed when hand-delivered, delivered by agent, or seven (7) days after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placed in the post, postage prepaid, to the Members at the addresses contained in this Agreement or as the Members may later designate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writing.</w:t>
      </w:r>
    </w:p>
    <w:p>
      <w:pPr>
        <w:autoSpaceDN w:val="0"/>
        <w:autoSpaceDE w:val="0"/>
        <w:widowControl/>
        <w:spacing w:line="164" w:lineRule="exact" w:before="38" w:after="0"/>
        <w:ind w:left="0" w:right="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12 of 13</w:t>
      </w:r>
    </w:p>
    <w:p>
      <w:pPr>
        <w:sectPr>
          <w:pgSz w:w="11900" w:h="16840"/>
          <w:pgMar w:top="46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68. All of the rights, remedies and benefits provided by this Agreement will be cumulative and will not be exclusive of any other such rights,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 and benefits allowed by law.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Members have duly affixed their signatures under hand and seal on this 20th day of March 2020.</w:t>
      </w:r>
    </w:p>
    <w:p>
      <w:pPr>
        <w:autoSpaceDN w:val="0"/>
        <w:tabs>
          <w:tab w:pos="9382" w:val="left"/>
        </w:tabs>
        <w:autoSpaceDE w:val="0"/>
        <w:widowControl/>
        <w:spacing w:line="204" w:lineRule="exact" w:before="0" w:after="26"/>
        <w:ind w:left="49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BorrowMoney.com, inc (Member)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/s/ Aldo Piscitello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(SEAL)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Aldo Piscitello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JVLS, LLC dba Vaccines 2Go (Member)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/s/ Jody Stewart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52.0" w:type="dxa"/>
      </w:tblPr>
      <w:tblGrid>
        <w:gridCol w:w="4960"/>
        <w:gridCol w:w="4960"/>
      </w:tblGrid>
      <w:tr>
        <w:trPr>
          <w:trHeight w:hRule="exact" w:val="222"/>
        </w:trPr>
        <w:tc>
          <w:tcPr>
            <w:tcW w:type="dxa" w:w="2988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Jody Stewart (Mar 20, 2020)</w:t>
            </w:r>
          </w:p>
        </w:tc>
        <w:tc>
          <w:tcPr>
            <w:tcW w:type="dxa" w:w="1660"/>
            <w:tcBorders>
              <w:top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(SEAL)</w:t>
            </w:r>
          </w:p>
        </w:tc>
      </w:tr>
    </w:tbl>
    <w:p>
      <w:pPr>
        <w:autoSpaceDN w:val="0"/>
        <w:tabs>
          <w:tab w:pos="9016" w:val="left"/>
        </w:tabs>
        <w:autoSpaceDE w:val="0"/>
        <w:widowControl/>
        <w:spacing w:line="186" w:lineRule="exact" w:before="0" w:after="0"/>
        <w:ind w:left="49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Jody Stewart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13 of 13</w:t>
      </w:r>
    </w:p>
    <w:sectPr w:rsidR="00FC693F" w:rsidRPr="0006063C" w:rsidSect="00034616">
      <w:pgSz w:w="11900" w:h="16840"/>
      <w:pgMar w:top="46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