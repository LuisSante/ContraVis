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58" w:lineRule="exact" w:before="124" w:after="0"/>
        <w:ind w:left="0" w:right="47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0" w:lineRule="exact" w:before="234" w:after="0"/>
        <w:ind w:left="0" w:right="40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JOINT FILING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accordance with the Securities Exchange Act of 1934, as amended, and the rules and regulations thereunder (the “Exchange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Act”) the undersigned hereby agree to the joint filing of Clarus IV-A, L.P., Clarus IV-B, L.P., Clarus IV-C, L.P., Clarus IV-D, L.P., Clarus IV GP, L.P.,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Blackstone Clarus GP L.P., Blackstone Clarus GP L.L.C., Blackstone Holdings II L.P., Blackstone Holdings I/II GP L.L.C., The Blackstone Group Inc.,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Blackstone Group Management L.L.C. and Stephen A. Schwarzman, on behalf of each of them of any filing required by such party under Section 13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 or any rule or regulation thereunder (including any amendment, restatement, supplement, and/or exhibit thereto) with respect to securities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Galera Therapeutics, Inc., a Delaware corporation, and further agree to the filing, furnishing, and/or incorporation by reference of this Agreement as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thereto. Each of them is responsible for the timely filing of such filings and any amendments thereto, and for the completeness and accuracy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such person contained therein; but none of them is responsible for the completeness or accuracy of the information concerning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persons making the filing, unless such person knows or has reason to believe that such information is inaccurate. This Agreement shall remain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full force and effect until revoked by any party hereto in a signed writing provided to each other party hereto, and then only with respect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revoking party. This Agreement may be executed in any number of counterparts all of which taken together shall constitute one and the same instrument.</w:t>
      </w:r>
    </w:p>
    <w:p>
      <w:pPr>
        <w:autoSpaceDN w:val="0"/>
        <w:tabs>
          <w:tab w:pos="6104" w:val="left"/>
        </w:tabs>
        <w:autoSpaceDE w:val="0"/>
        <w:widowControl/>
        <w:spacing w:line="198" w:lineRule="exact" w:before="194" w:after="0"/>
        <w:ind w:left="502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 hereby execute this Agreement this 14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 2020.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CLARUS IV-A, L.P.</w:t>
      </w:r>
    </w:p>
    <w:p>
      <w:pPr>
        <w:autoSpaceDN w:val="0"/>
        <w:autoSpaceDE w:val="0"/>
        <w:widowControl/>
        <w:spacing w:line="196" w:lineRule="exact" w:before="0" w:after="172"/>
        <w:ind w:left="61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Clarus IV GP,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Clarus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8"/>
        </w:trPr>
        <w:tc>
          <w:tcPr>
            <w:tcW w:type="dxa" w:w="35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632" w:val="left"/>
        </w:tabs>
        <w:autoSpaceDE w:val="0"/>
        <w:widowControl/>
        <w:spacing w:line="194" w:lineRule="exact" w:before="0" w:after="0"/>
        <w:ind w:left="610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27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CLARUS IV-B, L.P.</w:t>
      </w:r>
    </w:p>
    <w:p>
      <w:pPr>
        <w:autoSpaceDN w:val="0"/>
        <w:autoSpaceDE w:val="0"/>
        <w:widowControl/>
        <w:spacing w:line="196" w:lineRule="exact" w:before="0" w:after="174"/>
        <w:ind w:left="61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Clarus IV GP,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Clarus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6"/>
        </w:trPr>
        <w:tc>
          <w:tcPr>
            <w:tcW w:type="dxa" w:w="359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632" w:val="left"/>
        </w:tabs>
        <w:autoSpaceDE w:val="0"/>
        <w:widowControl/>
        <w:spacing w:line="194" w:lineRule="exact" w:before="0" w:after="0"/>
        <w:ind w:left="610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60" w:lineRule="exact" w:before="232" w:after="0"/>
        <w:ind w:left="0" w:right="27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CLARUS IV-C, L.P.</w:t>
      </w:r>
    </w:p>
    <w:p>
      <w:pPr>
        <w:autoSpaceDN w:val="0"/>
        <w:autoSpaceDE w:val="0"/>
        <w:widowControl/>
        <w:spacing w:line="196" w:lineRule="exact" w:before="0" w:after="172"/>
        <w:ind w:left="61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Clarus IV GP,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Clarus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8"/>
        </w:trPr>
        <w:tc>
          <w:tcPr>
            <w:tcW w:type="dxa" w:w="359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632" w:val="left"/>
        </w:tabs>
        <w:autoSpaceDE w:val="0"/>
        <w:widowControl/>
        <w:spacing w:line="194" w:lineRule="exact" w:before="0" w:after="0"/>
        <w:ind w:left="610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33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[Galera Therapeutics, Inc. – Joint Filing Agreement]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27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CLARUS IV-D, L.P.</w:t>
      </w:r>
    </w:p>
    <w:p>
      <w:pPr>
        <w:autoSpaceDN w:val="0"/>
        <w:autoSpaceDE w:val="0"/>
        <w:widowControl/>
        <w:spacing w:line="196" w:lineRule="exact" w:before="0" w:after="172"/>
        <w:ind w:left="602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Clarus IV GP,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Clarus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2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60" w:lineRule="exact" w:before="234" w:after="0"/>
        <w:ind w:left="0" w:right="26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CLARUS IV GP, L.P.</w:t>
      </w:r>
    </w:p>
    <w:p>
      <w:pPr>
        <w:autoSpaceDN w:val="0"/>
        <w:autoSpaceDE w:val="0"/>
        <w:widowControl/>
        <w:spacing w:line="196" w:lineRule="exact" w:before="0" w:after="172"/>
        <w:ind w:left="602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Clarus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177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CLARUS GP L.P.</w:t>
      </w:r>
    </w:p>
    <w:p>
      <w:pPr>
        <w:autoSpaceDN w:val="0"/>
        <w:autoSpaceDE w:val="0"/>
        <w:widowControl/>
        <w:spacing w:line="160" w:lineRule="exact" w:before="36" w:after="174"/>
        <w:ind w:left="0" w:right="7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Clarus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60" w:lineRule="exact" w:before="234" w:after="172"/>
        <w:ind w:left="0" w:right="161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CLARUS GP L.L.C.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168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II L.P.</w:t>
      </w:r>
    </w:p>
    <w:p>
      <w:pPr>
        <w:autoSpaceDN w:val="0"/>
        <w:autoSpaceDE w:val="0"/>
        <w:widowControl/>
        <w:spacing w:line="160" w:lineRule="exact" w:before="36" w:after="174"/>
        <w:ind w:left="0" w:right="2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Blackstone Holdings I/II GP L.L.C.,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60" w:lineRule="exact" w:before="232" w:after="172"/>
        <w:ind w:left="0" w:right="119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I/II GP L.L.C.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58" w:lineRule="exact" w:before="234" w:after="174"/>
        <w:ind w:left="0" w:right="17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THE BLACKSTONE GROUP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160" w:lineRule="exact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[Galera Therapeutics, Inc. – Joint Filing Agreement]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72"/>
        <w:ind w:left="0" w:right="8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GROUP MANAGEMENT L.L.C.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G. Finley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2" w:lineRule="exact" w:before="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Legal Officer</w:t>
      </w:r>
    </w:p>
    <w:p>
      <w:pPr>
        <w:autoSpaceDN w:val="0"/>
        <w:autoSpaceDE w:val="0"/>
        <w:widowControl/>
        <w:spacing w:line="222" w:lineRule="exact" w:before="170" w:after="0"/>
        <w:ind w:left="602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Stephen A. Schwarzman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Stephen A. Schwarzman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[Galera Therapeutics, Inc. – Joint Filing Agreement]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