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916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6.1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DISTRIBUTOR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DISTRIBUTOR AGREEMENT (this “Agreement”) is made and effective as of1 August 2019, by and between,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 &amp; C General Warehouse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Corporation LLC 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USA Limited Liability Company (LLC), with an address located at 7405 SW 11th CT, North Lauderdale, FL, 33068, USA,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(“Company”), and XXXXXXXXXXXXXXXXXXXXX (“Distributor”).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Import the products from Brazil Farm origin (Arte Café -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Prescafe Torrefação e Comercio de Cafe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Brazil company, with an 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located at 1 Fazenda Sao Gabriel, Guaxupé, Cep 37800-000, Minas Gerais, Brazil), and sells the products listed in Section 1.c below (the “Products”).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desires to purchase the Products from Company for resale in the territories or geographic areas as defined in Section 1.b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“Territory”). Company desires to appoint Distributor as its exclusive distributor of the Products to all Clients that Distributor introduce, and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the first order, this client come to be exclusive of Distributor, every new customer introduced by Distributor, must be approved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prior to any sale. After official approval from the Company, the customer introduced by Distributor, will appear on an official list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contract, and will only be met by the Distributor and will follow the rules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desires such appointment subject to the terms and conditions set forth in this Agreement, including any exhibits or schedules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foregoing, and of the mutual benefit contained herein, the Parties, intending to be legally bound,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OF THE PARTIES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APPOINTMENT, ACCEPTANCE &amp; SCOPE.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Exclusive Appointment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Distributor Agreement, Company hereby appoints and grants Distributor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right to sell and distribute the Products to customers that Distributor introduce and confirmed by Company, (in all territory of United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America (USA) and to render other services as a distributor for Company as set forth herein. Distributor shall limit its activities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to Customers located within the Territory and refrain from selling or otherwise transferring, directly or indirectly, the Products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outside the Territory, without the express written consent of Company. Company shall not sell or otherwise supply, directly or indirectly,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to any Distributor’s Customer’s, except by sale through the Distributor. The Company shall not contact any of Distributor’s Customer’s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reason, without the prior written approval of Distributor.</w:t>
      </w:r>
    </w:p>
    <w:p>
      <w:pPr>
        <w:autoSpaceDN w:val="0"/>
        <w:autoSpaceDE w:val="0"/>
        <w:widowControl/>
        <w:spacing w:line="238" w:lineRule="auto" w:before="99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(b) 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rights granted Distributor hereunder are granted for the following geographical areas and markets. USA.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187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(c) Products.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Products manufactured and sold by Company to Distributor for distribution hereunder are as follows: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Arte Café Especial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Arte Café Gourmet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Arte Café Laurina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Arte Café Organico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another new brand and or kind of coffee.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(d) Subagents.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may appoint, with prior approval of the Company, sub-agents, sub-distributors, sub-representatives or other persons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on Distributor’s behalf or to otherwise perform any of Distributor’s obligations under this Agreement within the Territory; provided that (i)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to such sub-agent, sub-distributor, sub-representative or other person to act on Distributor’s behalf or to otherwise perform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Distributor’s obligations shall be solely Distributor’s responsibility, and (ii) such appointment does not deprive Company of the essential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 is entitled under this Agreement. Any agreement with such sub-agent, sub-distributor, sub-representative or other person shall not extend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beyond the term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119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(e) Relationship of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is an independent contractor and is not and shall not be deemed to be an employee, legal representative,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dealer, general agent, joint venture or partner of Company for any purpose. Distributor acknowledges that Company has not granted 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make changes to Company’s terms and conditions of sale, grant any warranties in excess of those extended by Company or limit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 or remedies less than Company limits its liabilities and remedies, sign quotations, incur obligations (expressed or implied), or in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contracts on behalf of Company or bind Company in any transaction with customers, governmental agencies or third parties.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ORDERS, PRICE, TERMS OF SALE &amp; PAYMENT.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Communications Pursuant to this Distributor Agreement and Orders.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Orders shall be made with Company. Company understands that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acceptance of orders from Distributor hereunder is an important element of this Agreement. Company shall have Seven (7)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its receipt to accept (or reject for a legitimate business reason) any order submitted by Distributor. All the negotiations between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will be by INCOTERMS Ex-works, in origin farm, in Brazil. So will must be respected the Transite Time to destiny delivery.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fail to timely accept or reject an order from Distributor in accordance with this Section, such order shall be deemed accepted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become binding on Company. All orders shall be fulfilled by Company within Seven (7) business days of order acceptance.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Prices and Shipment.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sell, and Distributor agrees to purchase, the Products in accordance with the Prices and Volume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Prices set forth in Schedule A. Such Prices and Volume Discount Prices shall only be subject to increase once per year on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anniversary date of this Agreement, provided (i) Company provides Distributor with at least Ninety (90) days prior written notice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increase, and (ii) such increase does not exceed 5% of the preceding year’s Prices, except for reasons of force majeure, (Chapter 10), and Volume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Prices nor the lowest price charged to others for the same Product. Any such change shall not apply for any order(s) accepted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of the increase.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109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(c) Company shall package the Products for shipment in accordance with Distributor’s instructions.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shipments of Products for Customers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Territory, and any freight and shipping costs related thereto, will be Distributor’s responsibility. All shipments will be prepared and shipped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Company’s facility. Distributor will promptly inspect the Products upon receipt at Distributor’s facility to determine whether any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the shipment are in short supply, defective, or otherwise not in conformance with this Agreement. Within Seven (7) days of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Products, Distributor will notify Company of any shortages, defects, non-conformance, and Company will promptly replace such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free of charge. Title to the Products shall pass to Distributor upon delivery.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(d) Terms of Sale.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sales by Company shall be in accordance with the terms and conditions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(e) Payment.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Customer’s acceptance of any order, Distributor shall submit to Customer via wire transfer at least Twenty-Five Percent (25%)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total order price. Distributor shall submit to Customer via wire transfer the remaining balance upon receipt Packing List and Bill of landing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documents, from origin in Brazil Farm.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(f) Resale of the Products.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shall be free to resell the Products for such prices and upon such terms and conditions as Distributor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see fit in its sole discretion. Company shall have no control over or any liability in connection with the price at which Distributor resells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and Distributor shall hold Company harmless and indemnify and defend Company from and against any liability resulting therefrom.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REPRESENTATIONS.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Distributor and Company, as applicable, make the following representations, warranties and covenants: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Distributor is a company duly organized, validly existing and in good standing in the United States of America (USA) , is qualified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and in good standing in each jurisdiction located within the Territory and is and will remain in compliance with all applicable laws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 in the conduct of its business and, specifically, in its sale of the Products and provision of any services hereunder.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109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Company is a corporation, duly organized, validly existing and in good standing in the State of Florida, and is and will remain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applicable laws and regulations in the conduct of its business and, specifically, in its sale of the Products.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Company warrants and represents that the Products will be free from defects in design, materials and workmanship and conform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provided.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Company has all rights, power, and authority to enter into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Company’s execution of this Distributor Agreement, and Company’s performance of its obligations and duties hereunder, do not and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any agreement to which Company is a party or by which it is otherwise bound,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Neither Party is subject to any pending or threatened litigation or governmental action that could interfere with its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This Agreement is the binding legal obligation of each Party and is enforceable in accordance with its terms.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RESPONSIBILITIES OF DISTRIBUTOR.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agrees that it will diligently perform the services and obligations detailed in this Agreement. The operations of Distributor are under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exclusive control, including without limitation supervision of, and liability for expenses incurred with respect to, employees.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will use best reasonable efforts to distribute the Products in the Territory.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RESPONSIBILITIES OF COMPANY.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any other responsibilities stated in this Agreement, Company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Provide, at Distributor’s reasonable request and without charge, up to 10 hours of training with regard to any characteristics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Distributor deems reasonably necessary for Distributor and its employees and agents to fulfill the purposes of Distributor’s appointment,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109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provide to Distributor, without charge, reasonable quantities of promotional literature, brochures and commercial and technical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regarding the Products;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provide sales support and technical training to Distributor and its personnel as deemed reasonably appropriate by Company.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CONFIDENTIAL &amp; PROPRIETARY INFORMATION.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used herein, the term “Proprietary Information” means any information, technical data, or know-how (including, but not limited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relating to products, software, services, development, inventions, processes, techniques, customers, pricing, internal procedures,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and marketing plans or strategies, finances, employees and business opportunities) disclosed by one Party (the “Disclosing Party”)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(the “Recipient Party”) either directly or indirectly in any form whatsoever, including, but not limited to, in writing, in machine readable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tangible form, orally or visually.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Unless otherwise expressly authorized by the Disclosing Party, the Recipient Party agrees that it and any of its personnel receiving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under this Agreement shall treat such Proprietary Information in strict confidence with the same degree of care applied to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Information of like importance, which it does not wish to disclose, publish, or disseminate to third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no event will the Recipient Party divulge, in whole or in part, such information to any third party without the prior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Party; provided, further, that any third party must also agree in writing to restrictions comparable to those provided in this Section 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Recipient Party may disclose the Proprietary Information to the extent required by a valid order by a court or other governmental body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law; provided, however, that the Recipient Party will use all reasonable efforts to notify Disclosing Party of the obligation to make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in advance of the disclosure so that Disclosing Party will have a reasonable opportunity to object to such disclosure.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111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Notwithstanding any other provisions of this Agreement, each party acknowledges that Proprietary Information shall not include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that: (i) is already known to the Recipient Party at the time of disclosure, or becomes publicly known through no wrongful act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Party’s part; (ii) is rightfully received by the Recipient Party from a third party without breach of this Agreement; (iii) is independently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the Recipient Party without benefit of information received under this Agreement; (iv) is furnished to a third party by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without a restriction on the third party’s right to disclose it; or (v) is explicitly approved for release by written authorization by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It is understood that all Proprietary Information disclosed under this Agreement, is, and shall remain, the property of the Disclosing Party.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this Agreement, or upon written notice from the Disclosing Party, the Recipient Party agrees to return all Proprietary Information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Recipient Party acknowledges that the Disclosing Party, because of the unique nature of the Proprietary Information, would suffer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harm in the event that the Recipient Party breaches its obligation under this Agreement and that monetary damages would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inadequate to compensate the Disclosing Party for such a breach. The Parties agree that, in such a circumstance, the Disclosing Party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entitled, in addition to such monetary relief as may be applicable, to injunctive relief as may be necessary to restrain any continuing or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by the Recipient Party, without showing or proving any actual damages sustained by the Disclosing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obligations of the Recipient Party under this Section 6 shall survive termination or nonrenewal of this Agreement for a period of thee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years. For the avoidance of doubt, the customer and sub-distributor lists of Distributor shall be deemed to constitute Proprietary Information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111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DURATION &amp; TERMINATION.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Effective Date and Duration. This Agreement shall become effective on the date first written above and shall continue in effect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(3) years.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Distributor Option to Renew. Distributor shall have the option to renew this Agreement for an additional Three (3) year period by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written notice to Company within Ninety (90) days of the end of the initial period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Termination. Either Party may terminate this Agreement prior to its expiration upon the occurrence of either of the following: (i)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insolvent, or institutes (or there is instituted against it) proceedings in bankruptcy, insolvency, reorganization or dissolution, makes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for the benefit of creditors or becomes nationalized or has any of its material assets confiscated or expropriated; or (ii)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 this case, the “breaching Party”) fails to perform any of its obligations hereunder and fails to correct such failure within Ninety (90)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receiving written demand therefore from the non-breaching Party, specifying the failure in sufficient detail for the breaching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such failure; provided, however, that upon a second breach of the same obligation by such Party, the other Party may forthwith terminate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upon notice to the breaching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RIGHTS OF PARTIES AT TERMINATION.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Obligations After Termination. In the event that this Agreement is terminated or expires on its own terms, Company shall have no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to Distributor except that in the event the Agreement terminates for any reason other than a breach hereof by Distributor,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obligated to process orders accepted by Company prior to the effective date of such termination or expiration or within Ninety (90)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Survival. Notwithstanding anything to the contrary set forth herein, no termination of this Agreement shall relieve any Party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 which are outstanding on, or relate to matters or claims occurring or arising prior to, the date of such termination 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such termination by their own terms or nature.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105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INDEMNIFICATION &amp; LIMITATION OF LIABILITY.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Indemnification. Each Party (“Indemnifying Party”) shall indemnify, hold harmless and defend the other Party (“Indemnified Party”)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agents, employees, and affiliates, from and against any and all claims, demands, actions, costs, expenses, liabilities, judgments,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causes of action, proceedings, suits, losses and damages of any nature, which are threatened or brought against, or are suffered or incurred by,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or any such person to the extent caused directly by acts or omissions of the Indemnifying Party relating to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without limitation (i) any negligent or tortious conduct, (ii) any breach of any of the representations, warranties, covenants or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Indemnifying Party contained in this Agreement, (iii) any violation of applicable laws or regulations, (iv) infringement or violation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patent, copyright, trade secret, or other proprietary interest of any third party, and (v) any breach of any express or implied warranties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including implied warranties of merchantability and fitness for a particular purpose.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Limitation of Liability.IN NO EVENT SHALL EITHER PARTY BE LIABLE TO THE OTHER FOR ANY SPECIAL, INDIRECT, EXEMPLARY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CONSEQUENTIAL DAMAGES ARISING OUT OF THIS AGREEMENT OR PURCHASE OR USE OF THE PRODUCTS.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FORCE MAJEURE.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held liable for any failure to perform that is due to any cause or circumstance beyond the reasonable control of such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without limitation a demand for such Products and other products manufactured by Company which exceeds Company’s ability to supply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them, earthquakes, fire, accidents, floods, storms, other Acts of God, riots, wars, rebellions, strikes, lockouts or other labor disturbances, national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emergencies, failure to secure materials or equipment from usual sources of supply, failure of carriers to furnish transportation,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rules, regulations, acts, orders, world financial crisis, restrictions or requirements or any other cause or circumstance beyond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control of such Party. No such inability to deliver or delay in delivery shall invalidate the remainder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109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TRADEMARKS.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shall not dispute or contest for any reason whatsoever, directly or indirectly, during the term of this Agreement and thereafter,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validity, ownership or enforceability of any of the trademarks of Company, nor directly or indirectly attempt to acquire or damage the value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goodwill associated with any of the trademarks of Company, nor counsel, procure or assist any third Party to do any of the foregoing.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institute any proceedings with respect to the trademarks of Company either in Distributor’s own name or on behalf of Company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written permission of Company. Distributor shall assign to Company, without charge, any rights in the trademarks of Company that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inure to the benefit of Distributor pursuant to this Agreement or otherwise. Distributor shall execute any documents or do any acts that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accomplish the intent of this Section.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GENERAL PROVISIONS.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Amendments. This Agreement may be amended only by a writing signed by each of the Parties, and any such amendment shall be effective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specifically set forth in such writing.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Governing Law. This Agreement is a contract under the laws of the State of Florida and for all purposes shall be governed by and construed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substantive laws of the State of Florida, without regard to its principles of conflicts of laws provisions.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Disputes. The Parties shall seek to resolve any dispute, controversy or claim arising out of or in connection with this Agreement,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any dispute regarding the enforceability of any provision, through good faith negotiations between them within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notice of dispute being served or such longer period of time as may be mutually agreed between the Parties. If the Parties are unable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 the dispute within this timeframe, and one or both parties one or both parties desire to pursue the dispute, the complaining party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 the dispute to binding arbitration in accordance with the rules and regulations of the American Arbitration Association. The Parties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 equally the cost of arbitrating such dispute. The arbitrator(s) shall not be empowered to award punitive or other damages in excess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compensatory damages, and both parties irrevocably waive the right to any such damages. Judgment on the award rendered by the arbitrator(s)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entered by any court having jurisdiction over the dispute. In the event that the parties cannot agree upon an arbitrator within a Thirty (30)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period, each party shall designate an arbitrator and those two arbitrators shall choose a third arbitrator, with that third arbitrator serving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 arbitrator of the dispute.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99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Assignment. Neither Party shall assign, pledge or otherwise transfer any of its rights, interest or obligations hereunder, whether by 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 or otherwise, without the prior express written consent of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Counterparts; Email Execution. This Agreement may be executed in any number of counterparts, and by each of the Parties on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counterparts, each of which, when so executed, shall be deemed an original, but all of which shall constitute but one and the same instrument.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an executed counterpart of this Agreement by email shall be equally as effective as delivery of a manually executed counterpart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Any Party delivering an executed counterpart of this Agreement by email shall also deliver a manually executed counterpart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but the failure to deliver a manually executed counterpart shall not affect the validity, enforceability or binding effect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Cumulative Remedies. The rights and remedies of the Parties hereunder are cumulative and not exclusive of any rights or remedies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would otherwise have. No single or partial exercise of any such right or remedy by a Party, and no discontinuance of steps to enforce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right or remedy, shall preclude any further exercise thereof or of any other right or remedy of such Party.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Entire Agreement. This Agreement contains the entire agreement of the Parties with respect to the transactions contemplated hereby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supersedes all prior written and oral agreements, and all contemporaneous oral agreements, relating to such transactions.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Exhibits and Schedules.The exhibits or schedules attached hereto are an integral part hereof and all references herein to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such exhibits and schedules.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1172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Notices. Unless otherwise specifically provided herein, all notices, consents, requests, demands and other communications required or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hereunder: (i) shall be in writing; (ii)) shall be sent by email, certified or registered U.S. mail, or reliable express delivery service (with a copy sent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of the foregoing means), charges prepaid as applicable, to the appropriate address(es) or number(s) set forth below; and (iii) shall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given on the date of receipt by the addressee, as evidenced by (A) a receipt executed by the addressee (or a responsible person in his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 office), the records of the Person delivering such communication or a notice to the effect that such addressee refused to claim or accept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communication, if sent by messenger, U.S. mail or express delivery service, or (B) a receipt generated by the sender’s email showing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was sent to the appropriate number on a specified date, if sent by email. All such communications shall be sent to the addresses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as first set forth above, or to such other addresses or numbers as any Party may inform the others by giving Seven (7) days prior notice.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Severability. Any provision of this Agreement which is prohibited or unenforceable in any jurisdiction shall, as to such jurisdiction,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ineffective to the extent of such prohibition or unenforceability without invalidating the remaining portions hereof or affecting the validity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enforceability of such provision in any other jurisdiction.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Successors and Assigns. This Agreement shall be binding upon and shall inure to the benefit of each of the Parties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and permitted assigns.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1192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this Agreement was signed by the Parties under the hands of their duly authorised officers and made effective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first written above.</w:t>
      </w:r>
    </w:p>
    <w:p>
      <w:pPr>
        <w:autoSpaceDN w:val="0"/>
        <w:autoSpaceDE w:val="0"/>
        <w:widowControl/>
        <w:spacing w:line="202" w:lineRule="exact" w:before="24" w:after="0"/>
        <w:ind w:left="0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Luiz Augusto Matavelli Bacetti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 &amp; C General Warehouse Corporation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04th, August, 2019.</w:t>
      </w:r>
    </w:p>
    <w:p>
      <w:pPr>
        <w:autoSpaceDN w:val="0"/>
        <w:autoSpaceDE w:val="0"/>
        <w:widowControl/>
        <w:spacing w:line="202" w:lineRule="exact" w:before="26" w:after="0"/>
        <w:ind w:left="0" w:right="941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xxxxxxxx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xxxxxxxx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p>
      <w:pPr>
        <w:autoSpaceDN w:val="0"/>
        <w:autoSpaceDE w:val="0"/>
        <w:widowControl/>
        <w:spacing w:line="238" w:lineRule="auto" w:before="13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PRICES AND DISCOUNT VOLUME PRICES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Company’s right to increase the price only once per year per the terms and restrictions contained in the Agreement, and Company’s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decrease the price at any time upon notice, the Products shall be sold by Company to Distributor at the following Prices and Volume Discount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Prices. Prices are in US Dollars.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$9 (US) per kilogram Ex-work Incoterms. (Brazil Farm).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will be appropriately credited should Distributor make payment related to an order and later determine that it had achieved a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discount per the above.</w:t>
      </w:r>
    </w:p>
    <w:p>
      <w:pPr>
        <w:autoSpaceDN w:val="0"/>
        <w:autoSpaceDE w:val="0"/>
        <w:widowControl/>
        <w:spacing w:line="238" w:lineRule="auto" w:before="133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GENTECH HOLDINGS, INC., 1-A, 8/8/2019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