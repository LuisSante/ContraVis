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10.2</w:t>
      </w:r>
    </w:p>
    <w:p>
      <w:pPr>
        <w:autoSpaceDN w:val="0"/>
        <w:autoSpaceDE w:val="0"/>
        <w:widowControl/>
        <w:spacing w:line="202" w:lineRule="exact" w:before="2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CERTAIN INFORMATION (INDICATED BY ASTERISKS) HAS BEEN OMITTED FROM THIS DOCUMENT</w:t>
      </w:r>
    </w:p>
    <w:p>
      <w:pPr>
        <w:autoSpaceDN w:val="0"/>
        <w:autoSpaceDE w:val="0"/>
        <w:widowControl/>
        <w:spacing w:line="202" w:lineRule="exact" w:before="2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BECAUSE IT IS NOT MATERIAL AND WOULD LIKELY CAUSE COMPETITIVE HARM TO THE REGISTRANT IF</w:t>
      </w:r>
    </w:p>
    <w:p>
      <w:pPr>
        <w:autoSpaceDN w:val="0"/>
        <w:autoSpaceDE w:val="0"/>
        <w:widowControl/>
        <w:spacing w:line="206" w:lineRule="exact" w:before="3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PUBLICLY DISCLOSED</w:t>
      </w:r>
      <w:r>
        <w:rPr>
          <w:w w:val="101.00000381469727"/>
          <w:rFonts w:ascii="ArialMT" w:hAnsi="ArialMT" w:eastAsia="Arial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13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Zogenix Inc.</w:t>
      </w:r>
    </w:p>
    <w:p>
      <w:pPr>
        <w:autoSpaceDN w:val="0"/>
        <w:autoSpaceDE w:val="0"/>
        <w:widowControl/>
        <w:spacing w:line="240" w:lineRule="exact" w:before="8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</w:t>
      </w:r>
    </w:p>
    <w:p>
      <w:pPr>
        <w:autoSpaceDN w:val="0"/>
        <w:autoSpaceDE w:val="0"/>
        <w:widowControl/>
        <w:spacing w:line="240" w:lineRule="exact" w:before="80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Nippon Shinyaku Company Ltd.</w:t>
      </w:r>
    </w:p>
    <w:p>
      <w:pPr>
        <w:autoSpaceDN w:val="0"/>
        <w:autoSpaceDE w:val="0"/>
        <w:widowControl/>
        <w:spacing w:line="240" w:lineRule="exact" w:before="69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Distributorship Agreement</w:t>
      </w:r>
    </w:p>
    <w:p>
      <w:pPr>
        <w:autoSpaceDN w:val="0"/>
        <w:autoSpaceDE w:val="0"/>
        <w:widowControl/>
        <w:spacing w:line="140" w:lineRule="exact" w:before="27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61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ZOGENIX, INC., 10-Q, 5/9/2019</w:t>
      </w:r>
    </w:p>
    <w:p>
      <w:pPr>
        <w:sectPr>
          <w:pgSz w:w="11900" w:h="16840"/>
          <w:pgMar w:top="520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Table of Contents</w:t>
      </w:r>
    </w:p>
    <w:p>
      <w:pPr>
        <w:autoSpaceDN w:val="0"/>
        <w:tabs>
          <w:tab w:pos="1124" w:val="left"/>
        </w:tabs>
        <w:autoSpaceDE w:val="0"/>
        <w:widowControl/>
        <w:spacing w:line="278" w:lineRule="exact" w:before="438" w:after="0"/>
        <w:ind w:left="38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1. Definitions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2. Grant of Rights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Grant of Rights to Distributor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Sub-distribution by Distributor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Supply of Product for Distributorship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 Other Rights; Other Limitations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Non-Compete Covenant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 Activities Outside the Territory or Field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3. Governance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Joint Steering Committee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Expenses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Alliance Managers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Scope of Governance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4. Development and Regulatory Activities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Nonclinical and Clinical Studies and CMC Requirements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Activities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Distributor’s Right to Use and Reference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Zogenix’s Right to Use and Reference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Adverse Event Reporting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Drug Safety and Pharmacovigilance System including Global Safety Database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Audit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Use of Subcontractors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4.9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Recalls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Development Expenses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5. Commercialization; Supply: Trademarks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Commercialization of the Product.</w:t>
      </w:r>
    </w:p>
    <w:p>
      <w:pPr>
        <w:autoSpaceDN w:val="0"/>
        <w:tabs>
          <w:tab w:pos="1124" w:val="left"/>
        </w:tabs>
        <w:autoSpaceDE w:val="0"/>
        <w:widowControl/>
        <w:spacing w:line="278" w:lineRule="exact" w:before="0" w:after="0"/>
        <w:ind w:left="38" w:right="518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Supply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Trademark Rights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5.4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Commercial Expenses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6. Payments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6.1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Upfront Payment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Funding to Support Development of The Product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Regulatory Milestones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Sales Milestones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6.5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Supply Payments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7. Payments, Books and Records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Payment Method</w:t>
      </w:r>
    </w:p>
    <w:p>
      <w:pPr>
        <w:autoSpaceDN w:val="0"/>
        <w:autoSpaceDE w:val="0"/>
        <w:widowControl/>
        <w:spacing w:line="202" w:lineRule="exact" w:before="74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</w:t>
      </w:r>
    </w:p>
    <w:p>
      <w:pPr>
        <w:autoSpaceDN w:val="0"/>
        <w:autoSpaceDE w:val="0"/>
        <w:widowControl/>
        <w:spacing w:line="138" w:lineRule="exact" w:before="2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98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4"/>
        <w:ind w:left="0" w:right="0"/>
      </w:pPr>
    </w:p>
    <w:p>
      <w:pPr>
        <w:autoSpaceDN w:val="0"/>
        <w:tabs>
          <w:tab w:pos="1124" w:val="left"/>
        </w:tabs>
        <w:autoSpaceDE w:val="0"/>
        <w:widowControl/>
        <w:spacing w:line="276" w:lineRule="exact" w:before="0" w:after="0"/>
        <w:ind w:left="38" w:right="40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Currency Conversion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Taxes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Records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Audits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Late Payments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8. Confidentiality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 Information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8.3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Permitted Disclosures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Confidentiality of this Agreement and its Terms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Public Announcements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Publication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8.7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Prior Non-Disclosure Agreements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8.8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Equitable Relief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9. Intellectual Property Ownership and Enforcement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Ownership of Intellectual Property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Zogenix Patent Prosecution and Maintenance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Infringement by Third Parties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Third Party Intellectual Property Rights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 Term Restoration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Patent Marking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Zogenix Trademarks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9.8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Product Trademarks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10. Representations, Warranties and Covenants; Limitation of Liability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Mutual Representations, Warranties and Covenants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10.2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Representations, Warranties and Covenants of Distributor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Representations and Warranties of Zogenix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Disclaimer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10.5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Limitation of Liability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11. Indemnification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Indemnification of Zogenix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Indemnification of Distributor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Procedure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11.4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Insurance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12. Term and Termination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Termination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Rights on Termination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12.4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Exercise of Right to Terminate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Damages; Relief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12.6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Accrued Obligations; Survival</w:t>
      </w:r>
    </w:p>
    <w:p>
      <w:pPr>
        <w:autoSpaceDN w:val="0"/>
        <w:autoSpaceDE w:val="0"/>
        <w:widowControl/>
        <w:spacing w:line="202" w:lineRule="exact" w:before="73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56" w:right="980" w:bottom="6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4"/>
        <w:ind w:left="0" w:right="0"/>
      </w:pPr>
    </w:p>
    <w:p>
      <w:pPr>
        <w:autoSpaceDN w:val="0"/>
        <w:tabs>
          <w:tab w:pos="1124" w:val="left"/>
        </w:tabs>
        <w:autoSpaceDE w:val="0"/>
        <w:widowControl/>
        <w:spacing w:line="274" w:lineRule="exact" w:before="0" w:after="0"/>
        <w:ind w:left="38" w:right="63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13. Dispute Resolution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Objective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Resolution by Executives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13.3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Arbitration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Article 14. General Provisions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Governing Law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Force Majeure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Assignment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Severability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Notices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Entire Agreement; Amendments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Headings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Independent Contractors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14.9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Waiver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Cumulative Remedies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14.11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Waiver of Rule of Construction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14.12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Interpretation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14.13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 Third Party Beneficiaries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14.14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English Language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14.15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Counterparts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14.16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Further Actions</w:t>
      </w:r>
    </w:p>
    <w:p>
      <w:pPr>
        <w:autoSpaceDN w:val="0"/>
        <w:autoSpaceDE w:val="0"/>
        <w:widowControl/>
        <w:spacing w:line="202" w:lineRule="exact" w:before="149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iii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5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List of Exhibits</w:t>
      </w:r>
    </w:p>
    <w:p>
      <w:pPr>
        <w:autoSpaceDN w:val="0"/>
        <w:autoSpaceDE w:val="0"/>
        <w:widowControl/>
        <w:spacing w:line="240" w:lineRule="exact" w:before="202" w:after="0"/>
        <w:ind w:left="0" w:right="518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1.70 Unlabeled Drug Product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1.74 Zogenix ZX008 Patents as of the Effective Date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2.3 Material Terms of Supply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4.2(a) The initial version of the Regulatory Plan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8.5(a) Press Release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9.7 Zogenix Trademarks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9.8 Product Trademarks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Exhibit 10.2(b) Form of Compliance Certification</w:t>
      </w:r>
    </w:p>
    <w:p>
      <w:pPr>
        <w:autoSpaceDN w:val="0"/>
        <w:autoSpaceDE w:val="0"/>
        <w:widowControl/>
        <w:spacing w:line="140" w:lineRule="exact" w:before="379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DISTRIBUTORSHIP AGREEMENT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DISTRIBUTORSHIP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is entered into as of March 18, 2019 (the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Effective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by and between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ZOGENIX, INC.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having a place of business at 5959 Horton Street, Suite 500, Emeryville, California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94608(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Zogenix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Nippon Shinyaku Company, Ltd., having a place of business at 14, Nishinosho-Monguchi-cho, Kisshoin,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Minami-ku, Kyoto 601-8550, Japan (“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Distributor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 Zogenix and Distributor may be referred to individually as a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collectively as 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RECITALS</w:t>
      </w:r>
    </w:p>
    <w:p>
      <w:pPr>
        <w:autoSpaceDN w:val="0"/>
        <w:autoSpaceDE w:val="0"/>
        <w:widowControl/>
        <w:spacing w:line="208" w:lineRule="exact" w:before="234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WHEREAS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Zogenix is developing its proprietary fenfluramine product, known as Fintepla</w:t>
      </w:r>
      <w:r>
        <w:rPr>
          <w:w w:val="97.11538461538461"/>
          <w:rFonts w:ascii="TimesNewRomanPSMT" w:hAnsi="TimesNewRomanPSMT" w:eastAsia="TimesNewRomanPSMT"/>
          <w:b w:val="0"/>
          <w:i w:val="0"/>
          <w:color w:val="000000"/>
          <w:sz w:val="13"/>
        </w:rPr>
        <w:t>®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WHEREAS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Zogenix wishes to commercialize such product through a distributor that will promote, market, sell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distribute such product within the Territory;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WHEREAS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Distributor has the ability to promote, market, sell and distribute such product within the Territory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treatment of Dravet syndrome and Lennox-Gastaut syndrome and any additional indications approved in the Territory, and wishes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be Zogenix’s exclusive distributor of such product for such indications within the Territory, and Zogenix is willing to grant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Distributor such exclusive distribution rights on the terms and conditions set forth in this Agreement; and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WHEREAS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Zogenix agrees to manufacture (or have manufactured) and sell to Distributor such product for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commercialization activities in the Territory, on the terms and conditions set forth in this Agreement and in a separate supply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to be entered into by the Parties.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NOW, THEREFORE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in consideration of the foregoing premises and the mutual covenants herein contained, and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good and valuable consideration, the receipt and sufficiency of which are hereby acknowledged, Zogenix and Distributor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hereby agree as follows: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1.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DEFINITIONS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Affiliate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of a Party means any entity that, directly or indirectly, through one or more intermediaries, controls,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controlled by, or is under common control with such Party, as the case may be, but for only so long as such control exists. As used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this Section 1.1, “control” means (a) to possess, directly or indirectly, the power to direct the management or policies of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entity, whether through ownership of voting securities, or by contract relating to voting rights or corporate governance; or (b) direct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indirect beneficial ownership of more than fifty percent (50%) (or such lesser percentage which is the maximum allowed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owned by a foreign corporation in a particular jurisdiction) of the voting share capital or other equity interest in such entity.</w:t>
      </w:r>
    </w:p>
    <w:p>
      <w:pPr>
        <w:autoSpaceDN w:val="0"/>
        <w:autoSpaceDE w:val="0"/>
        <w:widowControl/>
        <w:spacing w:line="140" w:lineRule="exact" w:before="127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Alliance Manager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3.3.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Annual Report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6.5(c).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Applicable 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applicable provisions of any and all national, supranational, regional, state and local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laws, treaties, statutes, rules, regulations, administrative codes, industry codes, guidance, ordinances, judgments, decrees,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directives, injunctions, orders or permits (including Regulatory Approvals) of or from any court, arbitrator, Regulatory Authority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governmental agency or authority having jurisdiction over or related to the subject item, including the FCPA, export control,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embargo, trade sanction and data privacy laws, regulations, rules and licenses, and other laws and regulations pertaining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domestic or international corruption, commercial bribery, fraud, embezzlement or money laundering.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6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Business Day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day other than a Saturday, Sunday, any public holiday, or any bank holiday in the United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States or Japan.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Change of 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(a) direct or indirect acquisition of assets of a Party (i) equal to fifty percent (50%)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more of the fair market value of a Party’s consolidated assets, or (ii) to which fifty percent (50%) or more of a Party’s net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revenues or net income on a consolidated basis are attributable, or (iii) representing substantially all of the properties or assets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related to a Party’s obligations under this Agreement, (b) direct or indirect acquisition by a Person, or group of Persons acting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concert, of fifty percent (50%) or more of the voting equity interests of a Party, (c) tender offer or exchange offer that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consummated would result in any Person, or group of Persons acting in concert, beneficially owning fifty percent (50%) or more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voting equity interests of a Party, (d) merger, consolidation, other business combination or similar transaction involving a Party,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which any Person would own fifty percent (50%) or more of the consolidated assets, net revenues or net income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Party, taken as a whole, or which results in the holders of the voting equity interests of a Party immediately prior to such merger,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consolidation, business combination or similar transaction ceasing to hold fifty percent (50%) or more of the combined voting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power of the surviving, purchasing or continuing entity immediately after such merger, consolidation, business combination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transaction, (e) liquidation or dissolution (or the adoption of a plan of liquidation or dissolution) of a Party, or (f) declaration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payment of an extraordinary dividend (whether in cash or other property) by a Party, where the amount of the dividend or the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specie property which is the subject of the dividend would otherwise come within the application of any of clauses (a)-(e) above,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all cases where such transaction is to be entered into with any Person other than the other Party.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CMC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chemistry, manufacturing and controls.</w:t>
      </w:r>
    </w:p>
    <w:p>
      <w:pPr>
        <w:autoSpaceDN w:val="0"/>
        <w:autoSpaceDE w:val="0"/>
        <w:widowControl/>
        <w:spacing w:line="238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Commercialization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activities directed to marketing, promoting, advertising, exhibiting, distributing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storage for distribution or inventory), detailing, selling, (and offering for sale or contracting to sell), or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commercially exploiting the Product in the Field in the Territory.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Commercialization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5.1(b).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Commercially Reasonable Efforts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a Party’s specific obligations under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level of efforts and resources, [***]. Commercially Reasonable Efforts requires that the applicable Party: (i) [***], (ii) [***],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(iii) [***].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8.1.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Confidentiality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that certain Mutual Confidential Disclosure Agreement, dated June 21, 2018,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between Zogenix and Distributor.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(including any variations such as “Controlled” and “Controlling”) means, with respect to any Information,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Data, Patent or other intellectual property rights, possession by a Party of the ability (whether by ownership or grant of rights,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than pursuant to this Agreement) to grant to the other Party the applicable access or other right under this Agreement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violating the terms of an agreement with a Third Party.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Data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and all scientific, technical or test data pertaining to the Product in the Field that is generated by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the authority of Distributor or its Affiliates, Sub-distributors or other subcontractors or by or under the authority of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Zogenix ex-Territory Distributors before or during the Term, including research data, clinical pharmacology data, CMC data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analytical and quality control data and stability data), preclinical data, clinical data and all submissions made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association with an IND or MAA filed in or outside the Territory with respect to the Product in the Field, in each case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data either (a) is Controlled by Zogenix on the Effective Date or (b) comes within a Party’s Control during the Term.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Development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activities directed to research, non-clinical and preclinical studies and trials, CMC Data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collection, clinical studies and trials, Investigator Initiated Studies, toxicology studies, publication and presentation of study results,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preparation and submission to Regulatory Authorities of an MAA concerning the Product, interacting with Regulatory Authorities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prior to and following Regulatory Approval of the Product, and Product pricing negotiations and decisions concerning the Product.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Disclosing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8.1.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1.17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Distribution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period commencing on the first Regulatory Approval of the Product in the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continuing until [***], or if this Agreement is terminated earlier pursuant to Article 12, the effective date of such termination.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1.18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Distributor Invention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9.1(b)(i).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1.19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Executives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3.1(d).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1.20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FCPA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U.S. Foreign Corrupt Practices Act (15 U.S.C. § 78dd-1 et seq.), as amended.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1.21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FDA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Food and Drug Administration, or any successor agency thereto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140" w:lineRule="exact" w:before="5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having the administrative authority to regulate the marketing of human pharmaceutical products in the United States.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1.22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Field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Indications of treatment for the Product in the Territory.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1.23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First Commercial Sale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first bona fide, arm’s-length sale of the Product in the Field in the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 Regulatory Approval of the Product in the Field in the Territory.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6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1.24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Fiscal Quarter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period of three (3) consecutive months during a Fiscal Year beginning on and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April 1</w:t>
      </w:r>
      <w:r>
        <w:rPr>
          <w:w w:val="97.11538461538461"/>
          <w:rFonts w:ascii="TimesNewRomanPSMT" w:hAnsi="TimesNewRomanPSMT" w:eastAsia="TimesNewRomanPSMT"/>
          <w:b w:val="0"/>
          <w:i w:val="0"/>
          <w:color w:val="000000"/>
          <w:sz w:val="13"/>
        </w:rPr>
        <w:t>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July 1</w:t>
      </w:r>
      <w:r>
        <w:rPr>
          <w:w w:val="97.11538461538461"/>
          <w:rFonts w:ascii="TimesNewRomanPSMT" w:hAnsi="TimesNewRomanPSMT" w:eastAsia="TimesNewRomanPSMT"/>
          <w:b w:val="0"/>
          <w:i w:val="0"/>
          <w:color w:val="000000"/>
          <w:sz w:val="13"/>
        </w:rPr>
        <w:t>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or October 1</w:t>
      </w:r>
      <w:r>
        <w:rPr>
          <w:w w:val="97.11538461538461"/>
          <w:rFonts w:ascii="TimesNewRomanPSMT" w:hAnsi="TimesNewRomanPSMT" w:eastAsia="TimesNewRomanPSMT"/>
          <w:b w:val="0"/>
          <w:i w:val="0"/>
          <w:color w:val="000000"/>
          <w:sz w:val="13"/>
        </w:rPr>
        <w:t>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or January 1</w:t>
      </w:r>
      <w:r>
        <w:rPr>
          <w:w w:val="97.11538461538461"/>
          <w:rFonts w:ascii="TimesNewRomanPSMT" w:hAnsi="TimesNewRomanPSMT" w:eastAsia="TimesNewRomanPSMT"/>
          <w:b w:val="0"/>
          <w:i w:val="0"/>
          <w:color w:val="000000"/>
          <w:sz w:val="13"/>
        </w:rPr>
        <w:t>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8" w:lineRule="exact" w:before="236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1.25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Fiscal Year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 year that starts from April 1</w:t>
      </w:r>
      <w:r>
        <w:rPr>
          <w:w w:val="97.11538461538461"/>
          <w:rFonts w:ascii="TimesNewRomanPSMT" w:hAnsi="TimesNewRomanPSMT" w:eastAsia="TimesNewRomanPSMT"/>
          <w:b w:val="0"/>
          <w:i w:val="0"/>
          <w:color w:val="000000"/>
          <w:sz w:val="13"/>
        </w:rPr>
        <w:t>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ends on March 31</w:t>
      </w:r>
      <w:r>
        <w:rPr>
          <w:w w:val="97.11538461538461"/>
          <w:rFonts w:ascii="TimesNewRomanPSMT" w:hAnsi="TimesNewRomanPSMT" w:eastAsia="TimesNewRomanPSMT"/>
          <w:b w:val="0"/>
          <w:i w:val="0"/>
          <w:color w:val="000000"/>
          <w:sz w:val="13"/>
        </w:rPr>
        <w:t>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1.26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Fully-Burdened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Manufacturing Cost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costs incurred by Zogenix that are directly attributable to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allocated to the manufacture and delivery of the Product to Distributor. Fully-Burdened Manufacturing Costs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include the following: [***].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1.27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Generic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 pharmaceutical product that (a) [***]; (b) [***]; (c) [***]; and (d) [***].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1.28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IFRS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international financial reporting standards, as may be amended from time to time.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1.29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Investigational New Drug application, as defined in Title 21 of the Code of Federal Regulations,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file with the FDA before the commencement of clinical trials of the Product in humans, or any comparable filing with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Regulatory Authority.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1.30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Indemnitee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11.3.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1.31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Indemnitor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11.3.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1.32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Indication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treatment of Dravet syndrome, Lennox-Gastaut syndrome, [***] during the Distribution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1.33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Indirect Losses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damages or other losses involving, but only to the extent of, any loss of profits,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diminution in value, or incidental, indirect, consequential, special or punitive damages.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1.34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information, ideas, inventions, discoveries, concepts, formulas, practices, procedures,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processes, methods, knowledge, know-how, trade secrets, technology, inventories, machines, techniques, development, designs,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drawings, computer programs, skill, experience, documents, apparatus, results, clinical and regulatory strategies, documentation,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and submissions pertaining to, or made in association with, filings with any Regulatory Authority, data,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pharmacological, toxicological and clinical data, analytical and quality control data, manufacturing data and descriptions, patent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legal data,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 data, financial data or descriptions, specifications and the like, in written, electronic or other form, now known or hereafter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developed, whether or not patentable.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1.35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Invention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new and useful process, article of manufacture, composition of matter, formulation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apparatus, or any improvement thereof, discovery or finding, whether or not patentable, as determined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patent laws of the United States of America.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1.36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Japan GAAP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Japan generally accepted accounting principles, as may be amended from time to time.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1.37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Joint Steering Committee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JSC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3.1.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1.38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Losses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11.1.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1.39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MAA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marketing authorization application or equivalent application, and all amendments and supplements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thereto, filed with a Regulatory Authority.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1.40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MAH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 marketing authorization holder of the Product in the Field in the Territory.</w:t>
      </w:r>
    </w:p>
    <w:p>
      <w:pPr>
        <w:autoSpaceDN w:val="0"/>
        <w:autoSpaceDE w:val="0"/>
        <w:widowControl/>
        <w:spacing w:line="202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1.41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MHLW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Japanese Ministry of Health, Labor and Welfare.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1.42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Net Price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for any Fiscal Year, the unit price of the Product in the Territory in the Field calculated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dividing the aggregate Net Sales for the Product in the Territory in such Fiscal Year by the total number of units of the Product sold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or on behalf of Distributor or its Affiliate or Sub-distributor in the Territory in such Fiscal Year.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1.43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Net Sales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any period of time, the gross amounts invoiced for sales or other dispositions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Product in the Territory by or on behalf of Distributor or its Affiliates or Sub-distributors to Third Parties (other than Sub-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distributors) during such period, less the value added taxes levied on or measured by the billing amount for the Product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included in the gross invoiced sales price for the Product or otherwise directly paid or incurred by Distributor or its Affiliates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Sub-distributors, as applicable, with respect to the sale or other disposition of the Product, less the following deductions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actually allowed, paid, incurred or accrued during the applicable period, calculated in accordance with Japan GAAP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IFRS (consistently applied):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Net Sales shall be calculated in accordance with Japan GAAP or IFRS, consistently applied in the Territory and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consistent with net sales reported in Distributor’s audited financial statements. If net sales reported in Distributor’s audited financial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statements include discounts for products sold in combination or bundled with other products, these discounts will not be included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calculation of Net Sales of the Product.</w:t>
      </w:r>
    </w:p>
    <w:p>
      <w:pPr>
        <w:autoSpaceDN w:val="0"/>
        <w:autoSpaceDE w:val="0"/>
        <w:widowControl/>
        <w:spacing w:line="202" w:lineRule="exact" w:before="5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22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Sales of a Product for use in conducting clinical trials of the Product in the Territory in order to obtain Regulatory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Product in the Territory shall be excluded from Net Sales calculations for all purposes.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any sale or other disposition of the Product for any consideration other than exclusively monetary consideration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bona fide arm’s-length terms, for purposes of calculating Net Sales under this Agreement, the Product shall be deemed to be sold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exclusively for money at the average sales price during the applicable reporting period generally achieved for the Product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Field in the Territory when the Product is sold alone and not with other products.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and its Affiliates and Sub-distributors shall not sell the Product in combination with or as part of a bundle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products, or offer packaged arrangements to customers that include the Product, in such a manner as to disproportionately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discount the selling price of the Product as compared with the weighted-average discount applied to the other products, as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percent of the respective list prices (or if not available, a good faith estimate thereof) of such products and the Product prior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applying the discount.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1.44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NHI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Japanese national health insurance system, or its successor system.</w:t>
      </w:r>
    </w:p>
    <w:p>
      <w:pPr>
        <w:autoSpaceDN w:val="0"/>
        <w:autoSpaceDE w:val="0"/>
        <w:widowControl/>
        <w:spacing w:line="202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1.45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NHI Price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reimbursement price of the maximum daily dose of Product for purposes of the NHI.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1.46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NHI Price Listing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listing of the NHI Price by Central Social Insurance Medical Council (Chuikyo)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MHLW.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1.47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Out-of-Pocket Costs and Expenses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costs and expenses incurred by one or both Parties (as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applicable) that are directly attributable to and reasonably allocated to a specified project, program or task. Out-of-Pocket Costs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Expenses shall include payments made to third parties such as contract research organizations and investigators and the fully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burdened cost of drug product. Out-of-Pocket Costs and Expenses shall not include a Party’s employee costs.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1.48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Patent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(a) any patent, certificate of invention, application for certificate of invention, priority patent filing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patent application, and (b) any renewal, division, continuation (in whole or in part) or request for continued examination of any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patent, certificate of invention and patent application, and any patent or certificate of invention issuing thereon, and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reissue, reexamination, extension, restoration by any existing or future extension or restoration mechanism, division, renewal,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substitution, confirmation, registration, revalidation, revision and addition of or to any of the foregoing.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1.49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any individual, corporation, partnership, limited liability company, trust or other entity.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1.50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Pharmacovigilance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4.5.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22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1.51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PMDA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Japanese Pharmaceuticals and Medical Devices Agency, and local counterparts thereto, and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successor agency(ies) or authority thereto having substantially the same function.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1.52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Zogenix’s proprietary fenfluramine product, known as Fintepla®, or any drug product containing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salt, enantiomer, or polymorph of fenfluramine.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1.53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Product Invention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9.1(b)(i).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1.54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Product Trademark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9.8(a).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1.55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Public Official or Entity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(a) any officer, employee (including physicians, hospital administrators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healthcare professionals), agent, representative, department, agency, de facto official, representative, corporate entity,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instrumentality or subdivision of any government, military or international organization, including any ministry or department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health or any state-owned or affiliated company or hospital, or (b) any candidate for political office, any political party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official of a political party.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1.56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Transfer Price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6.5(a).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1.57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Receiving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8.1.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1.58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Regulatory Approval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and all approvals (except NHI Price Listing), licenses, registrations,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authorizations of Regulatory Authorities in the applicable regulatory jurisdiction that are necessary for the manufacture, use,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storage, import, transport and/or sale of a pharmaceutical product in such regulatory jurisdiction.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1.59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Regulatory Authority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national, regional, state or local regulatory agency, department, bureau,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commission, council or other governmental entity whose review and/or approval is necessary for the manufacture, packaging, use,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storage, import, export, distribution or promotion of a pharmaceutical product in the applicable regulatory jurisdiction, including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PMDA in the Territory. If governmental approval is required for pricing or reimbursement by national health insurance (or its local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equivalent), “Regulatory Authority” shall also include any national, regional, state or local regulatory agency, department, bureau,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commission, council or other governmental entity whose review and/or approval of pricing or reimbursement is required.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1.60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Regulatory Filings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applications, approvals, licenses, notifications, registrations, submissions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authorizations made to or received from a Regulatory Authority in connection with the development, manufacture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commercialization of a pharmaceutical product, including any INDs, MAAs and Regulatory Approvals.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1.61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Regulatory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4.2(a).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1.62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SEC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U.S. Securities and Exchange Commission or any successor agency.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1.63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Sub-distributor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Person other than Distributor or its Affiliates that Distributor appoints to market,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promote, offer for sale, sell, import or distribute the Product in the Field in the Territory, beyond the mere right to purchase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from Distributor or its Affiliates for end use.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1.64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Supply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5.2.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1.65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Japan.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1.66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Third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governmental authority or Person other than Zogenix, Distributor and their respective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Affiliates.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1.67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Third Party Claims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11.1.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1.68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Trademark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word, name, symbol, color, designation or device or any combination thereof, including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trademark, trade dress, brand mark, service mark, trade name, brand name, logo or business symbol, whether or not registered,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determined in accordance with the trademark laws of the Unites States of America.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1.69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United States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U.S.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United States of America, including its territories and possessions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District of Columbia.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1.70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Unlabeled Drug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[***].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1.71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Zogenix ex-Territory Distributor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licensee, collaborator or distributor engaged by Zogenix or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Affiliates to market, promote or sell the Product outside the Territory.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1.72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Zogenix Indemnitees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11.1.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1.73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Zogenix Know-How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Information and Data that Zogenix Controls as of the Effective Date or during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Term, which Information is necessary or reasonably useful to file for, obtain or maintain Regulatory Approval or to market,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promote, sell, offer for sale or import the Product in the Field in the Territory.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1.74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Zogenix Patents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Patents that Zogenix Controls as of the Effective Date or during the Term,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Patents would be infringed, absent a license, by the use, sale, offer for sale or import of the Product in the Field in the Territory,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including any Patents issuing from the applications listed in Exhibit 1.74.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1.75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Zogenix Technology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Zogenix Know-How and Zogenix Patents.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1.76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Zogenix Trademark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9.7.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2.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GRANT OF RIGHTS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Grant of Rights to Distributor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terms and conditions of this Agreement, Zogenix hereby appoints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Distributor, and Distributor accepts appointment, as the exclusive distributor (even as to Zogenix) of the Product in the Field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 during the Term, and grants to Distributor the exclusive rights to maintain Regulatory Approval of (while Distributor is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MAH Party), package, promote, market, offer for sale, sell, import and distribute the Product in the Field in the Territory during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Term. The Parties agree that the rights granted in this Section 2.1 do not grant any right or license to, and Distributor shall not,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supply, sell, offer for sale or otherwise dispose of or provide access to the Product in the Territory unless and until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obtains Regulatory Approval in the Field in the Territory.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Sub-distribution by Distributor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Distributor shall not have the right to (a) appoint any Sub-distributors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in the Field in the Territory or (b) otherwise subcontract any sales, marketing, distribution or promotional activities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the Product in the Field in the Territory, including to any contract sales organization, in each case, except with the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written approval of Zogenix. If Zogenix grants such approval, in accordance with this Section 2.2 and Section 4.8, any Sub-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agreement shall be in writing and, with the exception of the financial terms, on substantially the same terms as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to the extent applicable to the Sub-distributor’s activity, and shall provide for the assignment of all Data generated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Sub-distributors to Distributor, and the right for Distributor to terminate such agreement immediately in the event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violation by such Sub-distributor of the FCPA or other Applicable Laws. Distributor shall be responsible for the acts or omissions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its Sub-distributors under any Sub-distributors agreement, including any such act or omission that would constitute a breach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hereunder. In the event of any such breach by a Sub-distributor of its obligations to comply with the FCPA or other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Laws, Distributor shall immediately terminate the applicable Sub-distributor agreement(s), unless otherwise agreed to by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writing. Within [***] after execution thereof, Distributor shall provide Zogenix with a full and complete copy of each Sub-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agreement (provided that Distributor may redact any confidential information contained therein that is not relevant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compliance with this Agreement).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Supply of Product for Distributorship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Zogenix shall supply (or have supplied) to Distributor,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terms set forth on Exhibit 2.3, and Distributor shall purchase exclusively from Zogenix, Distributor’s and its Affiliates’ and Sub-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distributors’ Unlabeled Drug Product requirements of the Product for sale by Distributor or its Affiliates or Sub-distributors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 in the Field, subject to and under the provisions of Section 5.2 and the Supply Agreement. Distributor shall purchase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amounts of Unlabeled Drug Product of the Product for sale by Distributor supplied by Zogenix under the payment provisions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Section 6.5 and Article 7. Notwithstanding the foregoing, upon the reasonable request of Distributor, Zogenix will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free of charge to Distributor to the extent necessary for Distributor to meet its analytical testing obligations hereunder.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3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 Other Rights; Other Limitations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for the rights expressly granted in this Agreement, Zogenix retains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under the Zogenix Technology and with respect to the Product, including the exclusive right to manufacture and sell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to Distributor, to develop the Product, and to promote, market and sell the Product outside the Territory, and all rights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Product outside the Field in the Territory. No rights shall be deemed granted by one Party to the other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Agreement by implication, estoppel or otherwise. Distributor agrees not to use any Zogenix Technology except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to file for and maintain Regulatory Approval of, promote, market, sell, offer for sale, distribute and import the Product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Field in the Territory during the Term in accordance with the terms of this Agreement and the Supply Agreement.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limiting the foregoing, Distributor agrees that in no event shall Distributor or its Affiliates manufacture or have manufactured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Product, or purchase the Product from any party other than Zogenix pursuant to the Supply Agreement. Without limiting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foregoing, Distributor further acknowledges that it has no right to and agrees that it will not perform any studies of the Product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allow its Affiliate or any Third Party to perform any studies of the Product (including any investigator-initiated studies) except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prior written approval of Zogenix, which Zogenix may withhold in its sole discretion.</w:t>
      </w:r>
    </w:p>
    <w:p>
      <w:pPr>
        <w:autoSpaceDN w:val="0"/>
        <w:autoSpaceDE w:val="0"/>
        <w:widowControl/>
        <w:spacing w:line="240" w:lineRule="exact" w:before="202" w:after="0"/>
        <w:ind w:left="0" w:right="3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Non-Compete Covenant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Term, without the prior written approval of Zogenix, Distributor shall not,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cause its Affiliates not to, either directly or indirectly, file for Regulatory Approval of, promote, market, offer for sale, sell,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import or distribute in the Territory any product containing fenfluramine or any salt, enantiomer, or polymorph of fenfluramine,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product for [***].</w:t>
      </w:r>
    </w:p>
    <w:p>
      <w:pPr>
        <w:autoSpaceDN w:val="0"/>
        <w:autoSpaceDE w:val="0"/>
        <w:widowControl/>
        <w:spacing w:line="240" w:lineRule="exact" w:before="202" w:after="0"/>
        <w:ind w:left="0" w:right="3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 Activities Outside the Territory or Field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Distributor shall not, and shall cause its Affiliates and Sub-distributors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to, (a) actively seek customers for the Product outside the Territory or the Field, (b) establish or maintain a branch office,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warehouse, or distribution facility for the Product outside the Territory, (c) engage in any advertising or promotional activities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relating to the Product directed to customers outside the Territory or directed to any use outside the Field, or (d) solicit orders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any prospective purchaser with its principal place of business located outside the Territory. If Distributor receives any order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 prospective purchaser outside the Territory, Distributor shall not accept any such order but shall immediately refer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order to Zogenix.</w:t>
      </w:r>
    </w:p>
    <w:p>
      <w:pPr>
        <w:autoSpaceDN w:val="0"/>
        <w:autoSpaceDE w:val="0"/>
        <w:widowControl/>
        <w:spacing w:line="202" w:lineRule="exact" w:before="69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3.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GOVERNANCE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Joint Steering Committee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Parties shall establish a joint steering committee (the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Joint Steering Committee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JSC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to oversee the activities of the Parties pursuant to this Agreement.</w:t>
      </w:r>
    </w:p>
    <w:p>
      <w:pPr>
        <w:autoSpaceDN w:val="0"/>
        <w:autoSpaceDE w:val="0"/>
        <w:widowControl/>
        <w:spacing w:line="238" w:lineRule="exact" w:before="204" w:after="0"/>
        <w:ind w:left="0" w:right="32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Composition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JSC will be comprised of [***] members appointed by Distributor and [***] members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appointed by Zogenix, which members shall be senior level employees or representatives of each Party with decision-making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authority. Each Party will</w:t>
      </w:r>
    </w:p>
    <w:p>
      <w:pPr>
        <w:autoSpaceDN w:val="0"/>
        <w:autoSpaceDE w:val="0"/>
        <w:widowControl/>
        <w:spacing w:line="202" w:lineRule="exact" w:before="5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notify the other Party of its initial JSC members within [***] after the Effective Date. The Parties, through the JSC, may change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number of JSC members as long as an equal number of members from each of Distributor and Zogenix is maintained. Each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change its JSC members at any time by written notice to the other Party, which may be delivered at a scheduled meeting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JSC. Any member of the JSC may designate a substitute to attend and perform the functions of that member at any meeting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JSC. Zogenix shall appoint one (1) of its members as chair, whose role shall be to convene and preside at meetings of the JSC,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the chair shall not be entitled to prevent items from being discussed or to cast any tie-breaking vote. Each Party may,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consent of the other Party, such consent not to be unreasonably withheld or delayed, invite non-member, non-voting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representatives of such Party to attend meetings of the JSC.</w:t>
      </w:r>
    </w:p>
    <w:p>
      <w:pPr>
        <w:autoSpaceDN w:val="0"/>
        <w:autoSpaceDE w:val="0"/>
        <w:widowControl/>
        <w:spacing w:line="238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Responsibilities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JSC shall be responsible for oversight of the Parties’ activities under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filing for, obtaining and maintaining Regulatory Approval and commercializing (including commercial supply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Distributor and marketing and sales) the Product in the Field in the Territory. Without limiting the foregoing, the JSC shall:</w:t>
      </w:r>
    </w:p>
    <w:p>
      <w:pPr>
        <w:autoSpaceDN w:val="0"/>
        <w:autoSpaceDE w:val="0"/>
        <w:widowControl/>
        <w:spacing w:line="202" w:lineRule="exact" w:before="240" w:after="0"/>
        <w:ind w:left="182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review, discuss and approve the Regulatory Plan, including all amendments thereto;</w:t>
      </w:r>
    </w:p>
    <w:p>
      <w:pPr>
        <w:autoSpaceDN w:val="0"/>
        <w:autoSpaceDE w:val="0"/>
        <w:widowControl/>
        <w:spacing w:line="202" w:lineRule="exact" w:before="240" w:after="0"/>
        <w:ind w:left="182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review, discuss and approve the Commercialization Plan, including all amendments thereto;</w:t>
      </w:r>
    </w:p>
    <w:p>
      <w:pPr>
        <w:autoSpaceDN w:val="0"/>
        <w:tabs>
          <w:tab w:pos="1820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periodically review, discuss and assess the progress and results of the Parties under the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Plan and Commercialization Plan to ensure, to the extent reasonably practical, compliance with obligations under this Agreement;</w:t>
      </w:r>
    </w:p>
    <w:p>
      <w:pPr>
        <w:autoSpaceDN w:val="0"/>
        <w:tabs>
          <w:tab w:pos="1820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periodically discuss the status of the development and commercialization of the Product in the Field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outside the Territory;</w:t>
      </w:r>
    </w:p>
    <w:p>
      <w:pPr>
        <w:autoSpaceDN w:val="0"/>
        <w:tabs>
          <w:tab w:pos="1820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review Distributor’s binding and non-binding forecasts for the Product and monitor the production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capacity of Zogenix and its Third Party manufacturers;</w:t>
      </w:r>
    </w:p>
    <w:p>
      <w:pPr>
        <w:autoSpaceDN w:val="0"/>
        <w:autoSpaceDE w:val="0"/>
        <w:widowControl/>
        <w:spacing w:line="204" w:lineRule="exact" w:before="238" w:after="0"/>
        <w:ind w:left="182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(vi)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periodically review Distributor’s and Zogenix’s pharmacovigilance policies and procedures;</w:t>
      </w:r>
    </w:p>
    <w:p>
      <w:pPr>
        <w:autoSpaceDN w:val="0"/>
        <w:autoSpaceDE w:val="0"/>
        <w:widowControl/>
        <w:spacing w:line="204" w:lineRule="exact" w:before="238" w:after="0"/>
        <w:ind w:left="182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(vii)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facilitate the exchange of Data between the Parties; and</w:t>
      </w:r>
    </w:p>
    <w:p>
      <w:pPr>
        <w:autoSpaceDN w:val="0"/>
        <w:autoSpaceDE w:val="0"/>
        <w:widowControl/>
        <w:spacing w:line="204" w:lineRule="exact" w:before="238" w:after="0"/>
        <w:ind w:left="182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(viii)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 such other duties as are specifically assigned by the Parties to the JSC in this Agreement.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(c)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Meetings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JSC will hold meetings at such frequency as determined by the JSC members, but no less than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twice every calendar year. Such meetings may be in person, via videoconference, or via teleconference; provided, that no fewer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than two (2) JSC</w:t>
      </w:r>
    </w:p>
    <w:p>
      <w:pPr>
        <w:autoSpaceDN w:val="0"/>
        <w:autoSpaceDE w:val="0"/>
        <w:widowControl/>
        <w:spacing w:line="202" w:lineRule="exact" w:before="5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meetings each calendar year prior to First Commercial Sale shall be in-person unless the Parties otherwise agree. The location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in-person JSC meetings will alternate between Zogenix’s offices and Distributor’s offices, unless the Parties otherwise agree.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least [***] prior to each JSC meeting, each Party shall provide written notice to the other Party of agenda items proposed by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for discussion or decision at such meeting, together with appropriate information related thereto. Reasonably detailed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minutes will be kept of all JSC meetings and will reflect material decisions made at such meetings. Meeting minutes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prepared by each Party on an alternating basis and sent to each member of the JSC for review and approval within [***] after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meeting. Minutes will be deemed approved unless a member of the JSC objects to the accuracy of such minutes within [***]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receipt.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(d)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Decisions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JSC may make decisions with respect to any subject matter that is within the JSC’s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responsibilities. Subject to this Section 3.1(d), all decisions of the JSC shall be made by unanimous vote, with Zogenix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each having, collectively, among its respective members, one (1) vote in all such decisions. If the JSC cannot reach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consensus with regard to any matter to be decided by the JSC within [***] after such matter has been brought to the JSC’s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attention, then such matter shall be referred to the Chief Executive Officer of Zogenix and the Director, Member of the Board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Distributor (the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Executives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for resolution. If the Executives cannot resolve the issue within [***] after the matter has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brought to their attention then:</w:t>
      </w:r>
    </w:p>
    <w:p>
      <w:pPr>
        <w:autoSpaceDN w:val="0"/>
        <w:tabs>
          <w:tab w:pos="1820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good faith consideration of the views of Distributor, Zogenix shall have the tie-breaking vote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all matters to be decided by the JSC relating to [***];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however, [***]; and</w:t>
      </w:r>
    </w:p>
    <w:p>
      <w:pPr>
        <w:autoSpaceDN w:val="0"/>
        <w:tabs>
          <w:tab w:pos="1820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good faith consideration of the views of Zogenix and to Section 3.1(d)(iii), Distributor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the tie-breaking vote on all matters to be decided by the JSC relating to [***];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however, [***]; and</w:t>
      </w:r>
    </w:p>
    <w:p>
      <w:pPr>
        <w:autoSpaceDN w:val="0"/>
        <w:tabs>
          <w:tab w:pos="1820" w:val="left"/>
        </w:tabs>
        <w:autoSpaceDE w:val="0"/>
        <w:widowControl/>
        <w:spacing w:line="238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good faith consideration of the views of Zogenix and Section 12.2(g), Distributor shall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tie-breaking vote on the decision of [***], unless otherwise mutually agreed between the Parties; and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82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good faith consideration of the views of Distributor, Zogenix shall have the tie-breaking vote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all matters other than the decisions set forth in Section 3.1(d)(ii) and (iii) to be decided by the JSC that may affect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commercialization outside the Territory;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however, that Zogenix shall not have power to amend or waive compliance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 or the Commercialization Plan.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(e)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Discontinuation of JSC Participation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activities to be performed by the JSC relate solely to governance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Agreement, and are not intended to be or involve the delivery of services. The JSC will continue to exist until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mutually agreeing to disband the JSC. Once the Parties mutually agree to disband the JSC, the JSC shall have no further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under this Agreement and, thereafter, each Party shall designate a contact person for the exchange of information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Agreement, and decisions of the JSC shall be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decisions as between the Parties, subject to the decision-making authority under Section 3.1(d) and other terms and conditions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Expenses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bear all its own costs, including expenses incurred by the members nominated by it,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connection with its members’ JSC representation and meetings.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Alliance Managers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Promptly after the Effective Date, each Party shall appoint an individual to act as the alliance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manager for such Party (the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Alliance Manager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Each Alliance Manager will be permitted to attend meetings of the JSC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non-voting participants. The Alliance Managers will be the primary contact for the Parties regarding the activities contemplated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and shall facilitate all such activities hereunder. Each Party may replace its Alliance Manager with an alternative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 at any time with prior written notice to the other Party. Any Alliance Manager may designate a substitute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temporarily perform the functions of that Alliance Manager.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Scope of Governance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the creation of the JSC, each Party shall retain the rights, powers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discretion granted to it hereunder, and the JSC shall not be delegated or vested with rights, powers or discretion unless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delegation or vesting is expressly provided herein or the Parties expressly so agree in writing. The JSC shall not have the power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amend or modify this Agreement, and no decision of the JSC shall be in contravention of any terms and conditions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It is understood and agreed that issues to be formally decided by the JSC are only those specific issues that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expressly provided in this Agreement to be decided by the JSC. In no event shall the JSC have any decision-making authority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matters relating to the Product outside the Territory or outside the Field. For clarity, any decision of an Executive made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resolution of a dispute of the JSC pursuant to Section 3.1(d) shall be treated as decisions of the JSC for purposes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It is understood between the Parties that under no circumstances are the activities to be performed by the JSC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intended or allowed to violate any Applicable Laws (including but not limited to any competition and/or antitrust law).</w:t>
      </w:r>
    </w:p>
    <w:p>
      <w:pPr>
        <w:autoSpaceDN w:val="0"/>
        <w:autoSpaceDE w:val="0"/>
        <w:widowControl/>
        <w:spacing w:line="202" w:lineRule="exact" w:before="69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4.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DEVELOPMENT AND REGULATORY ACTIVITIES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Nonclinical and Clinical Studies and CMC Requirements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Promptly after the Effective Date, the JSC will discuss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what nonclinical or clinical Development studies or CMC requirements are required to obtain Regulatory Approval of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treatment of Dravet syndrome and Lennox-Gastaut syndrome or would otherwise be useful for the Commercialization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in the Field in the Territory, and if Zogenix agrees that such Development activities should be conducted, Zogenix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responsible for conducting or having conducted all such Development activities. All non-clinical and clinical studies and CMC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requirements completed or initiated by Zogenix as of the Effective Date or any such non-clinical and clinical studies and CMC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requirements that are described in the initial version of Regulatory Plan, shall be conducted at Zogenix’s own cost and expense,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except for Distributor’s payment</w:t>
      </w:r>
    </w:p>
    <w:p>
      <w:pPr>
        <w:autoSpaceDN w:val="0"/>
        <w:autoSpaceDE w:val="0"/>
        <w:widowControl/>
        <w:spacing w:line="202" w:lineRule="exact" w:before="5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under Section 6.2 and as otherwise expressly set forth herein. Any additional Territory-specific Development activities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set forth in the initial version of the Regulatory Plan, including those conducted at the suggestion or requirement of the MHLW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at [***] incurred by the Parties while conducting such Territory-specific Development activities. For clarity, Distributor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no right to conduct any Development activities for the Product unless otherwise agreed by Zogenix, and Zogenix shall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retain all rights, in its sole discretion, to conduct any Development activities for the Product in the Territory outside the Field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Development activities outside the Territory.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Regulatory Activities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Regulatory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regulatory Development activities with respect to the Product in the Field in the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will be conducted in accordance with a comprehensive regulatory plan (as amended in accordance with this Agreement, 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Regulatory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which sets forth [***]. The initial version of the Regulatory Plan prepared by Zogenix and agreed to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will be attached to this Agreement as Exhibit 4.2(a) [***]. Any changes and updates to the Regulatory Plan must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approved by the JSC, subject to the decision-making procedures set forth in Section 3.1(d). As between the Parties, Zogenix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the sole right and obligation to conduct (itself or through an Affiliate or Third Party) nonclinical and clinical studies concerning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in the Field in or for the Territory. Zogenix shall provide updates to the JSC concerning its progress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Plan and copies of final nonclinical and clinical study reports following completion of such Development studies.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JSC shall discuss such activities, including any updates on the progress and results thereof provided by Zogenix. During the Term,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 shall use Commercially Reasonable Efforts to Develop the Product in the Field in the Territory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Regulatory Plan and the terms of this Agreement.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Global Clinical Studies for New Indications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that Zogenix intends to conduct a global (including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Territory) clinical trial of the Product for indications other than Dravet syndrome and Lennox-Gastaut syndrome (a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Global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Study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Zogenix will provide a summary of such Global Study to Distributor for review. In the event Distributor agrees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participate in a Global Study, Zogenix (or its designee) will be responsible for conducting such Global Study, including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Territory, [***].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(c)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Conduct of Regulatory Activities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Section 4.2(d), Zogenix shall be the marketing authorization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holder for the Product in the Territory, and Zogenix shall be deemed the MAH Party and Distributor deemed the Non-MAH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purposes of this Agreement. Zogenix shall use Commercially Reasonable Efforts to [***]. In addition, Zogenix shall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Commercially Reasonable Effort to ensure [***] shall have the capabilities and obtain the necessary licenses for filing an MAA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Product in the Territory in advance of the planned MAA submission date in the initial version of Regulatory Plan.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82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Regulatory Approval Activities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Zogenix will be responsible for filing for and obtaining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of the Product in the Field in the Territory. In connection with such activities, Zogenix shall be responsible for preparing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filing INDs and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necessary Regulatory Filings and for communicating with Regulatory Authorities in the Territory, except as otherwise mutually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agreed to by the Parties in writing. Zogenix shall be responsible for preparing, filing and obtaining Regulatory Approval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in the Field in the Territory, all in accordance with the Regulatory Plan. Zogenix shall ensure that the Distributor is involved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planning and conduct of all such activities and the decisions with respect thereto, including discussions with any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 and any decisions regarding the labeling of the Product in the Field in the Territory. Zogenix shall consider in good faith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input provided by the Distributor with respect to such regulatory approval activities. In connection with such activities,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shall: (i) timely inform the Distributor of any scheduled meetings with Regulatory Authorities in the Territory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in the Field as soon as practicable in order to allow the Distributor time to convey its opinion on the matter and (ii) use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efforts to ensure that the Distributor is afforded the opportunity to participate in such meetings. Zogenix shall keep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regularly and fully informed of the preparation, Regulatory Authority review and approval of submissions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communications with Regulatory Authorities with respect to the Product in the Field in the Territory. In particular, Zogenix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promptly provide the Distributor with copies of all material documents, information and correspondence received from or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 Regulatory Authority with respect to the Product in the Field in the Territory and, upon reasonable request, with copies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documents, reports and communications from or to any Regulatory Authority relating to the Product in the Field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Territory, as well as written summaries of all material oral communications with a Regulatory Authority with respect to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Field in the Territory.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82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(ii)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Post-Approval Regulatory Activities.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Following the filing of the MAA for the Product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Territory, Zogenix and Distributor shall collaborate in good faith concerning a pricing negotiation strategy for the Product.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Regulatory Approval of the Product in the Field in the Territory, Zogenix will be responsible for negotiating and obtaining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initial pricing approval for the Product with the applicable Regulatory Authority in accordance with such strategy. The MAH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use Commercially Reasonable Efforts to maintain Regulatory Approval for the Product in the Field in the Territory. The MAH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shall be responsible for all interactions with Regulatory Authorities with respect to the Product in the Field in the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Term and maintaining Regulatory Approval of the Product in the Field in the Territory. In connection with such activities,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MAH Party shall: (i) timely inform the Non-MAH Party of any scheduled meetings with Regulatory Authorities in the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Product in the Field as soon as practicable in order to allow the Non-MAH Party time to convey its opinion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matter and (ii) use all reasonable efforts to ensure that the Non-MAH Party is afforded the opportunity to participate in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meetings. The MAH Party shall keep the Non-MAH Party regularly and fully informed of the preparation of submissions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communications with Regulatory Authorities with respect to the Product in the Field in the Territory. In particular, the MAH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promptly provide the Non-MAH Party with copies of all material documents, information and correspondence received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provided to a Regulatory Authority with respect to the Product in the Field in the Territory and, upon reasonable request,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copies of any other documents, reports and communications from or to any Regulatory Authority relating to the Product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Field in the Territory, as well as written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summaries of all material oral communications with a Regulatory Authority with respect to the Product in the Field in the Territory.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242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Post-Marketing Surveillance Studies. The MAH Party shall be responsible for conducting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post-marketing surveillance studies, including those required by the MHLW or Applicable Law, that are required to maintain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MAA. The MAH Party shall ensure that Non-MAH Party is involved in the planning and conduct of all such post-approval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 and the decisions with respect thereto, including discussions with any Regulatory Authority and any decisions regarding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post-marketing surveillance studies with respect to, the Product in Field in the Territory. The MAH Party shall consider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good faith all input provided by Zogenix with respect to such regulatory activities. The MAH Party shall be responsible for filing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post-marketing surveillance studies with the MHLW.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242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Post-Approval Clinical Studies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Zogenix shall be responsible for conducting any post-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clinical study that is requested upon or after approval or otherwise required by the MHLW as a condition of 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 the MAA approval. [***] shall bear [***] the total Out-of-Pocket Costs and Expenses incurred by the Parties while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conducting any such post-approval clinical study that is for the Territory. Zogenix shall ensure that Distributor is involved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planning and conduct of all such post-approval clinical studies and the decisions with respect thereto, including discussions with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Authority and any decisions regarding any post-approval clinical study with respect to, the Product in Field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Territory. Zogenix shall consider in good faith all input provided by the Distributor with respect to such post-approval clinical study.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MAH Party shall be responsible for filing any post-approval clinical studies with the MHLW.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242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Risk Management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Zogenix shall be responsible for filing the initial risk management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plan, if any, and approving any subsequent changes thereto. The MAH Party shall be responsible for conducting or having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conducted any risk management plan requested or required by the MHLW. The Distributor shall support and implement the risk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management plan and cooperate with Zogenix, and the Parties shall share and discuss the results and data generated from any risk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management plan required by MHLW. The Distributor shall collaborate with Zogenix to ensure global alignment and consistency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the safety specifications, pharmacovigilance planning and risk management commitments and activities.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(d)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Transfer of Marketing Authorization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Zogenix shall be the marketing authorization holder of the Product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Territory for the [***] following Regulatory Approval of the Product in the Territory. Thereafter, Zogenix shall transfer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marketing authorization for the Product in the Territory to Distributor within [***] following [***], unless delayed or prohibited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Regulatory Authority or Applicable Law or otherwise agreed by the Parties. Upon the transfer of the marketing authorization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in the Territory to Distributor, then Distributor shall be deemed the MAH Party for purposes of this Agreement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Zogenix shall be deemed the Non-MAH Party.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(e)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Ownership of Regulatory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acknowledge and agree that Zogenix shall retain the full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unfettered ownership of the Data and drug dossier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submitted to the PMDA for the Regulatory Approval (including but not limited to safety &amp; efficacy data, clinical data package,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drug formulation and method of administration). Notwithstanding the foregoing, if Zogenix asks Distributor to solely conduct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 Territory-specific Development activities which are urgently required by the MHLW for the MAA in the Territory,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shall retain co-ownership with Zogenix of any Data generated solely by Distributor. Distributor hereby grants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 irrevocable, perpetual, royalty-free, fully paid-up, exclusive license with the right to grant sublicenses to use such Data solely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generated and co-owned by Distributor outside of the Territory and a co-exclusive license in the Territory upon expiration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termination of the Agreement.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(f)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Regulatory Cooperation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cooperate in good faith with any reasonable requests for assistance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the other Party with respect to obtaining or maintaining Regulatory Approval of the Product in and outside the Territory,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by providing to the other Party all Information in its possession and Control that is requested by, or needed to respond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inquiries of, a Regulatory Authority with respect to the Product.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Distributor’s Right to Use and Reference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Distributor shall have the right to reference and use all Data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Filings (including all Regulatory Approvals) for the purpose of fulfilling Distributor’s obligations set forth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 For clarity, in accordance with Section 4.2(b), [***].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Zogenix’s Right to Use and Reference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that Distributor is responsible for filing for and obtaining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Approval of the Product in the Field in the Territory or Distributor otherwise is the holder of the Regulatory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Product in the Territory, Zogenix and its Affiliates and Zogenix ex-Territory Distributors shall have the royalty-free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reference and use all Data and Regulatory Filings (including all Regulatory Approvals), including all data contained or referenced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therein, provided by or to Distributor under this Article 4, such reference and use in connection with filing for, obtaining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maintaining Regulatory Approval and commercializing the Product outside the Territory and in the Territory outside the Field.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shall, on written request by Zogenix, provide, or shall cause its applicable Affiliate to provide, to Zogenix and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specified Regulatory Authority a letter, in the form reasonably required by Zogenix, acknowledging and confirming that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its Affiliates and/or Zogenix ex-Territory Distributors, as applicable, have the rights of reference to any such Regulatory Filing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any such Regulatory Approval) for all purposes consistent with the Development, Regulatory Approval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commercialization of the Product outside the Territory and in the Territory outside the Field. Distributor shall not, and shall cause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not to, transfer or disclose any Regulatory Filings (including any Regulatory Approval) relating to the Product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 to any Third Party without the prior written consent of Zogenix, and in any such permitted transfer Distributor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 the transferee to acknowledge in writing to Zogenix, Zogenix’s (and its Affiliates’ and Zogenix ex-Territory Distributors’)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rights of reference to and right to use all such Regulatory Filings (including Regulatory Approvals) as provided in this Section 4.3.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Adverse Event Reporting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MAH Party shall be responsible for the timely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reporting of all relevant adverse drug reactions/experiences, Product quality, Product complaints and safety data relating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in the Field to the appropriate Regulatory Authorities in the Territory, all in accordance with Applicable Laws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requirements of Regulatory Authorities in the Territory. Zogenix (or its Affiliate, or Zogenix ex-Territory Distributors)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responsible for the timely reporting of all relevant adverse drug reactions/experiences, Product quality, Product complaints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safety data relating to the Product to the appropriate Regulatory Authorities outside the Territory. The details of such reporting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set forth in a pharmacovigilance agreement (as may be amended, 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Pharmacovigilance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which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agreed to by the Parties prior to the First Commercial Sale in the Territory. The Pharmacovigilance Agreement shall include,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limitation, governance provisions that set forth a process for communication and escalation, where necessary, of safety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issues, label changes, and the like. Zogenix shall have the right to share any and all information received from Distributor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4.5, or the Pharmacovigilance Agreement, with Zogenix’s Affiliates and Zogenix ex-Territory Distributors.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Pharmacovigilance Agreement shall identify the responsibilities of each Party regarding the information to be exchanged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timeframes for such exchange, regulatory reporting, literature review, risk management, and labeling. Prior to executing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Pharmacovigilance Agreement, the Parties agree to work together in good faith to coordinate regarding pharmacovigilance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 with respect to the Product in the Field, including by exchanging Distributor’s standard operating procedures and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Information relevant to such pharmacovigilance activities.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Drug Safety and Pharmacovigilance System including Global Safety Database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Zogenix shall maintain a global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 for monitoring and management of the risks associated with the Product. This system will provide signal management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well as the collection, identification, evaluation, and management of individual case safety reports and cumulative reports. As part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this pharmacovigilance system, Zogenix shall maintain the global safety database with respect to the Product, which shall serve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the reference database for all responses to safety queries and aggregate safety reports and be the main source for individual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case safety report processing. Each Party shall cooperate, and shall cause its Affiliates, Sub-distributors and Zogenix ex-Territory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Distributors, as applicable, to cooperate, in implementing and adhering to a pharmacovigilance mutual alert process with respect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to comply with Applicable Laws, as set forth in the Pharmacovigilance Agreement. Notwithstanding anything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contrary in this Agreement, Zogenix shall have final decision making authority over all issues that implicate global safety.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4.7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Regulatory Audit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notify the other Party within [***] of receipt of any notice of a MHLW audit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of such Party or its Affiliate or subcontractor with respect to the Product in the Territory. Notwithstanding the foregoing, if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is subject to an unannounced audit from the MHLW or receives a notice of an imminent audit from the MHLW, in each case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Product in the Territory, such Party shall notify the other Party promptly, but in any event within [***].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shall have the right to have its or its Affiliates’ or its subcontractors’ employees or consultants participate in any audits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other inspections to the extent permitted by Applicable Law. To the extent permitted by Applicable Law, the audited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 the other Party with the copies of any resulting document or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action pertaining to the Product in the Territory that results from such audit within [***] of their receipt.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4.8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Use of Subcontractors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To the extent that Distributor performs any of its regulatory or commercial activities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through one or more subcontractors (including a Sub-distributor), if and as permitted under the terms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Distributor shall ensure that (a) none of Zogenix’s rights hereunder are diminished or otherwise adversely affected as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 of such subcontracting, (b) the subcontractor assigns to Distributor all Distributor Inventions and all data generated by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that, if Controlled by Distributor, would be included in the definition of Data, (c) the subcontractor undertakes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writing obligations of confidentiality and non-use regarding Confidential Information and compliance with the FCPA and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Laws that are substantially the same as those undertaken by the Parties pursuant to Article 8 and Section 10.2, (d)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does not have an adverse history or reputation, (e) the use of the subcontractor will not cause the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Indemnitees to be in violation of the FCPA or any other Applicable Laws, and (f) the use of the subcontractor will not cause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reputational harm to the Zogenix Indemnitees. In the event that Distributor performs any of its regulatory activities hereunder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through a subcontractor, Distributor will at all times be fully responsible for the performance and payment of such subcontractor.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4.9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Recalls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the MHLW issues a request or orders a recall or takes similar action in connection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in the Territory, or in the event either Party determines that an event, incident, or circumstance has occurred that may result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need for a voluntary withdrawal of the Product in the Territory, the Party notified of such recall or desiring such voluntary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withdrawal shall, within [***], advise the other Party thereof by telephone (and confirm by electronic mail or facsimile). Regarding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recall order or request from the MHLW, the Parties shall, to the extent practicable, discuss and endeavor to agree upon a plan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recalling the affected Product. Regarding any request for a voluntary withdrawal, the Parties shall discuss and endeavor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 upon whether to voluntarily withdraw the Product in the Territory, and each Party shall review and consider in good faith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provided by the other Party in connection with such discussion, including any assessment of safety and whether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withdraw the Product.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all recalls requested or ordered by the MHLW, the MAH Party shall have the sole authority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responsibility to make all decisions with respect to such recall, subject to good faith consideration of the views of the non-MAH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Party. For all voluntary withdrawals concerning quality defects, such as compliance, foreign substances, tampering and labeling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defects, the MAH Party shall have the sole authority and responsibility to make all decisions with respect to such withdrawal,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good faith consideration of the views of non-MAH party. For all voluntary withdrawals concerning efficacy or safety,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 shall have the sole authority and responsibility to make all decisions with respect to such withdrawal, subject to good faith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consideration of the views of the Distributor.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19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shall be responsible for conducting any such recall or withdrawal, shall use Commercially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Efforts to minimize the expenses of any such recall or withdrawal and shall keep Zogenix fully informed of all actions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taken in conducting such recall or withdrawal. If a recall or withdrawal is due to Zogenix’s negligence, willful misconduct or breach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this Agreement, Zogenix shall reimburse Distributor for all of the reasonable costs and expenses actually incurred by Distributor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connection with such recall or withdrawal, including, but not limited to, costs of personnel expenses of Distributor’s sales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representatives, fees for consultation with the Regulatory Authority in the Territory and travel expenses for consultation, and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actual reasonable Out-of-Pocket Costs and Expenses incurred while retrieving Product already delivered to customers, costs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expenses Distributor is required to pay for notification, shipping and handling charges, and such other costs as may be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related to the recall or withdrawal. If a recall or withdrawal is due to Distributor’s negligence, willful misconduct or breach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Distributor shall reimburse Zogenix for all the reasonable costs and expenses described above actually incurred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 in connection with such recall or withdrawal, including administration of the recall and such other actual costs as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related to the recall or withdrawal in the Territory. If a recall or withdrawal results from a cause other than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negligence in the Territory, willful misconduct or breach of this Agreement of or by Distributor or Zogenix, the parties hereto [***].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to any reimbursements pursuant to this Section, the party claiming any reimbursement shall provide the other party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acceptable documentation of all reimbursable costs and expenses. Neither Party will be liable to the other for Indirect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Losses in connection with any recall or withdrawal pursuant to this Section.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4.10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Development Expenses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expressly stated otherwise, each Party shall bear its own Out-of-Pocket Costs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Expenses and any employee and overhead expenses incurred while performing its obligations under this Article 4.</w:t>
      </w:r>
    </w:p>
    <w:p>
      <w:pPr>
        <w:autoSpaceDN w:val="0"/>
        <w:autoSpaceDE w:val="0"/>
        <w:widowControl/>
        <w:spacing w:line="202" w:lineRule="exact" w:before="69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5.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COMMERCIALIZATION; SUPPLY: TRADEMARKS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Commercialization of the Product.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Distributor Responsibilities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Distributor shall have the exclusive right to market, promote, sell, offer for sale,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import, package and otherwise Commercialize the Product in the Field in the Territory, at its sole cost and expense,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Applicable Laws and the Commercialization Plan and subject to the terms and conditions of this Agreement. Without limiting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foregoing, Distributor will have the exclusive right and responsibility in the Field in the Territory for the following:</w:t>
      </w:r>
    </w:p>
    <w:p>
      <w:pPr>
        <w:autoSpaceDN w:val="0"/>
        <w:tabs>
          <w:tab w:pos="1820" w:val="left"/>
        </w:tabs>
        <w:autoSpaceDE w:val="0"/>
        <w:widowControl/>
        <w:spacing w:line="238" w:lineRule="exact" w:before="206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designing the Commercialization strategy and tactics for the Product, subject to JSC approval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Commercialization Plan;</w:t>
      </w:r>
    </w:p>
    <w:p>
      <w:pPr>
        <w:autoSpaceDN w:val="0"/>
        <w:autoSpaceDE w:val="0"/>
        <w:widowControl/>
        <w:spacing w:line="204" w:lineRule="exact" w:before="240" w:after="0"/>
        <w:ind w:left="182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undertaking all promotional activities for the Product;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20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222" w:lineRule="exact" w:before="0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establishing and implementing post-marketing surveillance studies for the Product in the Territory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required or recommended by a Regulatory Authority;</w:t>
      </w:r>
    </w:p>
    <w:p>
      <w:pPr>
        <w:autoSpaceDN w:val="0"/>
        <w:autoSpaceDE w:val="0"/>
        <w:widowControl/>
        <w:spacing w:line="202" w:lineRule="exact" w:before="240" w:after="0"/>
        <w:ind w:left="182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receiving, accepting and filling orders for the Product from customers;</w:t>
      </w:r>
    </w:p>
    <w:p>
      <w:pPr>
        <w:autoSpaceDN w:val="0"/>
        <w:autoSpaceDE w:val="0"/>
        <w:widowControl/>
        <w:spacing w:line="202" w:lineRule="exact" w:before="240" w:after="0"/>
        <w:ind w:left="182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warehousing and distributing the Product to customers;</w:t>
      </w:r>
    </w:p>
    <w:p>
      <w:pPr>
        <w:autoSpaceDN w:val="0"/>
        <w:autoSpaceDE w:val="0"/>
        <w:widowControl/>
        <w:spacing w:line="204" w:lineRule="exact" w:before="238" w:after="0"/>
        <w:ind w:left="182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(vi)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controlling invoicing, order processing and collection of accounts receivable for sales of the Product;</w:t>
      </w:r>
    </w:p>
    <w:p>
      <w:pPr>
        <w:autoSpaceDN w:val="0"/>
        <w:autoSpaceDE w:val="0"/>
        <w:widowControl/>
        <w:spacing w:line="204" w:lineRule="exact" w:before="238" w:after="0"/>
        <w:ind w:left="182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(vii)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recording sales of the Product in the Territory in its books of account for sales; and</w:t>
      </w:r>
    </w:p>
    <w:p>
      <w:pPr>
        <w:autoSpaceDN w:val="0"/>
        <w:tabs>
          <w:tab w:pos="1820" w:val="left"/>
        </w:tabs>
        <w:autoSpaceDE w:val="0"/>
        <w:widowControl/>
        <w:spacing w:line="238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(viii)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providing results of sales of the Product in the Territory for purposes of periodic safety reports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exposure estimates.</w:t>
      </w:r>
    </w:p>
    <w:p>
      <w:pPr>
        <w:autoSpaceDN w:val="0"/>
        <w:autoSpaceDE w:val="0"/>
        <w:widowControl/>
        <w:spacing w:line="240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shall provide updates regularly to the JSC relating to Commercialization activities for the Product in the Field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Territory.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Commercialization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Distributor shall be responsible for the creation and implementation of an annual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plan for the Commercialization of the Product in the Field in the Territory, which shall identify proposed plans to address potential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challenges with respect to Commercialization of the Product in the Field in the Territory (the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Commercialization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Commercialization Plan shall set forth in reasonable detail the major Commercialization activities planned for the Product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 for the applicable period, including [***]. Distributor shall prepare and submit to the JSC the initial Commercialization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Plan no later than [***] after MAA filing for the Product in the Field in the Territory for review and approval by the JSC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the decision-making procedures set forth in Section 3.1(d). Distributor shall submit subsequent updated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Commercialization Plans to the JSC on an annual basis on or before the end of each Fiscal Year for review and approval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JSC. Through the JSC, Distributor shall regularly consult with and provide updates to Zogenix regarding the Commercialization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strategy for and the Commercialization of the Product in the Field in the Territory.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(c)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Diligence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Term, Distributor shall use Commercially Reasonable Efforts to market, promote, sell,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offer for sale, import, package, distribute and otherwise commercialize the Product in the Field in the Territory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Commercialization Plan and the terms of this Agreement. Without limiting the foregoing, Distributor shall Submit the first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 order of the Product in the Field in the Territory to Zogenix within [***], achieve First Commercial Sale of the Product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Field in the Territory as soon as reasonably practicable after the Product is first available for delivery to Distributor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Territory, and use Commercially Reasonable Efforts to timely accomplish all the activities set forth in the Commercialization Plan.</w:t>
      </w:r>
    </w:p>
    <w:p>
      <w:pPr>
        <w:autoSpaceDN w:val="0"/>
        <w:autoSpaceDE w:val="0"/>
        <w:widowControl/>
        <w:spacing w:line="202" w:lineRule="exact" w:before="5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(d)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Distributor’s Diligence Failure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82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[***] of the First Commercial Sale of the Product in the Territory, if Zogenix reasonably believes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Distributor has failed to achieve or maintain the diligence obligations set forth in Section 5.1(c), Zogenix shall provide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thereof to Distributor requesting a detailed written response concerning such failure and Distributor shall provide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detailed written response to Zogenix within [***] of the date of Zogenix’s request. Zogenix’s notice shall specify in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detail the facts and circumstances constituting Zogenix’s reasons for reaching such a determination. Following Zogenix’s receipt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Distributor’s response, the Parties shall promptly, and in any event within [***], discuss in good faith Distributor’s obligations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proposed actions to cure its failure to achieve its diligence obligations. Where remedy is possible and reasonably acceptable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Zogenix, Distributor shall use its Commercially Reasonable Efforts to start substantive steps within [***] of the date of Zogenix’s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to Distributor. If Distributor (A) fails to provide a detailed written response to Zogenix within [***] of the date of Zogenix’s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to Distributor, or (B) fails to use its Commercially Reasonable Efforts to start substantive steps to remedy such failure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date of Zogenix’s notice to Distributor, Zogenix shall have the right, [***] effective upon written notice thereof by Zogenix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Distributor, to (1) [***] or (2) [***].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82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failure of Distributor to achieve the diligence obligations set forth in Section 5.1(c) shall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considered Distributor’s diligence failure as described in Section 5.1(d)(i) or a breach of this Agreement to the extent such failure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was caused by (A) Zogenix’s inability or failure to supply Product in accordance with the terms of the Supply Agreement, (B)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changes to the Regulatory Plan approved by the JSC in accordance with Section 4.2(a), or (C) any changes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Commercialization Plan approved by the JSC in accordance with Section 5.1(b).</w:t>
      </w:r>
    </w:p>
    <w:p>
      <w:pPr>
        <w:autoSpaceDN w:val="0"/>
        <w:tabs>
          <w:tab w:pos="1820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Section 5.1(d) shall not limit any other remedies or damages that Zogenix may have or seek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 or Applicable Laws.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Supply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acknowledge and agree that Zogenix shall retain all rights to make and have made the Product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for the Territory. Promptly after the Effective Date, the Parties shall commence negotiating a supply agreement containing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and customary terms for an agreement of such type, governing Zogenix’s supply of the Product to Distributor for sale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Field in the Territory in accordance with the terms of this Agreement (as may be amended, 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Supply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use reasonable efforts to enter into the Supply Agreement within [***] after the Effective Date. Zogenix shall supply, or cause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be supplied, Product to Distributor in accordance with the Supply Agreement, and Distributor shall purchase all of its and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Affiliates’ and Sub-distributors’ requirements for the Product under the Supply Agreement. Distributor shall pay to Zogenix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Transfer Price for Product supplied under the Supply Agreement in accordance with Section 6.5.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Trademark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 Trademarks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terms and conditions of this Agreement, Zogenix hereby grants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an co-exclusive, royalty-free, limited right under the Product Trademarks solely to promote, market, sell, offer for sale,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import, package and distribute the Product in Field in the Territory in accordance with the terms of this Agreement.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Zogenix Trademarks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terms and conditions of this Agreement, Zogenix hereby grants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a non-exclusive, royalty-free, limited right under the Zogenix Trademarks solely to promote, market, sell, offer for sale,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import, package and distribute the Product in Field in the Territory in accordance with the terms of this Agreement.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6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Commercial Expenses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expressly stated otherwise, each Party shall bear its own Out-of-Pocket Costs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Expenses and all employee and overhead expenses incurred while performing its obligations under this Article 5.</w:t>
      </w:r>
    </w:p>
    <w:p>
      <w:pPr>
        <w:autoSpaceDN w:val="0"/>
        <w:autoSpaceDE w:val="0"/>
        <w:widowControl/>
        <w:spacing w:line="240" w:lineRule="exact" w:before="658" w:after="0"/>
        <w:ind w:left="4320" w:right="432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6.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PAYMENTS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6.1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Upfront Payment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Distributor shall pay to Zogenix, upon the receipt of the invoice from Zogenix after the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Date, a non-refundable, non-creditable upfront payment of Seven Million Five Hundred Thousand U.S. Dollars (US $7,500,000),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upfront payment shall consist of [***] in consideration for the exclusive right to distribute Product in the Territory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treatment of Dravet syndrome and [***] in consideration for the exclusive right to distribute Product in the Territory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treatment of Lennox-Gastaut syndrome. Distributor shall pay such payment to Zogenix within [***] of receipt of the invoice.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6.2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Funding to Support Development of The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Distributor shall pay to Zogenix Twelve Million Five Hundred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Thousand U.S. Dollars (US $12,500,000) for support of Zogenix’s global nonclinical and clinical Development studies concerning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for Dravet syndrome and Lennox-Gastaut syndrome as it relates to Regulatory Approval of the Product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Territory. For clarity, the Six Million Five Hundred Thousand U.S. Dollar (US $6,500,000) payment is intended to support studies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previously conducted by Zogenix and that will be included in the MAA for the Territory. The remaining Six Million U.S. Dollars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(US 6,000,000) in payments are intended to support those studies conducted by Zogenix and indicated as being paid for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 under the initial Regulatory Plan during [***] after the Effective Date, and such payments will be made [***]. The five (5)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Development payments pursuant to this Section 6.2 will be made according to the following schedule:</w:t>
      </w:r>
    </w:p>
    <w:p>
      <w:pPr>
        <w:autoSpaceDN w:val="0"/>
        <w:autoSpaceDE w:val="0"/>
        <w:widowControl/>
        <w:spacing w:line="204" w:lineRule="exact" w:before="238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Within [***] after the Effective Date, a non-refundable, non-creditable one-time payment of [***];</w:t>
      </w:r>
    </w:p>
    <w:p>
      <w:pPr>
        <w:autoSpaceDN w:val="0"/>
        <w:autoSpaceDE w:val="0"/>
        <w:widowControl/>
        <w:spacing w:line="204" w:lineRule="exact" w:before="238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Within [***] after the Effective Date, a non-refundable, non-creditable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one-time payment of [***];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 the [***] of the Effective Date, a non-refundable, non-creditable one-time payment of [***];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 the [***] of the Effective Date, a non-refundable, non-creditable one-time payment of [***]; and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 the [***] of the Effective Date, a non-refundable, non-creditable one-time payment of [***].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clarity, each of the foregoing payments to be made by Distributor to Zogenix shall be payable within [***] of receipt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invoice therefor from Zogenix. In the event that Zogenix terminates the Development the Product in the Territory for both Dravet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syndrome and Lennox-Gastaut syndrome prior to the due date for any of the foregoing payments any such payment whose due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 is after such termination shall no longer be due and payable to Zogenix.</w:t>
      </w:r>
    </w:p>
    <w:p>
      <w:pPr>
        <w:autoSpaceDN w:val="0"/>
        <w:autoSpaceDE w:val="0"/>
        <w:widowControl/>
        <w:spacing w:line="240" w:lineRule="exact" w:before="204" w:after="0"/>
        <w:ind w:left="0" w:right="2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6.3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Regulatory Milestones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Distributor shall pay to Zogenix the non-refundable, non-creditable milestone payments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 forth in this Section 6.3. Upon the occurrence of each milestone event in this Section 6.3 Zogenix shall issue an invoice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for the amount of the milestone payment corresponding to such achieved milestone event, and Distributor shall pay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Zogenix such invoiced amount within [***] of its receipt from Zogenix.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960"/>
        <w:gridCol w:w="4960"/>
      </w:tblGrid>
      <w:tr>
        <w:trPr>
          <w:trHeight w:hRule="exact" w:val="316"/>
        </w:trPr>
        <w:tc>
          <w:tcPr>
            <w:tcW w:type="dxa" w:w="7992"/>
            <w:tcBorders>
              <w:start w:sz="5.600000000000023" w:val="single" w:color="#000000"/>
              <w:top w:sz="4.800000000000068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Regulatory Milestone Event</w:t>
            </w:r>
          </w:p>
        </w:tc>
        <w:tc>
          <w:tcPr>
            <w:tcW w:type="dxa" w:w="1892"/>
            <w:tcBorders>
              <w:start w:sz="5.599999999999909" w:val="single" w:color="#000000"/>
              <w:top w:sz="4.800000000000068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Milestone Payment</w:t>
            </w:r>
          </w:p>
        </w:tc>
      </w:tr>
      <w:tr>
        <w:trPr>
          <w:trHeight w:hRule="exact" w:val="264"/>
        </w:trPr>
        <w:tc>
          <w:tcPr>
            <w:tcW w:type="dxa" w:w="7992"/>
            <w:tcBorders>
              <w:start w:sz="5.600000000000023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92"/>
            <w:tcBorders>
              <w:start w:sz="5.599999999999909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66"/>
        </w:trPr>
        <w:tc>
          <w:tcPr>
            <w:tcW w:type="dxa" w:w="7992"/>
            <w:tcBorders>
              <w:start w:sz="5.600000000000023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92"/>
            <w:tcBorders>
              <w:start w:sz="5.599999999999909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64"/>
        </w:trPr>
        <w:tc>
          <w:tcPr>
            <w:tcW w:type="dxa" w:w="7992"/>
            <w:tcBorders>
              <w:start w:sz="5.600000000000023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92"/>
            <w:tcBorders>
              <w:start w:sz="5.599999999999909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66"/>
        </w:trPr>
        <w:tc>
          <w:tcPr>
            <w:tcW w:type="dxa" w:w="7992"/>
            <w:tcBorders>
              <w:start w:sz="5.600000000000023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92"/>
            <w:tcBorders>
              <w:start w:sz="5.599999999999909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66"/>
        </w:trPr>
        <w:tc>
          <w:tcPr>
            <w:tcW w:type="dxa" w:w="7992"/>
            <w:tcBorders>
              <w:start w:sz="5.600000000000023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92"/>
            <w:tcBorders>
              <w:start w:sz="5.599999999999909" w:val="single" w:color="#000000"/>
              <w:top w:sz="4.7999999999999545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64"/>
        </w:trPr>
        <w:tc>
          <w:tcPr>
            <w:tcW w:type="dxa" w:w="79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66"/>
        </w:trPr>
        <w:tc>
          <w:tcPr>
            <w:tcW w:type="dxa" w:w="7992"/>
            <w:tcBorders>
              <w:start w:sz="5.600000000000023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92"/>
            <w:tcBorders>
              <w:start w:sz="5.599999999999909" w:val="single" w:color="#000000"/>
              <w:top w:sz="4.7999999999999545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64"/>
        </w:trPr>
        <w:tc>
          <w:tcPr>
            <w:tcW w:type="dxa" w:w="79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8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40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milestone payment set forth above shall be payable only once for the Product. For clarity, the total regulatory milestone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payments set forth in this Section shall not exceed: (a) [***] if [***]; (b) [***] if [***]; and (c) [***].</w:t>
      </w:r>
    </w:p>
    <w:p>
      <w:pPr>
        <w:autoSpaceDN w:val="0"/>
        <w:autoSpaceDE w:val="0"/>
        <w:widowControl/>
        <w:spacing w:line="240" w:lineRule="exact" w:before="202" w:after="23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6.4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Sales Milestones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each Fiscal Quarter in which aggregate annual Net Sales first reach a threshold indicated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table below, Distributor shall inform Zogenix within [***] that the aggregated annual Net Sales first reached such threshold.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 shall issue an invoice to Distributor for the applicable milestone payment, and Distributor shall pay such invoice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 of its receipt from Zogenix: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960"/>
        <w:gridCol w:w="4960"/>
      </w:tblGrid>
      <w:tr>
        <w:trPr>
          <w:trHeight w:hRule="exact" w:val="316"/>
        </w:trPr>
        <w:tc>
          <w:tcPr>
            <w:tcW w:type="dxa" w:w="7992"/>
            <w:tcBorders>
              <w:start w:sz="5.600000000000023" w:val="single" w:color="#000000"/>
              <w:top w:sz="4.799999999999727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Annual Net Sales Level</w:t>
            </w:r>
          </w:p>
        </w:tc>
        <w:tc>
          <w:tcPr>
            <w:tcW w:type="dxa" w:w="1892"/>
            <w:tcBorders>
              <w:start w:sz="5.599999999999909" w:val="single" w:color="#000000"/>
              <w:top w:sz="4.79999999999972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Milestone Payment</w:t>
            </w:r>
          </w:p>
        </w:tc>
      </w:tr>
      <w:tr>
        <w:trPr>
          <w:trHeight w:hRule="exact" w:val="870"/>
        </w:trPr>
        <w:tc>
          <w:tcPr>
            <w:tcW w:type="dxa" w:w="79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4" w:after="0"/>
              <w:ind w:left="3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First Fiscal Year in which aggregate annual Net Sales of the Product in the Field in the Territory exceed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18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6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872"/>
        </w:trPr>
        <w:tc>
          <w:tcPr>
            <w:tcW w:type="dxa" w:w="7992"/>
            <w:tcBorders>
              <w:start w:sz="5.600000000000023" w:val="single" w:color="#000000"/>
              <w:top w:sz="4.799999999999727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3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First Fiscal Year in which aggregate annual Net Sales of the Product in the Field in the Territory exceed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1892"/>
            <w:tcBorders>
              <w:start w:sz="5.599999999999909" w:val="single" w:color="#000000"/>
              <w:top w:sz="4.79999999999972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870"/>
        </w:trPr>
        <w:tc>
          <w:tcPr>
            <w:tcW w:type="dxa" w:w="79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4" w:after="0"/>
              <w:ind w:left="3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First Fiscal Year in which aggregate annual Net Sales of the Products in the Field in the Territory exceed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  <w:tc>
          <w:tcPr>
            <w:tcW w:type="dxa" w:w="18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6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02" w:lineRule="exact" w:before="2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milestone payments set forth in this Section 6.4 shall be additive, such that if all three (3)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25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milestone events are achieved in the same Fiscal Year, Distributor shall pay to Zogenix all three (3) milestone payments.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6.5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Supply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23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Transfer Price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Distribution Term, and in addition to the consideration provided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Sections 6.1, 6.2, 6.3, and 6.4, for all Product supplied by Zogenix to Distributor under purchase orders submitted pursuant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Supply Agreement in a particular Fiscal Year, Distributor shall pay to Zogenix a transfer price per unit of Product supplied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Transfer Price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equal to the sum of (i) [***] of the Fully-Burdened Manufacturing Cost per unit of Product for such Fiscal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Year, (ii) [***] of aggregate annual Net Sales for such Fiscal Year, and (iii) the applicable markup percent of the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aggregate Net Price for such Fiscal Year, which markup percent is determined based on the incremental amount of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ordered in such Fiscal Year as set forth below, as may be adjusted pursuant to Section 6.5(b):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960"/>
        <w:gridCol w:w="4960"/>
      </w:tblGrid>
      <w:tr>
        <w:trPr>
          <w:trHeight w:hRule="exact" w:val="316"/>
        </w:trPr>
        <w:tc>
          <w:tcPr>
            <w:tcW w:type="dxa" w:w="7348"/>
            <w:tcBorders>
              <w:start w:sz="5.600000000000023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Amount of Product Supplied per Fiscal Year</w:t>
            </w:r>
          </w:p>
        </w:tc>
        <w:tc>
          <w:tcPr>
            <w:tcW w:type="dxa" w:w="2524"/>
            <w:tcBorders>
              <w:start w:sz="5.600000000000364" w:val="single" w:color="#000000"/>
              <w:top w:sz="4.799999999999727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2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Net Price Markup</w:t>
            </w:r>
          </w:p>
        </w:tc>
      </w:tr>
      <w:tr>
        <w:trPr>
          <w:trHeight w:hRule="exact" w:val="872"/>
        </w:trPr>
        <w:tc>
          <w:tcPr>
            <w:tcW w:type="dxa" w:w="7348"/>
            <w:tcBorders>
              <w:start w:sz="5.600000000000023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3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the portion of Product supplied less than or equal to the equivalent of [***] in Net Sales in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such Fiscal Year</w:t>
            </w:r>
          </w:p>
        </w:tc>
        <w:tc>
          <w:tcPr>
            <w:tcW w:type="dxa" w:w="2524"/>
            <w:tcBorders>
              <w:start w:sz="5.600000000000364" w:val="single" w:color="#000000"/>
              <w:top w:sz="4.800000000000182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870"/>
        </w:trPr>
        <w:tc>
          <w:tcPr>
            <w:tcW w:type="dxa" w:w="7348"/>
            <w:tcBorders>
              <w:start w:sz="5.600000000000023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6" w:after="0"/>
              <w:ind w:left="3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the portion of Product supplied in excess of the equivalent of [***] in Net Sales and less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than or equal to the equivalent of [***] in Net Sales in such Fiscal Year</w:t>
            </w:r>
          </w:p>
        </w:tc>
        <w:tc>
          <w:tcPr>
            <w:tcW w:type="dxa" w:w="2524"/>
            <w:tcBorders>
              <w:start w:sz="5.600000000000364" w:val="single" w:color="#000000"/>
              <w:top w:sz="4.800000000000182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872"/>
        </w:trPr>
        <w:tc>
          <w:tcPr>
            <w:tcW w:type="dxa" w:w="7348"/>
            <w:tcBorders>
              <w:start w:sz="5.600000000000023" w:val="single" w:color="#000000"/>
              <w:top w:sz="4.800000000000182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3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the portion of Product supplied in excess of the equivalent of [***] in Net Sales and less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than or equal to the equivalent of [***] in Net Sales in such Fiscal Year</w:t>
            </w:r>
          </w:p>
        </w:tc>
        <w:tc>
          <w:tcPr>
            <w:tcW w:type="dxa" w:w="2524"/>
            <w:tcBorders>
              <w:start w:sz="5.600000000000364" w:val="single" w:color="#000000"/>
              <w:top w:sz="4.800000000000182" w:val="single" w:color="#000000"/>
              <w:end w:sz="4.79999999999927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872"/>
        </w:trPr>
        <w:tc>
          <w:tcPr>
            <w:tcW w:type="dxa" w:w="7348"/>
            <w:tcBorders>
              <w:start w:sz="5.600000000000023" w:val="single" w:color="#000000"/>
              <w:top w:sz="4.79999999999972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38" w:after="0"/>
              <w:ind w:left="3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the portion of Product supplied in excess of the equivalent of [***] in Net Sales in such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Fiscal Year</w:t>
            </w:r>
          </w:p>
        </w:tc>
        <w:tc>
          <w:tcPr>
            <w:tcW w:type="dxa" w:w="2524"/>
            <w:tcBorders>
              <w:start w:sz="5.600000000000364" w:val="single" w:color="#000000"/>
              <w:top w:sz="4.799999999999727" w:val="single" w:color="#000000"/>
              <w:end w:sz="4.79999999999927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8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40" w:lineRule="exact" w:before="19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Net Sales equivalent described in the left column of the table above is calculated by determining the total number of units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ordered in the applicable Fiscal Year and multiplying such number by the Net Price for such Fiscal Year.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the expiration of the Distribution Term and during the remaining Term of this Agreement, for all Product supplied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 to Distributor under purchase orders submitted pursuant to the Supply Agreement in a particular Fiscal Year, Distributor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pay to Zogenix the Transfer Price per unit of Product supplied shall be equal to the sum of (i) [***] of the Fully-Burdened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Manufacturing Cost per unit of Product for such Fiscal Year, and (ii) [***] of aggregate annual Net Sales for such Fiscal Year.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Estimates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later than [***] before the beginning of each Fiscal Year, starting with the Fiscal Year in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First Commercial Sale is anticipated to occur, the Parties shall discuss in good faith and agree on a reasonable estimate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Net Price for the Product for such Fiscal Year, which estimate will be based on a reasonable approximation of the aggregate Net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Sales of Product to be recognized by Distributor and its Affiliates during such Fiscal Year. The agreed Net Price will be used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calculate the Transfer Price initially invoiced by Zogenix and payable by Distributor for the total number of units of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ordered by</w:t>
      </w:r>
    </w:p>
    <w:p>
      <w:pPr>
        <w:autoSpaceDN w:val="0"/>
        <w:autoSpaceDE w:val="0"/>
        <w:widowControl/>
        <w:spacing w:line="202" w:lineRule="exact" w:before="5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26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338" w:right="980" w:bottom="128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delivered to Distributor under the Supply Agreement during such Fiscal Year.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(c)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Reports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Within [***] after the end of each of the first three Fiscal Quarters in a Fiscal Year, starting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Fiscal Quarter in which the First Commercial Sale occurs, Distributor shall deliver to Zogenix a report setting forth: (i) the total Net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Sales of the Product in the Territory during such Fiscal Quarter, (ii) the detailed and total deductions from gross amounts invoiced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arrive at such Net Sales, (iii) the number of units of the Product sold in the Territory during such Fiscal Quarter and (iv) gross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amounts invoiced for such sales. Within [***] after the end of each Fiscal Year, starting with the Fiscal Year in which the First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Sale occurs, Distributor shall deliver to Zogenix a report setting forth: (A) the total Net Sales of the Product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 during such Fiscal Year, (B) the detailed and total deductions from gross amounts invoiced to arrive at such Net Sales,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the number of units of the Product sold in the Territory during such Fiscal Year, (D) the gross amounts invoiced for such sales,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the calculation of actual Net Price for such Fiscal Year, (F) the total amount invoiced by Zogenix and paid by Distributor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 under the Supply Agreement for the total number of units of the Product ordered by and delivered to Distributor during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Fiscal Year, based on the estimated Net Price for such Fiscal Year, (G) the total amount actually owed to Zogenix for the total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number of units of the Product ordered by and delivered to Distributor during such Fiscal Year based on the actual Net Price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(H) the difference between the amounts in clauses (F) and (G) (each such report, an “Annual Report”).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(d)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True-Up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each Annual Report, if the amount in clause (G) of such Annual Report exceeds the amount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clause (F), then Distributor shall pay the amount in clause (H) to Zogenix concurrently with its delivery of such Annual Report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Zogenix. Otherwise, if the amount in clause (G) is less than the amount in clause (F), the amount in clause (H) will be credited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against the subsequent payment(s) due from Distributor to Zogenix (or if no further payments will be due, paid by Zogenix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within [***] after Zogenix’s receipt of such Annual Report from Distributor). In no event shall the effective Transfer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Price for the Product in a Fiscal Year exceed [***] of the aggregate annual Net Sales of the Product in the Field in the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such Fiscal Year.</w:t>
      </w:r>
    </w:p>
    <w:p>
      <w:pPr>
        <w:autoSpaceDN w:val="0"/>
        <w:autoSpaceDE w:val="0"/>
        <w:widowControl/>
        <w:spacing w:line="202" w:lineRule="exact" w:before="69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7.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PAYMENTS, BOOKS AND RECORDS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7.1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Payment Method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amounts specified to be payable under this Agreement are in United States dollars and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paid in United States dollars. All payments under this Agreement shall be made by bank wire transfer in immediately available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funds to an account designated in writing by the payee Party or by such other means as directed by such Party in writing. Payments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hereunder will be considered to be made as of the day on which they are received by the payee Party’s designated bank.</w:t>
      </w:r>
    </w:p>
    <w:p>
      <w:pPr>
        <w:autoSpaceDN w:val="0"/>
        <w:autoSpaceDE w:val="0"/>
        <w:widowControl/>
        <w:spacing w:line="202" w:lineRule="exact" w:before="5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0" w:right="2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7.2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Currency Conversion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the purpose of calculating any sums due under this Agreement and determining the annual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Net Sales levels in Section 6.5, conversion shall be made to U.S. dollars by using the arithmetic mean of the exchange rates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 of United States dollars as published in The Wall Street Journal, Eastern Edition, for each Business Day in the Fiscal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Quarter to which such calculations relate.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7.3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Taxes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taxes imposed on Distributor or with respect to Distributor’s business operations or activities hereunder,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any value added taxes, consumption, transfer, sales, use or other such taxes relating to the transactions contemplated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herein, shall be borne by Distributor, and Distributor shall timely pay, and indemnify and hold harmless, Zogenix from and against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such taxes, including any penalties or interest associated therewith. If Distributor is required by Applicable Law to deduct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withhold taxes from a payment due and payable to Zogenix hereunder (excluding national, state or local taxes based on income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Zogenix), Distributor shall: (a) promptly notify Zogenix of such requirement; (b) make such required deduction and withholding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the corresponding payment; (c) pay to the relevant Governmental Authority the full amount required to be so deducted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withheld; and (d) promptly forward to Zogenix an official receipt or other documentation reasonably acceptable to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evidencing such payment to such Governmental Authority(ies). The Parties acknowledge and agree that it is their mutual objective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intent to minimize, to the extent feasible under the Applicable Laws, any taxes payable in connection with this Agreement,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reasonably cooperate each other in good faith in accordance with Applicable Laws to minimize any Taxes in connection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Agreement, including provision of any tax forms and other information that may be reasonably necessary in order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paying Party not to withhold tax or to withhold tax at a reduced rate under an applicable bilateral income tax treaty.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7.4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Records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Distributor shall keep, and require its Affiliate and Sub-distributors to keep, complete, fair and true books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accounts and records for the purpose of (a) determining the amounts payable to Zogenix pursuant to this Agreement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Supply Agreement and (b) ensuring that Distributor and its Affiliates and Sub-distributors do not otherwise cause any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Indemnitees to be in violation of the FCPA or other Applicable Laws. Such books and records shall be kept for such period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 required by Applicable Laws, but no less than three (3) years following the end of the Fiscal Year to which they pertain.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records shall be subject to inspection in accordance with Section 7.5.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7.5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Audits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Upon reasonable prior written notice, Distributor shall permit an independent, certified public accountant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selected by Zogenix and reasonably acceptable to Distributor, which acceptance will not be unreasonably withheld or delayed,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audit or inspect those books or records of Distributor and its Affiliates and Sub-distributors that relate to Net Sales for the sole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purpose of verifying: (a) the payments due hereunder and payments due under the Supply Agreement; (b) the withholding taxes,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any, required by Applicable Laws to be withheld; and (c) Distributor’s compliance with Sections 10.1 and 10.2. Such accountant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disclose to Zogenix only the amount and accuracy of payments reported and actually paid or otherwise payable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or the Supply Agreement, and will send a copy of the report to Distributor at the same time it is sent to Zogenix.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Prompt adjustments (including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28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18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interest under Section 7.6 for underpaid amounts) shall be made by the Parties to reflect the results of such audit. Such inspections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be made no more than once each Fiscal Year (unless an audit or inspection reveals a material inaccuracy in reports made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Agreement, in which case it may be repeated within such Fiscal Year), and during normal business hours,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efforts to minimize disruption of Distributor’s normal business activities. Inspections conducted under this Section 7.5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at the expense of Zogenix, unless a variation or error producing an underpayment in amounts payable exceeding [***]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amount paid for a period covered by the inspection is established, in which case all reasonable costs relating to the inspection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such period shall be paid by Distributor. Absent manifest error, the accountant’s report will be final and binding on the Parties.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7.6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Late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that any payment due under this Agreement or the Supply Agreement is not made when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due, the payment shall accrue interest from the date due at a rate per annum equal to [***] above the U.S. Prime Rate (as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in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The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Wall Street Journal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Eastern U.S. Edition) for the date on which payment was due, calculated daily on the basis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365-day year, or similar reputable data source; provided that in no event shall such rate exceed the maximum legal annual interest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rate. The payment of such interest shall not limit a Party from exercising any other rights it may have as a consequence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lateness of any payment.</w:t>
      </w:r>
    </w:p>
    <w:p>
      <w:pPr>
        <w:autoSpaceDN w:val="0"/>
        <w:autoSpaceDE w:val="0"/>
        <w:widowControl/>
        <w:spacing w:line="202" w:lineRule="exact" w:before="69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8.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CONFIDENTIALITY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to the extent expressly authorized by this Agreement or otherwise agreed in writing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the Parties, the Parties agree that during the Term and for [***] thereafter, the receiving Party (the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Receiving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keep confidential and shall not publish or otherwise disclose or use for any purpose other than as provided for in this Agreement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Supply Agreement any Information or materials furnished to it or its Affiliates by or on behalf of the other Party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Disclosing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or its Affiliates pursuant to this Agreement, the Supply Agreement, the Confidentiality Agreement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written agreement between the Parties or their Affiliates, in any form (written, oral, photographic, electronic, magnetic,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otherwise), including all information concerning the Product and any other technical or business information of whatever nature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(collectively,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of the Disclosing Party). All Zogenix Technology (including, without limitation,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Inventions and Data) shall be deemed the Confidential Information of Zogenix. Distributor Inventions shall be deemed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of Distributor. Joint Inventions shall be deemed the Confidential Information of each of Zogenix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Distributor. Each Party may use the Confidential Information of the other Party only to the extent required to accomplish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purposes of this Agreement or the Supply Agreement (including to exercise its rights or fulfill its obligations under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the Supply Agreement). Each Party will use at least the same standard of care as it uses to protect proprietary or 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of its own (but in no event less than reasonable care) to ensure that its employees, agents, consultants and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representatives do not disclose or make any unauthorized use of the</w:t>
      </w:r>
    </w:p>
    <w:p>
      <w:pPr>
        <w:autoSpaceDN w:val="0"/>
        <w:autoSpaceDE w:val="0"/>
        <w:widowControl/>
        <w:spacing w:line="202" w:lineRule="exact" w:before="5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29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34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of the other Party. Each Party will promptly notify the other upon discovery of any unauthorized use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disclosure of the Confidential Information of the other Party.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Exceptions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Section 8.1 above, the obligations of confidentiality and non‑use shall not apply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that the Receiving Party can prove by competent written evidence: (a) is now, or hereafter becomes, through no act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failure to act on the part of the Receiving Party or any of its Affiliates, generally known or available; (b) is known by the Receiving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or any of its Affiliates, other than under an obligation of confidentiality to the Disclosing Party, at the time of receiving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information; (c) is hereafter lawfully furnished to the Receiving Party or any of its Affiliates by a Third Party, which Third Party did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receive such information directly or indirectly from the Disclosing Party under an obligation of confidence; (d) is independently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discovered or developed by the Receiving Party or any of its Affiliates without the use of Confidential Information belonging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Disclosing Party; or (e) is the subject of a written permission to disclose provided by the Disclosing Party.</w:t>
      </w:r>
    </w:p>
    <w:p>
      <w:pPr>
        <w:autoSpaceDN w:val="0"/>
        <w:autoSpaceDE w:val="0"/>
        <w:widowControl/>
        <w:spacing w:line="238" w:lineRule="exact" w:before="206" w:after="0"/>
        <w:ind w:left="0" w:right="2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Permitted Disclosures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the provisions of Section 8.1, the Receiving Party may disclose 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of the Disclosing Party as expressly permitted by this Agreement or if and to the extent such disclosure is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necessary in the following instances: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filing or prosecuting Patents as permitted by this Agreement;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prosecuting or defending litigation as permitted by this Agreement;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complying with applicable court orders, governmental regulations, applicable subpoenas or reasonable requests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issued by governmental authorities in relation to compliance with the FCPA and other Applicable Laws;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case of Zogenix, disclosure under terms of confidentiality no less stringent than under this Agreement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potential or actual Zogenix ex-Territory Distributors;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 to its and its Affiliates’ contractors, employees and consultants, in each case who need to know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for filing for, obtaining and maintaining Regulatory Approvals and Commercialization of Product in the Territory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this Agreement and manufacturing and supplying of Product in accordance with the Supply Agreement (or,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case of disclosures by Zogenix, who need to know such information for the Development, manufacture and commercialization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outside the Field or Territory), on the condition that any such Third Parties agree to be bound by confidentiality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non-use obligations that are no less stringent than those confidentiality and non-use provisions contained in this Agreement; and</w:t>
      </w:r>
    </w:p>
    <w:p>
      <w:pPr>
        <w:autoSpaceDN w:val="0"/>
        <w:autoSpaceDE w:val="0"/>
        <w:widowControl/>
        <w:spacing w:line="238" w:lineRule="exact" w:before="206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(f)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 to Third Parties in connection with due diligence or similar investigations by such Third Parties,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 to potential Third Party investors in confidential financing documents, provided, in each case, that any such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agrees to be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30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bound by confidentiality and non-use obligations that are no less stringent than those confidentiality and non-use provisions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contained in this Agreement.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foregoing, in the event a Party is required to make a disclosure of the other Party’s Confidential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Section 8.3(b) or (c), it will, except where impracticable, give reasonable advance notice to the other Party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 and use efforts to secure confidential treatment of such information at least as diligent as such Party would use to protect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own confidential information, but in no event less than reasonable efforts. In any event, the Parties agree to take all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action to avoid disclosure of Confidential Information hereunder.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Confidentiality of this Agreement and its Terms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otherwise provided in this Article 8, each Party agrees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to disclose to any Third Party the existence of this Agreement or the terms of this Agreement without the prior written consent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other Party, except that each Party may disclose the terms of this Agreement that are not otherwise made public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contemplated by Section 8.5 as permitted under Section 8.3.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Public Announcements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soon as practicable following the Effective Date, the Parties may each issue a press release in English and/or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Japanese, in the form attached hereto as Exhibit 8.5(a), announcing the existence of this Agreement. Except as required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Laws (including disclosure requirements of the SEC or any stock exchange on which securities issued by a Party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are traded), neither Party shall make any other public announcement concerning this Agreement or the subject matter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hereof without the prior written consent of the other, which shall not be unreasonably withheld or delayed; provided that each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make any public statement in response to questions by the press, analysts, investors or those attending industry conferences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financial analyst calls, or issue press releases, so long as any such public statement or press release is not inconsistent with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public disclosures or public statements approved by the other Party pursuant to this Section 8.5 and does not reveal non‑public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about the other Party; and provided further that Zogenix may make public statements regarding the results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and Commercialization activities in the Territory. In the event of a public announcement required by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Laws, to the extent practicable under the circumstances, the Party making such announcement shall provide the other Party with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copy of the proposed text of such announcement sufficiently in advance of the scheduled release to afford such other Party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reasonable opportunity to review and comment upon the proposed text.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will coordinate in advance with each other in connection with the filing of this Agreement (including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redaction of certain provisions of this Agreement) with the SEC or any stock exchange on which securities issued by a Party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 are traded, and each Party will use reasonable efforts to seek confidential treatment for the terms proposed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redacted; provided that each Party will ultimately retain control over what information to disclose to the SEC or other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 body, and provided further that the Parties will use their reasonable efforts to file redacted versions with any governing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bodies which are consistent with redacted versions previously filed with any other governing bodies. Other than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obligation, neither Party (nor its Affiliates) will be obligated to consult with or obtain approval from the other Party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 to any filings to the SEC or any other government body governing a stock exchange.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expressly permitted in this Agreement or as required by Applicable Laws, neither Party may use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Party’s trademarks, service marks or trade names, or otherwise refer to or identify that other Party in marketing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promotional materials, press releases, statements to news media or other public announcements, without the other Party’s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written consent, which that other Party may grant or withhold in its sole discretion.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Publication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At least [***] prior to Distributor or its Affiliates or Sub-distributors publishing, publicly presenting,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and/or submitting for written or oral publication a manuscript, presentation, abstract, marketing document or the like that includes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relating to the Product that has not been previously published, Distributor shall provide to Zogenix’s Alliance Manager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draft copy thereof for Zogenix’s review (unless Distributor is required by Applicable Laws to publish such Information sooner,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case Distributor shall provide such draft copy to Zogenix’s Alliance Manager as much in advance of such publication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possible). Distributor shall consider in good faith any comments provided by Zogenix during such [***] period, and in the 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Zogenix raises any concerns the matter shall be raised at the JSC; provided that Distributor shall, at Zogenix’s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request, cease such proposed publication or remove therefrom any information requested by Zogenix. The contribution of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shall be noted in all publications or presentations by acknowledgment or co-authorship, whichever is appropriate.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8.7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Prior Non-Disclosure Agreements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As of the Effective Date, the terms of this Article 8 shall supersede any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non-disclosure, secrecy or confidentiality agreement between the Parties (or their Affiliates) dealing with the subject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including the Confidentiality Agreement, but excluding any terms of the Supply Agreement. Any information disclosed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 such prior agreements shall be deemed disclosed under this Agreement.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8.8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Equitable Relief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Given the nature and value of the Confidential Information and the competitive damage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irreparable harm that would result to a Party upon unauthorized disclosure, use or transfer of its Confidential Information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Party, the Parties agree that monetary damages may not be a sufficient remedy for any breach of this Article 8. If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Receiving Party becomes aware of any breach or threatened breach of this Article 8 by the Receiving Party or a Third Party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whom the Receiving Party disclosed the Disclosing Party’s Confidential Information, the Receiving Party promptly shall notify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Disclosing Party and cooperate with the Disclosing Party to regain possession of its Confidential Information and prevent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 breach. In addition to all other remedies, a Party shall be entitled to seek specific performance and injunctive and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equitable relief as a remedy for any breach or threatened breach of this Article 8 without furnishing proof of actual damages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posting a bond.</w:t>
      </w:r>
    </w:p>
    <w:p>
      <w:pPr>
        <w:autoSpaceDN w:val="0"/>
        <w:autoSpaceDE w:val="0"/>
        <w:widowControl/>
        <w:spacing w:line="202" w:lineRule="exact" w:before="69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9.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32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INTELLECTUAL PROPERTY OWNERSHIP AND ENFORCEMENT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9.1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Ownership of Intellectual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Zogenix Technology.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Zogenix shall retain all right, title and interest in and to the Zogenix Technology.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Inventions and Intellectual Property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82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Ownership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Zogenix shall own the entire right, title and interest in and to any and all Inventions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discovered, developed, identified, made, conceived or reduced to practice solely by or on behalf of Zogenix under 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this Agreement, including in the course of conducting regulatory activities or Commercialization of the Product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Field in the Territory, whether or not patented or patentable, together with any and all intellectual property rights in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Inventions, including Patents that claim or disclose any such Inventions (collectively, the “Product Invention”). Distributor shall own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entire right, title and interest in and to any and all Inventions discovered, developed, identified, made, conceived or reduced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practice solely by Distributor or its Affiliates or Sub-distributors or its other subcontractors in the Territory and under 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this Agreement, including in the course of conducting regulatory activities or Commercialization of the Product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Field in the Territory, whether or not patented or patentable, together with any and all intellectual property rights in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Inventions, including Patents that claim or disclose any such Inventions (collectively, the “Distributor Invention”). Zogenix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shall each own an undivided right, title, and interest in and to any and all Inventions discovered, developed, identified,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made, conceived or reduced to practice jointly by or on behalf of Zogenix under or in connection with this Agreement and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or its Affiliates or Sub-distributors or its other subcontractors in the Territory and under or in connection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(“Joint Invention”). In the event that either Zogenix or Distributor intends to file a patent application containing a 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Invention, such Party shall promptly notify the other Party of such intention and shall provide a draft of any such patent application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such other Party [***] before filing such patent application with any patent office and the Parties shall negotiate in good faith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concerning the terms and conditions of a joint patent agreement.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82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(ii)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Disclosure, License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Distributor shall, and shall cause its Affiliates and Sub-distributors and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subcontractors to, promptly disclose any Distributor Inventions to Zogenix in writing promptly following its discovery,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development, identification, making, conception or reduction to practice by the Distributor, its Affiliates, Sub-distributors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subcontractors. Distributor hereby grants Zogenix an irrevocable, perpetual, world-wide, royalty-free, fully paid-up, non-exclusive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 with the right to grant sublicenses under such Distributor Inventions and any patents or patent applications claiming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disclosing such Distributor Inventions. In the event that Distributor intends to file a patent application containing Distributor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Inventions, Distributor shall promptly notify Zogenix of such intention and shall provide a draft of any such patent application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 at least [***] before filing such patent application with any patent office. Distributor shall have the sole right to file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patent protection for such Distributor Inventions only if Zogenix does not provide a written objection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within [***] of being provided with a draft of such patent application.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(c)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Personnel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Prior to receiving any Confidential Information or beginning work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Distributor shall ensure that each employee, agent or contractor of Distributor or its Affiliates or Sub-distributors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bound in writing by non-disclosure and Invention assignment obligations that are consistent with the obligations of the Parties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Article 8 and this Article 9, including obligations to: (a) promptly report any invention, discovery, process or other intellectual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 right; (b) assign to Distributor or Zogenix all of his, her or its right, title and interest in and to any invention, discovery,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process or other intellectual property right; (c) cooperate in the preparation, filing, prosecution, maintenance and enforcement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patent and patent application; (d) perform all acts and sign, execute, acknowledge and deliver any and all documents required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effecting the obligations and purposes of this Agreement; and (e) abide by the obligations of confidentiality and non-use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in Article 8. It is understood and agreed that such non-disclosure and invention assignment agreements need not reference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specific to this Agreement.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9.2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Zogenix Patent Prosecution and Maintenance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 of this Agreement, Zogenix shall use Commercially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Efforts to prepare, file, prosecute (including any reissues, re-examinations, post-grant proceedings, requests for patent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 extensions, interferences, and defense of oppositions), at Zogenix’s sole discretion and cost. If there is any material change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 Patents specified in Exhibit 1.74, Zogenix shall provide Distributor with updated information concerning the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Patent in a timely manner.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9.3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Infringement by Third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38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Notice.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the event that either Zogenix or Distributor becomes aware of any infringement or threatened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infringement by a Third Party in the Territory of any Zogenix Patents, it shall notify the other Party in writing to that effect.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notice shall include evidence to support an allegation of infringement or threatened infringement by such Third Party.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Control of Action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share with the other Party all information available to it regarding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alleged or threatened infringement by a Third Party. Zogenix shall have the sole right, but not the obligation, to bring and control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action or proceeding with respect to alleged or threatened infringement by a Third Party in the Territory of any Zogenix Patent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Zogenix’s cost and expense. If Zogenix elects to commence a suit to enforce the applicable Zogenix Patent against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infringements, then Distributor shall have the right to join such enforcement action, if permitted by Applicable Law, upon notice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 and be represented by a counsel of its own choice at its own cost and expense. Zogenix shall keep Distributor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informed of any such actions or proceedings and consider in good faith any comments or requests made by Distributor,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shall cooperate and consult with each other in strategizing regarding any such action or proceeding, provided that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control and have the right to make all final decisions (regardless of whether or not Distributor is a party to such action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proceeding) regarding all matters in the preparation and conduct of any such action or proceeding. Each Party shall cooperate fully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the other Party with respect to actions or proceedings under this Section 9.3, including being joined as a party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34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34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plaintiff in any such action or proceeding and providing access to relevant documents and other evidence and making its employees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available at reasonable business hours, with the costs of such cooperation to be included as shared costs for actions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proceedings brought hereunder.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(c)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Recoveries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monetary recovery resulting from actions or proceedings under this Section 9.3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allocated as follows: each of Distributor and Zogenix first will be reimbursed, out of such recovery, for its reasonable and verifiable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costs and expenses with respect to such action or proceeding (such reimbursement to be pro-rata based on the Parties’ relative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costs and expenses if the recovery is not sufficient to reimburse both Parties fully) with any remainder being (i) allocated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if[***] or (ii) allocated [***] if [***].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9.4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Third Party Intellectual Property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either Party becomes aware of a Patent in the Territory owned by a Third Party that it believes will, or may,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infringed by the manufacture, importation, Development or Commercialization of the Product in the Field in the Territory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contemplated by this Agreement, such Party shall notify the other Party of such Patent. The Parties then shall discuss the matter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seek in good faith to agree on whether the Parties should take a license under such Patent, and if so, on what terms; provided,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if the Parties are unable to agree after a reasonable period, [***], of good faith discussions, then Zogenix shall have the right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obtain such a license on such terms as it determines in its sole discretion and at its own cost and expense. Provided, however,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event that Zogenix elects not to seek or fails to obtain a license under such Patent, Distributor shall have the right to obtain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license with prior written notice to Zogenix.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shall promptly notify the other Party in writing of any allegation by a Third Party that the activity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either Party pursuant to this Agreement or the Supply Agreement infringes or may infringe the intellectual property rights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Party. Zogenix shall have the sole right to control any defense of any such claim involving alleged infringement of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rights, at Zogenix’s sole cost and expense and by counsel of its own choice; provided however that Distributor may participate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defense, at its own expense, to be represented in any such action by counsel of its own choice. In any event, Zogenix agrees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keep Distributor reasonably informed of all material developments in connection with any such action. Zogenix agrees not to settle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infringement or make any admissions or assert any position in such action in a manner that would materially adversely affect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rights or interest of Distributor, without the prior written consent of Distributor, which shall not be unreasonably withheld,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delayed or conditioned. Neither Party shall enter into any settlement or compromise of any action under this Section 9.4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would in any manner alter, diminish, or be in derogation of the other Party’s rights under this Agreement without the prior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consent of such other Party, which shall not be unreasonably withheld, delayed or conditioned.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9.5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Patent Term Restoration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the request of Zogenix, the Parties shall cooperate with each other in obtaining patent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 restoration, extensions and/or any other extensions of the Zogenix Patents as available under Applicable Laws,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Zogenix’s rights under Section 9.2. Zogenix shall bear the cost for such patent term restoration and/or any other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35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extensions of the Zogenix Patent.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9.6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Patent Marking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Distributor shall, and shall require its Affiliates and Sub-distributors to, mark all Product sold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 (in a reasonable manner consistent with industry custom and practice and Applicable Law) with appropriate patent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numbers or indicia to the extent permitted by Applicable Laws, if such markings impact recoveries of damages or equitable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remedies available with respect to infringements of patents.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9.7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Zogenix Trademarks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packaging, promotional materials, package inserts, and labeling for the Product in the Field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Territory shall bear, free of charge, one or more house Trademarks chosen and owned by Zogenix, including the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 and logo set forth in Exhibit 9.7 (each, a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Zogenix Trademark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Zogenix or its Affiliates shall own all right, title,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interest in and to all Zogenix Trademarks, all corresponding trademark applications and registrations thereof, and all common law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thereto. Zogenix shall, at Zogenix’s sole expense, have sole control over the registration, prosecution, maintenance,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enforcement and defense of the Zogenix Trademarks. All goodwill of the business associated with or symbolized by the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 shall inure to the benefit of Zogenix. Distributor acknowledges Zogenix’s exclusive ownership of the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 and agrees not to take any action inconsistent with such ownership. Distributor shall provide Zogenix with samples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advertising and promotional materials in original language that incorporate the Zogenix Trademarks prior to distributing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 for use. Distributor shall comply with reasonable policies provided by Zogenix from time to time to maintain the goodwill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value of the Zogenix Trademarks. Distributor shall not, and shall cause its Affiliates not to, (i) use, seek to register,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claim rights in any Trademark that is confusingly similar to, misleading or deceptive with respect to, or that materially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dilutes, any of the Zogenix Trademarks, or (ii) knowingly do, cause to be done, or knowingly omit to do any act, the doing, causing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omitting of which endangers, undermines, impairs, destroys or similarly affects, in any material respect, the validity or strength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of the Zogenix Trademarks (including any registration or pending registration application relating thereto) or the value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goodwill pertaining to any of the Zogenix Trademarks.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9.8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 Trademarks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Selection and Ownership of Product Trademarks.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All packaging, promotional materials, package inserts,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labeling for the Product in the Field in the Territory shall bear one or more Trademarks that pertain specifically to the Product,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including the Trademarks in existence as of the Effective Date as set forth in Exhibit 9.8 (each, a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Product Trademark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If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Trademarks in existence as of the Effective Date are not eligible for trademark protection or for use in connection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in the Field in the Territory or if the Parties agree that alternative or additional Trademarks may be beneficial, Distributor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investigate appropriate Trademarks for the Product in the Territory. If the Parties identify and agree on alternative or additional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 for the Product in the Territory, Zogenix shall use Commercially Reasonable Efforts to register such Trademark(s)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Product in the Field in the Territory. Zogenix or its Affiliates shall own all right, title, and interest in and to all Product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36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Trademarks, all corresponding trademark applications and registrations thereof, and all common law rights thereto. All goodwill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business associated with or symbolized by the Product Trademarks shall inure to the benefit of Zogenix. Distributor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acknowledges Zogenix’s exclusive ownership of the Product Trademarks and agrees not to take any action inconsistent with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ownership.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Maintenance and Prosecution of Product Trademarks.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Zogenix shall, at Zogenix’s sole expense, control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registration, prosecution and maintenance of the Product Trademarks in the Territory; provided, that Zogenix shall keep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reasonably informed of Zogenix’s actions with respect thereto and shall consider in good faith any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comments made by Distributor with respect thereto.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(c)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Use of Product Trademarks.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shall promote, market, sell, offer for sale, import, distribute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commercialize the Product in the Field in the Territory only under the Product Trademarks. Distributor shall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 with samples of any advertising and promotional materials that incorporate the Product Trademarks prior to distributing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materials for use. Distributor shall comply with reasonable policies provided by Zogenix from time to time to maintain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goodwill and value of the Product Trademarks. Distributor shall not, and shall cause its Affiliates not to, (i) use, seek to register,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claim rights in the Territory in any Trademark that is confusingly similar to, misleading or deceptive with respect to,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materially dilutes, any of the Product Trademarks, or (ii) knowingly do, cause to be done, or knowingly omit to do any act,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doing, causing or omitting of which endangers, undermines, impairs, destroys or similarly affects, in any material respect,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validity or strength of any of the Product Trademarks (including any registration or pending registration application relating thereto)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the value of the goodwill pertaining to any of the Product Trademarks.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(d)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Enforcement of Product Trademarks.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Zogenix shall have the first right, but not the obligation, at Zogenix’s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expense, to enforce and defend the Product Trademarks in the Territory, including (i) defending against any alleged, threatened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actual claim by a Third Party that the use of the Product Trademarks in the Territory infringes, dilutes or misappropriates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 of that Third Party or constitutes unfair trade practices, or any other claims that may be brought by a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against a Party in connection with the use of or relating to Product Trademarks in the Territory with respect to the Product and 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taking such action as Zogenix deems necessary against a Third Party based on any alleged, threatened or actual infringement,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dilution or misappropriation of, or unfair trade practices or any other like offense relating to, the Product Trademarks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 by a Third Party. If Zogenix elects not to enforce or defend the Product Trademarks in any such instance, then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promptly so notify Distributor and Distributor shall have the right, but not the obligation, at its expense, to do so. Each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provide to the other Party all reasonable assistance requested by such first Party in connection with any such action, claim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suit under this Section 9.8(d), including allowing such first Party access to such other Party’s documents and to such other Party’s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personnel who may have possession of relevant information.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37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(e)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Distributor’s Housemarks.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addition to the Product Trademarks, Distributor shall have the right to brand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in the Territory with those trademarks of Distributor that are associated with Distributor’s name or identity and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pre-approved in writing by Zogenix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Distributor Housemarks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Distributor shall own all rights in the Distributor Housemarks,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all goodwill in the Distributor Housemarks shall accrue to Distributor. Distributor and its Affiliates and Sub-distributor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 any trademarks, other than the Zogenix Trademarks, Product Trademarks and the approved Distributor Housemarks,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connection with the Commercialization of the Product in the Field in the Territory, without the prior written consent of Zogenix.</w:t>
      </w:r>
    </w:p>
    <w:p>
      <w:pPr>
        <w:autoSpaceDN w:val="0"/>
        <w:autoSpaceDE w:val="0"/>
        <w:widowControl/>
        <w:spacing w:line="202" w:lineRule="exact" w:before="69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10.</w:t>
      </w:r>
    </w:p>
    <w:p>
      <w:pPr>
        <w:autoSpaceDN w:val="0"/>
        <w:autoSpaceDE w:val="0"/>
        <w:widowControl/>
        <w:spacing w:line="240" w:lineRule="exact" w:before="0" w:after="0"/>
        <w:ind w:left="2304" w:right="230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REPRESENTATIONS, WARRANTIES AND COVENANTS;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LIMITATION OF LIABILITY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Mutual Representations, Warranties and Covenants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hereby represents and warrants to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Party, as of the Effective Date, as follows: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Duly Organized.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Such Party is a corporation duly organized, validly existing and in good standing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laws of the jurisdiction of its incorporation, is qualified to do business and is in good standing as a foreign corporation in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 in which the conduct of its business or the ownership of its properties requires such qualification and failure to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would prevent such Party from performing its obligations under this Agreement.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Due Authorization; Binding Agreement.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execution, delivery and performance of this Agreement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 have been duly authorized by all necessary corporate action. This Agreement is a legal and valid obligation binding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 and enforceable in accordance with its terms and does not: (i) to such Party’s knowledge and belief, violate any law,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rule, regulation, order, writ, judgment, decree, determination or award of any court, governmental body or administrative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agency having jurisdiction over such Party; nor (ii) conflict with, or constitute a default under, any agreement, instrument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understanding, oral or written, to which such Party is a party or by which it is bound.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(c)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Consents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Such Party has obtained, or is not required to obtain, the consent, approval, order or authorization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any Third Party, or has completed, or is not required to complete, any registration, qualification, designation, declaration or filing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any Regulatory Authority or governmental authority in connection with the execution and delivery of this Agreement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performance by such Party of its obligations under this Agreement.</w:t>
      </w:r>
    </w:p>
    <w:p>
      <w:pPr>
        <w:autoSpaceDN w:val="0"/>
        <w:autoSpaceDE w:val="0"/>
        <w:widowControl/>
        <w:spacing w:line="238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(d)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 Conflicting Grant of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Such Party has the right to grant the rights contemplated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has not, and will not during the Term, grant any right to any Third Party that would conflict with the rights granted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other Party hereunder.</w:t>
      </w:r>
    </w:p>
    <w:p>
      <w:pPr>
        <w:autoSpaceDN w:val="0"/>
        <w:autoSpaceDE w:val="0"/>
        <w:widowControl/>
        <w:spacing w:line="204" w:lineRule="exact" w:before="240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(e)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Debarment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Such Party is not debarred or disqualified under the United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38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States Federal Food, Drug and Cosmetic Act or comparable Applicable Laws in the Territory and it does not, and will not during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Term, employ or use the services of any Person who is debarred or disqualified, in connection with activities relating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Product. In the event that either Party becomes aware of the debarment or disqualification or threatened debarment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disqualification of any Person providing services to such Party, including the Party itself and its Affiliates or Sub-distributors,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or indirectly relate to activities under this Agreement, such Party shall immediately notify the other Party and shall cease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employing, contracting with, or retaining any such person to perform any services under this Agreement.</w:t>
      </w:r>
    </w:p>
    <w:p>
      <w:pPr>
        <w:autoSpaceDN w:val="0"/>
        <w:tabs>
          <w:tab w:pos="1214" w:val="left"/>
        </w:tabs>
        <w:autoSpaceDE w:val="0"/>
        <w:widowControl/>
        <w:spacing w:line="238" w:lineRule="exact" w:before="206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(f)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Comply with Applicable 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performance of its obligations hereunder, such Party shall comply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cause its and its Affiliates’ employees and contractors to comply with all Applicable Laws.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(g)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Anti-Corruption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 shall not, directly or indirectly through Third Parties, pay, promise or offer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pay, or authorize the payment of, any money or give any promise or offer to give, or authorize the giving of anything of value to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Public Official or Entity or other Person for purpose of obtaining or retaining business for or with, or directing business to,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Person, including, without limitation, Zogenix or Distributor. Without any limitation to the foregoing, such Party has not and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or indirectly promise, offer or provide any corrupt payment, gratuity, emolument, bribe, kickback, illicit gift or hospitality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illegal or unethical benefit to a Public Official or Entity or any other Person.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(h)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Accuracy of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due diligence materials that such Party has provided and will provide to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were and will be to the knowledge of such Party accurate, truthful, and complete at the time such materials are provided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other Party, and such Party has not and will not intentionally omit any material facts requested by the other Party.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Notification for Violation of Applicable 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Such Party shall immediately notify the other Party if it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information or suspicion that there may be a violation of the FCPA or any other Applicable Law in connection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performance of this Agreement or the sale of the Product in the Territory.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(j)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 Pubic Officials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owner, shareholder (direct or beneficial), officer, director, employee, third-party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representative, agent, or other individual with any direct or indirect beneficial interest in such Party or its Affiliates or, to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knowledge, in its Sub-distributors or other contractors, or any immediate family relation of any such Person (collectively,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Interested Persons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is a Public Official or Entity. Such Party shall notify the other Party immediately if during the Term (i)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Interested Person becomes a Public Official or Entity or (ii) any Public Official or Entity acquires a legal or beneficial interest in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its Affiliate or, to its knowledge, in its Sub-distributors or other subcontractors.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6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Representations, Warranties and Covenants of Distributor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Distributor represents, warrants, and covenants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Zogenix that: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performance of its obligations hereunder, Distributor shall comply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39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shall cause its and its Affiliates’ and Sub-distributors’ employees and contractors to comply with Applicable Law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Distributor’s compliance policies, complete copies of which will be provided to Zogenix before the launch of the Product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Territory;</w:t>
      </w:r>
    </w:p>
    <w:p>
      <w:pPr>
        <w:autoSpaceDN w:val="0"/>
        <w:autoSpaceDE w:val="0"/>
        <w:widowControl/>
        <w:spacing w:line="204" w:lineRule="exact" w:before="238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during the Term, Distributor agrees that: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82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 will have the right, upon reasonable prior written notice and during Distributor’s regular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hours, to audit Distributor’s and its Affiliates’ books and records by an independent certified public accounting firm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recognized international standing, and Distributor shall ensure that Zogenix has the right to audit its Sub-distributors’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subcontractors’ books and records, to investigation potential violations of any of the representations, warranties or covenants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Section 10.2, the FCPA or other Applicable Laws or Distributor’s compliance policies. Such audit may be made no more than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once each Fiscal Year (unless an audit reveals a violation under this Agreement, in which case an additional audit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conducted within such Fiscal Year);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82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will certify to Zogenix annually in writing or otherwise upon Zogenix’s written request,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form set forth in Exhibit 10.2(b) attached hereto, Distributor’s compliance with the representations, warranties and covenants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Section 10.2, the FCPA and other Applicable Laws and Distributor’s compliance policies;</w:t>
      </w:r>
    </w:p>
    <w:p>
      <w:pPr>
        <w:autoSpaceDN w:val="0"/>
        <w:tabs>
          <w:tab w:pos="1820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will inform Zogenix promptly of any changes in its business that would change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representations, warranties or covenants in this Section 10.2;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82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 shall have the right to suspend or terminate the supply of Product under the Supply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to terminate this Agreement if there is credible evidence that Distributor or its Affiliate or Sub-distributor may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violated any of the representations, warranties or covenants in this Section 10.2 the FCPA or other Applicable Laws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Distributor’s compliance policies.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Representations and Warranties of Zogenix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Zogenix represents, warrants and covenants to Distributor that:</w:t>
      </w:r>
    </w:p>
    <w:p>
      <w:pPr>
        <w:autoSpaceDN w:val="0"/>
        <w:tabs>
          <w:tab w:pos="1214" w:val="left"/>
        </w:tabs>
        <w:autoSpaceDE w:val="0"/>
        <w:widowControl/>
        <w:spacing w:line="238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 will inform Distributor promptly of any changes in its business that would change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representations, warranties or covenants in this Section 10.3; and</w:t>
      </w:r>
    </w:p>
    <w:p>
      <w:pPr>
        <w:autoSpaceDN w:val="0"/>
        <w:autoSpaceDE w:val="0"/>
        <w:widowControl/>
        <w:spacing w:line="238" w:lineRule="exact" w:before="206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of the Effective Date, Zogenix has not received written notice of any pending or threatened claims or actions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alleging that the Development or Commercialization of the Product in the Field infringes or would infringe the Patents of any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in the Territory.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Disclaimer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EXPRESSLY SET FORTH IN THIS AGREEMENT AND THE SUPPLY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NEITHER PARTY MAKES ANY REPRESENTATIONS OR EXTENDS ANY WARRANTIES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KIND, EITHER EXPRESS OR IMPLIED, AND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40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EXPRESSLY DISCLAIMS ALL IMPLIED WARRANTIES OF MERCHANTABILITY, FITNESS FOR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PARTICULAR PURPOSE OR USE, NON-INFRINGEMENT, VALIDITY AND ENFORCEABILITY OF PATENTS,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PROSPECTS OR LIKELIHOOD OF DEVELOPMENT OR COMMERCIAL SUCCESS OF THE PRODUCT.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10.5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Limitation of Liability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PARTY SHALL BE ENTITLED TO RECOVER FROM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ANY SPECIAL, INCIDENTAL, CONSEQUENTIAL OR PUNITIVE DAMAGES IN CONNECTION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AGREEMENT; provided however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this Section 10.5 shall not be construed to limit (a) either Party’s right to special, incidental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consequential damages for the other Party’s breach of Article 8 or (b) either Party’s indemnification rights or obligations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Article 11.</w:t>
      </w:r>
    </w:p>
    <w:p>
      <w:pPr>
        <w:autoSpaceDN w:val="0"/>
        <w:autoSpaceDE w:val="0"/>
        <w:widowControl/>
        <w:spacing w:line="202" w:lineRule="exact" w:before="69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11.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INDEMNIFICATION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11.1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Indemnification of Zogenix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Distributor shall indemnify, defend and hold harmless Zogenix and its Affiliates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their respective directors, officers, employees and agents (the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Zogenix Indemnitees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from and against any and all losses,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liabilities, damages, penalties, fines, costs and expenses (including reasonable attorneys’ fees and other expenses of litigation)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Losses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incurred by any Zogenix Indemnitee resulting from any claims, actions, suits or proceedings brought by a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Third Party Claims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to the extent arising from, or occurring as a result of: (a) the registration, use, handling, storage, import,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offer for sale, sale or other disposition of the Product in the Territory by or on behalf of Distributor or its Affiliates; (b)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negligence or willful misconduct of any Distributor Indemnitees in connection with Distributor’s performance of its obligations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exercise of its rights under this Agreement; or (c) any breach of any representations, warranties or covenants of Distributor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except to the extent such Third Party Claims fall within the scope of the indemnification obligations of Zogenix set forth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Section 11.2 or arise out of the breach by Zogenix of any of the terms of the Supply Agreement.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11.2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Indemnification of Distributor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Zogenix shall indemnify, defend and hold harmless Distributor and its Affiliates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their respective directors, officers, employees and agents (the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Distributor Indemnitees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from and against any and all Losses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incurred by any Distributor Indemnitee resulting from any Third Party Claims to the extent arising from, or occurring as a result of: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the manufacture, use, handling, storage, import, offer for sale, sale or other disposition of the Product outside the Territory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on behalf of Zogenix or its Affiliates; (b) the negligence or willful misconduct of any Zogenix Indemnitees in connection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Zogenix’s performance of its obligations or exercise of its rights under this Agreement; or (c) any breach of any representations,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warranties or covenants of Zogenix in this Agreement, except to the extent such Third Party Claims fall within the scope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indemnification obligations of Distributor set forth in Section 11.1 or arise out of the breach by Distributor of any of the terms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Supply Agreement.</w:t>
      </w:r>
    </w:p>
    <w:p>
      <w:pPr>
        <w:autoSpaceDN w:val="0"/>
        <w:autoSpaceDE w:val="0"/>
        <w:widowControl/>
        <w:spacing w:line="202" w:lineRule="exact" w:before="5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41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11.3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Procedure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A Party that intends to claim indemnification under this Article 11 (the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Indemnitee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shall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notify the indemnifying Party (the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Indemnitor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in writing of any Third Party Claim, in respect of which the Indemnitee intends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claim such indemnification, and the Indemnitor shall have sole control of the defense and/or settlement thereof. The Indemnitee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participate at its expense in the Indemnitor’s defense of and settlement negotiations for any Third Party Claim with counsel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Indemnitee’s own selection. The indemnity arrangement in this Article 11 shall not apply to amounts paid in settlement of any action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a Third Party Claim, if such settlement is effected without the consent of the Indemnitor, which consent shall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withheld or delayed unreasonably. The failure to deliver written notice to the Indemnitor within a reasonable time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commencement of any action with respect to a Third Party Claim shall only relieve the Indemnitor of its indemnification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Article 11 if and to the extent the Indemnitor is actually prejudiced thereby. The Indemnitee shall cooperate fully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Indemnitor and its legal representatives in the investigation of any action with respect to a Third Party Claim covered by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indemnification.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11.4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Insurance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Each Party, at its own expense, shall maintain product liability and other appropriate insurance (or self-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insure) in an amount consistent with industry standards during the Term. Each Party shall provide a certificate of insurance (or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evidence of self-insurance) evidencing such coverage to the other Party upon written request.</w:t>
      </w:r>
    </w:p>
    <w:p>
      <w:pPr>
        <w:autoSpaceDN w:val="0"/>
        <w:autoSpaceDE w:val="0"/>
        <w:widowControl/>
        <w:spacing w:line="202" w:lineRule="exact" w:before="69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12.</w:t>
      </w:r>
    </w:p>
    <w:p>
      <w:pPr>
        <w:autoSpaceDN w:val="0"/>
        <w:autoSpaceDE w:val="0"/>
        <w:widowControl/>
        <w:spacing w:line="202" w:lineRule="exact" w:before="3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 AND TERMINATION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12.1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shall commence on the Effective Date and shall remain in effect until September 1, 2045,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unless earlier terminated by either Party pursuant to this Article 12 (the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12.2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40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Mutual Agreement.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Parties may terminate this Agreement by mutual written agreement.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Distributor Convenience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At any time following the expiration of the Distribution Term (as defined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1.17), the Distributor may terminate this Agreement at will upon [***] prior written notice to Zogenix.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(c)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Zogenix Convenience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At any time following the expiration of the Distribution Term, Zogenix may terminate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 at will upon [***] prior written notice to Distributor.</w:t>
      </w:r>
    </w:p>
    <w:p>
      <w:pPr>
        <w:autoSpaceDN w:val="0"/>
        <w:tabs>
          <w:tab w:pos="1214" w:val="left"/>
        </w:tabs>
        <w:autoSpaceDE w:val="0"/>
        <w:widowControl/>
        <w:spacing w:line="238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(d)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Material Breach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either Party believes in good faith that the other is in material breach of its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hereunder, then the non-breaching Party may deliver written</w:t>
      </w:r>
    </w:p>
    <w:p>
      <w:pPr>
        <w:autoSpaceDN w:val="0"/>
        <w:autoSpaceDE w:val="0"/>
        <w:widowControl/>
        <w:spacing w:line="202" w:lineRule="exact" w:before="5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42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of such breach to the other Party, and the allegedly breaching Party shall have [***] from receipt of such notice to dispute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validity of such breach. For all breaches of this Agreement, the allegedly breaching Party shall have [***] from the receipt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initial notice to cure such breach. If the Party receiving notice of breach fails to cure the breach within such [***] period, then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non-breaching Party may terminate this Agreement in its entirety effective on written notice of termination to the other Party.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foregoing, (a) if such material breach (other than a payment breach), by its nature, is curable, but is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curable within the [***] period, then such period shall be extended if the breaching Party provides a written plan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curing such breach to the non-breaching Party and uses Commercially Reasonable Efforts to cure such breach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written plan; provided, that no such extension shall exceed [***] without the consent of the non-breaching Party.</w:t>
      </w:r>
    </w:p>
    <w:p>
      <w:pPr>
        <w:autoSpaceDN w:val="0"/>
        <w:autoSpaceDE w:val="0"/>
        <w:widowControl/>
        <w:spacing w:line="204" w:lineRule="exact" w:before="24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(e)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Diligence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Zogenix shall have the right to terminate this Agreement pursuant to Section 5.1(d).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(f)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Bankruptcy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 Party shall have the right to terminate this Agreement upon written notice to the other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the bankruptcy, dissolution or winding up of such other Party, or the making or seeking to make or arrange an assignment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benefit of creditors of such other Party, or the initiation of proceedings in voluntary or involuntary bankruptcy,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appointment of a receiver or trustee of such other Party’s property, that is not discharged within [***].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(g)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Commercial Viability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that prior to launch of the Product in the Field in the Territory (i) 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has a good faith concern that the launch of the Product in the Field in the Territory is not likely to be possible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Commercially Reasonable Efforts, based upon credible evidence, such as any decision by a Regulatory Authority to require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significant additional information before granting or as a condition to granting Regulatory Approval, or (ii) Distributor has a good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faith concern that the Commercialization of the Product in the Territory will not be commercially viable, such Party may raise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concern for discussion by the JSC. If, within the time periods set forth in Section 3.1(d) or such longer time period as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mutually agree upon in writing, neither the JSC nor the Executives agree whether to launch or commercialize Product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Territory, then, notwithstanding anything to the contrary in Section 3.1(d) or Article 13, either Party shall have the right to terminate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 upon at least [***] written notice to the other Party.</w:t>
      </w:r>
    </w:p>
    <w:p>
      <w:pPr>
        <w:autoSpaceDN w:val="0"/>
        <w:autoSpaceDE w:val="0"/>
        <w:widowControl/>
        <w:spacing w:line="204" w:lineRule="exact" w:before="240" w:after="0"/>
        <w:ind w:left="121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(h)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Third Party Patent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82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shall have the right to terminate this Agreement upon written notice to Zogenix if (A)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have discussed an issued Patent under Section 9.4(a), (B) either (1) both Zogenix and Distributor agree not to seek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 under such issued Patent or (2) the applicable Party as determined pursuant to Section 9.4(a) failed to obtain a license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such issued Patent, after good faith efforts to do so, within [***] after the Parties’ agreement as to which Party would seek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license, and (C) Distributor reasonably and in good faith believes that the sale, offer for sale or import of the Product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Territory in the Field infringes such issued Patent in the Territory, such that Distributor is not able to sell the Product in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43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Territory in the Field without infringing such issued Patent.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82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 shall have the right to terminate this Agreement upon written notice to Distributor if (A)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have discussed an issued Patent under Section 9.4(a), (B) either (1) both Zogenix and Distributor agree not to seek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 under such issued Patent or (2) the applicable Party as determined pursuant to Section 9.4(a) failed to obtain a license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such issued Patent, after good faith efforts to do so, within [***] after the Parties’ agreement as to which Party would seek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license, and (C) Zogenix reasonably and in good faith believes that the manufacture for and sale to Distributor of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infringes such issued Patent, such that Zogenix will not be able to conduct (or have conducted on its behalf) such manufacturing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sale of the Product to Distributor without infringing (or its contract manufacturers infringing) such issued Patent.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(i)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Change of Control.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may be terminated by either Party upon [***] written notice to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in the event that the other Party undergoes a Change of Control;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such termination notice shall only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effective if delivered within [***] after the later of the occurrence of such Change of Control or the date the Party undergoing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Change of Control delivers written notice thereof to the other Party.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(j)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Other Zogenix Termination Rights.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Zogenix shall have the right to terminate this Agreement immediately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written notice to Distributor (i) if Distributor or any of its Affiliates or Sub-distributors, directly or indirectly through any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Party, commences any interference or opposition proceeding with respect to, challenges the validity or enforceability of,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opposes any extension of or the grant of a supplementary protection certificate with respect to, any Zogenix Patent (or any related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Patent owned or controlled by Zogenix outside the Territory); (ii) if Zogenix determines that Distributor or its Affiliates or Sub-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distributors are, or have caused or shall cause any Zogenix Indemnitee to be, in violation of the FCPA or any other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Laws; or (iii) if Zogenix decides to withdraw the Product from the market in the Territory or otherwise believes that the promotion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Product in the Field in the Territory presents a substantial risk of harm or injury to consumers which risk is unacceptable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according to established principles of medical ethics.</w:t>
      </w:r>
    </w:p>
    <w:p>
      <w:pPr>
        <w:autoSpaceDN w:val="0"/>
        <w:tabs>
          <w:tab w:pos="1214" w:val="left"/>
        </w:tabs>
        <w:autoSpaceDE w:val="0"/>
        <w:widowControl/>
        <w:spacing w:line="238" w:lineRule="exact" w:before="206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(k)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Termination of Supply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Following the execution of the Supply Agreement pursuant to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5.2, the Parties agree that this Agreement shall automatically terminate upon termination of the Supply Agreement for any reason.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(l)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Distributor Safety Concern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be terminated by Distributor upon written notice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Zogenix, in the event that Distributor has a reasonable belief after due inquiry that the promotion of the Product in the Field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 presents a substantial risk of harm or injury to consumers which risk is unacceptable according to established principles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medical ethics. Prior to terminating this Agreement in accordance with this Section 12.2(l), Distributor shall present evidence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supporting the basis for such termination to Zogenix and shall consider in good faith all comments provided by Zogenix prior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terminating this Agreement.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44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12.3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Rights on Termination.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following will apply upon any termination of this Agreement: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Termination of Rights and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termination of this Agreement, all rights and obligations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under this Agreement will terminate, except as provided in this Section 12.3 and Sections 12.4, 12.5 and 12.6.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after the effective date of termination of this Agreement, each Party shall deliver to the other Party any and all 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of such other Party then in its possession, except to the extent a Party retains the right to use such 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pursuant to any rights granted under this Agreement that survive termination of this Agreement, and except for one (1)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copy which may be kept in such Party’s (or its counsel’s) office for archival purposes subject to a continuing obligation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confidentiality and non-use under Article 8 for the duration set forth in Section 8.1. Neither Party shall be required to destroy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contained in any electronic back-up tapes or other electronic back-up files that have been created solely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its automatic or routine archiving and back-up procedures, to the extent created and retained in a manner consistent with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standard archiving and back-up.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Technology and Trademark License, Including Right to Reference and Technology Transfer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 that Zogenix terminates this Agreement pursuant to Section 12.2(c) or Distributor terminates this Agreement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12.2(d), or after the expiration of this Agreement in accordance with Section 12.1, Zogenix shall negotiate in good faith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Distributor a license agreement for Distributor to make, use and sell the Product in the Field in the Territory under the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Technology, Zogenix Trademarks and the Product Trademarks. Any such license would include a royalty rate for the net sales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in the Field in the Territory of [***] if this Agreement is terminated by Distributor pursuant to Section 12.2(d) or of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this Agreement is terminated by Zogenix pursuant to Section 12.2(c) or if the Agreement expires in accordance with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12.1. For clarity, the royalty rates, as applicable, set forth in this Section would be the total royalty due to Zogenix on Net Sales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in the Territory under any such license agreement. In the event that Zogenix is the holder of the Regulatory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Product in the Territory at the time of termination pursuant to Section 12.2(c) by Zogenix or Section 12.2(d) by Distributor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expiration pursuant to Section 12.1, such license agreement shall also include a grant by Zogenix to Distributor of the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reference and use all Data and Regulatory Filings (including all Regulatory Approvals), such reference and use solely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maintaining Regulatory Approval and commercializing the Product in the Territory in the Field. Such license shall also include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Zogenix’s agreement to use Commercially Reasonable Efforts to enable Distributor to establish manufacturing capability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in or for the Territory at Distributor’s cost. Such support and assistance would include: (i) amending agreements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Zogenix’s contract manufacturers of Product for the Territory to permit such contract manufacturers to enter into manufacturing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agreements with Distributor to manufacture the Product in or for the Territory and introducing Distributor to such contract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manufacturers, (ii) provision of reasonable access to and consultation with Persons knowledgeable of the manufacture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and (iii) providing such technical assistance as may be reasonably requested by Distributor relating to methods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manufacturing know-how transfer to Distributor’s manufacturing facility. Such license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45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1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would include such other standard terms and conditions for license agreements of this type as are mutually agreed to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Parties.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(c)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Commercialization Transition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this Agreement is terminated by Zogenix under Sections 12.2(f), (g)(i),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(h)(ii), (j)(ii), or (j)(iii), or by Distributor under Sections 12.2(d), (g), or (l), or terminated automatically under Section 12.2(k),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shall continue, to the extent that Distributor continues to have Product inventory, to fulfill orders received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customers for Product in the Territory until up to [***] after the date on which Zogenix notifies Distributor in writing that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has secured an alternative distributor for the Product in the Territory, but in no event for more for than [***] after the effective 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termination. All Product sold by or on behalf of Distributor or its Affiliates or Sub-distributors after the effective date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 will be included in calculations under Article 6. Notwithstanding the foregoing, Distributor shall cease such activities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[***] written notice from Zogenix at any time after the effective date of termination requesting that such activities cease.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[***] after receipt of such cessation request, Distributor shall provide Zogenix an estimate of the quantity and shelf life of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remaining in Distributor’s or its Affiliates’ or Sub-distributors’ inventory, and Zogenix shall have the right to purchase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quantities of Product from Distributor at a price mutually agreed by the Parties.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(d)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Assignment of Regulatory Filings and Regulatory Approvals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this Agreement is terminated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Zogenix under Section 12.2(c), at Zogenix’s option, which shall be exercised by written notice to Distributor,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permitted under Applicable Laws, Distributor shall assign or cause to be assigned to Zogenix or its designee (or to the extent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 assignable, Distributor shall take all reasonable actions to make available to Zogenix or its designee the benefits of), at Zogenix’s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cost, all Regulatory Filings and Regulatory Approvals for the Product in the Field in the Territory.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(e)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Transition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this Agreement is terminated by Zogenix under Section 12.2(c), Distributor shall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Commercially Reasonable Efforts to cooperate with Zogenix and/or its designee to effect a smooth and orderly transition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registration and Commercialization of the Product in the Field in the Territory during the applicable notice period under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12.2 and following the effective date of termination. Without limiting the foregoing, Distributor shall use Commercially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Efforts to conduct, in an expeditious manner, any activities to be conducted under this Section 12.3.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(f)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Third Party Agreements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this Agreement is terminated by Zogenix under Section 12.2(c), 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request of Zogenix, Distributor shall assign to Zogenix any Product-specific Third Party agreements, to the furthest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possible, provided that such assignment is permitted under the Product-specific agreement or is otherwise agreed by the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Party. In the event such assignment is not requested by Zogenix or is not permitted or agreed by such Third Party, then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of such Third Party with respect to the Product will terminate upon termination of Distributor’s rights. Distributor shall ensure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each such Third Party (if its contract is not assigned to Zogenix pursuant to this Section 12.3) will transition any remaining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back to Zogenix in the manner set forth in this Section 12.3 as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46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34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such Third Party were named herein. Distributor shall include provisions requiring compliance with these provisions in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agreements with Third Parties.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12.4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Exercise of Right to Terminate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use by either Party hereto of a termination right provided for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shall not give rise, on its own, to the payment of damages or any other form of compensation or relief to the other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respect thereto.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6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12.5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Damages; Relief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Section 12.4 above, termination of this Agreement shall not preclude either Party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claiming any other damages, compensation or relief that it may be entitled to upon such termination.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shd w:val="clear" w:color="auto" w:fill="d0cdcd"/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12.6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Accrued Obligations; Survival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expiration or termination of this Agreement for any reason shall not release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either Party from any liability that, at the time of such expiration or termination, has already accrued to such Party or that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attributable to a period prior to such termination, nor will any termination of this Agreement preclude either Party from pursuing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and remedies it may have under this Agreement, at law or in equity, with respect to breach of this Agreement. The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Articles and Sections will survive any expiration or termination of this Agreement: Sections 4.2(e) (Ownership of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Information), 4.9 (Recalls) (to the extent Product remains on the market that was distributed under this Agreement), 7.4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(Records), 9.1 (Ownership of Intellectual Property), 9.7 (Zogenix Trademarks) (to the extent applicable to any post-termination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distribution provided under Section 12.3(c)), 9.8 (Product Trademarks) (to the extent applicable to any post-termination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distribution provided under Section 12.3(c)), 10.5 (Limitation of Liability), 12.3 (Rights on Termination), 12.4 (Exercise of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Terminate), 12.5 (Damages; Relief) and 12.6 (Accrued Obligations; Survival) and Articles 1 (Definitions) (to the extent necessary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give effect to other surviving provisions), 7 (Payments, Books and Records) (only with respect to periods prior to 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and, if applicable, any post-termination distribution provided under Section 12.3(c)), 8 (Confidentiality), 11 (Indemnification), 13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(Dispute Resolution) and 14 (General Provisions).</w:t>
      </w:r>
    </w:p>
    <w:p>
      <w:pPr>
        <w:autoSpaceDN w:val="0"/>
        <w:autoSpaceDE w:val="0"/>
        <w:widowControl/>
        <w:spacing w:line="202" w:lineRule="exact" w:before="69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13.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DISPUTE RESOLUTION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13.1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Objective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recognize that disputes as to matters arising under or relating to this Agreement or 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Party’s rights or obligations hereunder may arise from time to time. It is the objective of the Parties to establish procedures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facilitate the resolution of such disputes in an expedient manner by mutual cooperation and without resort to litigation.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accomplish this objective, the Parties agree to follow the procedures set forth in this Article 13 to resolve any such dispute if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when it arises.</w:t>
      </w:r>
    </w:p>
    <w:p>
      <w:pPr>
        <w:autoSpaceDN w:val="0"/>
        <w:autoSpaceDE w:val="0"/>
        <w:widowControl/>
        <w:spacing w:line="238" w:lineRule="exact" w:before="206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13.2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Resolution by Executives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otherwise provided in Article 3, if an unresolved dispute as to matters arising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or relating to this Agreement or either Party’s rights or obligations hereunder arises, either Party may refer such dispute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Executives, who shall meet in person or by telephone within [***] after such referral to attempt in good faith to</w:t>
      </w:r>
    </w:p>
    <w:p>
      <w:pPr>
        <w:autoSpaceDN w:val="0"/>
        <w:autoSpaceDE w:val="0"/>
        <w:widowControl/>
        <w:spacing w:line="202" w:lineRule="exact" w:before="54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47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18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resolve such dispute. If such matter cannot be resolved by discussion of such officers within such [***] (as may be extended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mutual written agreement), such dispute shall be resolved in accordance with Section 13.3. The Parties acknowledge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discussions between the Parties to resolve disputes are settlement discussions under applicable rules of evidence and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prejudice to either Party’s legal position.</w:t>
      </w:r>
    </w:p>
    <w:p>
      <w:pPr>
        <w:autoSpaceDN w:val="0"/>
        <w:autoSpaceDE w:val="0"/>
        <w:widowControl/>
        <w:spacing w:line="204" w:lineRule="exact" w:before="238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13.3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Arbitration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and all disputes that are not resolved pursuant to Section 13.2 shall be finally settled by binding arbitration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administered under the Rules of Arbitration of the International Chamber of Commerce by three (3) arbitrators appointed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said Rules. The arbitration will be conducted in New York, New York. The language to be used in the arbitral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proceedings will be English. Judgment on the award may be entered in any court having jurisdiction.</w:t>
      </w:r>
    </w:p>
    <w:p>
      <w:pPr>
        <w:autoSpaceDN w:val="0"/>
        <w:tabs>
          <w:tab w:pos="1214" w:val="left"/>
        </w:tabs>
        <w:autoSpaceDE w:val="0"/>
        <w:widowControl/>
        <w:spacing w:line="238" w:lineRule="exact" w:before="206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award shall be rendered within [***] of the constitution of the arbitral tribunal, unless the arbitral tribunal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determines that the interest of justice requires that such limit be extended.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arbitrators shall award to the prevailing party, if any, as determined by the arbitrators, its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attorneys’ fees and costs.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arbitration proceeding will be confidential and the arbitrators shall issue appropriate protective orders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safeguard each Party’s Confidential Information. Except as required by Applicable Laws, no Party shall make (or instruct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arbitrators to make) any public announcement with respect to the proceedings or decision of the arbitrators without prior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consent of the other Party. The existence of any dispute submitted to arbitration, and the award, shall be kept in confidence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and the arbitrators, except as required in connection with the enforcement of such award or as otherwise required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Laws.</w:t>
      </w:r>
    </w:p>
    <w:p>
      <w:pPr>
        <w:autoSpaceDN w:val="0"/>
        <w:autoSpaceDE w:val="0"/>
        <w:widowControl/>
        <w:spacing w:line="202" w:lineRule="exact" w:before="69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14.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GENERAL PROVISIONS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Governing Law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and all questions regarding its existence, validity, interpretation, breach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and any dispute or claim arising out of or in connection with it (whether contractual or non-contractual in nature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claims in tort, from breach of statute or regulation or otherwise) shall be governed by, and construed and enforced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with, the laws of the State of New York, United States, without reference to its conflicts of law principles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those principles would require applying another jurisdiction’s laws. The United Nations Conventions on Contracts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International Sale of Goods shall not be applicable to this Agreement or the Supply Agreement.</w:t>
      </w:r>
    </w:p>
    <w:p>
      <w:pPr>
        <w:autoSpaceDN w:val="0"/>
        <w:autoSpaceDE w:val="0"/>
        <w:widowControl/>
        <w:spacing w:line="204" w:lineRule="exact" w:before="240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Force Majeure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Neither Party shall be held liable to the other Party nor be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48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34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deemed to have defaulted under or breached this Agreement for failure or delay in performing any obligation under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(other than failure to make payment when due) when such failure or delay is caused by or results from causes beyond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control of the affected Party, including embargoes, war, acts of war (whether war be declared or not), insurrections,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riots, fire, floods, or other acts of God, or acts, omissions or delays in acting by any governmental authority or the other Party.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affected Party shall notify the other Party of such force majeure circumstances as soon as reasonably practicable, and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promptly undertake all reasonable efforts necessary to cure such force majeure circumstances. Such excuse from liability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effective only to the extent and duration of the event(s) causing the failure or delay in performance and provided that the Party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caused such event(s) to occur.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Assignment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expressly provided in this Section 14.3, neither this Agreement nor any rights or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 may be assigned or otherwise transferred by either Party without the prior written consent of the other Party,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consent shall not be unreasonably withheld; provided, however, that either Party may assign this Agreement and its rights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 hereunder without the other Party’s consent: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1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connection with the transfer or sale of all or substantially all of the business of the assigning Party to a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Party, whether by merger, sale of stock, sale of assets or otherwise; provided that in the event of a transaction (whether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is actually assigned or is assumed by the acquiring party by operation of law (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e.g.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in the context of a reverse triangular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merger)), unless otherwise agreed with the acquiring party in writing, intellectual property of the acquiring party shall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included in the intellectual property to which the other Party has access under this Agreement; or</w:t>
      </w:r>
    </w:p>
    <w:p>
      <w:pPr>
        <w:autoSpaceDN w:val="0"/>
        <w:tabs>
          <w:tab w:pos="1214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an Affiliate, provided that the assigning Party shall remain liable and responsible to the non‑assigning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hereto for the performance and observance of all such duties and obligations by such Affiliate.</w:t>
      </w:r>
    </w:p>
    <w:p>
      <w:pPr>
        <w:autoSpaceDN w:val="0"/>
        <w:autoSpaceDE w:val="0"/>
        <w:widowControl/>
        <w:spacing w:line="240" w:lineRule="exact" w:before="202" w:after="0"/>
        <w:ind w:left="0" w:right="2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avoidance of doubt, in the event that either Party assigns this Agreement pursuant to this Section 14.3(a), the other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have the right to terminate this Agreement pursuant to Section 12.2(i). This Agreement shall be binding upon successors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permitted assigns of the Parties. Any assignment not in accordance with this Section 14.3 will be null and void.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Severability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any one or more of the provisions contained in this Agreement is held invalid, illegal or unenforceable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any respect, the validity, legality and enforceability of the remaining provisions contained herein shall not in any way be affected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impaired thereby, unless the absence of the invalidated provision(s) adversely affects the substantive rights of the Parties.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shall in such an instance use their best efforts to replace the invalid, illegal or unenforceable provision(s) with valid, legal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enforceable provision(s) which, insofar as practical, implement the purposes of this Agreement.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notices required or permitted hereunder shall be in writing and sufficient if delivered personally, sent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facsimile (and promptly confirmed by personal delivery, registered or certified mail or overnight courier), sent by internationally-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recognized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49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overnight courier or sent by registered or certified mail, postage prepaid, return receipt requested, addressed as follows: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to Zogenix, addressed to:</w:t>
      </w:r>
    </w:p>
    <w:p>
      <w:pPr>
        <w:autoSpaceDN w:val="0"/>
        <w:autoSpaceDE w:val="0"/>
        <w:widowControl/>
        <w:spacing w:line="202" w:lineRule="exact" w:before="240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Zogenix, Inc.</w:t>
      </w:r>
    </w:p>
    <w:p>
      <w:pPr>
        <w:autoSpaceDN w:val="0"/>
        <w:autoSpaceDE w:val="0"/>
        <w:widowControl/>
        <w:spacing w:line="240" w:lineRule="exact" w:before="0" w:after="0"/>
        <w:ind w:left="644" w:right="619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5959 Horton Street, Suite 500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Emeryville, CA 94608, U.S.A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Chief Executive Officer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Facsimile Number: +1 (510) 550-8340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copy to (which shall not constitute notice):</w:t>
      </w:r>
    </w:p>
    <w:p>
      <w:pPr>
        <w:autoSpaceDN w:val="0"/>
        <w:autoSpaceDE w:val="0"/>
        <w:widowControl/>
        <w:spacing w:line="240" w:lineRule="exact" w:before="202" w:after="0"/>
        <w:ind w:left="644" w:right="676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Latham &amp; Watkins, LLP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12670 High Bluff Drive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San Diego, CA 92130, U.S.A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Attention: Cheston Larson, Esq.</w:t>
      </w:r>
    </w:p>
    <w:p>
      <w:pPr>
        <w:autoSpaceDN w:val="0"/>
        <w:autoSpaceDE w:val="0"/>
        <w:widowControl/>
        <w:spacing w:line="202" w:lineRule="exact" w:before="38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Facsimile Number: +1 (858) 523-5450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to Distributor, addressed to:</w:t>
      </w:r>
    </w:p>
    <w:p>
      <w:pPr>
        <w:autoSpaceDN w:val="0"/>
        <w:autoSpaceDE w:val="0"/>
        <w:widowControl/>
        <w:spacing w:line="202" w:lineRule="exact" w:before="240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Nippon Shinyaku Co., Ltd.</w:t>
      </w:r>
    </w:p>
    <w:p>
      <w:pPr>
        <w:autoSpaceDN w:val="0"/>
        <w:autoSpaceDE w:val="0"/>
        <w:widowControl/>
        <w:spacing w:line="240" w:lineRule="exact" w:before="0" w:after="0"/>
        <w:ind w:left="644" w:right="633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14, Nishinosho-monguchi-cho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Kisshoin, Minami-ku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Kyoto 601-8550, JAPAN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Alliance Department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Facsimile Number: +81-75-321-9019</w:t>
      </w:r>
    </w:p>
    <w:p>
      <w:pPr>
        <w:autoSpaceDN w:val="0"/>
        <w:autoSpaceDE w:val="0"/>
        <w:widowControl/>
        <w:spacing w:line="240" w:lineRule="exact" w:before="20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to such other address as the Party to whom notice is to be given may have furnished to the other Party in writing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herewith. Any such notice shall be deemed to have been given: (a) when delivered if personally delivered or sent by facsimile on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Business Day; and (b) on the second Business Day after dispatch if sent by internationally-recognized overnight courier.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Entire Agreement; Amendments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and the Supply Agreement, together with the exhibits hereto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thereto, contain the entire understanding of the Parties with respect to the subject matter hereof and thereof and supersede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cancel all previous express or implied agreements and understandings, negotiations, writings and commitments, either oral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written, in respect to the subject matter hereof and thereof, including the Confidentiality Agreement. This Agreement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amended, or any term hereof modified, only by a written instrument duly executed by authorized representatives of both Parties,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but “written instrument” does not include the text of e-mails or similar electronic transmissions.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14.7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Headings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captions to the several Articles and Sections hereof are not a part of this Agreement, but are merely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convenience to assist in locating and reading the several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Sections hereof.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14.8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Independent Contractors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It is expressly agreed that Zogenix and Distributor shall be independent contractors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the relationship between the two Parties shall not constitute a partnership, joint venture or agency. Neither Zogenix nor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shall have the authority to make any statements, representations or commitments of any kind or to take any action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be binding on the other Party, without the prior written consent of the other Party.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14.9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Waiver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waiver by either Party hereto of any right hereunder, or the failure of the other Party to perform, 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breach by the other Party, shall not be deemed a waiver of any other right hereunder or of any other breach or failure by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Party whether of a similar nature or otherwise.</w:t>
      </w:r>
    </w:p>
    <w:p>
      <w:pPr>
        <w:autoSpaceDN w:val="0"/>
        <w:tabs>
          <w:tab w:pos="608" w:val="left"/>
        </w:tabs>
        <w:autoSpaceDE w:val="0"/>
        <w:widowControl/>
        <w:spacing w:line="238" w:lineRule="exact" w:before="206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14.10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Cumulative Remedies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remedy referred to in this Agreement is intended to be exclusive, but each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cumulative and in addition to any other remedy referred to in this Agreement or otherwise available under law.</w:t>
      </w:r>
    </w:p>
    <w:p>
      <w:pPr>
        <w:autoSpaceDN w:val="0"/>
        <w:autoSpaceDE w:val="0"/>
        <w:widowControl/>
        <w:spacing w:line="238" w:lineRule="exact" w:before="204" w:after="0"/>
        <w:ind w:left="0" w:right="2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14.11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Waiver of Rule of Construction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has had the opportunity to consult with counsel in connection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review, drafting and negotiation of this Agreement. Accordingly, the rule of construction that any ambiguity in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be construed against the drafting Party shall not apply.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14.12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Interpretation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references in this Agreement to an Article or Section shall refer to an Article or Section in 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Agreement, unless otherwise stated. Any reference to any federal, national, state, local, or foreign statute or law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deemed also to refer to all rules and regulations promulgated thereunder, unless the context requires otherwise. The word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“including” and similar words means including without limitation. The words “herein,” “hereof” and “hereunder” and other words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import refer to this Agreement as a whole and not to any particular Section or other subdivision. All references to days,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months, quarters or years are references to calendar days, calendar months, calendar quarters, or calendar years, unless stated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otherwise. References to the singular include the plural.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14.13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 Third Party Beneficiaries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is neither expressly nor impliedly made for the benefit of any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than Zogenix and Distributor, except as otherwise provided in this Agreement with respect to Zogenix Indemnitees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11.1 and Distributor Indemnitees under Section 11.2. This Agreement may be terminated, varied or amended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its terms or with the agreement of Distributor and Zogenix without the consent of the Zogenix Indemnitees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Distributor Indemnitees.</w:t>
      </w:r>
    </w:p>
    <w:p>
      <w:pPr>
        <w:autoSpaceDN w:val="0"/>
        <w:autoSpaceDE w:val="0"/>
        <w:widowControl/>
        <w:spacing w:line="240" w:lineRule="exact" w:before="204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14.14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English Language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is in the English language, and the English language shall control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interpretation. In addition, unless otherwise explicitly stipulated in this Agreement, all notices required or permitted to be given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Agreement, and all written, electronic, oral or other communications between the Parties regarding this Agreement,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in the English language.</w:t>
      </w:r>
    </w:p>
    <w:p>
      <w:pPr>
        <w:autoSpaceDN w:val="0"/>
        <w:autoSpaceDE w:val="0"/>
        <w:widowControl/>
        <w:spacing w:line="202" w:lineRule="exact" w:before="54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51</w:t>
      </w:r>
    </w:p>
    <w:p>
      <w:pPr>
        <w:autoSpaceDN w:val="0"/>
        <w:autoSpaceDE w:val="0"/>
        <w:widowControl/>
        <w:spacing w:line="140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14.15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Counterparts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be executed in two counterparts, each of which shall be deemed to be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original as against any party whose signature appears thereon, all of which together shall constitute but one and the same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instrument.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14.16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Further Actions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will execute, acknowledge and deliver such further instruments, and to do all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ministerial, administrative or similar acts, as may be necessary or appropriate in order to carry out the purposes and intent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Agreement.</w:t>
      </w:r>
    </w:p>
    <w:p>
      <w:pPr>
        <w:autoSpaceDN w:val="0"/>
        <w:autoSpaceDE w:val="0"/>
        <w:widowControl/>
        <w:spacing w:line="204" w:lineRule="exact" w:before="24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Signature Page Follows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]</w:t>
      </w:r>
    </w:p>
    <w:p>
      <w:pPr>
        <w:autoSpaceDN w:val="0"/>
        <w:autoSpaceDE w:val="0"/>
        <w:widowControl/>
        <w:spacing w:line="202" w:lineRule="exact" w:before="99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52</w:t>
      </w:r>
    </w:p>
    <w:p>
      <w:pPr>
        <w:autoSpaceDN w:val="0"/>
        <w:autoSpaceDE w:val="0"/>
        <w:widowControl/>
        <w:spacing w:line="138" w:lineRule="exact" w:before="5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746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 WITNESS WHEREOF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the Parties have executed this Distributorship Agreement as of the Effective Date.</w:t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2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ZOGENIX, INC.</w:t>
      </w:r>
    </w:p>
    <w:p>
      <w:pPr>
        <w:autoSpaceDN w:val="0"/>
        <w:tabs>
          <w:tab w:pos="544" w:val="left"/>
        </w:tabs>
        <w:autoSpaceDE w:val="0"/>
        <w:widowControl/>
        <w:spacing w:line="316" w:lineRule="exact" w:before="136" w:after="0"/>
        <w:ind w:left="292" w:right="273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/s/ Stephen J. Farr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Name: Stephen J. Farr</w:t>
      </w:r>
    </w:p>
    <w:p>
      <w:pPr>
        <w:sectPr>
          <w:type w:val="continuous"/>
          <w:pgSz w:w="11900" w:h="16840"/>
          <w:pgMar w:top="1238" w:right="980" w:bottom="1440" w:left="1000" w:header="720" w:footer="720" w:gutter="0"/>
          <w:cols w:num="2" w:equalWidth="0">
            <w:col w:w="5096" w:space="0"/>
            <w:col w:w="4824" w:space="0"/>
          </w:cols>
          <w:docGrid w:linePitch="360"/>
        </w:sectPr>
      </w:pPr>
    </w:p>
    <w:p>
      <w:pPr>
        <w:autoSpaceDN w:val="0"/>
        <w:tabs>
          <w:tab w:pos="284" w:val="left"/>
          <w:tab w:pos="536" w:val="left"/>
        </w:tabs>
        <w:autoSpaceDE w:val="0"/>
        <w:widowControl/>
        <w:spacing w:line="332" w:lineRule="exact" w:before="0" w:after="102"/>
        <w:ind w:left="68" w:right="1296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NIPPON SHINYAKU COMPANY, LTD.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/s/Shigenobu Maekawa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Name: Shigenobu Maekawa</w:t>
      </w:r>
    </w:p>
    <w:p>
      <w:pPr>
        <w:sectPr>
          <w:type w:val="nextColumn"/>
          <w:pgSz w:w="11900" w:h="16840"/>
          <w:pgMar w:top="1238" w:right="980" w:bottom="1440" w:left="1000" w:header="720" w:footer="720" w:gutter="0"/>
          <w:cols w:num="2" w:equalWidth="0">
            <w:col w:w="5096" w:space="0"/>
            <w:col w:w="4824" w:space="0"/>
          </w:cols>
          <w:docGrid w:linePitch="360"/>
        </w:sectPr>
      </w:pPr>
    </w:p>
    <w:p>
      <w:pPr>
        <w:autoSpaceDN w:val="0"/>
        <w:tabs>
          <w:tab w:pos="5530" w:val="left"/>
        </w:tabs>
        <w:autoSpaceDE w:val="0"/>
        <w:widowControl/>
        <w:spacing w:line="202" w:lineRule="exact" w:before="0" w:after="0"/>
        <w:ind w:left="44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President and Chief Executive Officer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 President</w:t>
      </w:r>
    </w:p>
    <w:p>
      <w:pPr>
        <w:autoSpaceDN w:val="0"/>
        <w:autoSpaceDE w:val="0"/>
        <w:widowControl/>
        <w:spacing w:line="202" w:lineRule="exact" w:before="209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53</w:t>
      </w:r>
    </w:p>
    <w:p>
      <w:pPr>
        <w:autoSpaceDN w:val="0"/>
        <w:autoSpaceDE w:val="0"/>
        <w:widowControl/>
        <w:spacing w:line="140" w:lineRule="exact" w:before="2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322" w:lineRule="exact" w:before="0" w:after="684"/>
        <w:ind w:left="3456" w:right="345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1.70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UNLABELED DRUG PRODUCT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20"/>
      </w:tblGrid>
      <w:tr>
        <w:trPr>
          <w:trHeight w:hRule="exact" w:val="316"/>
        </w:trPr>
        <w:tc>
          <w:tcPr>
            <w:tcW w:type="dxa" w:w="9884"/>
            <w:tcBorders>
              <w:start w:sz="5.600000000000023" w:val="single" w:color="#000000"/>
              <w:top w:sz="4.800000000000182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9884"/>
            <w:tcBorders>
              <w:start w:sz="5.600000000000023" w:val="single" w:color="#000000"/>
              <w:top w:sz="4.7999999999999545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4"/>
        </w:trPr>
        <w:tc>
          <w:tcPr>
            <w:tcW w:type="dxa" w:w="9884"/>
            <w:tcBorders>
              <w:start w:sz="5.600000000000023" w:val="single" w:color="#000000"/>
              <w:top w:sz="4.7999999999999545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9884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9884"/>
            <w:tcBorders>
              <w:start w:sz="5.600000000000023" w:val="single" w:color="#000000"/>
              <w:top w:sz="4.7999999999999545" w:val="single" w:color="#000000"/>
              <w:end w:sz="5.60000000000036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9884"/>
            <w:tcBorders>
              <w:start w:sz="5.600000000000023" w:val="single" w:color="#000000"/>
              <w:top w:sz="4.799999999999727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9884"/>
            <w:tcBorders>
              <w:start w:sz="5.600000000000023" w:val="single" w:color="#000000"/>
              <w:top w:sz="4.800000000000182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38" w:lineRule="exact" w:before="16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322" w:lineRule="exact" w:before="0" w:after="734"/>
        <w:ind w:left="2304" w:right="230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1.74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ZOGENIX ZX008 PATENTS AS OF THE EFFECTIVE DATE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2.00000000000003" w:type="dxa"/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rHeight w:hRule="exact" w:val="316"/>
        </w:trPr>
        <w:tc>
          <w:tcPr>
            <w:tcW w:type="dxa" w:w="9468"/>
            <w:gridSpan w:val="6"/>
            <w:tcBorders>
              <w:start w:sz="4.800000000000011" w:val="single" w:color="#000000"/>
              <w:top w:sz="4.800000000000182" w:val="single" w:color="#000000"/>
              <w:end w:sz="5.59999999999945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Patents claiming ZX008 or its use in Japan</w:t>
            </w:r>
          </w:p>
        </w:tc>
      </w:tr>
      <w:tr>
        <w:trPr>
          <w:trHeight w:hRule="exact" w:val="366"/>
        </w:trPr>
        <w:tc>
          <w:tcPr>
            <w:tcW w:type="dxa" w:w="2160"/>
            <w:tcBorders>
              <w:start w:sz="4.800000000000011" w:val="single" w:color="#000000"/>
              <w:top w:sz="4.7999999999999545" w:val="single" w:color="#000000"/>
              <w:end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38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Docket N</w:t>
            </w: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o</w:t>
            </w:r>
          </w:p>
        </w:tc>
        <w:tc>
          <w:tcPr>
            <w:tcW w:type="dxa" w:w="1576"/>
            <w:tcBorders>
              <w:start w:sz="5.600000000000136" w:val="single" w:color="#000000"/>
              <w:top w:sz="4.7999999999999545" w:val="single" w:color="#000000"/>
              <w:end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Appln. N</w:t>
            </w: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o</w:t>
            </w:r>
          </w:p>
        </w:tc>
        <w:tc>
          <w:tcPr>
            <w:tcW w:type="dxa" w:w="1440"/>
            <w:tcBorders>
              <w:start w:sz="5.600000000000136" w:val="single" w:color="#000000"/>
              <w:top w:sz="4.7999999999999545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Filing Date</w:t>
            </w:r>
          </w:p>
        </w:tc>
        <w:tc>
          <w:tcPr>
            <w:tcW w:type="dxa" w:w="1592"/>
            <w:tcBorders>
              <w:start w:sz="4.799999999999727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Publn. N</w:t>
            </w: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o</w:t>
            </w:r>
          </w:p>
        </w:tc>
        <w:tc>
          <w:tcPr>
            <w:tcW w:type="dxa" w:w="1338"/>
            <w:tcBorders>
              <w:start w:sz="5.599999999999909" w:val="single" w:color="#000000"/>
              <w:top w:sz="4.7999999999999545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8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Patent N</w:t>
            </w: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o</w:t>
            </w:r>
          </w:p>
        </w:tc>
        <w:tc>
          <w:tcPr>
            <w:tcW w:type="dxa" w:w="1362"/>
            <w:tcBorders>
              <w:start w:sz="5.599999999999909" w:val="single" w:color="#000000"/>
              <w:top w:sz="4.7999999999999545" w:val="single" w:color="#000000"/>
              <w:end w:sz="5.59999999999945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Issue Date</w:t>
            </w:r>
          </w:p>
        </w:tc>
      </w:tr>
      <w:tr>
        <w:trPr>
          <w:trHeight w:hRule="exact" w:val="506"/>
        </w:trPr>
        <w:tc>
          <w:tcPr>
            <w:tcW w:type="dxa" w:w="9468"/>
            <w:gridSpan w:val="6"/>
            <w:tcBorders>
              <w:start w:sz="4.800000000000011" w:val="single" w:color="#000000"/>
              <w:top w:sz="4.7999999999999545" w:val="single" w:color="#000000"/>
              <w:end w:sz="5.599999999999454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9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314"/>
        </w:trPr>
        <w:tc>
          <w:tcPr>
            <w:tcW w:type="dxa" w:w="2160"/>
            <w:tcBorders>
              <w:start w:sz="4.800000000000011" w:val="single" w:color="#000000"/>
              <w:top w:sz="4.7999999999999545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ZGNX-135JP</w:t>
            </w:r>
          </w:p>
        </w:tc>
        <w:tc>
          <w:tcPr>
            <w:tcW w:type="dxa" w:w="1576"/>
            <w:tcBorders>
              <w:start w:sz="5.600000000000136" w:val="single" w:color="#000000"/>
              <w:top w:sz="4.7999999999999545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440"/>
            <w:tcBorders>
              <w:start w:sz="5.600000000000136" w:val="single" w:color="#000000"/>
              <w:top w:sz="4.7999999999999545" w:val="single" w:color="#000000"/>
              <w:end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592"/>
            <w:tcBorders>
              <w:start w:sz="4.799999999999727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38"/>
            <w:tcBorders>
              <w:start w:sz="5.599999999999909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62"/>
            <w:tcBorders>
              <w:start w:sz="5.599999999999909" w:val="single" w:color="#000000"/>
              <w:top w:sz="4.7999999999999545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11/30/18</w:t>
            </w:r>
          </w:p>
        </w:tc>
      </w:tr>
      <w:tr>
        <w:trPr>
          <w:trHeight w:hRule="exact" w:val="316"/>
        </w:trPr>
        <w:tc>
          <w:tcPr>
            <w:tcW w:type="dxa" w:w="2160"/>
            <w:tcBorders>
              <w:start w:sz="4.800000000000011" w:val="single" w:color="#000000"/>
              <w:top w:sz="5.599999999999909" w:val="single" w:color="#000000"/>
              <w:end w:sz="5.600000000000136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ZGNX-135JP DIV</w:t>
            </w:r>
          </w:p>
        </w:tc>
        <w:tc>
          <w:tcPr>
            <w:tcW w:type="dxa" w:w="1576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440"/>
            <w:tcBorders>
              <w:start w:sz="5.600000000000136" w:val="single" w:color="#000000"/>
              <w:top w:sz="5.599999999999909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592"/>
            <w:tcBorders>
              <w:start w:sz="4.799999999999727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2"/>
            <w:tcBorders>
              <w:start w:sz="5.599999999999909" w:val="single" w:color="#000000"/>
              <w:top w:sz="5.599999999999909" w:val="single" w:color="#000000"/>
              <w:end w:sz="5.599999999999454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98"/>
        </w:trPr>
        <w:tc>
          <w:tcPr>
            <w:tcW w:type="dxa" w:w="9468"/>
            <w:gridSpan w:val="6"/>
            <w:tcBorders>
              <w:start w:sz="4.800000000000011" w:val="single" w:color="#000000"/>
              <w:top w:sz="4.799999999999727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78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  <w:u w:val="single"/>
              </w:rPr>
              <w:t>[***]</w:t>
            </w:r>
          </w:p>
        </w:tc>
      </w:tr>
      <w:tr>
        <w:trPr>
          <w:trHeight w:hRule="exact" w:val="314"/>
        </w:trPr>
        <w:tc>
          <w:tcPr>
            <w:tcW w:type="dxa" w:w="2160"/>
            <w:tcBorders>
              <w:start w:sz="4.800000000000011" w:val="single" w:color="#000000"/>
              <w:top w:sz="5.600000000000364" w:val="single" w:color="#000000"/>
              <w:end w:sz="5.60000000000013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2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ZGNX-143JP</w:t>
            </w:r>
          </w:p>
        </w:tc>
        <w:tc>
          <w:tcPr>
            <w:tcW w:type="dxa" w:w="1576"/>
            <w:tcBorders>
              <w:start w:sz="5.600000000000136" w:val="single" w:color="#000000"/>
              <w:top w:sz="5.600000000000364" w:val="single" w:color="#000000"/>
              <w:end w:sz="5.60000000000013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2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440"/>
            <w:tcBorders>
              <w:start w:sz="5.600000000000136" w:val="single" w:color="#000000"/>
              <w:top w:sz="5.600000000000364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592"/>
            <w:tcBorders>
              <w:start w:sz="4.799999999999727" w:val="single" w:color="#000000"/>
              <w:top w:sz="5.600000000000364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1338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2"/>
            <w:tcBorders>
              <w:start w:sz="5.599999999999909" w:val="single" w:color="#000000"/>
              <w:top w:sz="5.600000000000364" w:val="single" w:color="#000000"/>
              <w:end w:sz="5.59999999999945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38" w:lineRule="exact" w:before="187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4516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2.3</w:t>
      </w:r>
    </w:p>
    <w:p>
      <w:pPr>
        <w:autoSpaceDN w:val="0"/>
        <w:autoSpaceDE w:val="0"/>
        <w:widowControl/>
        <w:spacing w:line="202" w:lineRule="exact" w:before="240" w:after="0"/>
        <w:ind w:left="0" w:right="285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MATERIAL TERMS OF SUPPLY AGREEMENT</w:t>
      </w:r>
    </w:p>
    <w:p>
      <w:pPr>
        <w:autoSpaceDN w:val="0"/>
        <w:autoSpaceDE w:val="0"/>
        <w:widowControl/>
        <w:spacing w:line="202" w:lineRule="exact" w:before="240" w:after="0"/>
        <w:ind w:left="78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Supply Agreement will include the following terms and conditions:</w:t>
      </w:r>
    </w:p>
    <w:p>
      <w:pPr>
        <w:autoSpaceDN w:val="0"/>
        <w:tabs>
          <w:tab w:pos="214" w:val="left"/>
        </w:tabs>
        <w:autoSpaceDE w:val="0"/>
        <w:widowControl/>
        <w:spacing w:line="252" w:lineRule="exact" w:before="190" w:after="0"/>
        <w:ind w:left="5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pointment as Exclusive Supplier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Term, Zogenix shall retain and have the sole and exclusive right to supply or have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supplied all of Distributors’ and its Affiliates’ and Sub-distributors’ requirements of the Product for sale in the Field in the Territory.</w:t>
      </w:r>
    </w:p>
    <w:p>
      <w:pPr>
        <w:autoSpaceDN w:val="0"/>
        <w:autoSpaceDE w:val="0"/>
        <w:widowControl/>
        <w:spacing w:line="242" w:lineRule="exact" w:before="200" w:after="0"/>
        <w:ind w:left="214" w:right="20" w:hanging="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ansfer Price.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price at which Zogenix supplies the Product (as Unlabeled Drug Product) to Distributor equals the consideration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Transfer Price set forth in the Agreement in Section 6.5. Distributor shall make payment in accordance with Sections 6.1, 6.3,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6.4, and shall also pay Zogenix’s invoice for the estimated Transfer Price within [***] of the date on which the applicable units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Product are delivered by Zogenix in accordance Section 6.5 and the terms of the Supply Agreement. The Parties will true-up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Fully-Burdened Manufacturing Cost on an annual basis when truing-up the Transfer Price. For any Product that is supplied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under this Agreement and damaged by Distributor during labeling or packaging, the transfer price for any such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[***] per unit of Product for the applicable Fiscal Year. The Supply Agreement shall also include terms permitting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to audit Zogenix’s Fully-Burdened Manufacturing Costs that are similar to Zogenix’s audit rights in Section 7.5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42" w:lineRule="exact" w:before="200" w:after="0"/>
        <w:ind w:left="214" w:right="20" w:hanging="19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ird Party Manufacturer Agreements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terms of the Supply Agreement shall (a) establish the procedures, terms and conditions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manufacture, quality control, forecasting, ordering, delivery price, payment and appropriate other activities relating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supply of the Product in the Territory so as to reasonably enable Zogenix to meet its obligations under its agreements with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manufacturers and (b) provide Distributor no remedies for Zogenix’s failure to supply the Product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Supply Agreement that are in addition to those set forth herein or that are available to Zogenix in its existing agreements with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manufacturers, and (c) set forth such terms and conditions so that the Supply Agreement is otherwise consistent in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material respects with such agreements with Third Party manufacturers.</w:t>
      </w:r>
    </w:p>
    <w:p>
      <w:pPr>
        <w:autoSpaceDN w:val="0"/>
        <w:autoSpaceDE w:val="0"/>
        <w:widowControl/>
        <w:spacing w:line="242" w:lineRule="exact" w:before="202" w:after="0"/>
        <w:ind w:left="214" w:right="20" w:hanging="2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recasts and Orders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[***] prior to the anticipated First Commercial Sale, Distributor shall provide Zogenix with a good faith,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rolling forecast of its anticipated requirements of the Product, the first [***] of which shall be on a monthly basis and the last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which shall be on a quarterly basis. The first [***] of such forecast shall be binding. Distributor shall submit binding purchase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orders consistent with the binding portion of its forecasts. Each purchase order shall have a requested delivery date that is at least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after the date of the purchase order. The terms of the Supply Agreement shall also provide for the order and delivery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launch stock for the Product prior to Regulatory Approval to ensure timely launch of the product following Regulatory Approval.</w:t>
      </w:r>
    </w:p>
    <w:p>
      <w:pPr>
        <w:autoSpaceDN w:val="0"/>
        <w:autoSpaceDE w:val="0"/>
        <w:widowControl/>
        <w:spacing w:line="138" w:lineRule="exact" w:before="1274" w:after="0"/>
        <w:ind w:left="1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2" w:after="0"/>
        <w:ind w:left="1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8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1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Purchase orders shall be placed in full batch increments as defined in the Supply Agreement.</w:t>
      </w:r>
    </w:p>
    <w:p>
      <w:pPr>
        <w:autoSpaceDN w:val="0"/>
        <w:tabs>
          <w:tab w:pos="214" w:val="left"/>
        </w:tabs>
        <w:autoSpaceDE w:val="0"/>
        <w:widowControl/>
        <w:spacing w:line="252" w:lineRule="exact" w:before="190" w:after="0"/>
        <w:ind w:left="3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livery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Products shall be shipped Ex Works manufacturing site (Incoterms 2010) to the destination requested by Distributor.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Distributor shall be responsible for labeling and packaging Product.</w:t>
      </w:r>
    </w:p>
    <w:p>
      <w:pPr>
        <w:autoSpaceDN w:val="0"/>
        <w:autoSpaceDE w:val="0"/>
        <w:widowControl/>
        <w:spacing w:line="246" w:lineRule="exact" w:before="196" w:after="0"/>
        <w:ind w:left="214" w:right="20" w:hanging="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fety Stock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Distributor shall use Commercially Reasonable Efforts to build promptly following Regulatory Approval and thereafter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 an inventory of Product (itself and/or with wholesalers) which is not less than the equivalent of the immediate next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anticipated demand for the Product in the Territory.</w:t>
      </w:r>
    </w:p>
    <w:p>
      <w:pPr>
        <w:autoSpaceDN w:val="0"/>
        <w:autoSpaceDE w:val="0"/>
        <w:widowControl/>
        <w:spacing w:line="244" w:lineRule="exact" w:before="198" w:after="0"/>
        <w:ind w:left="214" w:right="20" w:hanging="13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ange Controls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shall include in the Supply Agreement a reasonable change control procedure to deal with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changes to the Product specifications and other changes required by Applicable Laws. All Third Party costs incurred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either Party for any such changes in accordance with the agreed-upon change control procedure shall be paid by Distributor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requested by Distributor or if such changes are required by Applicable Laws in the Territory.</w:t>
      </w:r>
    </w:p>
    <w:p>
      <w:pPr>
        <w:autoSpaceDN w:val="0"/>
        <w:autoSpaceDE w:val="0"/>
        <w:widowControl/>
        <w:spacing w:line="244" w:lineRule="exact" w:before="198" w:after="0"/>
        <w:ind w:left="214" w:right="20" w:hanging="14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ond Source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Based on Distributor’s forecasts, including its [***] forecasts, the Parties will discuss and determine whether Zogenix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obtain additional capacity to support Distributor’s requirements for the Product in the Territory. Any decisions to build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engage additional manufacturing capacity for the Territory will be at Zogenix’s sole discretion, and in no event will Zogenix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obligated to supply Product in excess of Distributor’s binding forecasts.</w:t>
      </w:r>
    </w:p>
    <w:p>
      <w:pPr>
        <w:autoSpaceDN w:val="0"/>
        <w:autoSpaceDE w:val="0"/>
        <w:widowControl/>
        <w:spacing w:line="244" w:lineRule="exact" w:before="200" w:after="0"/>
        <w:ind w:left="214" w:right="20" w:hanging="214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oduct Quality/Complaints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Supply Agreement will define procedures for resolution of any disputes regarding Product quality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for notification of each Party in the event of a Product complaint or Product recall. The Supply Agreement will contain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mutually acceptable provisions regarding release testing of the Product and, if applicable, the transfer of information necessary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Distributor to perform required quality testing, as applicable.</w:t>
      </w:r>
    </w:p>
    <w:p>
      <w:pPr>
        <w:autoSpaceDN w:val="0"/>
        <w:autoSpaceDE w:val="0"/>
        <w:widowControl/>
        <w:spacing w:line="242" w:lineRule="exact" w:before="202" w:after="0"/>
        <w:ind w:left="214" w:right="20" w:hanging="18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egulatory Audits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more than once per Fiscal Year or as otherwise agreed by the Parties, and subject to the terms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agreement between Zogenix and its Third Party manufacturers, Zogenix shall, at Distributor’s request, conduct GMP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audits of the Third Party manufacturers and, if applicable, exercise such other audit rights that Zogenix may have under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agreements, and shall disclose to Distributor the results of such audits. Zogenix will use commercially reasonable efforts to cause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Third Party manufacturers to promptly correct any deficiencies or other adverse findings.</w:t>
      </w:r>
    </w:p>
    <w:p>
      <w:pPr>
        <w:autoSpaceDN w:val="0"/>
        <w:tabs>
          <w:tab w:pos="214" w:val="left"/>
        </w:tabs>
        <w:autoSpaceDE w:val="0"/>
        <w:widowControl/>
        <w:spacing w:line="250" w:lineRule="exact" w:before="194" w:after="0"/>
        <w:ind w:left="3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epresentations and Warranties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Zogenix shall provide standard warranties applicable in the pharmaceutical industry, including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warranties that all Product manufactured for Distributor:</w:t>
      </w:r>
    </w:p>
    <w:p>
      <w:pPr>
        <w:autoSpaceDN w:val="0"/>
        <w:autoSpaceDE w:val="0"/>
        <w:widowControl/>
        <w:spacing w:line="138" w:lineRule="exact" w:before="1274" w:after="0"/>
        <w:ind w:left="1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0" w:after="0"/>
        <w:ind w:left="1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340" w:right="980" w:bottom="1440" w:left="8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tabs>
          <w:tab w:pos="186" w:val="left"/>
        </w:tabs>
        <w:autoSpaceDE w:val="0"/>
        <w:widowControl/>
        <w:spacing w:line="222" w:lineRule="exact" w:before="0" w:after="0"/>
        <w:ind w:left="1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ll be manufactured and tested in accordance with all Applicable Laws, including GMP applicable to the manufacturing, storage,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shipment of the Product,</w:t>
      </w:r>
    </w:p>
    <w:p>
      <w:pPr>
        <w:autoSpaceDN w:val="0"/>
        <w:tabs>
          <w:tab w:pos="186" w:val="left"/>
        </w:tabs>
        <w:autoSpaceDE w:val="0"/>
        <w:widowControl/>
        <w:spacing w:line="240" w:lineRule="exact" w:before="202" w:after="0"/>
        <w:ind w:left="2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ll not be adulterated or misbranded within the meaning of the United States Food, Drug and Cosmetic Act, 21 U.S.C. Section 301c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et. seq., or other Applicable Laws, and</w:t>
      </w:r>
    </w:p>
    <w:p>
      <w:pPr>
        <w:autoSpaceDN w:val="0"/>
        <w:autoSpaceDE w:val="0"/>
        <w:widowControl/>
        <w:spacing w:line="202" w:lineRule="exact" w:before="238" w:after="0"/>
        <w:ind w:left="3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 of delivery to Distributor will meet the Product specifications.</w:t>
      </w:r>
    </w:p>
    <w:p>
      <w:pPr>
        <w:autoSpaceDN w:val="0"/>
        <w:tabs>
          <w:tab w:pos="186" w:val="left"/>
        </w:tabs>
        <w:autoSpaceDE w:val="0"/>
        <w:widowControl/>
        <w:spacing w:line="252" w:lineRule="exact" w:before="19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uality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shall work together in good faith to enter into a mutually acceptable quality agreement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manufacture of the Product prior to shipment of any Product to Distributor.</w:t>
      </w:r>
    </w:p>
    <w:p>
      <w:pPr>
        <w:autoSpaceDN w:val="0"/>
        <w:autoSpaceDE w:val="0"/>
        <w:widowControl/>
        <w:spacing w:line="140" w:lineRule="exact" w:before="1272" w:after="0"/>
        <w:ind w:left="1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2" w:after="0"/>
        <w:ind w:left="14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8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2448" w:right="244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4.2(a)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THE INITIAL VERSION OF THE REGULATORY PLAN</w:t>
      </w:r>
    </w:p>
    <w:p>
      <w:pPr>
        <w:autoSpaceDN w:val="0"/>
        <w:autoSpaceDE w:val="0"/>
        <w:widowControl/>
        <w:spacing w:line="140" w:lineRule="exact" w:before="17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4032" w:right="403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8.5(a)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PRESS RELEASE</w:t>
      </w:r>
    </w:p>
    <w:p>
      <w:pPr>
        <w:autoSpaceDN w:val="0"/>
        <w:autoSpaceDE w:val="0"/>
        <w:widowControl/>
        <w:spacing w:line="138" w:lineRule="exact" w:before="198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322" w:lineRule="exact" w:before="0" w:after="684"/>
        <w:ind w:left="3744" w:right="374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9.7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ZOGENIX TRADEMARKS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rHeight w:hRule="exact" w:val="416"/>
        </w:trPr>
        <w:tc>
          <w:tcPr>
            <w:tcW w:type="dxa" w:w="2146"/>
            <w:tcBorders>
              <w:start w:sz="5.600000000000023" w:val="single" w:color="#00000A"/>
              <w:top w:sz="4.800000000000182" w:val="single" w:color="#00000A"/>
              <w:end w:sz="4.7999999999999545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Trademark</w:t>
            </w:r>
          </w:p>
        </w:tc>
        <w:tc>
          <w:tcPr>
            <w:tcW w:type="dxa" w:w="846"/>
            <w:tcBorders>
              <w:start w:sz="4.7999999999999545" w:val="single" w:color="#00000A"/>
              <w:top w:sz="4.800000000000182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Country</w:t>
            </w:r>
          </w:p>
        </w:tc>
        <w:tc>
          <w:tcPr>
            <w:tcW w:type="dxa" w:w="782"/>
            <w:tcBorders>
              <w:start w:sz="4.800000000000182" w:val="single" w:color="#00000A"/>
              <w:top w:sz="4.800000000000182" w:val="single" w:color="#00000A"/>
              <w:end w:sz="4.7999999999999545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200"/>
            <w:tcBorders>
              <w:start w:sz="4.7999999999999545" w:val="single" w:color="#00000A"/>
              <w:top w:sz="4.800000000000182" w:val="single" w:color="#00000A"/>
              <w:end w:sz="4.799999999999727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Registration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number</w:t>
            </w:r>
          </w:p>
        </w:tc>
        <w:tc>
          <w:tcPr>
            <w:tcW w:type="dxa" w:w="846"/>
            <w:tcBorders>
              <w:start w:sz="4.799999999999727" w:val="single" w:color="#00000A"/>
              <w:top w:sz="4.800000000000182" w:val="single" w:color="#00000A"/>
              <w:end w:sz="4.799999999999727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Next renewal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148"/>
            <w:tcBorders>
              <w:start w:sz="4.799999999999727" w:val="single" w:color="#00000A"/>
              <w:top w:sz="4.800000000000182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Application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number</w:t>
            </w:r>
          </w:p>
        </w:tc>
        <w:tc>
          <w:tcPr>
            <w:tcW w:type="dxa" w:w="1148"/>
            <w:tcBorders>
              <w:start w:sz="4.800000000000182" w:val="single" w:color="#00000A"/>
              <w:top w:sz="4.800000000000182" w:val="single" w:color="#00000A"/>
              <w:end w:sz="5.600000000000364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Application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162"/>
            <w:tcBorders>
              <w:start w:sz="5.600000000000364" w:val="single" w:color="#00000A"/>
              <w:top w:sz="4.800000000000182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Registration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606"/>
            <w:tcBorders>
              <w:start w:sz="4.800000000000182" w:val="single" w:color="#00000A"/>
              <w:end w:sz="5.600000000000364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Class</w:t>
            </w:r>
          </w:p>
        </w:tc>
      </w:tr>
      <w:tr>
        <w:trPr>
          <w:trHeight w:hRule="exact" w:val="240"/>
        </w:trPr>
        <w:tc>
          <w:tcPr>
            <w:tcW w:type="dxa" w:w="2146"/>
            <w:tcBorders>
              <w:start w:sz="5.600000000000023" w:val="single" w:color="#00000A"/>
              <w:top w:sz="5.599999999999909" w:val="single" w:color="#00000A"/>
              <w:end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(Zogenix Logo)</w:t>
            </w:r>
          </w:p>
        </w:tc>
        <w:tc>
          <w:tcPr>
            <w:tcW w:type="dxa" w:w="846"/>
            <w:tcBorders>
              <w:start w:sz="4.7999999999999545" w:val="single" w:color="#00000A"/>
              <w:top w:sz="5.599999999999909" w:val="single" w:color="#00000A"/>
              <w:end w:sz="4.800000000000182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Japan</w:t>
            </w:r>
          </w:p>
        </w:tc>
        <w:tc>
          <w:tcPr>
            <w:tcW w:type="dxa" w:w="782"/>
            <w:tcBorders>
              <w:start w:sz="4.800000000000182" w:val="single" w:color="#00000A"/>
              <w:top w:sz="5.599999999999909" w:val="single" w:color="#00000A"/>
              <w:end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Pending</w:t>
            </w:r>
          </w:p>
        </w:tc>
        <w:tc>
          <w:tcPr>
            <w:tcW w:type="dxa" w:w="1200"/>
            <w:tcBorders>
              <w:start w:sz="4.7999999999999545" w:val="single" w:color="#00000A"/>
              <w:top w:sz="5.599999999999909" w:val="single" w:color="#00000A"/>
              <w:end w:sz="4.799999999999727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N/A</w:t>
            </w:r>
          </w:p>
        </w:tc>
        <w:tc>
          <w:tcPr>
            <w:tcW w:type="dxa" w:w="846"/>
            <w:tcBorders>
              <w:start w:sz="4.799999999999727" w:val="single" w:color="#00000A"/>
              <w:top w:sz="5.599999999999909" w:val="single" w:color="#00000A"/>
              <w:end w:sz="4.799999999999727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N/A</w:t>
            </w:r>
          </w:p>
        </w:tc>
        <w:tc>
          <w:tcPr>
            <w:tcW w:type="dxa" w:w="1148"/>
            <w:tcBorders>
              <w:start w:sz="4.799999999999727" w:val="single" w:color="#00000A"/>
              <w:top w:sz="5.599999999999909" w:val="single" w:color="#00000A"/>
              <w:end w:sz="4.800000000000182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2019031449</w:t>
            </w:r>
          </w:p>
        </w:tc>
        <w:tc>
          <w:tcPr>
            <w:tcW w:type="dxa" w:w="1148"/>
            <w:tcBorders>
              <w:start w:sz="4.800000000000182" w:val="single" w:color="#00000A"/>
              <w:top w:sz="5.599999999999909" w:val="single" w:color="#00000A"/>
              <w:end w:sz="5.600000000000364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2/28/2019</w:t>
            </w:r>
          </w:p>
        </w:tc>
        <w:tc>
          <w:tcPr>
            <w:tcW w:type="dxa" w:w="1162"/>
            <w:tcBorders>
              <w:start w:sz="5.600000000000364" w:val="single" w:color="#00000A"/>
              <w:top w:sz="5.599999999999909" w:val="single" w:color="#00000A"/>
              <w:end w:sz="4.800000000000182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N/A</w:t>
            </w:r>
          </w:p>
        </w:tc>
        <w:tc>
          <w:tcPr>
            <w:tcW w:type="dxa" w:w="606"/>
            <w:tcBorders>
              <w:start w:sz="4.800000000000182" w:val="single" w:color="#00000A"/>
              <w:top w:sz="5.599999999999909" w:val="single" w:color="#00000A"/>
              <w:end w:sz="5.600000000000364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5, 42</w:t>
            </w:r>
          </w:p>
        </w:tc>
      </w:tr>
    </w:tbl>
    <w:p>
      <w:pPr>
        <w:autoSpaceDN w:val="0"/>
        <w:autoSpaceDE w:val="0"/>
        <w:widowControl/>
        <w:spacing w:line="140" w:lineRule="exact" w:before="16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322" w:lineRule="exact" w:before="0" w:after="684"/>
        <w:ind w:left="3600" w:right="360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9.8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 TRADEMARKS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rHeight w:hRule="exact" w:val="416"/>
        </w:trPr>
        <w:tc>
          <w:tcPr>
            <w:tcW w:type="dxa" w:w="1768"/>
            <w:tcBorders>
              <w:start w:sz="5.600000000000023" w:val="single" w:color="#00000A"/>
              <w:top w:sz="4.800000000000182" w:val="single" w:color="#00000A"/>
              <w:end w:sz="5.599999999999909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Trademark</w:t>
            </w:r>
          </w:p>
        </w:tc>
        <w:tc>
          <w:tcPr>
            <w:tcW w:type="dxa" w:w="832"/>
            <w:tcBorders>
              <w:start w:sz="5.599999999999909" w:val="single" w:color="#00000A"/>
              <w:top w:sz="4.800000000000182" w:val="single" w:color="#00000A"/>
              <w:end w:sz="4.7999999999999545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Country</w:t>
            </w:r>
          </w:p>
        </w:tc>
        <w:tc>
          <w:tcPr>
            <w:tcW w:type="dxa" w:w="1010"/>
            <w:tcBorders>
              <w:start w:sz="4.7999999999999545" w:val="single" w:color="#00000A"/>
              <w:top w:sz="4.800000000000182" w:val="single" w:color="#00000A"/>
              <w:end w:sz="4.7999999999999545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Status</w:t>
            </w:r>
          </w:p>
        </w:tc>
        <w:tc>
          <w:tcPr>
            <w:tcW w:type="dxa" w:w="1200"/>
            <w:tcBorders>
              <w:start w:sz="4.7999999999999545" w:val="single" w:color="#00000A"/>
              <w:top w:sz="4.800000000000182" w:val="single" w:color="#00000A"/>
              <w:end w:sz="4.799999999999727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Registration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number</w:t>
            </w:r>
          </w:p>
        </w:tc>
        <w:tc>
          <w:tcPr>
            <w:tcW w:type="dxa" w:w="1010"/>
            <w:tcBorders>
              <w:start w:sz="4.799999999999727" w:val="single" w:color="#00000A"/>
              <w:top w:sz="4.800000000000182" w:val="single" w:color="#00000A"/>
              <w:end w:sz="4.799999999999727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Next renewal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162"/>
            <w:tcBorders>
              <w:start w:sz="4.799999999999727" w:val="single" w:color="#00000A"/>
              <w:top w:sz="4.800000000000182" w:val="single" w:color="#00000A"/>
              <w:end w:sz="5.599999999999909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Application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number</w:t>
            </w:r>
          </w:p>
        </w:tc>
        <w:tc>
          <w:tcPr>
            <w:tcW w:type="dxa" w:w="1134"/>
            <w:tcBorders>
              <w:start w:sz="5.599999999999909" w:val="single" w:color="#00000A"/>
              <w:top w:sz="4.800000000000182" w:val="single" w:color="#00000A"/>
              <w:end w:sz="5.600000000000364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Application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162"/>
            <w:tcBorders>
              <w:start w:sz="5.600000000000364" w:val="single" w:color="#00000A"/>
              <w:top w:sz="4.800000000000182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Registration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606"/>
            <w:tcBorders>
              <w:start w:sz="4.800000000000182" w:val="single" w:color="#00000A"/>
              <w:end w:sz="5.600000000000364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Class</w:t>
            </w:r>
          </w:p>
        </w:tc>
      </w:tr>
      <w:tr>
        <w:trPr>
          <w:trHeight w:hRule="exact" w:val="316"/>
        </w:trPr>
        <w:tc>
          <w:tcPr>
            <w:tcW w:type="dxa" w:w="1768"/>
            <w:tcBorders>
              <w:start w:sz="5.600000000000023" w:val="single" w:color="#00000A"/>
              <w:top w:sz="5.599999999999909" w:val="single" w:color="#00000A"/>
              <w:end w:sz="5.599999999999909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FINTEPLA</w:t>
            </w:r>
          </w:p>
        </w:tc>
        <w:tc>
          <w:tcPr>
            <w:tcW w:type="dxa" w:w="832"/>
            <w:tcBorders>
              <w:start w:sz="5.599999999999909" w:val="single" w:color="#00000A"/>
              <w:top w:sz="5.599999999999909" w:val="single" w:color="#00000A"/>
              <w:end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Japan</w:t>
            </w:r>
          </w:p>
        </w:tc>
        <w:tc>
          <w:tcPr>
            <w:tcW w:type="dxa" w:w="1010"/>
            <w:tcBorders>
              <w:start w:sz="4.7999999999999545" w:val="single" w:color="#00000A"/>
              <w:top w:sz="5.599999999999909" w:val="single" w:color="#00000A"/>
              <w:end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Registered</w:t>
            </w:r>
          </w:p>
        </w:tc>
        <w:tc>
          <w:tcPr>
            <w:tcW w:type="dxa" w:w="1200"/>
            <w:tcBorders>
              <w:start w:sz="4.7999999999999545" w:val="single" w:color="#00000A"/>
              <w:top w:sz="5.599999999999909" w:val="single" w:color="#00000A"/>
              <w:end w:sz="4.799999999999727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6105099</w:t>
            </w:r>
          </w:p>
        </w:tc>
        <w:tc>
          <w:tcPr>
            <w:tcW w:type="dxa" w:w="1010"/>
            <w:tcBorders>
              <w:start w:sz="4.799999999999727" w:val="single" w:color="#00000A"/>
              <w:top w:sz="5.599999999999909" w:val="single" w:color="#00000A"/>
              <w:end w:sz="4.799999999999727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12/7/2028</w:t>
            </w:r>
          </w:p>
        </w:tc>
        <w:tc>
          <w:tcPr>
            <w:tcW w:type="dxa" w:w="1162"/>
            <w:tcBorders>
              <w:start w:sz="4.799999999999727" w:val="single" w:color="#00000A"/>
              <w:top w:sz="5.599999999999909" w:val="single" w:color="#00000A"/>
              <w:end w:sz="5.599999999999909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2018028557</w:t>
            </w:r>
          </w:p>
        </w:tc>
        <w:tc>
          <w:tcPr>
            <w:tcW w:type="dxa" w:w="1134"/>
            <w:tcBorders>
              <w:start w:sz="5.599999999999909" w:val="single" w:color="#00000A"/>
              <w:top w:sz="5.599999999999909" w:val="single" w:color="#00000A"/>
              <w:end w:sz="5.600000000000364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3/9/2018</w:t>
            </w:r>
          </w:p>
        </w:tc>
        <w:tc>
          <w:tcPr>
            <w:tcW w:type="dxa" w:w="1162"/>
            <w:tcBorders>
              <w:start w:sz="5.600000000000364" w:val="single" w:color="#00000A"/>
              <w:top w:sz="5.599999999999909" w:val="single" w:color="#00000A"/>
              <w:end w:sz="4.800000000000182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12/7/2018</w:t>
            </w:r>
          </w:p>
        </w:tc>
        <w:tc>
          <w:tcPr>
            <w:tcW w:type="dxa" w:w="606"/>
            <w:tcBorders>
              <w:start w:sz="4.800000000000182" w:val="single" w:color="#00000A"/>
              <w:top w:sz="5.599999999999909" w:val="single" w:color="#00000A"/>
              <w:end w:sz="5.600000000000364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</w:t>
            </w:r>
          </w:p>
        </w:tc>
      </w:tr>
      <w:tr>
        <w:trPr>
          <w:trHeight w:hRule="exact" w:val="240"/>
        </w:trPr>
        <w:tc>
          <w:tcPr>
            <w:tcW w:type="dxa" w:w="1768"/>
            <w:tcBorders>
              <w:start w:sz="5.600000000000023" w:val="single" w:color="#00000A"/>
              <w:top w:sz="4.7999999999999545" w:val="single" w:color="#00000A"/>
              <w:end w:sz="5.599999999999909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(Fintepla Logo)</w:t>
            </w:r>
          </w:p>
        </w:tc>
        <w:tc>
          <w:tcPr>
            <w:tcW w:type="dxa" w:w="832"/>
            <w:tcBorders>
              <w:start w:sz="5.599999999999909" w:val="single" w:color="#00000A"/>
              <w:top w:sz="4.7999999999999545" w:val="single" w:color="#00000A"/>
              <w:end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Japan</w:t>
            </w:r>
          </w:p>
        </w:tc>
        <w:tc>
          <w:tcPr>
            <w:tcW w:type="dxa" w:w="1010"/>
            <w:tcBorders>
              <w:start w:sz="4.7999999999999545" w:val="single" w:color="#00000A"/>
              <w:top w:sz="4.7999999999999545" w:val="single" w:color="#00000A"/>
              <w:end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Registered</w:t>
            </w:r>
          </w:p>
        </w:tc>
        <w:tc>
          <w:tcPr>
            <w:tcW w:type="dxa" w:w="1200"/>
            <w:tcBorders>
              <w:start w:sz="4.7999999999999545" w:val="single" w:color="#00000A"/>
              <w:top w:sz="4.7999999999999545" w:val="single" w:color="#00000A"/>
              <w:end w:sz="4.799999999999727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6093116</w:t>
            </w:r>
          </w:p>
        </w:tc>
        <w:tc>
          <w:tcPr>
            <w:tcW w:type="dxa" w:w="1010"/>
            <w:tcBorders>
              <w:start w:sz="4.799999999999727" w:val="single" w:color="#00000A"/>
              <w:top w:sz="4.7999999999999545" w:val="single" w:color="#00000A"/>
              <w:end w:sz="4.799999999999727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10/26/2028</w:t>
            </w:r>
          </w:p>
        </w:tc>
        <w:tc>
          <w:tcPr>
            <w:tcW w:type="dxa" w:w="1162"/>
            <w:tcBorders>
              <w:start w:sz="4.799999999999727" w:val="single" w:color="#00000A"/>
              <w:top w:sz="4.7999999999999545" w:val="single" w:color="#00000A"/>
              <w:end w:sz="5.599999999999909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2018028558</w:t>
            </w:r>
          </w:p>
        </w:tc>
        <w:tc>
          <w:tcPr>
            <w:tcW w:type="dxa" w:w="1134"/>
            <w:tcBorders>
              <w:start w:sz="5.599999999999909" w:val="single" w:color="#00000A"/>
              <w:top w:sz="4.7999999999999545" w:val="single" w:color="#00000A"/>
              <w:end w:sz="5.600000000000364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3/9/2018</w:t>
            </w:r>
          </w:p>
        </w:tc>
        <w:tc>
          <w:tcPr>
            <w:tcW w:type="dxa" w:w="1162"/>
            <w:tcBorders>
              <w:start w:sz="5.600000000000364" w:val="single" w:color="#00000A"/>
              <w:top w:sz="4.7999999999999545" w:val="single" w:color="#00000A"/>
              <w:end w:sz="4.800000000000182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10/26/2018</w:t>
            </w:r>
          </w:p>
        </w:tc>
        <w:tc>
          <w:tcPr>
            <w:tcW w:type="dxa" w:w="606"/>
            <w:tcBorders>
              <w:start w:sz="4.800000000000182" w:val="single" w:color="#00000A"/>
              <w:top w:sz="4.7999999999999545" w:val="single" w:color="#00000A"/>
              <w:end w:sz="5.600000000000364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0" w:lineRule="exact" w:before="28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3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3024" w:right="288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10.2(b)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FORM OF COMPLIANCE CERTIFICATION</w:t>
      </w:r>
    </w:p>
    <w:p>
      <w:pPr>
        <w:autoSpaceDN w:val="0"/>
        <w:tabs>
          <w:tab w:pos="88" w:val="left"/>
          <w:tab w:pos="126" w:val="left"/>
        </w:tabs>
        <w:autoSpaceDE w:val="0"/>
        <w:widowControl/>
        <w:spacing w:line="334" w:lineRule="exact" w:before="36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Date: __________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To: Zogenix, Inc. and its Affiliates (“Zogenix”)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Re: Distributorship Agreement dated 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] (“the Agreement”)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and on behalf of [__________________] and our Affiliates (as defined in the Agreement) and employees, we confirm that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of our distribution of Zogenix Product within the Territory during the period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[insert date]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[insert date]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:-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was no offer, or promise to make, authorize or provide (directly or indirectly) a gift, payment or anything of value to a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 official, political parties or candidates or private sector employee, in order to influence or reward any action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decision by such person in his or her official or professional capacity, for the purpose of corruptly obtaining or retaining business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securing any improper advantage;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payments, expenses or credits properly paid to or incurred on behalf of Zogenix, were accurately and appropriately recorded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described in accordance with acceptable accounting and recordkeeping procedures, and substantiated by supporting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documents and evidence;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were no unauthorized and/or excessive payments of any kind to health care institutions, hospitals, hospital services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departments; 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has performed the necessary due diligence to ensure compliance with Applicable Laws (including anti-bribery laws and the U.S.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FCPA) and the terms of the Agreement.</w:t>
      </w:r>
    </w:p>
    <w:p>
      <w:pPr>
        <w:autoSpaceDN w:val="0"/>
        <w:autoSpaceDE w:val="0"/>
        <w:widowControl/>
        <w:spacing w:line="202" w:lineRule="exact" w:before="240" w:after="0"/>
        <w:ind w:left="8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Please be advised accordingly.</w:t>
      </w:r>
    </w:p>
    <w:p>
      <w:pPr>
        <w:autoSpaceDN w:val="0"/>
        <w:autoSpaceDE w:val="0"/>
        <w:widowControl/>
        <w:spacing w:line="202" w:lineRule="exact" w:before="240" w:after="0"/>
        <w:ind w:left="8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Yours faithfully,</w:t>
      </w:r>
    </w:p>
    <w:p>
      <w:pPr>
        <w:autoSpaceDN w:val="0"/>
        <w:autoSpaceDE w:val="0"/>
        <w:widowControl/>
        <w:spacing w:line="442" w:lineRule="exact" w:before="454" w:after="0"/>
        <w:ind w:left="88" w:right="7632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[____________________]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Authorized Representative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Title: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Signature: Date:</w:t>
      </w:r>
    </w:p>
    <w:p>
      <w:pPr>
        <w:autoSpaceDN w:val="0"/>
        <w:autoSpaceDE w:val="0"/>
        <w:widowControl/>
        <w:spacing w:line="140" w:lineRule="exact" w:before="1272" w:after="0"/>
        <w:ind w:left="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US-DOCS\105216871.19</w:t>
      </w:r>
    </w:p>
    <w:sectPr w:rsidR="00FC693F" w:rsidRPr="0006063C" w:rsidSect="00034616">
      <w:pgSz w:w="11900" w:h="16840"/>
      <w:pgMar w:top="1238" w:right="980" w:bottom="1440" w:left="9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