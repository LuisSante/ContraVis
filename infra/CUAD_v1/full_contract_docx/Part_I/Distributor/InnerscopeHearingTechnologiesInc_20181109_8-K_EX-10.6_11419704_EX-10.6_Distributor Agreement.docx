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3644" w:val="left"/>
          <w:tab w:pos="4174" w:val="left"/>
          <w:tab w:pos="9084" w:val="left"/>
        </w:tabs>
        <w:autoSpaceDE w:val="0"/>
        <w:widowControl/>
        <w:spacing w:line="228" w:lineRule="exact" w:before="0" w:after="0"/>
        <w:ind w:left="2974" w:right="0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10.6 </w:t>
      </w:r>
      <w:r>
        <w:tab/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ATTACHMENT A </w:t>
      </w:r>
      <w:r>
        <w:br/>
      </w:r>
      <w:r>
        <w:tab/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ERCHONIA CORPORATION </w:t>
      </w:r>
      <w:r>
        <w:br/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EXCLUSIVE DISTRIBUTOR AGREEMENT</w:t>
      </w:r>
    </w:p>
    <w:p>
      <w:pPr>
        <w:autoSpaceDN w:val="0"/>
        <w:autoSpaceDE w:val="0"/>
        <w:widowControl/>
        <w:spacing w:line="240" w:lineRule="exact" w:before="216" w:after="0"/>
        <w:ind w:left="6" w:right="20" w:firstLine="608"/>
        <w:jc w:val="both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This agreement (“Agreement”) is made by and between Erchonia Corporation. (“Erchonia”) whose address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is 650 Atlantis Rd., Melbourne, Florida, USA, 32904 and InnerScope Hearing Technologies Inc, (“Distributor”)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whose address is 2151 Professional Drive, Second Floor, Roseville, California, USA, 95661 hereafter referred to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collectively as the (“Parties”).</w:t>
      </w:r>
    </w:p>
    <w:p>
      <w:pPr>
        <w:autoSpaceDN w:val="0"/>
        <w:autoSpaceDE w:val="0"/>
        <w:widowControl/>
        <w:spacing w:line="202" w:lineRule="exact" w:before="240" w:after="0"/>
        <w:ind w:left="6" w:right="0" w:firstLine="0"/>
        <w:jc w:val="left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  <w:u w:val="single"/>
        </w:rPr>
        <w:t>Recitals</w:t>
      </w:r>
    </w:p>
    <w:p>
      <w:pPr>
        <w:autoSpaceDN w:val="0"/>
        <w:autoSpaceDE w:val="0"/>
        <w:widowControl/>
        <w:spacing w:line="240" w:lineRule="exact" w:before="216" w:after="0"/>
        <w:ind w:left="6" w:right="20" w:firstLine="608"/>
        <w:jc w:val="both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A. Erchonia is engaged in, among other things, the business of developing and promoting low level lasers.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Erchonia desires to retain Distributor to promote, distribute and sell such equipment listed in Schedule A (the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“Products”).</w:t>
      </w:r>
    </w:p>
    <w:p>
      <w:pPr>
        <w:autoSpaceDN w:val="0"/>
        <w:tabs>
          <w:tab w:pos="614" w:val="left"/>
        </w:tabs>
        <w:autoSpaceDE w:val="0"/>
        <w:widowControl/>
        <w:spacing w:line="240" w:lineRule="exact" w:before="102" w:after="0"/>
        <w:ind w:left="6" w:right="0" w:firstLine="0"/>
        <w:jc w:val="left"/>
      </w:pPr>
      <w:r>
        <w:tab/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B. Distributor is engaged in the business of, among other things, selling medical products and services,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specifically for the treatment of hearing disorders.</w:t>
      </w:r>
    </w:p>
    <w:p>
      <w:pPr>
        <w:autoSpaceDN w:val="0"/>
        <w:tabs>
          <w:tab w:pos="614" w:val="left"/>
        </w:tabs>
        <w:autoSpaceDE w:val="0"/>
        <w:widowControl/>
        <w:spacing w:line="240" w:lineRule="exact" w:before="100" w:after="0"/>
        <w:ind w:left="6" w:right="0" w:firstLine="0"/>
        <w:jc w:val="left"/>
      </w:pPr>
      <w:r>
        <w:tab/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C. Distributor desires to obtain the exclusive right to distribute the Products pursuant to the terms set for in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this Agreement.</w:t>
      </w:r>
    </w:p>
    <w:p>
      <w:pPr>
        <w:autoSpaceDN w:val="0"/>
        <w:autoSpaceDE w:val="0"/>
        <w:widowControl/>
        <w:spacing w:line="202" w:lineRule="exact" w:before="140" w:after="0"/>
        <w:ind w:left="614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D. The parties agree that these recitals shall be considered a term of this Agreement.</w:t>
      </w:r>
    </w:p>
    <w:p>
      <w:pPr>
        <w:autoSpaceDN w:val="0"/>
        <w:autoSpaceDE w:val="0"/>
        <w:widowControl/>
        <w:spacing w:line="202" w:lineRule="exact" w:before="138" w:after="0"/>
        <w:ind w:left="614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NOW, THEREFORE, the parties agree:</w:t>
      </w:r>
    </w:p>
    <w:p>
      <w:pPr>
        <w:autoSpaceDN w:val="0"/>
        <w:tabs>
          <w:tab w:pos="614" w:val="left"/>
        </w:tabs>
        <w:autoSpaceDE w:val="0"/>
        <w:widowControl/>
        <w:spacing w:line="202" w:lineRule="exact" w:before="240" w:after="0"/>
        <w:ind w:left="6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1. </w:t>
      </w:r>
      <w:r>
        <w:tab/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Grant of License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20" w:val="left"/>
        </w:tabs>
        <w:autoSpaceDE w:val="0"/>
        <w:widowControl/>
        <w:spacing w:line="240" w:lineRule="exact" w:before="214" w:after="0"/>
        <w:ind w:left="614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a.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Subject to the terms set forth in this agreement, Erchonia grants Distributor the exclusive, non-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transferable right and license to promote, distribute and sell the Products identified in Exhibit A to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those type of customer specified in Exhibit B and only within the Territory specified in Exhibit B.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Distributor shall only distribute or sell the Products to customers who are licensed health care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professionals and meet the other requirements set forth in Exhibit B.</w:t>
      </w:r>
    </w:p>
    <w:p>
      <w:pPr>
        <w:autoSpaceDN w:val="0"/>
        <w:tabs>
          <w:tab w:pos="1220" w:val="left"/>
        </w:tabs>
        <w:autoSpaceDE w:val="0"/>
        <w:widowControl/>
        <w:spacing w:line="240" w:lineRule="exact" w:before="202" w:after="0"/>
        <w:ind w:left="614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b.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Erchonia retains the right, in its sole discretion, to add, delete, upgrade, or modify the Products from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time to time. Upon receipt of notice of such change, Distributor shall cease to market and distribute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earlier versions of the Products and/or Products deleted from Schedule A. Distributor will deliver, at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Erchonia’s expense, all recalled, discontinued or products otherwise rendered unmarketable (under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the terms of this paragraph) to Erchonia. Erchonia will fully reimburse Distributor for all costs related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to the cost of materials and products returned to Erchonia</w:t>
      </w:r>
    </w:p>
    <w:p>
      <w:pPr>
        <w:autoSpaceDN w:val="0"/>
        <w:tabs>
          <w:tab w:pos="614" w:val="left"/>
        </w:tabs>
        <w:autoSpaceDE w:val="0"/>
        <w:widowControl/>
        <w:spacing w:line="202" w:lineRule="exact" w:before="240" w:after="0"/>
        <w:ind w:left="6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2. </w:t>
      </w:r>
      <w:r>
        <w:tab/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Obligations of Distributor.</w:t>
      </w:r>
    </w:p>
    <w:p>
      <w:pPr>
        <w:autoSpaceDN w:val="0"/>
        <w:tabs>
          <w:tab w:pos="1220" w:val="left"/>
        </w:tabs>
        <w:autoSpaceDE w:val="0"/>
        <w:widowControl/>
        <w:spacing w:line="240" w:lineRule="exact" w:before="214" w:after="0"/>
        <w:ind w:left="614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a.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Distributor shall use its best efforts to market, promote and sell the Products to the authorized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customers in the Filed of Use and in the Territory during the term of this agreement.</w:t>
      </w:r>
    </w:p>
    <w:p>
      <w:pPr>
        <w:autoSpaceDN w:val="0"/>
        <w:tabs>
          <w:tab w:pos="1220" w:val="left"/>
        </w:tabs>
        <w:autoSpaceDE w:val="0"/>
        <w:widowControl/>
        <w:spacing w:line="240" w:lineRule="exact" w:before="202" w:after="0"/>
        <w:ind w:left="614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b.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Distributor agrees that during the term of this agreement it meet the minimum performance goals set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forth in Exhibit C to this agreement. Failure to meet these minimum performance goals for any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period, shall, at Erchonia’s option (i) be considered a breach of this agreement for which Erchonia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shall have all the rights and remedies provided for herein upon a breach of this agreement, including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termination of this agreement, or (ii) shall give Erchonia to terminate or limit the exclusivity provisions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of this agreement</w:t>
      </w:r>
    </w:p>
    <w:p>
      <w:pPr>
        <w:autoSpaceDN w:val="0"/>
        <w:tabs>
          <w:tab w:pos="1220" w:val="left"/>
        </w:tabs>
        <w:autoSpaceDE w:val="0"/>
        <w:widowControl/>
        <w:spacing w:line="240" w:lineRule="exact" w:before="202" w:after="0"/>
        <w:ind w:left="614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c.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Upon Erchonia’s reasonable request, Distributor shall consult with Erchonia regarding Distributor’s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marketing and promotion efforts in the Territory and Field of Use and shall cooperate with Erchonia’s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reasonable requests regarding Distributor’s marketing and promotional efforts.</w:t>
      </w:r>
    </w:p>
    <w:p>
      <w:pPr>
        <w:autoSpaceDN w:val="0"/>
        <w:tabs>
          <w:tab w:pos="1220" w:val="left"/>
        </w:tabs>
        <w:autoSpaceDE w:val="0"/>
        <w:widowControl/>
        <w:spacing w:line="240" w:lineRule="exact" w:before="202" w:after="0"/>
        <w:ind w:left="614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d.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Distributor shall maintain appropriate records concerning the sales of the Products. Such records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shall include at a minimum the name, address and telephone number of each customer, the date of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sale, a listing of the Products sold to each customer. Upon Erchonia’s request, Distributor shall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provide Erchonia with regular periodic reports including the information described in this paragraph.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All such information shall be available for inspection by Erchonia, upon reasonable notice.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Distributor shall also maintain such other records related to sales of the Products as Erchonia may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reasonably request.</w:t>
      </w:r>
    </w:p>
    <w:p>
      <w:pPr>
        <w:autoSpaceDN w:val="0"/>
        <w:tabs>
          <w:tab w:pos="1220" w:val="left"/>
        </w:tabs>
        <w:autoSpaceDE w:val="0"/>
        <w:widowControl/>
        <w:spacing w:line="202" w:lineRule="exact" w:before="240" w:after="0"/>
        <w:ind w:left="614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e.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Distributor shall pay for all products purchased in a timely manner.</w:t>
      </w:r>
    </w:p>
    <w:p>
      <w:pPr>
        <w:autoSpaceDN w:val="0"/>
        <w:autoSpaceDE w:val="0"/>
        <w:widowControl/>
        <w:spacing w:line="238" w:lineRule="auto" w:before="92" w:after="0"/>
        <w:ind w:left="206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INNERSCOPE HEARING TECHNOLOGIES, INC., 8-K, 11/9/2018</w:t>
      </w:r>
    </w:p>
    <w:p>
      <w:pPr>
        <w:sectPr>
          <w:pgSz w:w="11900" w:h="16840"/>
          <w:pgMar w:top="514" w:right="980" w:bottom="35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8"/>
        <w:ind w:left="0" w:right="0"/>
      </w:pPr>
    </w:p>
    <w:p>
      <w:pPr>
        <w:autoSpaceDN w:val="0"/>
        <w:tabs>
          <w:tab w:pos="1214" w:val="left"/>
        </w:tabs>
        <w:autoSpaceDE w:val="0"/>
        <w:widowControl/>
        <w:spacing w:line="226" w:lineRule="exact" w:before="0" w:after="0"/>
        <w:ind w:left="608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f.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Distributor shall not, and may not permit any other person, including customers, to reproduce,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distribute, sell or dispose of the Products, in whole or in part, except as expressly permitted under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this Agreement.</w:t>
      </w:r>
    </w:p>
    <w:p>
      <w:pPr>
        <w:autoSpaceDN w:val="0"/>
        <w:tabs>
          <w:tab w:pos="1214" w:val="left"/>
        </w:tabs>
        <w:autoSpaceDE w:val="0"/>
        <w:widowControl/>
        <w:spacing w:line="240" w:lineRule="exact" w:before="202" w:after="0"/>
        <w:ind w:left="608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g.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Distributor will at all times be and represent itself to be an independent distributor, not an agent or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employee of Erchonia.</w:t>
      </w:r>
    </w:p>
    <w:p>
      <w:pPr>
        <w:autoSpaceDN w:val="0"/>
        <w:tabs>
          <w:tab w:pos="1214" w:val="left"/>
        </w:tabs>
        <w:autoSpaceDE w:val="0"/>
        <w:widowControl/>
        <w:spacing w:line="240" w:lineRule="exact" w:before="202" w:after="0"/>
        <w:ind w:left="608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h.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Distributor may not make any contracts or commitments on behalf of Erchonia nor make any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warranties or other representations regarding the Products other than those authorized herein.</w:t>
      </w:r>
    </w:p>
    <w:p>
      <w:pPr>
        <w:autoSpaceDN w:val="0"/>
        <w:tabs>
          <w:tab w:pos="1214" w:val="left"/>
        </w:tabs>
        <w:autoSpaceDE w:val="0"/>
        <w:widowControl/>
        <w:spacing w:line="240" w:lineRule="exact" w:before="202" w:after="0"/>
        <w:ind w:left="608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i.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Distributor must adhere to and comply with any use recommendations or restrictions for the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Products as indicated or recommended by Erchonia. Distributor shall not make any statements,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representations, or recommendations inconsistent with any use restriction or limitation.</w:t>
      </w:r>
    </w:p>
    <w:p>
      <w:pPr>
        <w:autoSpaceDN w:val="0"/>
        <w:tabs>
          <w:tab w:pos="1214" w:val="left"/>
        </w:tabs>
        <w:autoSpaceDE w:val="0"/>
        <w:widowControl/>
        <w:spacing w:line="240" w:lineRule="exact" w:before="202" w:after="0"/>
        <w:ind w:left="608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j.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Distributor shall not sell or export the Products outside the United States without prior written consent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of Erchonia. To the extent sales of the Products outside the United States are permitted, Distributor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will be solely responsible to comply with all applicable import and export laws and regulations.</w:t>
      </w:r>
    </w:p>
    <w:p>
      <w:pPr>
        <w:autoSpaceDN w:val="0"/>
        <w:tabs>
          <w:tab w:pos="1214" w:val="left"/>
        </w:tabs>
        <w:autoSpaceDE w:val="0"/>
        <w:widowControl/>
        <w:spacing w:line="240" w:lineRule="exact" w:before="202" w:after="0"/>
        <w:ind w:left="608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k.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Distributor shall promptly notify Erchonia of any complaint about negative, unwanted, deleterious, or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other side effects due to the use of the Products, including the complainant’s name, contact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information, and date of complaint.</w:t>
      </w:r>
    </w:p>
    <w:p>
      <w:pPr>
        <w:autoSpaceDN w:val="0"/>
        <w:tabs>
          <w:tab w:pos="1214" w:val="left"/>
        </w:tabs>
        <w:autoSpaceDE w:val="0"/>
        <w:widowControl/>
        <w:spacing w:line="240" w:lineRule="exact" w:before="202" w:after="0"/>
        <w:ind w:left="608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l.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During the term of this agreement Distributor shall at all time act in responsible and professional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manner. Distributor shall not do anything which is contrary to or which in Erchonia’s reasonable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business judgment is harmful to its honor, goodwill or reputation.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m.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Distributor shall at all times comply with all applicable laws and regulations.</w:t>
      </w:r>
    </w:p>
    <w:p>
      <w:pPr>
        <w:autoSpaceDN w:val="0"/>
        <w:tabs>
          <w:tab w:pos="608" w:val="left"/>
        </w:tabs>
        <w:autoSpaceDE w:val="0"/>
        <w:widowControl/>
        <w:spacing w:line="242" w:lineRule="exact" w:before="200" w:after="0"/>
        <w:ind w:left="0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3. </w:t>
      </w:r>
      <w:r>
        <w:tab/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Restriction on Promotion of Competing Products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. During the term of this agreement, Distributor shall </w:t>
      </w:r>
      <w:r>
        <w:tab/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not market, sell advertise or promote the sale or use of any product or device which is competitive with or </w:t>
      </w:r>
      <w:r>
        <w:tab/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substantially similar to the Products, without the prior express written consent of Erchonia, nor shall they </w:t>
      </w:r>
      <w:r>
        <w:tab/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assist any third party in doing so. Notwithstanding the foregoing, to the extent Distributor or Distributor’s </w:t>
      </w:r>
      <w:r>
        <w:tab/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customer is a licensed health care professional or licensed health care practitioner, nothing in this </w:t>
      </w:r>
      <w:r>
        <w:tab/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paragraph shall prevent or limit Distributor or Distributor’s customer from exercising their independent </w:t>
      </w:r>
      <w:r>
        <w:tab/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medical judgment with regard to the treatment of any patient.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40" w:after="0"/>
        <w:ind w:left="0" w:right="0" w:firstLine="0"/>
        <w:jc w:val="left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4. </w:t>
      </w:r>
      <w:r>
        <w:tab/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Orders, Payment, and Shipment.</w:t>
      </w:r>
    </w:p>
    <w:p>
      <w:pPr>
        <w:autoSpaceDN w:val="0"/>
        <w:tabs>
          <w:tab w:pos="1214" w:val="left"/>
        </w:tabs>
        <w:autoSpaceDE w:val="0"/>
        <w:widowControl/>
        <w:spacing w:line="240" w:lineRule="exact" w:before="214" w:after="0"/>
        <w:ind w:left="608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a.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Erchonia agrees to provide Products to Distributor pursuant to orders placed by Distributor in the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form of individual purchase orders issued by Distributor to Erchonia. Such purchase orders shall set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forth the quantity of each product ordered, the required delivery date, and the point of delivery. The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price for the Products shall be as designated in Schedule A. Erchonia may revise its prices from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time to time and deliver a written 90 day notice of the reasonable price revision to Distributor;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provided that Erchonia agrees that the prices listed in Exhibit A shall not be increased during the first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90 days of this agreement.</w:t>
      </w:r>
    </w:p>
    <w:p>
      <w:pPr>
        <w:autoSpaceDN w:val="0"/>
        <w:tabs>
          <w:tab w:pos="1214" w:val="left"/>
        </w:tabs>
        <w:autoSpaceDE w:val="0"/>
        <w:widowControl/>
        <w:spacing w:line="240" w:lineRule="exact" w:before="202" w:after="0"/>
        <w:ind w:left="608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b.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Erchonia shall submit invoices to Distributor after or concurrent with shipment of Products to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Distributor at the delivery address. Distributor shall pay half (1/2) of the purchase price prior to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shipment and the remaining balance 30 days after shipment of the Products. Payments received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after the 30 day calendar period will be subject to a late fee of 1.5% of the invoice amount. All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payments shall be made in U.S. Dollars.</w:t>
      </w:r>
    </w:p>
    <w:p>
      <w:pPr>
        <w:autoSpaceDN w:val="0"/>
        <w:tabs>
          <w:tab w:pos="1214" w:val="left"/>
        </w:tabs>
        <w:autoSpaceDE w:val="0"/>
        <w:widowControl/>
        <w:spacing w:line="240" w:lineRule="exact" w:before="202" w:after="0"/>
        <w:ind w:left="608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c.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Distributor is responsible for all shipping costs and applicable sales taxes. Distributor is also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responsible for all customs and duties applicable to any sales of the Products outside the United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States, to the extent such sales are authorized or permitted.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40" w:after="0"/>
        <w:ind w:left="0" w:right="0" w:firstLine="0"/>
        <w:jc w:val="left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5. </w:t>
      </w:r>
      <w:r>
        <w:tab/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Expenses and Taxes.</w:t>
      </w:r>
    </w:p>
    <w:p>
      <w:pPr>
        <w:autoSpaceDN w:val="0"/>
        <w:tabs>
          <w:tab w:pos="1214" w:val="left"/>
        </w:tabs>
        <w:autoSpaceDE w:val="0"/>
        <w:widowControl/>
        <w:spacing w:line="240" w:lineRule="exact" w:before="214" w:after="0"/>
        <w:ind w:left="608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a.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Distributor is responsible for any out-of-pocket expenses incurred including but not limited to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Products for demonstration, Products for treatment, sales and promotional material, seminar costs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including room rental, and travel-related expenses.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b.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Distributor is responsible for all federal, state and local taxes attributable to compensation received</w:t>
      </w:r>
    </w:p>
    <w:p>
      <w:pPr>
        <w:autoSpaceDN w:val="0"/>
        <w:autoSpaceDE w:val="0"/>
        <w:widowControl/>
        <w:spacing w:line="238" w:lineRule="auto" w:before="24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INNERSCOPE HEARING TECHNOLOGIES, INC., 8-K, 11/9/2018</w:t>
      </w:r>
    </w:p>
    <w:p>
      <w:pPr>
        <w:sectPr>
          <w:pgSz w:w="11900" w:h="16840"/>
          <w:pgMar w:top="578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6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1214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pursuant to this Agreement, including sales, income, social security, and unemployment.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40" w:after="0"/>
        <w:ind w:left="0" w:right="0" w:firstLine="0"/>
        <w:jc w:val="left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6. </w:t>
      </w:r>
      <w:r>
        <w:tab/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Term and Termination.</w:t>
      </w:r>
    </w:p>
    <w:p>
      <w:pPr>
        <w:autoSpaceDN w:val="0"/>
        <w:tabs>
          <w:tab w:pos="1214" w:val="left"/>
        </w:tabs>
        <w:autoSpaceDE w:val="0"/>
        <w:widowControl/>
        <w:spacing w:line="240" w:lineRule="exact" w:before="214" w:after="0"/>
        <w:ind w:left="608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a.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Unless terminated earlier as provided in this agreement, this Agreement shall have an initial term of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three (3) years. This agreement shall automatically renew for a period of three (3) years and upon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the parties mutual agreement on new minimum performance goals for the renewal period.</w:t>
      </w:r>
    </w:p>
    <w:p>
      <w:pPr>
        <w:autoSpaceDN w:val="0"/>
        <w:tabs>
          <w:tab w:pos="1214" w:val="left"/>
        </w:tabs>
        <w:autoSpaceDE w:val="0"/>
        <w:widowControl/>
        <w:spacing w:line="240" w:lineRule="exact" w:before="202" w:after="0"/>
        <w:ind w:left="608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b.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Either party may terminate this Agreement in the event of a material breach by the other party,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provided the breaching party is first given reasonably detailed, written notice of the breach. If the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breach is not cured within ten days of such notice, the Agreement will terminate immediately.</w:t>
      </w:r>
    </w:p>
    <w:p>
      <w:pPr>
        <w:autoSpaceDN w:val="0"/>
        <w:tabs>
          <w:tab w:pos="1214" w:val="left"/>
        </w:tabs>
        <w:autoSpaceDE w:val="0"/>
        <w:widowControl/>
        <w:spacing w:line="240" w:lineRule="exact" w:before="202" w:after="0"/>
        <w:ind w:left="608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c.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This Agreement may be terminated immediately by Erchonia under any of the following conditions: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(a) if the Distributor is declared insolvent or bankrupt; (b) if a petition is filed in any court to declare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Distributor bankrupt or for reorganization under the Bankruptcy Law or any similar statute and such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petition is not dismissed within 30 days.</w:t>
      </w:r>
    </w:p>
    <w:p>
      <w:pPr>
        <w:autoSpaceDN w:val="0"/>
        <w:tabs>
          <w:tab w:pos="1214" w:val="left"/>
        </w:tabs>
        <w:autoSpaceDE w:val="0"/>
        <w:widowControl/>
        <w:spacing w:line="240" w:lineRule="exact" w:before="202" w:after="0"/>
        <w:ind w:left="608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d.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Upon termination of this Agreement by either party, Distributor shall immediately cease using the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Trademarks (defined below) and discontinue all representations that it is an authorized distributor of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the Products or is in anyway affiliated with Erchonia.</w:t>
      </w:r>
    </w:p>
    <w:p>
      <w:pPr>
        <w:autoSpaceDN w:val="0"/>
        <w:tabs>
          <w:tab w:pos="1214" w:val="left"/>
        </w:tabs>
        <w:autoSpaceDE w:val="0"/>
        <w:widowControl/>
        <w:spacing w:line="240" w:lineRule="exact" w:before="202" w:after="0"/>
        <w:ind w:left="608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e.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Except upon termination due to Distributors breach of this agreement, Erchonia will complete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delivery of all purchase orders accepted by it prior to termination of this agreement; provided that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Distributor shall remain liable for full payment of all such orders.</w:t>
      </w:r>
    </w:p>
    <w:p>
      <w:pPr>
        <w:autoSpaceDN w:val="0"/>
        <w:tabs>
          <w:tab w:pos="1214" w:val="left"/>
        </w:tabs>
        <w:autoSpaceDE w:val="0"/>
        <w:widowControl/>
        <w:spacing w:line="240" w:lineRule="exact" w:before="200" w:after="0"/>
        <w:ind w:left="608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f.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The provisions of paragraphs 2 (c) (reporting), 7 (Confidentiality), 8 (Protection of Intellectual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Property, 10 (Warranty; Limitation of Liability), 11 (Indemnification), 12 (General Provisions) shall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survive termination of this agreement.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40" w:after="0"/>
        <w:ind w:left="0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7. </w:t>
      </w:r>
      <w:r>
        <w:tab/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Confidentiality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14" w:val="left"/>
        </w:tabs>
        <w:autoSpaceDE w:val="0"/>
        <w:widowControl/>
        <w:spacing w:line="240" w:lineRule="exact" w:before="216" w:after="0"/>
        <w:ind w:left="608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a.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In connection with this Agreement, the Distributor will have disclosed to it or otherwise have access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to information that is confidential and proprietary to Erchonia. Such information includes but is not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limited to Product designs, methods and processes, know-how, business or marketing strategies,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Product plans, plans for research and development, development tools, financial information,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production costs and information, and supplier and customer lists and information and medical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research conducted in pursuit of intended medical applications of the product.</w:t>
      </w:r>
    </w:p>
    <w:p>
      <w:pPr>
        <w:autoSpaceDN w:val="0"/>
        <w:tabs>
          <w:tab w:pos="1214" w:val="left"/>
        </w:tabs>
        <w:autoSpaceDE w:val="0"/>
        <w:widowControl/>
        <w:spacing w:line="240" w:lineRule="exact" w:before="202" w:after="0"/>
        <w:ind w:left="608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b.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Distributor will not copy, reproduce, disclose, disseminate or provide any confidential information to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any third party, without the prior written consent of Erchonia. In addition, Distributor agrees that it will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use such confidential information only for the purpose of carrying out its obligations under this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agreement. Upon termination of this agreement for any reason, Distributor will return all such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confidential information and any copies of it to Erchonia and will remove and delete any such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confidential information for any computers, computer systems or other electronic, magnetic or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optical media in its possession or control.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c.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Notwithstanding the above, the following materials will not be deemed confidential: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240" w:after="0"/>
        <w:ind w:left="1214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i.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Information which was in the public domain at the time of disclosure</w:t>
      </w:r>
    </w:p>
    <w:p>
      <w:pPr>
        <w:autoSpaceDN w:val="0"/>
        <w:tabs>
          <w:tab w:pos="1820" w:val="left"/>
        </w:tabs>
        <w:autoSpaceDE w:val="0"/>
        <w:widowControl/>
        <w:spacing w:line="240" w:lineRule="exact" w:before="202" w:after="0"/>
        <w:ind w:left="1214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ii.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Information which was published or otherwise became part of the public domain after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disclosure to the Distributor through no fault of the Distributor; and</w:t>
      </w:r>
    </w:p>
    <w:p>
      <w:pPr>
        <w:autoSpaceDN w:val="0"/>
        <w:tabs>
          <w:tab w:pos="1820" w:val="left"/>
        </w:tabs>
        <w:autoSpaceDE w:val="0"/>
        <w:widowControl/>
        <w:spacing w:line="240" w:lineRule="exact" w:before="200" w:after="0"/>
        <w:ind w:left="1214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iii.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Information which was received from a third party who did not acquire it, directly or indirectly,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from Erchonia under an obligation of confidence except where required by law.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40" w:after="0"/>
        <w:ind w:left="0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8. </w:t>
      </w:r>
      <w:r>
        <w:tab/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Protection of Intellectual Property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14" w:val="left"/>
        </w:tabs>
        <w:autoSpaceDE w:val="0"/>
        <w:widowControl/>
        <w:spacing w:line="240" w:lineRule="exact" w:before="216" w:after="0"/>
        <w:ind w:left="608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a.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Ownership of all applicable copyrights, trade secrets, patents and other intellectual property rights in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the Products are and shall at all times remain vested in Erchonia, its licensors or assigns.</w:t>
      </w:r>
    </w:p>
    <w:p>
      <w:pPr>
        <w:autoSpaceDN w:val="0"/>
        <w:tabs>
          <w:tab w:pos="1214" w:val="left"/>
        </w:tabs>
        <w:autoSpaceDE w:val="0"/>
        <w:widowControl/>
        <w:spacing w:line="240" w:lineRule="exact" w:before="200" w:after="0"/>
        <w:ind w:left="608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b.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Distributor shall promptly inform Erchonia of any suggested modifications or improvements to the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Products and shall, upon Erchonia’s request and at Erchonia’s expense, execute any documents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necessary or appropriate to assign or confirm that all intellectual property rights in any modification</w:t>
      </w:r>
    </w:p>
    <w:p>
      <w:pPr>
        <w:autoSpaceDN w:val="0"/>
        <w:autoSpaceDE w:val="0"/>
        <w:widowControl/>
        <w:spacing w:line="238" w:lineRule="auto" w:before="30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INNERSCOPE HEARING TECHNOLOGIES, INC., 8-K, 11/9/2018</w:t>
      </w:r>
    </w:p>
    <w:p>
      <w:pPr>
        <w:sectPr>
          <w:pgSz w:w="11900" w:h="16840"/>
          <w:pgMar w:top="4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6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1214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or improvement related to the Products are fully vested in Erchonia.</w:t>
      </w:r>
    </w:p>
    <w:p>
      <w:pPr>
        <w:autoSpaceDN w:val="0"/>
        <w:tabs>
          <w:tab w:pos="1214" w:val="left"/>
        </w:tabs>
        <w:autoSpaceDE w:val="0"/>
        <w:widowControl/>
        <w:spacing w:line="240" w:lineRule="exact" w:before="202" w:after="0"/>
        <w:ind w:left="608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c.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Distributor shall not modify nor create or attempt to create, by reverse engineering or otherwise, the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Products supplied hereunder, or adapt the Products in any way for other uses without Erchonia’s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prior written consent</w:t>
      </w:r>
    </w:p>
    <w:p>
      <w:pPr>
        <w:autoSpaceDN w:val="0"/>
        <w:tabs>
          <w:tab w:pos="1214" w:val="left"/>
        </w:tabs>
        <w:autoSpaceDE w:val="0"/>
        <w:widowControl/>
        <w:spacing w:line="240" w:lineRule="exact" w:before="202" w:after="0"/>
        <w:ind w:left="608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d.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Several of the Products may be protected by one or more U.S. or international patents. Distributor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shall take reasonable steps to ensure that all patent markings and/or notices for or related to the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Products are properly placed on the Products, and on any advertising or marketing materials for the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Products, and it shall not remove any such markings, notices or labels from any of the Products or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related materials or related advertising or marketing materials.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40" w:after="0"/>
        <w:ind w:left="0" w:right="0" w:firstLine="0"/>
        <w:jc w:val="left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9. </w:t>
      </w:r>
      <w:r>
        <w:tab/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Use of Erchonia Trademarks.</w:t>
      </w:r>
    </w:p>
    <w:p>
      <w:pPr>
        <w:autoSpaceDN w:val="0"/>
        <w:tabs>
          <w:tab w:pos="1214" w:val="left"/>
        </w:tabs>
        <w:autoSpaceDE w:val="0"/>
        <w:widowControl/>
        <w:spacing w:line="240" w:lineRule="exact" w:before="214" w:after="0"/>
        <w:ind w:left="608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a.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All trademarks, including service marks, trade names and trade address that Erchonia uses in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connection with the license granted hereunder (the “Trademarks”) are and remain the exclusive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property of Erchonia. Nothing contained in this Agreement shall be deemed to give Distributor any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right, title or interest in any Trademark. The Trademarks include but are not limited to: the names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“Erchonia”, “Erchonia Medical”, the phrase “Erchonia, Designs Into the Future”, the Erchonia logo,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packaging design, and Product design.</w:t>
      </w:r>
    </w:p>
    <w:p>
      <w:pPr>
        <w:autoSpaceDN w:val="0"/>
        <w:tabs>
          <w:tab w:pos="1214" w:val="left"/>
        </w:tabs>
        <w:autoSpaceDE w:val="0"/>
        <w:widowControl/>
        <w:spacing w:line="240" w:lineRule="exact" w:before="202" w:after="0"/>
        <w:ind w:left="608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b.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During the term of this Agreement, Erchonia grants Distributor a non-exclusive, non-transferable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license to use the Trademarks for advertising and promotion of Products. Distributor shall use the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Trademarks according to quality standards defined by Erchonia which shall be reasonable and shall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be no greater than the standards used by Erchonia for its own advertising and promotion.</w:t>
      </w:r>
    </w:p>
    <w:p>
      <w:pPr>
        <w:autoSpaceDN w:val="0"/>
        <w:tabs>
          <w:tab w:pos="1214" w:val="left"/>
        </w:tabs>
        <w:autoSpaceDE w:val="0"/>
        <w:widowControl/>
        <w:spacing w:line="240" w:lineRule="exact" w:before="202" w:after="0"/>
        <w:ind w:left="608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c.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Upon Erchonia’s request, the Distributor shall at its expense deliver to Erchonia representative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samples of labels, advertisements, catalogs, spec sheets, and the like, containing the Trademarks,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and to inspect all of Distributors websites, social media accounts and any online information posted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by Distributor, to ensure that such Trademarks are used only in a manner complaint with the quality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standards. Should such material fail to meet the standards set by Erchonia, as determined by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Erchonia in its sole discretion, Distributor shall not use and shall withdraw and retract any promotion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or advertising that Erchonia finds unsuitable and will at its expense destroy such materials or make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them compliant.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d.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All goodwill associated with such trademark use by Distributor inures to the benefit of Erchonia.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40" w:after="0"/>
        <w:ind w:left="0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10. </w:t>
      </w:r>
      <w:r>
        <w:tab/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Warranty; Limitation of Liability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14" w:val="left"/>
        </w:tabs>
        <w:autoSpaceDE w:val="0"/>
        <w:widowControl/>
        <w:spacing w:line="240" w:lineRule="exact" w:before="214" w:after="0"/>
        <w:ind w:left="608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a.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Distributor Warranty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. Distributor represents that it has requisite knowledge and experience to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provide the products and services contracted for herein.</w:t>
      </w:r>
    </w:p>
    <w:p>
      <w:pPr>
        <w:autoSpaceDN w:val="0"/>
        <w:tabs>
          <w:tab w:pos="1214" w:val="left"/>
        </w:tabs>
        <w:autoSpaceDE w:val="0"/>
        <w:widowControl/>
        <w:spacing w:line="240" w:lineRule="exact" w:before="202" w:after="0"/>
        <w:ind w:left="608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b.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Erchonia Warranty and Warranty Limitations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: Other than the written warranty accompanying the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Products, Erchonia DISCLAIMS ALL OTHER REPRESENTATIONS AND WARRANTIES,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EXPRESS OR IMPLIED, INCLUDING WARRANTIES OF MERCHANTABILITY, FITNESS FOR A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PARTICULAR PURPOSE, OR NON-INFRINGEMENT OF THIRD PARTY INTELLECTUAL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PROPERTY RIGHTS.</w:t>
      </w:r>
    </w:p>
    <w:p>
      <w:pPr>
        <w:autoSpaceDN w:val="0"/>
        <w:tabs>
          <w:tab w:pos="1214" w:val="left"/>
        </w:tabs>
        <w:autoSpaceDE w:val="0"/>
        <w:widowControl/>
        <w:spacing w:line="240" w:lineRule="exact" w:before="202" w:after="0"/>
        <w:ind w:left="608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c.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IN NO EVENT SHALL Erchonia BE LIABLE FOR ANY LOSS OF PROFIT OR ANY OTHER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COMMERCIAL DAMAGE, INCLUDING BUT NOT LIMITED TO SPECIAL, INCIDENTAL,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CONSEQUENTIAL OR OTHER INDIRECT DAMAGES UNDER ANY CAUSE OF ACTION ARISING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OUT OF OR RELATING TO THIS AGREEMENT, INCLUDING, WITHOUT LIMITATION, CLAIMS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ARISING FROM MALFUNCTION OR DEFECTS IN THE PRODUCTS.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40" w:after="0"/>
        <w:ind w:left="0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11. </w:t>
      </w:r>
      <w:r>
        <w:tab/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Indemnification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14" w:val="left"/>
        </w:tabs>
        <w:autoSpaceDE w:val="0"/>
        <w:widowControl/>
        <w:spacing w:line="240" w:lineRule="exact" w:before="216" w:after="0"/>
        <w:ind w:left="608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a.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Erchonia shall indemnify, defend and hold Distributor harmless from any claims, demands, liabilities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or expenses, including reasonable attorneys' fees, incurred by Distributor as a result of any claim or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proceeding against Distributor arising out of or based upon: (i) a claim that the Products infringe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upon any U.S. patent, trademark, copyright or other intellectual property rights of any third party, (ii)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the products fail to comply with applicable federal law or regulation.</w:t>
      </w:r>
    </w:p>
    <w:p>
      <w:pPr>
        <w:autoSpaceDN w:val="0"/>
        <w:tabs>
          <w:tab w:pos="1214" w:val="left"/>
        </w:tabs>
        <w:autoSpaceDE w:val="0"/>
        <w:widowControl/>
        <w:spacing w:line="240" w:lineRule="exact" w:before="202" w:after="0"/>
        <w:ind w:left="608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b.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Distributor shall promptly notify Erchonia of any suit or claim by a third party relating to the Products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or use of the Products and Distributor shall promptly furnished Erchonia with a copy of each</w:t>
      </w:r>
    </w:p>
    <w:p>
      <w:pPr>
        <w:autoSpaceDN w:val="0"/>
        <w:autoSpaceDE w:val="0"/>
        <w:widowControl/>
        <w:spacing w:line="238" w:lineRule="auto" w:before="19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INNERSCOPE HEARING TECHNOLOGIES, INC., 8-K, 11/9/2018</w:t>
      </w:r>
    </w:p>
    <w:p>
      <w:pPr>
        <w:sectPr>
          <w:pgSz w:w="11900" w:h="16840"/>
          <w:pgMar w:top="4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6"/>
        <w:ind w:left="0" w:right="0"/>
      </w:pPr>
    </w:p>
    <w:p>
      <w:pPr>
        <w:autoSpaceDN w:val="0"/>
        <w:autoSpaceDE w:val="0"/>
        <w:widowControl/>
        <w:spacing w:line="232" w:lineRule="exact" w:before="0" w:after="0"/>
        <w:ind w:left="1220" w:right="20" w:firstLine="0"/>
        <w:jc w:val="both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communication, notice or other action relating to said claim. Erchonia shall have the right to assume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sole authority to conduct the trial or settlement of such claim or any negotiations related to any claim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for which Erchonia is obligated to indemnify Distributor at Erchonia expense; and Distributor shall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provide reasonable information and assistance requested by Erchonia in connection with such claim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or suit.</w:t>
      </w:r>
    </w:p>
    <w:p>
      <w:pPr>
        <w:autoSpaceDN w:val="0"/>
        <w:tabs>
          <w:tab w:pos="1220" w:val="left"/>
        </w:tabs>
        <w:autoSpaceDE w:val="0"/>
        <w:widowControl/>
        <w:spacing w:line="240" w:lineRule="exact" w:before="202" w:after="0"/>
        <w:ind w:left="614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c.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Distributor shall indemnify, defend and hold Erchonia harmless from any claims, demands, liabilities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or expenses, including reasonable attorneys' fees, incurred by Erchonia as a result of any claim or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proceeding against Erchonia arising out of or based upon (i) the combination, operation or use of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the Products with any hardware, products, programs or data not supplied or approved in writing by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Erchonia, if such infringement would have been avoided but for such combination, operation or use;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(ii) the modification of the Products by Distributor or its Customers; (iii) any breach of this agreement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by Distributor; or (iv) any negligent, grossly negligent, or willful or reckless acts by Distributor, or any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of its officers, employees, agents or representatives.</w:t>
      </w:r>
    </w:p>
    <w:p>
      <w:pPr>
        <w:autoSpaceDN w:val="0"/>
        <w:tabs>
          <w:tab w:pos="614" w:val="left"/>
        </w:tabs>
        <w:autoSpaceDE w:val="0"/>
        <w:widowControl/>
        <w:spacing w:line="202" w:lineRule="exact" w:before="238" w:after="0"/>
        <w:ind w:left="6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12. </w:t>
      </w:r>
      <w:r>
        <w:tab/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General Provisions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1220" w:val="left"/>
        </w:tabs>
        <w:autoSpaceDE w:val="0"/>
        <w:widowControl/>
        <w:spacing w:line="240" w:lineRule="exact" w:before="216" w:after="0"/>
        <w:ind w:left="614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a.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Assignment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. Distributor may not assign to any person any duties or obligations arising under this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Agreement without Erchonia’s prior written consent (which consent may be withheld in Erchonia’s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sole discretion). Notwithstanding the foregoing, the Distributor may engage individuals, at the sole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expense and responsibility of the Distributor, to assist the Distributor in performing any of the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Distributor’s duties or obligations arising under this Agreement. Erchonia may not assign any duties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or obligations arising under this Agreement, except to a successor who acquires substantially all of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the assets of Erchonia.</w:t>
      </w:r>
    </w:p>
    <w:p>
      <w:pPr>
        <w:autoSpaceDN w:val="0"/>
        <w:tabs>
          <w:tab w:pos="1220" w:val="left"/>
        </w:tabs>
        <w:autoSpaceDE w:val="0"/>
        <w:widowControl/>
        <w:spacing w:line="240" w:lineRule="exact" w:before="202" w:after="0"/>
        <w:ind w:left="614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b.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Arbitration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. The parties intend to negotiate in good faith and resolve any dispute arising under this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Agreement. In the event the parties are unable to resolve any such dispute to binding arbitration for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settlement in accordance with the rules of the American Arbitration Association, the arbitrator will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determine the manner in which the parties are to pay the costs of such arbitration, including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reasonable attorneys' fees</w:t>
      </w:r>
    </w:p>
    <w:p>
      <w:pPr>
        <w:autoSpaceDN w:val="0"/>
        <w:tabs>
          <w:tab w:pos="1220" w:val="left"/>
        </w:tabs>
        <w:autoSpaceDE w:val="0"/>
        <w:widowControl/>
        <w:spacing w:line="240" w:lineRule="exact" w:before="202" w:after="0"/>
        <w:ind w:left="614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c.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Notices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. All notices and communications required under this Agreement will be in writing and will be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delivered in person, faxed or mailed, postage prepaid, by overnight express carrier, to the address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of the parties listed at the beginning of this Agreement, or to any other address as such party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designates in a written notice to the other party. All notices sent pursuant to the terms of this section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will be deemed received on the date of delivery if personally delivered or faxed, or if sent by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overnight express carrier, on the next business day immediately following the day sent</w:t>
      </w:r>
    </w:p>
    <w:p>
      <w:pPr>
        <w:autoSpaceDN w:val="0"/>
        <w:tabs>
          <w:tab w:pos="1220" w:val="left"/>
        </w:tabs>
        <w:autoSpaceDE w:val="0"/>
        <w:widowControl/>
        <w:spacing w:line="240" w:lineRule="exact" w:before="204" w:after="0"/>
        <w:ind w:left="614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d.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Severability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. The provisions of this Agreement will be deemed severable and the invalidity or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unenforceability of any provision will not affect the validity or enforceability of any other provisions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hereof.</w:t>
      </w:r>
    </w:p>
    <w:p>
      <w:pPr>
        <w:autoSpaceDN w:val="0"/>
        <w:tabs>
          <w:tab w:pos="1220" w:val="left"/>
        </w:tabs>
        <w:autoSpaceDE w:val="0"/>
        <w:widowControl/>
        <w:spacing w:line="240" w:lineRule="exact" w:before="202" w:after="0"/>
        <w:ind w:left="614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e.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Governing Law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. This Agreement shall be governed in all respects by the laws of the United States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and the State of Florida, except for conflict of laws provisions. The parties agree that for any dispute,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controversy or claim arising out of or in connection with this Agreement, venue and personal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jurisdiction shall be in the federal or state court with competent jurisdiction located in Brevard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Country, Florida.</w:t>
      </w:r>
    </w:p>
    <w:p>
      <w:pPr>
        <w:autoSpaceDN w:val="0"/>
        <w:tabs>
          <w:tab w:pos="1220" w:val="left"/>
        </w:tabs>
        <w:autoSpaceDE w:val="0"/>
        <w:widowControl/>
        <w:spacing w:line="240" w:lineRule="exact" w:before="202" w:after="0"/>
        <w:ind w:left="614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f.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  <w:u w:val="single"/>
        </w:rPr>
        <w:t>Entire Agreement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. This Agreement constitutes and expresses the entire agreement and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understanding between the parties hereto with respect to the subject matter, all revisions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discussions, promises, representation, and understanding relative thereto, if any, being herein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merged.</w:t>
      </w:r>
    </w:p>
    <w:p>
      <w:pPr>
        <w:autoSpaceDN w:val="0"/>
        <w:autoSpaceDE w:val="0"/>
        <w:widowControl/>
        <w:spacing w:line="202" w:lineRule="exact" w:before="240" w:after="0"/>
        <w:ind w:left="6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Dated: .</w:t>
      </w:r>
    </w:p>
    <w:p>
      <w:pPr>
        <w:autoSpaceDN w:val="0"/>
        <w:tabs>
          <w:tab w:pos="4804" w:val="left"/>
        </w:tabs>
        <w:autoSpaceDE w:val="0"/>
        <w:widowControl/>
        <w:spacing w:line="202" w:lineRule="exact" w:before="240" w:after="38"/>
        <w:ind w:left="44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Erchonia Medical Corporation.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Distributor:</w:t>
      </w:r>
    </w:p>
    <w:p>
      <w:pPr>
        <w:sectPr>
          <w:pgSz w:w="11900" w:h="16840"/>
          <w:pgMar w:top="466" w:right="980" w:bottom="35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2" w:lineRule="exact" w:before="0" w:after="0"/>
        <w:ind w:left="0" w:right="1008" w:firstLine="0"/>
        <w:jc w:val="center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By _____________________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Its _____________________</w:t>
      </w:r>
    </w:p>
    <w:p>
      <w:pPr>
        <w:autoSpaceDN w:val="0"/>
        <w:autoSpaceDE w:val="0"/>
        <w:widowControl/>
        <w:spacing w:line="202" w:lineRule="exact" w:before="516" w:after="0"/>
        <w:ind w:left="6" w:right="0" w:firstLine="0"/>
        <w:jc w:val="left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  <w:u w:val="single"/>
        </w:rPr>
        <w:t>Exhibits</w:t>
      </w:r>
    </w:p>
    <w:p>
      <w:pPr>
        <w:sectPr>
          <w:type w:val="continuous"/>
          <w:pgSz w:w="11900" w:h="16840"/>
          <w:pgMar w:top="466" w:right="980" w:bottom="350" w:left="994" w:header="720" w:footer="720" w:gutter="0"/>
          <w:cols w:num="2" w:equalWidth="0">
            <w:col w:w="3756" w:space="0"/>
            <w:col w:w="6170" w:space="0"/>
          </w:cols>
          <w:docGrid w:linePitch="360"/>
        </w:sectPr>
      </w:pPr>
    </w:p>
    <w:p>
      <w:pPr>
        <w:autoSpaceDN w:val="0"/>
        <w:autoSpaceDE w:val="0"/>
        <w:widowControl/>
        <w:spacing w:line="222" w:lineRule="exact" w:before="0" w:after="0"/>
        <w:ind w:left="1048" w:right="1728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________________________ </w:t>
      </w:r>
      <w:r>
        <w:br/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InnerScope Hearing Technologies, Inc.</w:t>
      </w:r>
    </w:p>
    <w:p>
      <w:pPr>
        <w:autoSpaceDN w:val="0"/>
        <w:autoSpaceDE w:val="0"/>
        <w:widowControl/>
        <w:spacing w:line="240" w:lineRule="exact" w:before="0" w:after="290"/>
        <w:ind w:left="1008" w:right="2160" w:firstLine="0"/>
        <w:jc w:val="center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By _______________________ </w:t>
      </w:r>
      <w:r>
        <w:br/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Its _______________________</w:t>
      </w:r>
    </w:p>
    <w:p>
      <w:pPr>
        <w:sectPr>
          <w:type w:val="nextColumn"/>
          <w:pgSz w:w="11900" w:h="16840"/>
          <w:pgMar w:top="466" w:right="980" w:bottom="350" w:left="994" w:header="720" w:footer="720" w:gutter="0"/>
          <w:cols w:num="2" w:equalWidth="0">
            <w:col w:w="3756" w:space="0"/>
            <w:col w:w="6170" w:space="0"/>
          </w:cols>
          <w:docGrid w:linePitch="360"/>
        </w:sectPr>
      </w:pPr>
    </w:p>
    <w:p>
      <w:pPr>
        <w:autoSpaceDN w:val="0"/>
        <w:autoSpaceDE w:val="0"/>
        <w:widowControl/>
        <w:spacing w:line="222" w:lineRule="exact" w:before="0" w:after="0"/>
        <w:ind w:left="6" w:right="6624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Exhibit A – Products and Pricing </w:t>
      </w:r>
      <w:r>
        <w:br/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Exhibit B – Territory and Field of Use</w:t>
      </w:r>
    </w:p>
    <w:p>
      <w:pPr>
        <w:autoSpaceDN w:val="0"/>
        <w:autoSpaceDE w:val="0"/>
        <w:widowControl/>
        <w:spacing w:line="238" w:lineRule="auto" w:before="294" w:after="0"/>
        <w:ind w:left="206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INNERSCOPE HEARING TECHNOLOGIES, INC., 8-K, 11/9/2018</w:t>
      </w:r>
    </w:p>
    <w:p>
      <w:pPr>
        <w:sectPr>
          <w:type w:val="continuous"/>
          <w:pgSz w:w="11900" w:h="16840"/>
          <w:pgMar w:top="466" w:right="980" w:bottom="35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6"/>
        <w:ind w:left="0" w:right="0"/>
      </w:pPr>
    </w:p>
    <w:p>
      <w:pPr>
        <w:autoSpaceDN w:val="0"/>
        <w:autoSpaceDE w:val="0"/>
        <w:widowControl/>
        <w:spacing w:line="192" w:lineRule="exact" w:before="10" w:after="0"/>
        <w:ind w:left="0" w:right="576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Exhibit C – Minimum Performance Goals </w:t>
      </w:r>
      <w:r>
        <w:br/>
      </w:r>
      <w:r>
        <w:rPr>
          <w:w w:val="101.00000381469727"/>
          <w:rFonts w:ascii="ArialMT" w:hAnsi="ArialMT" w:eastAsia="ArialMT"/>
          <w:b w:val="0"/>
          <w:i w:val="0"/>
          <w:color w:val="000000"/>
          <w:sz w:val="15"/>
        </w:rPr>
        <w:t>Rev. IMS 8/29/2018 3:38 PM</w:t>
      </w:r>
    </w:p>
    <w:p>
      <w:pPr>
        <w:autoSpaceDN w:val="0"/>
        <w:autoSpaceDE w:val="0"/>
        <w:widowControl/>
        <w:spacing w:line="238" w:lineRule="auto" w:before="1462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INNERSCOPE HEARING TECHNOLOGIES, INC., 8-K, 11/9/2018</w:t>
      </w:r>
    </w:p>
    <w:p>
      <w:pPr>
        <w:sectPr>
          <w:pgSz w:w="11900" w:h="16840"/>
          <w:pgMar w:top="466" w:right="144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6"/>
        <w:ind w:left="0" w:right="0"/>
      </w:pPr>
    </w:p>
    <w:p>
      <w:pPr>
        <w:autoSpaceDN w:val="0"/>
        <w:autoSpaceDE w:val="0"/>
        <w:widowControl/>
        <w:spacing w:line="234" w:lineRule="exact" w:before="0" w:after="0"/>
        <w:ind w:left="0" w:right="3312" w:firstLine="0"/>
        <w:jc w:val="left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SCHEDULE A </w:t>
      </w:r>
      <w:r>
        <w:br/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ERCHONIA CORPORATION Products and Pricing </w:t>
      </w:r>
      <w:r>
        <w:br/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Erchonia 3LT Laser – Hearing Products Version (product may be renamed)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All prices are per unit sold excluding freight, duty, and taxes.</w:t>
      </w:r>
    </w:p>
    <w:p>
      <w:pPr>
        <w:autoSpaceDN w:val="0"/>
        <w:autoSpaceDE w:val="0"/>
        <w:widowControl/>
        <w:spacing w:line="202" w:lineRule="exact" w:before="38" w:after="0"/>
        <w:ind w:left="0" w:right="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Prices will remain in effect for the period of the initial 5 year term.</w:t>
      </w:r>
    </w:p>
    <w:p>
      <w:pPr>
        <w:autoSpaceDN w:val="0"/>
        <w:tabs>
          <w:tab w:pos="1214" w:val="left"/>
        </w:tabs>
        <w:autoSpaceDE w:val="0"/>
        <w:widowControl/>
        <w:spacing w:line="240" w:lineRule="exact" w:before="0" w:after="0"/>
        <w:ind w:left="0" w:right="4320" w:firstLine="0"/>
        <w:jc w:val="left"/>
      </w:pP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Wholesale Price </w:t>
      </w:r>
      <w:r>
        <w:br/>
      </w:r>
      <w:r>
        <w:tab/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Item </w:t>
      </w:r>
      <w:r>
        <w:br/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To Be determined when successful research project is complete.</w:t>
      </w:r>
    </w:p>
    <w:p>
      <w:pPr>
        <w:autoSpaceDN w:val="0"/>
        <w:autoSpaceDE w:val="0"/>
        <w:widowControl/>
        <w:spacing w:line="250" w:lineRule="exact" w:before="0" w:after="0"/>
        <w:ind w:left="0" w:right="20" w:firstLine="0"/>
        <w:jc w:val="both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The parties agree to cooperate in developing a private label version of the above products on the terms 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the parties may agree. The private label products shall be versions of the above products labeled and 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packaged to bear the Distributor’s name or the Distributor’s trade name. In addition, customized 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packaging for the private label products may also be developed on the terms agreed to by the parties. 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Pricing for the private labeled products may be modified due to any increased costs of production or 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packaging for the private labeled products. In addition, Erchonia may require reasonable minimum </w:t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purchasing requirements for each run of private labeled products.</w:t>
      </w:r>
    </w:p>
    <w:p>
      <w:pPr>
        <w:autoSpaceDN w:val="0"/>
        <w:autoSpaceDE w:val="0"/>
        <w:widowControl/>
        <w:spacing w:line="238" w:lineRule="auto" w:before="1136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INNERSCOPE HEARING TECHNOLOGIES, INC., 8-K, 11/9/2018</w:t>
      </w:r>
    </w:p>
    <w:p>
      <w:pPr>
        <w:sectPr>
          <w:pgSz w:w="11900" w:h="16840"/>
          <w:pgMar w:top="4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402" w:lineRule="exact" w:before="0" w:after="0"/>
        <w:ind w:left="0" w:right="2592" w:firstLine="0"/>
        <w:jc w:val="left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EXHIBIT B </w:t>
      </w:r>
      <w:r>
        <w:br/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Licensed Territory </w:t>
      </w:r>
      <w:r>
        <w:br/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Worldwide </w:t>
      </w:r>
      <w:r>
        <w:br/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Field of Use </w:t>
      </w:r>
      <w:r>
        <w:br/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The products will be sold only for the use in the treatment of hearing disorders.</w:t>
      </w:r>
    </w:p>
    <w:p>
      <w:pPr>
        <w:autoSpaceDN w:val="0"/>
        <w:autoSpaceDE w:val="0"/>
        <w:widowControl/>
        <w:spacing w:line="238" w:lineRule="auto" w:before="1280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INNERSCOPE HEARING TECHNOLOGIES, INC., 8-K, 11/9/2018</w:t>
      </w:r>
    </w:p>
    <w:p>
      <w:pPr>
        <w:sectPr>
          <w:pgSz w:w="11900" w:h="16840"/>
          <w:pgMar w:top="568" w:right="144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338" w:lineRule="exact" w:before="0" w:after="0"/>
        <w:ind w:left="0" w:right="0" w:firstLine="0"/>
        <w:jc w:val="left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Exhibit C </w:t>
      </w:r>
      <w:r>
        <w:br/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Minimum Performance Goals </w:t>
      </w:r>
      <w:r>
        <w:br/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 xml:space="preserve">Minimum Performance won’t be determined until FDA 50k market clearance is obtained. At that time parties will 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operate in good faith to set performance goals.</w:t>
      </w:r>
    </w:p>
    <w:p>
      <w:pPr>
        <w:autoSpaceDN w:val="0"/>
        <w:autoSpaceDE w:val="0"/>
        <w:widowControl/>
        <w:spacing w:line="202" w:lineRule="exact" w:before="240" w:after="0"/>
        <w:ind w:left="0" w:right="0" w:firstLine="0"/>
        <w:jc w:val="left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Note: Performance goals to begin 120 days after receipt of FDA market clearance.</w:t>
      </w:r>
    </w:p>
    <w:p>
      <w:pPr>
        <w:autoSpaceDN w:val="0"/>
        <w:autoSpaceDE w:val="0"/>
        <w:widowControl/>
        <w:spacing w:line="238" w:lineRule="auto" w:before="1302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INNERSCOPE HEARING TECHNOLOGIES, INC., 8-K, 11/9/2018</w:t>
      </w:r>
    </w:p>
    <w:sectPr w:rsidR="00FC693F" w:rsidRPr="0006063C" w:rsidSect="00034616">
      <w:pgSz w:w="11900" w:h="16840"/>
      <w:pgMar w:top="568" w:right="982" w:bottom="35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