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10.39</w:t>
      </w:r>
    </w:p>
    <w:p>
      <w:pPr>
        <w:autoSpaceDN w:val="0"/>
        <w:autoSpaceDE w:val="0"/>
        <w:widowControl/>
        <w:spacing w:line="190" w:lineRule="exact" w:before="390" w:after="0"/>
        <w:ind w:left="288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ACCORDANCE WITH ITEM 601(b) OF REGULATION S-K, CERTAIN IDENTIFIED INFORMATION (THE “CONFIDENTIAL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INFORMATION”) HAS BEEN EXCLUDED FROM THIS EXHIBIT BECAUSE IT IS BOTH (I) NOT MATERIAL AND (II) WOULD LIKELY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CAUSE COMPETITIVE HARM IF PUBLICLY DISCLOSED. THE CONFIDENTIAL INFORMATION IS DENOTED HEREIN BY [*****].</w:t>
      </w:r>
    </w:p>
    <w:p>
      <w:pPr>
        <w:autoSpaceDN w:val="0"/>
        <w:autoSpaceDE w:val="0"/>
        <w:widowControl/>
        <w:spacing w:line="190" w:lineRule="exact" w:before="314" w:after="0"/>
        <w:ind w:left="3312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 NO. 3 TO THE NONEXCLUSIVE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 ADDED DISTRIBUTOR AGREEMENT</w:t>
      </w:r>
    </w:p>
    <w:p>
      <w:pPr>
        <w:autoSpaceDN w:val="0"/>
        <w:autoSpaceDE w:val="0"/>
        <w:widowControl/>
        <w:spacing w:line="190" w:lineRule="exact" w:before="188" w:after="0"/>
        <w:ind w:left="9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No. 3 (“Amendment No. 3") to the Nonexclusive Value Added Distributor Agreement, as amended ("Agreement''),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Cisco Systems, Inc. ("Cisco"), a California corporation having Its principal place of business at 170 West Tasman Drive, San Jose, CA,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95134, and ScanSource, Inc. ("Distributor"), a South Carolina corporation with a place of business at 6 Logue Court, Greenville, South Carolina,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29615, is effective as of the date last signed below ("Amendment Effective Date”). All capitalized terms contained herein shall have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 as the terms defined in the Agreement unless specifically modified in this Amendment.</w:t>
      </w:r>
    </w:p>
    <w:p>
      <w:pPr>
        <w:autoSpaceDN w:val="0"/>
        <w:autoSpaceDE w:val="0"/>
        <w:widowControl/>
        <w:spacing w:line="164" w:lineRule="exact" w:before="214" w:after="0"/>
        <w:ind w:left="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Cisco and Distributor have previously entered into the Agreement dated January 22, 2007, and</w:t>
      </w:r>
    </w:p>
    <w:p>
      <w:pPr>
        <w:autoSpaceDN w:val="0"/>
        <w:autoSpaceDE w:val="0"/>
        <w:widowControl/>
        <w:spacing w:line="164" w:lineRule="exact" w:before="214" w:after="0"/>
        <w:ind w:left="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Cisco and Distributor wish to renew and update certain terms and conditions in the Agreement regarding payment; and,</w:t>
      </w:r>
    </w:p>
    <w:p>
      <w:pPr>
        <w:autoSpaceDN w:val="0"/>
        <w:autoSpaceDE w:val="0"/>
        <w:widowControl/>
        <w:spacing w:line="164" w:lineRule="exact" w:before="216" w:after="0"/>
        <w:ind w:left="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 WHEREFORE, the parties agree to further amend the Agreement as follows:</w:t>
      </w:r>
    </w:p>
    <w:p>
      <w:pPr>
        <w:autoSpaceDN w:val="0"/>
        <w:autoSpaceDE w:val="0"/>
        <w:widowControl/>
        <w:spacing w:line="190" w:lineRule="exact" w:before="190" w:after="0"/>
        <w:ind w:left="132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the Agreement is hereby extended to January 20, 2012 unless sooner terminated as provided for in the Agreement. If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expired prior to the Amendment Effective Date, any orders received and Products and Services purchased between the date of expiration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Effective Date shall be in all respects deemed made under the Agreement as in effect prior to this Amendment. The parties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if Distributor places Purchase Orders after the expiration of the Agreement, and Cisco accepts such Purchase Orders, then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shall be governed by the terms and conditions of the Agreement; provided, however that acceptance by Cisco of any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placed after the Agreement has expired will not be considered as an extension of the term of the Agreement nor a renewal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Cisco’s right to extend the term of the Agreement, each party acknowledges that the Agreement shall always be interpreted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limited in duration to a definite term and that the other party has made no commitments whatsoever regarding the renewal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those expressly agreed in writing.</w:t>
      </w:r>
    </w:p>
    <w:p>
      <w:pPr>
        <w:autoSpaceDN w:val="0"/>
        <w:tabs>
          <w:tab w:pos="702" w:val="left"/>
        </w:tabs>
        <w:autoSpaceDE w:val="0"/>
        <w:widowControl/>
        <w:spacing w:line="190" w:lineRule="exact" w:before="188" w:after="0"/>
        <w:ind w:left="94" w:right="33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6.0 ("Payment") of the Agreement is modified by adding the following new Section 6.7: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6.7 [*****]</w:t>
      </w:r>
    </w:p>
    <w:p>
      <w:pPr>
        <w:autoSpaceDN w:val="0"/>
        <w:autoSpaceDE w:val="0"/>
        <w:widowControl/>
        <w:spacing w:line="166" w:lineRule="exact" w:before="214" w:after="0"/>
        <w:ind w:left="13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12 ("Inventory Balance") is deleted in its entirety and hereby replaced with the following: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.0 INVENTORY BALANCE</w:t>
      </w:r>
    </w:p>
    <w:p>
      <w:pPr>
        <w:autoSpaceDN w:val="0"/>
        <w:autoSpaceDE w:val="0"/>
        <w:widowControl/>
        <w:spacing w:line="190" w:lineRule="exact" w:before="188" w:after="0"/>
        <w:ind w:left="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Distributor shall have the option to return to Cisco, for credit, up [*****] of the dollar value of Products from the Wholesale Price List (or,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Wholesale Price Lists exists for Distributor's Territory, then the applicable price list)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 to Distributor, net of credits, less returns to Cisco, in the preceding [*****] period (the "Balancing Cap")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Cisco fiscal quarter. The above-referenced cap shall be determined based on all Product purchases made under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The responsibility to manage the Balancing Cap shall rest solely upon Distributor. Distributor shall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return Product once per quarter, provided such returns do not exceed the Balancing Cap. "Dead on Arrival"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Obsolete Products returned pursuant to Section 13 of this Agreement shall be excluded from calculation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Balancing Cap. Cisco shall credit Distributor's account in the amount of the price paid by Distributor therefore, less 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protection credits issued to Distributor related to the Product returned (the "Return Credit").</w:t>
      </w:r>
    </w:p>
    <w:p>
      <w:pPr>
        <w:autoSpaceDN w:val="0"/>
        <w:autoSpaceDE w:val="0"/>
        <w:widowControl/>
        <w:spacing w:line="164" w:lineRule="exact" w:before="216" w:after="0"/>
        <w:ind w:left="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all returns made pursuant to this Section 12, the following requirements must be met by Distributor:</w:t>
      </w:r>
    </w:p>
    <w:p>
      <w:pPr>
        <w:autoSpaceDN w:val="0"/>
        <w:autoSpaceDE w:val="0"/>
        <w:widowControl/>
        <w:spacing w:line="164" w:lineRule="exact" w:before="214" w:after="0"/>
        <w:ind w:left="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12.2.1 [*****]</w:t>
      </w:r>
    </w:p>
    <w:p>
      <w:pPr>
        <w:autoSpaceDN w:val="0"/>
        <w:autoSpaceDE w:val="0"/>
        <w:widowControl/>
        <w:spacing w:line="166" w:lineRule="exact" w:before="214" w:after="0"/>
        <w:ind w:left="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12.2.2 [*****]</w:t>
      </w:r>
    </w:p>
    <w:p>
      <w:pPr>
        <w:autoSpaceDN w:val="0"/>
        <w:autoSpaceDE w:val="0"/>
        <w:widowControl/>
        <w:spacing w:line="240" w:lineRule="auto" w:before="6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888" w:after="0"/>
        <w:ind w:left="29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SCANSOURCE, INC., 10-K, 8/22/2019</w:t>
      </w:r>
    </w:p>
    <w:p>
      <w:pPr>
        <w:sectPr>
          <w:pgSz w:w="11900" w:h="16840"/>
          <w:pgMar w:top="514" w:right="980" w:bottom="35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10.39</w:t>
      </w:r>
    </w:p>
    <w:p>
      <w:pPr>
        <w:autoSpaceDN w:val="0"/>
        <w:autoSpaceDE w:val="0"/>
        <w:widowControl/>
        <w:spacing w:line="188" w:lineRule="exact" w:before="20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12.2.3 Distributor shall bear all shipping and handling charges to the Cisco designated site set forth ln Cisco’s published Return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 ("RMA”) Policy for Product returned for credit;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12.2.4 Distributor shall obtain an RMA number prior to returning any Product to Cisco. Distributor shall follow Cisco’s then-current RMA process;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12.2.5 Distributor reports must be provided to Cisco In accordance with the terms of this Agreement.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21.0 ("Compliance with Laws") is hereby deleted in its entirety and replaced with the following: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21.0 COMPLIANCE WITH LAWS, INCLUDING ANTI-CORRUPTIONLAWS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sale or distribution of Cisco Products or Services, or otherwise in carrying out its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represents and warrants the following: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Distributor will comply with all country, federal, state and local laws, ordinances, codes, regulations, rules, policies and procedures,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all anti-corruption laws, Including, the U.S. Foreign Corrupt Practices Act (Applicable Laws). Distributor can find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about the Foreign Corrupt Practices Act at the following URL: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http://www.usdoj.gov/criminal/fraud/docs/dojdocb.html,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publicsectorcompllance@cisco.com.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Distributor shall not take any action or permit or authorize any action in violation of the Applicable Laws;</w:t>
      </w:r>
    </w:p>
    <w:p>
      <w:pPr>
        <w:autoSpaceDN w:val="0"/>
        <w:autoSpaceDE w:val="0"/>
        <w:widowControl/>
        <w:spacing w:line="190" w:lineRule="exact" w:before="19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Distributor will not use money or other consideration paid by Cisco (and Distributor will not use its own money on Cisco's behalf)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unlawful purposes, including any purposes violating Applicable Laws, such as direct or indirect payments, for the purpose of assisting Cisco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obtaining or retaining business, to any of the following:</w:t>
      </w:r>
    </w:p>
    <w:p>
      <w:pPr>
        <w:autoSpaceDN w:val="0"/>
        <w:tabs>
          <w:tab w:pos="608" w:val="left"/>
        </w:tabs>
        <w:autoSpaceDE w:val="0"/>
        <w:widowControl/>
        <w:spacing w:line="190" w:lineRule="exact" w:before="19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officials (including any person holding an executive, legislative, judicial or administrative office, whether elected or appointed,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of any public international organization, such as the United Nations or World Bank, or any person acting in any official capacity for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such government, public enterprise or state-owned business);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Political parties or party officials;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Candidates for political office;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person, while knowing that all or a portion of such money or thing of value will be offered, given or promised, directly or indirectly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above identified persons or organizations.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Distributor remains responsible for undertaking appropriate and reasonable measures to ensure that its own relevant subcontractors,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consultants, agents or representatives who interact with government​ affiliated organizations comply with applicable anti-corruption laws;</w:t>
      </w:r>
    </w:p>
    <w:p>
      <w:pPr>
        <w:autoSpaceDN w:val="0"/>
        <w:autoSpaceDE w:val="0"/>
        <w:widowControl/>
        <w:spacing w:line="190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Distributor's key personnel who directly support Cisco's account have or will have completed training (provided by Distributor, Cisco Cisco's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on-line anti-corruption training is available in numerous languages and is free of charge for up to five of Distributor’s personnel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http://corpedia.com/clients/cisco/pre_reg.asp?lid-300446001., or another third party) on compliance with applicable anti-corruption laws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past 12 months (from the date when this Agreement becomes effective);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Distributor's record-keeping obligations, set forth In the "Audit" provision herein, shall apply equally to Distributor's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In this section, Cisco's audit rights, as set forth herein, and Distributor's compliance with the Applicable Laws;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In no event shall Cisco be obligated under this Agreement to take any action or omit to take any action that Cisco believes, in good faith,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it to be In violation of any laws of the Territory(ies) identified in this Agreement or the Applicable Laws;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Distributor Is unaware of any of Its directors, officers or employees serving as government officials or employees (at any level of government);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The directors, officers and employees of Distributor's business are not employees of Cisco (Including any of Its affiliated companies);</w:t>
      </w:r>
    </w:p>
    <w:p>
      <w:pPr>
        <w:autoSpaceDN w:val="0"/>
        <w:autoSpaceDE w:val="0"/>
        <w:widowControl/>
        <w:spacing w:line="240" w:lineRule="auto" w:before="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10.39</w:t>
      </w:r>
    </w:p>
    <w:p>
      <w:pPr>
        <w:autoSpaceDN w:val="0"/>
        <w:autoSpaceDE w:val="0"/>
        <w:widowControl/>
        <w:spacing w:line="246" w:lineRule="exact" w:before="33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Neither Distributor nor, to Distributor's knowledge, any of its directors or officers have been formally charged with, convicted of, or plead guilty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to, any offense involving fraud or corruption;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Distributor, its directors and officers have not been listed by any government or public agency (such as the United Nations or World Bank)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debarred, suspended, or proposed for suspension or debarment or otherwise ineligible for government procurement programs;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Distributor has not offered to pay, nor has Distributor paid, nor will Distributor pay, any political contributions to any person or entity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Cisco;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If Distributor is a non-governmental entity, it will notify Cisco In writing lf any of its owners, partners, principals, officers, or employees are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become, during the term of this Agreement, officials, officers or representatives of any government, political party or candidate for political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United States and are responsible for a decision regarding obtaining or retaining business for Cisco Products or Services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government. Distributor will also promptly inform Cisco if any other portion of the statements set forth in subsections (g) through (k)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changes.</w:t>
      </w:r>
    </w:p>
    <w:p>
      <w:pPr>
        <w:autoSpaceDN w:val="0"/>
        <w:autoSpaceDE w:val="0"/>
        <w:widowControl/>
        <w:spacing w:line="190" w:lineRule="exact" w:before="1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Notwithstanding any other provision in this Agreement, Cisco may terminate this Agreement immediately upon written notice if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breaches any of the representations and warranties set forth in this section.</w:t>
      </w:r>
    </w:p>
    <w:p>
      <w:pPr>
        <w:autoSpaceDN w:val="0"/>
        <w:autoSpaceDE w:val="0"/>
        <w:widowControl/>
        <w:spacing w:line="238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Distributor can report to Cisco any concerns it may have regarding any business practices by emailing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ethics@cisco.com,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by calling Cisco's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Helpline toll free number In North America 1- 877-571-1700 or worldwide number (reverse calling charges to Cisco) 001-770-776-5611.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ethics@cisco.com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other Cisco) 001-770-776-5611.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ethics@cisco.com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other available regional hotline numbers;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Distributor has read Cisco's "Compliance with Global Anticorruption Laws by Cisco' Partners", published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http://www.cisco.com/legal/anti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corruption.html.</w:t>
      </w:r>
    </w:p>
    <w:p>
      <w:pPr>
        <w:autoSpaceDN w:val="0"/>
        <w:autoSpaceDE w:val="0"/>
        <w:widowControl/>
        <w:spacing w:line="190" w:lineRule="exact" w:before="188" w:after="0"/>
        <w:ind w:left="6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capitalized terms not defined in this Amendment No. 3 shall have the meaning assigned to them in the Agreement. In the event of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terms of this Amendment No. 3 and the Agreement, the terms of this Amendment No. 3 shall prevail. All other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remain unchanged.</w:t>
      </w:r>
    </w:p>
    <w:p>
      <w:pPr>
        <w:autoSpaceDN w:val="0"/>
        <w:autoSpaceDE w:val="0"/>
        <w:widowControl/>
        <w:spacing w:line="164" w:lineRule="exact" w:before="21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Amendment No. 3 to be duly executed as of the Effective Date.</w:t>
      </w:r>
    </w:p>
    <w:p>
      <w:pPr>
        <w:autoSpaceDN w:val="0"/>
        <w:autoSpaceDE w:val="0"/>
        <w:widowControl/>
        <w:spacing w:line="164" w:lineRule="exact" w:before="214" w:after="0"/>
        <w:ind w:left="32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Cisco Systems, Inc.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ScanSource, Inc.</w:t>
      </w:r>
    </w:p>
    <w:p>
      <w:pPr>
        <w:autoSpaceDN w:val="0"/>
        <w:tabs>
          <w:tab w:pos="614" w:val="left"/>
        </w:tabs>
        <w:autoSpaceDE w:val="0"/>
        <w:widowControl/>
        <w:spacing w:line="332" w:lineRule="exact" w:before="236" w:after="0"/>
        <w:ind w:left="322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S.K. Vereschagin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Jeffry E. Yelton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(Authorized Signature) (Authorized Signature)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S.K. Vereschagin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Jeff Yelton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Director, Finance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President POS/Barocoding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8/4/10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7-29-10</w:t>
      </w:r>
    </w:p>
    <w:sectPr w:rsidR="00FC693F" w:rsidRPr="0006063C" w:rsidSect="00034616">
      <w:pgSz w:w="11900" w:h="16840"/>
      <w:pgMar w:top="508" w:right="98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