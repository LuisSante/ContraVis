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726" w:val="left"/>
          <w:tab w:pos="8990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10.37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DISTRIBUTORSHIP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DISTRIBUTORSHIP AGREEMENT (the “Agreement”) is entered into and made effective as of ____________ (the “Effective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Date”), by and between STAAR SURGICAL AG, a Swiss corporation, with a principal place of business at Hauptstrasse 104, CH - 2560 Nidau,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Switzerland, (“STAAR”), and _______________, a corporation organized and existing under the laws of _________________, with its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 of business at _______________________ (“Distributor”).</w:t>
      </w:r>
    </w:p>
    <w:p>
      <w:pPr>
        <w:autoSpaceDN w:val="0"/>
        <w:tabs>
          <w:tab w:pos="608" w:val="left"/>
          <w:tab w:pos="467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STAAR is engaged in the manufacture, global distribution and sale of ophthalmic products, including a range of devices for cataract,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glaucoma and refractive surgery.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Distributor is engaged in and has experienced and trained personnel for the marketing, distribution and sale of ophthalmic products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________________.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STAAR desires to engage Distributor, and Distributor desires to be engaged by STAAR, to market, distribute and sell the Products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below) in _______________ on the terms and conditions set forth herein.</w:t>
      </w:r>
    </w:p>
    <w:p>
      <w:pPr>
        <w:autoSpaceDN w:val="0"/>
        <w:tabs>
          <w:tab w:pos="608" w:val="left"/>
          <w:tab w:pos="457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premises, and the mutual covenants and conditions contained herein,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and valuable consideration, the parties hereby agree as follows: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Appointment and Acceptance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STAAR hereby appoints Distributor, and Distributor hereby accepts such appointment, to purchase the Products from STAAR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market, distribute and sell them in the Territory on the terms and conditions set forth herein. Distributor shall not have the right to appoint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subdistributors, subcontractors or other third parties to market, distribute or sell the Products. All Products shall be marketed, distributed and sold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under STAAR’s Trademarks. STAAR may utilize any of its affiliates to carry out STAAR’s obligations under this Agreement; provided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STAAR shall remain liable for the due observance and performance of this Agreement by any such affiliate.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Distributor shall (a) procure the Products solely from STAAR (or its affiliates) and not (b) procure, manufacture, market or sell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any implantable medical devices that compete directly or indirectly with the Products, during the term of this Agreement. Distributor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its best efforts to promote and sell the Products to the maximum number of responsible customers in the Territory.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Subject to Section 8.3, Distributor’s right to market, distribute and sell the Products in the Territory shall be exclusive. Distributor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sell any Products to a customer if Distributor knows or has reason to believe that such customer intends to remove those Products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Territory. Distributor acknowledges and agrees that STAAR retains the right to sell the Products in the Territory directly or indirectly, including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 via electronic commerce (without compensation to the Distributor). The Distributor shall cooperate with STAAR in servicing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corporate accounts for customers operating in multiple Territories.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84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During the term of this Agreement, and subject to the terms and conditions hereof, STAAR hereby grants to Distributor,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hereby accepts, the limited, nontransferable, nonexclusive right and license to use the trade name, trademarks, and logos of STAAR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(collectively, “Trademarks”), without the right to grant sublicenses, solely in connection with the marketing, distribution and sale of the Products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 pursuant to this Agreement. Distributor shall use and display the Trademarks solely in the manner, form, design, color and layout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by STAAR in its sole discretion. Distributor shall not use the Trademarks as part of or in combination with Distributor’s trade name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marks. Distributor shall only market, distribute and sell the Products under the Trademarks and shall not use the Trademarks in any advertising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campaigns or otherwise, or use any confusingly similar names or logos, in any manner that, in STAAR’s sole discretion,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misleading or harmful to STAAR (or its affiliates). Subject to the limited use rights granted to Distributor in respect of the Trademarks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all powers that would be conferred on authorized users under other laws are expressly excluded.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The term “Products” shall mean those certain products, specified by brand name, manufactured and marketed under the Trademarks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STAAR that are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A-1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 STAAR may from time to time modify or change the Products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A-1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its sole discretion,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so, will notify Distributor promptly thereof. In the event that STAAR discontinues a Product, it will provide at least thirty (30) days’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to Distributor. Distributor shall not modify, disassemble or reverse engineer any Product, in whole or in part.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 The term “Territory” shall mean ________. Distributor shall not promote, market, distribute or sell the Products outside the Territory.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 Except for the rights expressly granted to Distributor pursuant to Sections 1 and 2, Distributor acknowledges and agrees that STAAR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reserves and retains all rights with respect to the marketing, distribution and sale of the Products in the Territory (and elsewhere).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provision hereof to the contrary, STAAR shall have the unrestricted right, at its sole discretion, directly or indirectly through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distributors, to among other things (a) supply, market, distribute and sell any product in the Territory other than the Products, (b) supply, market,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 and sell any Product in the Territory on an OEM basis under third party trademarks, and (c) market, distribute and sell the Products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product) in any geographic region outside the Territory.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Business of Distributor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is and shall remain an independent contractor. Distributor agrees that STAAR has granted it no authority to act or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or warranties on behalf of STAAR. Distributor is at all times acting for its own account, and at its own expense.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represents to STAAR that Distributor has trained and experienced personnel, facilities and other resources in the Territory in order to diligently,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professionally and effectively market, distribute and sell the Products. Distributor shall comply with all applicable laws, statutes, regulations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treaties relating to the marketing, distribution and sale of the Products and the performance of its duties and obligations hereunder. Distributor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free to establish its own pricing for Products sold by Distributor and shall notify STAAR of its pricing, as in effect from time to time.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this Agreement shall commence on the Effective Date and terminate in _____________, on _____________,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earlier pursuant to the terms of this Agreement;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this Agreement may be renewed for successive one (1)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periods if STAAR and Distributor expressly agree in writing and in their sole discretion to renew this Agreement prior to the foregoing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or any successive renewal term.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Prices and Terms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The prices which Distributor shall pay to STAAR for the Products shall be as specified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Such prices are exclusive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national, state, local or other governmental sales, transfer, use, excise, value-added or other taxes, customs duties, or similar tariffs and fees,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the sole responsibility of Distributor. In the event that STAAR is required to pay any such taxes, duties, tariffs or fees, the full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shall be added to the applicable invoice and payable by Distributor. Company may change the prices of the Products from time to time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thirty (30) days prior written notice to Distributor.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Payment for the Products shall be in U.S. Dollars, or such other currency as STAAR may require in its sole discretion, and made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of STAAR’s invoice. Late payments shall be subject to an interest charge of 1% per month or the maximum amount permitted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law, whichever is less.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In the event STAAR establishes a line of credit for Distributor or permits Distributor to purchase Products on open account, STAAR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retains title to said Products and reserves all rights with respect to such delivered Products permitted by law, including, without limitation,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of recession, repossession, resale and stoppage in transit until the full amount due from Distributor in respect of such Products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paid.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STAAR Obligations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STAAR shall, during the term of this Agreement: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Provide Product training, at mutually acceptable times and places, for a reasonable number of Distributor’s personnel;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shall pay all expenses of its personnel attending such training sessions (including without limitation salaries and transportation);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Furnish Distributor, without charge, reasonable quantities of English-language Product literature which STAAR may publish or prepare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5.3 Render reasonable periodic assistance to Distributor on Product technical and sales issues;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95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5.4 Invoice Distributor for each Product sold by Distributor.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Distributor Obligations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shall, during the term of this Agreement, and at its expense: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 Actively use its best efforts to advertise, promote and penetrate the market for the Products in the Territory;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Employ adequate staff having specialized technical training, maintain adequate stocks of Products, and maintain facilities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resources within the Territory, at its own expense, in order to maximize the distribution and sale of the Products;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Provide STAAR with an annual marketing plan setting forth Distributor’s plan for the marketing, distribution and sale of 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Territory, including (a) Distributor’s goals and objectives for Product promotion, sales, and distribution, (b) advertising campaigns for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journals and other publications, (c) customer training and education, (d) participation at trade shows and exhibits, (e) special promotions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and acquisition programs, such as reagent rental programs, (f) distribution strategies and market analysis, including a detailed summary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activities of competitors in the marketplace, and (g) anticipated capital expenditures, personnel requirements and other resources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utilized in the succeeding year;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Participate in appropriate exhibitions and trade shows as part of its marketing of the Products in the Territory, it being understood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that STAAR and its affiliates also shall have the right to participate in exhibitions and trade shows in the Territory;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Submit to STAAR regular quarterly status reports reflecting sales activities (detailed by customer name and units sold per customer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month), anticipated requirements of customers in the Territory, general market conditions, and a summary of activities by competitors;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Provide customer training and warranty services;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6.7 Refrain from making any claims or representations concerning the Products other than as set forth in the applicable specifications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labeling therefor and never disparage either STAAR or the 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6.8 In the event that Distributor terminates this Agreement, then for one year thereafter, Distributor shall not sell, promote, advertise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 in the Territory products which are competitive with the 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Forecasts/Purchase Orders/Minimum Product Quantities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Distributor shall on a calendar-quarter basis furnish to STAAR a written good-faith, non-binding estimate of Distributor’s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in the Territory and requested shipping dates (the “Forecast”) for each of the succeeding twelve (12) months. Any purchase orders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by Distributor are subject to acceptance by STAAR and will not be deemed accepted until a written confirmation has been dispatched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STAAR.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Distributor shall order Products from STAAR under this Agreement by submitting to STAAR a written purchase order specifying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quantities, and requested delivery dates to enable STAAR to fill the order. Each purchase order submitted to STAAR is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by STAAR at its offices to which such order was submitted. The purpose of the purchase order to be issued under this Agreement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scheduling only; no terms and conditions of Distributor’s purchase orders or any other document or instrument of Distributor shall be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STAAR or amend or modify this Agreement in any manner, notwithstanding any language to the contrary contained in any such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instrument or document. Distributor should place its last order in each quarter by the tenth day of the last month in each quarter (e.g., March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10, June 10, September 10, and December 10).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During each Contract Year, as defined below, Distributor shall purchase from STAAR the minimum quantity of each Product that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mutually agreed between the parties in advance of the applicable Contract Year (“Minimum Product Quantities”). The Minimum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 for the Contract Year are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hereto. Within ninety (90) days prior to the expiration of each Contract Year,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discuss in good faith and agree on the Minimum Product Quantities for the successive Contract Year;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fail to reach agreement on or otherwise specify the Minimum Purchase Quantities for the successive Contract Year, the Minimum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 for such successive Contract Year shall be __________ percent (___%) of the Minimum Purchase Quantities for the existing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Year. “Contract Year” means for the first Contract Year of the Agreement, the period commencing on the Effective Date hereof and ending one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and for subsequent Contract Years, the successive twelve (12) month period thereafter. Failure of Distributor to purchase the Minimum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Quantities for any Contract Year, shall be considered a material breach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Delivery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Delivery of all Products ordered by Distributor shall be made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 Works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STAAR’s export manufacturing or other facility or named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shipping point as determined by STAAR. ICC INCOTERMS (2010 edition) shall apply, except insofar as these INCOTERMS may be inconsistent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terms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In the event Distributor fails to take delivery and/or shipment of Products pursuant to the terms of this Agreement: (a) STAAR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store the Products in a warehouse at the expense and risk of Distributor; (b) the price of the Products shall become immediately due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by Distributor; and (c) after thirty (30) days from the date upon which the price becomes payable, STAAR may dispose of the Products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commercially reasonable manner without notice to Distributor and recover any shortfall and related expenses from Distributor.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All Products ordered pursuant to accepted purchase orders shall be scheduled for delivery in accordance with STAAR’s then 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normal delivery times.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Warranty and Quality Control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STAAR warrants that, for the period of twelve (12) months from the date of delivery to Distributor hereunder (the “Warranty Period”),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will meet STAAR’s published specifications or labeling for such Products as in effect at the time of such delivery (“Warranty”).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maximum extent permitted by applicable law and except as otherwise stated in this Agreement: (a) the foregoing Warranty is exclusive; and (b)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terms, representations, undertakings, rights, remedies and warranties are excluded, whether express or implied (including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warranties of merchantability, fitness for a particular purpose or against infringement). To the maximum extent permitted by applicable law,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remedy for breach of the Warranty shall be, at STAAR’s option, the repair or replacement, at STAAR’s expense, of the non-conforming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 that Distributor notifies STAAR of the non-conformity and returns the non-conforming Product within the Warranty Period.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may only be returned by Distributor when accompanied by a return material authorization number issued by STAAR. Shipping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Products returned by Distributor will be prepaid by Distributor. STAAR shall pay for the return or replacement shipment to Distributor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repaired or replaced under the Warranty. For Products returned for repair or replacement that are not covered under Warranty, STAAR’s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repair charges shall be applicable in addition to all shipping expenses. The above Warranty is contingent upon proper installation,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maintenance of the Products and does not apply to Products which have been misused, mishandled, adulterated, repaired or modified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STAAR’s written approval. To the maximum extent permitted by applicable law, STAAR shall not be responsible for any incidental or consequential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loss, damage, or expense which arises directly or indirectly from the use of any Product. Without limiting the above, and to the maximum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applicable law, Distributor’s sole remedy in contract or in tort (including in negligence) and STAAR’s liability shall be limited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 or replacement of any Product which is returned to and found to be defective or non-conforming by STAAR.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Distributor shall not make any representation or warranty as to the Products except for the warranty stated in Section 9.1 above.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shall not alter the Products and shall not recommend or knowingly sell the Products for any uses except as described in STAAR’s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label and labeling and in accordance with the written instructions and warnings furnished by STAAR. Distributor agrees to deliver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 at or before sale all specifications, inserts, instructions, and warnings furnished by STAAR and to retain records evidencing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Regulatory and Post-Market Surveillance Requirements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During the term of this Agreement and for at least ten (10) years thereafter, Distributor shall maintain records to allow for traceability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individual serial/lot numbers to customers for all sales of the Products. Upon request by STAAR, Distributor shall supply STAAR with a report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information contained in such records.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In the event that STAAR deems it necessary to recall any Product, or any governmental authority requests recall of any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 or sold by Distributor in the Territory, Distributor and STAAR shall cooperate fully with each other in effecting such recall, with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 to reduce as much as possible the expense thereof and Distributor must notify STAAR of any contemplated or requested recalls as soon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possible (and at all times within any period required to notify any regulatory authority under applicable law) and prior to Distributor taking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steps to effect such a recall. Without limiting Distributor’s obligations under law, as between Distributor and STAAR, the decision of whether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recall any Product shall be made solely by STAAR. Distributor shall notify all customers who received the recalled Product and shall record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receipts of Product returned under any recall. Distributor shall maintain copies of recall notification letters and maintain distribution logs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detail where each Product was shipped by Distributor.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76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Distributor shall fully document and inform STAAR in writing of any Complaints or other matters addressed in this Section 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with respect to Complaints shall include the Product model and serial or lot number, customer contact information, and as much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detail as possible regarding the nature of the Complaint. Distributor will forward to STAAR any Complaint involving significant bodily injury,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illness or death resulting from use of Products within one (1) calendar day of receipt and Distributor must notify STAAR of any such incident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issuing any notice required by law in respect of such incident (including those to be issued to governmental or regulatory authorities).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shall forward to STAAR all other Complaints within five (5) calendar days of receipt. If any evaluation of Product involved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Complaint by STAAR is necessary or appropriate, Distributor will use best efforts to retrieve the affected Product, if available, and return it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STAAR. STAAR will pay for the return shipment of such Product to STAAR. STAAR will be responsible for investigating all Complaints,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determining if reporting to regulatory authorities in the Territory is required, and submitting such reports to regulatory authorities when required.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“Complaints” as used in this Section 10.3 means any report, complaint or other communication received by Distributor (or its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contractors, agents or representatives) from end users of Products or their healthcare providers related to the safety or efficacy of the Products.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STAAR informs Distributor that Sections 10.1, 10.2, and 10.3 above are requirements of the Medical Device Directive (93/42/EEC),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non-compliance by Distributor of these Sections will constitute grounds for STAAR to immediately cease supply of Products to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will be deemed a failure by Distributor to perform a material obligation, warranty, duty or responsibility hereunder.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Distributor acknowledges and agrees that it has full understanding of and shall duly observe and abide by any and all legal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requirements applicable to the import, commercialization, marketing, distribution or sale of Products in the Territory (collectively,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“Regulatory Requirements”). Distributor further acknowledges and agrees that STAAR does not take any, and shall not be responsible for,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liability or responsibility for damages, costs or legal consequences that may result from any failure by Distributor to observe or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Regulatory Requirements.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Distributor shall observe all transport and storage requirements and conditions applicable to the Products as indicated 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packaging.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Governmental Approvals and Registrations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With the exception of the health registrations for the Products provided for in Section 11.2 below, Distributor shall secure (and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copies thereof to STAAR) all necessary governmental permits, licenses, sponsorships and registrations required in connection with the importation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resale of the Products in the Territory. Upon expiration or termination of this Agreement, Distributor shall transfer to STAAR (or its nominee)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and title to all sponsorships or import licenses or permits governing the importation and resale of the Products into the Territory.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STAAR shall provide to Distributor all necessary information and data to obtain appropriate health registrations and applications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Territory. Distributor shall use its best efforts to obtain all necessary registrations, which registrations shall be obtained in the name of STAAR.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agrees that it will have no right or interest in said registrations and applications; that STAAR is and shall remain the exclusive owner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registrations and applications free and clear of any claims by Distributor; and that Distributor shall make no claim to the same at any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or after the term of this Agreement. Distributor shall respect such property rights of STAAR and comply with all local laws and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thereof. Distributor shall also assist STAAR, at STAAR’s request, in taking any steps necessary to defend such rights,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expenses incurred in this regard by Distributor shall be reimbursed by STAAR.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Distributor shall at all times keep STAAR apprised of all Regulatory Requirements and any changes thereto and, on an annual basis,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report to STAAR in writing of any such changes and confirm in such report that there have been no changes in any Regulatory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than as specified in the annual report.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Copies of all permits, licenses, sponsorships and registrations referred in Sections 11.1 and 11.2 shall be promptly forwarded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STAAR.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STAAR’s Proprietary Information and Rights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Distributor recognizes and understands that all information not generally known concerning Company and the Products,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limited to Company’s organization and business affairs, customer lists, sales information, operating procedures and practices,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data, designs, software, know-how, trade secrets, and processes (the “Proprietary information”), whether owned by Company or licensed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from third parties, are subject to a valuable proprietary interest of Company, and that Distributor is under an obligation to maintain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of such Proprietary Information. Without limiting the generality of the foregoing obligations, Distributor agrees that for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thereafter until such time as the Proprietary information is in the public domain, Distributor will (i) not disclose, publish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disseminate any Proprietary Information, (ii) not use any Proprietary Information for its own account, (iii) not authorize any other person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disclose, publish or disseminate the Proprietary information, and (iv) treat all Proprietary Information in a confidential manner,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marking and secure storage of written Proprietary Information.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No title or ownership of the software bundled or included with any Product (“Software”) is transferred to Distributor,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remains the proprietary property of Company. The Software is protected by the U.S. Copyright. Act and by international copyright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treaties. All Software, including documentation and any subsequent updates provided by Company to Distributor, is licensed only for use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single Product on which the Software is first installed. Unauthorized copying of the Software is expressly forbidden, and Distributor agrees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distribute copies of the Software to nonlicensed parties. In no event shall Distributor reverse engineer, decompile, or disassemble the Software.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Distributor acknowledges that the Company is the owner and/or licensee in the Territory of the trademark(s) indicated on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packaging, advertising or promotional material or utilized in the sale of the Products (the “Trademarks”). During the term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is authorized to use the Trademarks solely in connection with Distributor’s advertisement, promotion and distribution of the Products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Territory. Whenever the Trademark is used, e.g., on any package, label or advertisement, the right or most prominent use shall always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accompanied by a legend acceptable to Company indicating that the Trademark is licensed to the Distributor by Company.</w:t>
      </w:r>
    </w:p>
    <w:p>
      <w:pPr>
        <w:autoSpaceDN w:val="0"/>
        <w:autoSpaceDE w:val="0"/>
        <w:widowControl/>
        <w:spacing w:line="202" w:lineRule="exact" w:before="0" w:after="0"/>
        <w:ind w:left="0" w:right="84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Distributor shall neither use nor permit others to use the name “STAAR”, or any abbreviation or modification thereof,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or any other trademark or trade name of Company as part of the Distributor’s firm name or corporate titles, in signs or in letterheads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prior written consent of Company. Distributor may designate itself as a Distributor of Products in the Territory in such form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as Company may approve of in advance in writing. Distributor shall not grant this privilege to any third party or to any affiliates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prior written consent.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 Distributor acknowledges that Company owns and retains all patents, trademarks, copyrights and other proprietary rights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and agrees that it will not at any time during or after the termination of this Agreement assert or claim any interest in or take any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may adversely affect the validity or enforceability of any trademark, trade name, trade secret, copyright, or other proprietary right owned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licensed to Company. No license, either express or implied, is granted to the Distributor by this Agreement to any patents, trademarks,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copyrights, processes, or other proprietary rights of Company or its affiliates, except the right to sell the Products sold to the Distributor 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Territory, and the license to use the Software and Trademarks in connection therewith.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12.6 Distributor acknowledges that any breach of the provisions of this Section shall result in serious and irreparable injury to STAAR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STAAR cannot be adequately compensated by monetary damages alone. Thus, Distributor agrees that, in addition to any other remedy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have, STAAR shall be entitled to enforce the specific performance of the obligations of Distributor under this Section and to seek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temporary and permanent injunctive relief (to the extent permitted by law) without the necessity of proving actual damages. Distributor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any breach of the provisions for this Section by any employee, agent or representative of Distributor.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Indemnification; Infringement; Insurance; and Limitation of Liability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Distributor shall indemnify, defend with competent and experienced counsel and hold harmless STAAR, and its officers,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affiliates and agents (each, a “Indemnities”), from and against any and all claims, demands, suits or actions (including without limitation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attorneys’ fees and disbursements) which may be asserted against STAAR for any kind of damages, including without limitation damage or injury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property or persons and incidental and consequential damages, by any third party or any of the Indemnities arising out of, in connection with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 (a) any breach of any representation or performance obligation of Distributor hereunder, or (b) any act or omission of Distributor,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employees, agents or representatives.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88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Distributor shall, at its own expense, maintain at a minimum general and product liability coverage in the Territory of at least US$2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million per occurrence, US$5 million in the aggregate. On a separate endorsement, Distributor shall name STAAR as an additional named insured.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separate endorsement shall indicate that Distributor’s insurance is primary and that STAAR’s coverage as an additional named insured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contributory. Each such insurance policy and endorsement shall provide that the insurance will not be canceled or reduces without at least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(30) days’ prior written notice to STAAR. On request, Distributor shall provide STAAR with copies or certificates of all such insurance policies.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EXCEPT FOR EACH PARTY’S CONFIDENTIALITY OBLIGATIONS SET FORTH IN SECTION 12 AND INDEMNIFICATION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SET FORTH IN THIS SECTION 13, WITHOUT LIMITING ANY RIGHT DISTRIBUTOR MAY HAVE UNDER LOCAL STATUTES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CANNOT BE EXCLUDED, RESTRICTED OR MODIFIED, NEITHER PARTY SHALL BE LIABLE FOR ANY INDIRECT, INCIDENTAL,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CONSEQUENTIAL, PUNITIVE OR SPECIAL DAMAGES, OR FOR DAMAGES DUE TO LOSS OF PROFITS, LOSS OF BUSINESS, LOSS OF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DATA, OR INTERRUPTION OF BUSINESS, EVEN IF SUCH PARTY HAS BEEN ADVISED OF THE POSSIBILITY OF SUCH DAMAGES.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STAAR or Distributor shall have the right, at its option, to terminate this Agreement, by giving written notice to the other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immediately on receipt of such notice, on the occurrence of any of the following events: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the event that the other party becomes or is deemed insolvent; proceedings are instituted by or against it in bankruptcy,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insolvency, reorganization or dissolution; or it makes a general assignment for the benefit of creditors;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that the other party fails to observe or perform any obligation, warranty, duty or responsibility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such failure continues unremedied for a period of thirty (30) days following written notice thereof by the non breaching party;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STAAR shall have the right to terminate this Agreement by giving written notice to Distributor, effective immediately on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notice, (a) if Distributor fails to meet the Annual Minimum Volume as set forth in Section 7.2 or (b) pursuant to Section 15, or in the event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are unable to agree upon changes in the prices for Products within thirty (30) days following STAAR’s notice thereof.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Notwithstanding the provisions of Section 3 above, either party shall have the right to terminate this Agreement, without cause,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less than ninety (90) days’ prior written notice to the other party.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101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Upon any termination or expiration of this Agreement: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All sums due to either party from the other shall be promptly paid;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Distributor orders received and accepted by STAAR prior to the effective date of the termination of 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fulfilled in accordance with their terms;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All property belonging to one party but in the custody of the other shall be returned;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STAAR shall have the option to repurchase any or all current and resalable Products in Distributor’s inventory at eighty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percent (80%) of Distributor’s original net purchase price (reflecting a twenty percent (20%) restocking and administrative fee);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Distributor shall cease all display, advertising and use of STAAR trade names, trademarks (including the Trademarks), logos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designations, except uses on the Products which remain in Distributor’s possession, and shall transfer all registrations and sponsorships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to STAAR or its designee;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parties have considered the possibility that one or both parties will incur expenses in preparing for performance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that one or both parties will incur expenses and suffer losses as a result of termination, and the parties have nevertheless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terminating party shall not incur any liability whatsoever for any damage, loss or expense of any kind suffered or incurred by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(or for any compensation to the other party) arising from or incident to any termination or non-renewal of this Agreement by the terminating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pursuant to its terms, whether or not the terminating party is aware of any such damage, loss or expense. Without limiting the generality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foregoing, upon any termination of this Agreement by either Party in accordance with its terms (or otherwise), in no event shall STAAR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pay to Distributor any “good will” or other payment of any nature or kind based on the sales, business development or other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Distributor during the term of this Agreement. Distributor, for itself and on behalf of each of its employees, hereby waives any rights which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granted to it or them under the laws and regulations of the Territory or otherwise which are not granted to it or them by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is not the sole remedy under this Agreement, and, whether or not termination is effected, all other remedies shall remain available.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U.S. Laws and Regulations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Distributor acknowledges and agrees that it shall comply in all respects with all United States and local country laws, regulations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 applicable to its activities under this Agreement, including but not limited to the exporting and importing requirements (including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prohibition of the re-export of Products and associated technical data) set forth in this Agreement and in applicable governmental regulations.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97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Distributor warrants and represents that neither Distributor nor any person acting on Distributor’s behalf shall make,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indirectly, any offer or promise or authorization of a bribe, kickback, payoff or any other payment or gift intended to improperly influence an agent,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official, political party or candidate for public office to exercise their discretionary authority or influence in order to assist in the sale,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marketing, promotion, importation, licensing or distribution of the Products and shall complete and sign the attached Foreign Corrupt Practices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Specifically, Distributor shall not (a) violate any applicable anti-bribery or anti-corruption laws; or (b) offer, pay or promise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pay, give or promise to give, or authorize the payment or giving of, anything of value to any official representative of any Governmental Entity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or any political party or officer thereof or any candidate for office in any jurisdiction (individually and collectively, a “Government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Official”), (i) for the purpose of (A) influencing any act or decision of such Government Official in his official capacity, (B) inducing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Official to do or omit to do any act in violation of his lawful duty, (C) securing any improper advantage, or (iv) inducing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Official to influence or affect any act or decision of any Government Entity, or (ii) in order to assist Distributor in obtaining or retaining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for or with, or directing business to Distributor or any of its affiliates. The term “Governmental Entity” as used in this Section 15.2 means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government or any department, agency or instrumentality thereof, including any entity or enterprise owned or controlled by a government,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international organization. Distributor shall maintain for at least two (2) years and make readily available to STAAR or its duly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representatives’ books, records and accounts prepared in accordance with generally accepted accounting principles that accurately and completely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reflect the nature of every transaction related to the sale of the Products.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Data Protection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</w:t>
      </w:r>
    </w:p>
    <w:p>
      <w:pPr>
        <w:autoSpaceDN w:val="0"/>
        <w:tabs>
          <w:tab w:pos="594" w:val="left"/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16.1 For the purposes of this Section, the following terms shall have the following meanings: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Data Protection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applicable data protection or privacy laws. It shall include: (a) the EU Data Protection Directive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95/46/EC and EU ePrivacy Directive 2002/58/EC as implemented by countries within the European Economic Area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(b) from 25 May 2018,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EU General Data Protection Regulation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GDPR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implemented by countries within the EEA and the UK; and/or (c) other laws that are similar,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equivalent to, successors to, or that are intended to or implement the laws that are identified in (a) and (b) above;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Shared Personal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as set out in Section 16.4;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data controller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data subject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personal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processing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sensitive personal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same meanings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ascribed to them under Data Protection Laws.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STAAR and Distributor each acknowledge and agree that where a party processes personal data under or in connection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it alone determines the purposes and means of such processing as a data controller.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Each Party confirms that it has complied, and will continue to comply, with its obligations relating to personal data that apply to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applicable Data Protection Laws.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 To the extent Distributor discloses, provides or otherwise makes available, personal data to STAAR under or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Shared Personal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Distributor acknowledges that STAAR and/or its service providers or agents may process such Shared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Data for any purpose related to this Agreement, including, without limitation, for any purpose necessary for STAAR and/or its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providers or agents to comply with applicable law.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80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16.5 In connection with the Shared Personal Data, Distributor warrants that it: (a) has provided adequate notices to, and obtained 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consents from, the relevant individuals, in each case, to the extent necessary for STAAR and/or its service providers or agents to process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Shared Personal Data (including any sensitive personal data) in connection with this Agreement which may include the transfer of the Shared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Data to STAAR outside of the EEA; and (b) shall not, by act or omission, cause STAAR to violate any Data Protection Laws, notices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to, or consents obtained from, data subjects as result of processing the Shared Personal Data in connection with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 To the extent of any conflict in relation to personal data between the terms contained in this Section and the rest of the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 the terms of this Section shall control to the extent of such conflict.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Survival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Distributor’s obligation to pay STAAR all amounts due hereunder, the provisions under Sections 9, 10, 11, 12, 13, 14, 15, 16,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17, 18, 19, 24 and 25 shall survive termination of the Agreement, as well as such other provisions which by their meaning and intent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applicability beyond the terms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Publicity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agrees that any publicity or advertising which shall be released by it in which STAAR is identified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shall be in accordance with the terms of this Agreement and with any information or data which STAAR has furnished in connections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this Agreement (or related to the Product). STAAR shall have the right to review and approve all such publicity and advertising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dissemination thereof.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Assignment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may, directly or indirectly (including in connection with a change of control transaction), transfer or assign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of the rights or obligations hereunder without the prior written consent of the other;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STAAR may assign any of its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delegate any of its obligations hereunder to its subsidiaries and affiliated companies or in connection with a sale or transfer of all or substantially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business to which this Agreement relates, whether by merger, sale of assets or otherwise, without Distributor’s prior written consent.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binding upon and shall inure to the benefit of the parties hereto and their respective successors and permitted assigns.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Integrated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entire understanding and agreement between STAAR and Distributor regarding the subject matter 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terminates and supersedes all prior formal or informal understandings or agreements relating thereto.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95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Force Majeure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parties hereto of their respective obligations hereunder shall be subject to force majeure and acts of God, including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 insurrections, riots, wars and war-like operations, terrorist acts, explosions, governmental acts, epidemics, failure of contractors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perform, strikes, fires, accidents, acts of any public enemy, inability to obtain required materials, supplies, products or qualified labor, delay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and any applicable law, regulation or restriction of any foreign, federal, state or local governmental entity or instrumentality.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the parties hereto shall use their commercially reasonable efforts to avoid, remove or cure said circumstances. Any party temporarily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excused for performances hereunder by any such circumstance shall resume performance with utmost dispatch when such circumstances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removed or cured. Any party claiming such circumstances as an excuse for delay in performance shall give prompt notice in writing thereof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party. Nothing herein and no contrary provisions of any law, regulation, or governmental pronouncement shall, however, relieve Distributor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obligation to make the payments to STAAR required hereunder at the times and in the manner herein specified.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No Waiver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waiver by either party of any breach or default of any of the covenants or agreements herein contained shall be deemed a waiver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subsequent or similar breach or default. No right or remedy herein conferred upon either party is exclusive of any other right or remedy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by law or in equity provided or permitted.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Severability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divisible, and provisions herein held to be violate of any applicable treaties, statutes or regulations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 having jurisdiction shall effect only that portion held to be invalid or inoperative, and the remaining portions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remain in full force and effect.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Notice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required or permitted to be given hereunder shall be in writing and (a) delivered in person or by internationally-recognized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delivery or courier service (e.g., FedEx, DHL or UPS), (b) sent by facsimile, or (c) deposited in the mail registered or certified first class,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postage prepaid and return receipt requested (provided that any notice given pursuant to clause (b) is also confirmed by the means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clause (a) or (c)), to the address or facsimile number of the party appearing below its signature below or to such other address as such party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to time may designate in writing in compliance with the terms hereof. Each notice shall be deemed given when so delivered personally, or 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facsimile transmission, or, if sent by express delivery or courier service four (4) business days after being sent, or if mailed, ten (10)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of deposit in the mail.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Governing Law and Dispute Resolution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25.1 This Agreement, which is in English, shall be governed by and construed in accordance with the laws of the State of California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regard to the conflicts of laws principles thereof. The parties hereby expressly disclaim and exclude any applicable provisions of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Nations Convention for the International Sales of Goods.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84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parties waive their rights to seek remedies in court (except where the relief sought is an injunction or other equitable relief),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including any right to a jury trial.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in a case where the relief sought is an injunction or other equitable relief, the parties agree that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between the parties arising out of, relating to or in connection with this Agreement, whether characterized or sounding in contract or tort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otherwise, shall be resolved exclusively through binding arbitration conducted in accordance with the Rules of Conciliation and Arbitration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Chamber of Commerce by one or more arbitrators appointed in accordance with the said Rules. The arbitration shall be held in Los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Angeles, California, USA. Judgment upon the award rendered may be entered in any court having jurisdiction. Each party shall bear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the arbitration, but the arbitration fees and costs shall be borne equally between the parties participating in the arbitration. Disputes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be resolved in any other forum or venue.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Counterparts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duplicate counterparts, each of which shall be deemed to be an original and all of which counterparts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together constitute one and the same instrument.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2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STAAR and Distributor have caused their duly authorized representatives to execute this Distributorship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on this __ day of ____, 20___.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02"/>
        </w:trPr>
        <w:tc>
          <w:tcPr>
            <w:tcW w:type="dxa" w:w="407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44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STAAR SURGICAL AG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93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84" w:right="288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DISTRIBUTOR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446"/>
        </w:trPr>
        <w:tc>
          <w:tcPr>
            <w:tcW w:type="dxa" w:w="407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360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93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884" w:right="360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111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016" w:val="left"/>
          <w:tab w:pos="4496" w:val="left"/>
        </w:tabs>
        <w:autoSpaceDE w:val="0"/>
        <w:widowControl/>
        <w:spacing w:line="282" w:lineRule="exact" w:before="0" w:after="0"/>
        <w:ind w:left="0" w:right="37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A-1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List of Products and Prices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prices in U.S. dollars, or such other currency as STAAR determines in its sole discretion.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A-1-1</w:t>
      </w:r>
    </w:p>
    <w:p>
      <w:pPr>
        <w:autoSpaceDN w:val="0"/>
        <w:autoSpaceDE w:val="0"/>
        <w:widowControl/>
        <w:spacing w:line="238" w:lineRule="auto" w:before="136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Minimum Product Quantities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B-1</w:t>
      </w:r>
    </w:p>
    <w:p>
      <w:pPr>
        <w:autoSpaceDN w:val="0"/>
        <w:autoSpaceDE w:val="0"/>
        <w:widowControl/>
        <w:spacing w:line="238" w:lineRule="auto" w:before="1415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608" w:val="left"/>
          <w:tab w:pos="3574" w:val="left"/>
          <w:tab w:pos="455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C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Foreign Corrupt Practices Certification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I, _________, as the [__________] of ___________ hereby certify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 understand and will comply with the anti-bribery provisions of the U.S Foreign Corrupt Practices Act and the UK Bribery Act. Neither I,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 any person employed by me or my business or representing my business, has or will make, offer, promise or authorize, directly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indirectly, any payment or transfer of anything of value to any official, representative or employee of any government, government agency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instrumentality, for the purpose of influencing a decision by any of them to take actions favorable to STAAR Surgical Company or its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 (“STAAR”) or represent them on any matter related directly or indirectly to the purchase of any of STAAR’s products.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officer, director, partner, owner, principle, employee or agent of my business is an official or employee of a governmental agency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instrumentality in a position to influence action or decisions regarding me or my business activities on behalf of STAAR and I will inform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STAAR, by written notice, if, and as soon as , any such person assumes such a position as official or employee of a governmental agency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instrumentality while at the same time remaining an officer, director, partner, owner, principle, employee or agent of mine or my business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which time STAAR may elect to terminate this contract without any further liability to me or my business.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 will indemnify an hold harmless STAAR from any and all fines, damages, losses, costs and expenses (including without limitation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attorneys’ fees) incurred by STAAR as a result of any breach of this Certification by me.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 understand and agree that failure to comply with the terms of this Certification will entitle STAAR to terminate any and all if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contractual relationships with me and my business.</w:t>
      </w:r>
    </w:p>
    <w:p>
      <w:pPr>
        <w:autoSpaceDN w:val="0"/>
        <w:autoSpaceDE w:val="0"/>
        <w:widowControl/>
        <w:spacing w:line="210" w:lineRule="exact" w:before="0" w:after="0"/>
        <w:ind w:left="0" w:right="87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 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 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C-1</w:t>
      </w:r>
    </w:p>
    <w:p>
      <w:pPr>
        <w:autoSpaceDN w:val="0"/>
        <w:autoSpaceDE w:val="0"/>
        <w:widowControl/>
        <w:spacing w:line="238" w:lineRule="auto" w:before="1006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STAAR SURGICAL CO, 10-Q, 8/1/2018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