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88" w:lineRule="exact" w:before="2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ACCORDANCE WITH ITEM 601(b) OF REGULATION S-K, CERTAIN IDENTIFIED INFORMATION (THE “CONFIDENTIAL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INFORMATION”) HAS BEEN EXCLUDED FROM THIS EXHIBIT BECAUSE IT IS BOTH (I) NOT MATERIAL AND (II) WOULD LIKELY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CAUSE COMPETITIVE HARM IF PUBLICLY DISCLOSED. THE CONFIDENTIAL INFORMATION IS DENOTED HEREIN BY [*****].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CISCO SYSTEMS, INC.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NONEXCLUSIVE VALUE ADDED DISTRIBUTOR AGREEMENT</w:t>
      </w:r>
    </w:p>
    <w:p>
      <w:pPr>
        <w:autoSpaceDN w:val="0"/>
        <w:autoSpaceDE w:val="0"/>
        <w:widowControl/>
        <w:spacing w:line="190" w:lineRule="exact" w:before="176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Nonexclusive Value Added Distributor Agreement ("Agreement"), between ScanSource, Inc., a South Carolina corporation, with its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 of business at 6 Logue Court, Greenville, South Carolina, 29615 ("Distributor"), and Cisco Systems, Inc., a California corporation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place of business at 170 West Tasman Drive, San Jose, California 95134 - 1706, ("Cisco") is entered into as of the date last written below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("the Effective Date").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consists of this signature page and the following attachments, each of which is incorporated into this Agreement by reference:</w:t>
      </w:r>
    </w:p>
    <w:p>
      <w:pPr>
        <w:autoSpaceDN w:val="0"/>
        <w:tabs>
          <w:tab w:pos="1238" w:val="left"/>
          <w:tab w:pos="1264" w:val="left"/>
        </w:tabs>
        <w:autoSpaceDE w:val="0"/>
        <w:widowControl/>
        <w:spacing w:line="190" w:lineRule="exact" w:before="188" w:after="0"/>
        <w:ind w:left="38" w:right="37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Nonexclusive Value Added Distributor Agreement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A: Territory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B: Value Added Distributor Support Exhibit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Appendix 1: Cisco Problem Prioritization and Escalation Guideline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C: Software License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</w:p>
    <w:p>
      <w:pPr>
        <w:autoSpaceDN w:val="0"/>
        <w:tabs>
          <w:tab w:pos="1238" w:val="left"/>
        </w:tabs>
        <w:autoSpaceDE w:val="0"/>
        <w:widowControl/>
        <w:spacing w:line="190" w:lineRule="exact" w:before="0" w:after="0"/>
        <w:ind w:left="38" w:right="50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D: Distributor Freight Policy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E: Affiliate List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F: Software Transfer and Relicensing Policy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G: End of Life Policy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the complete agreement between the parties hereto concerning the subject matter of this Agreement and replaces any prior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contemporaneous oral or written communications between the parties. In the event of conflict between the terms of this Agreement and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 Exhibit hereto, the terms of the Exhibit shall govern. There are no conditions, understandings, agreements, representations or warranties,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 or implied, which are not specified herein. This Agreement may only be modified by a written document executed by the parties hereto.</w:t>
      </w:r>
    </w:p>
    <w:p>
      <w:pPr>
        <w:autoSpaceDN w:val="0"/>
        <w:tabs>
          <w:tab w:pos="38" w:val="left"/>
        </w:tabs>
        <w:autoSpaceDE w:val="0"/>
        <w:widowControl/>
        <w:spacing w:line="188" w:lineRule="exact" w:before="192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caused this Agreement to be duly executed. Each party warrants and represents that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signatories whose signatures appear below have been and are on the date of signature duly authorized to execute this Agreement.</w:t>
      </w:r>
    </w:p>
    <w:p>
      <w:pPr>
        <w:autoSpaceDN w:val="0"/>
        <w:tabs>
          <w:tab w:pos="5026" w:val="left"/>
        </w:tabs>
        <w:autoSpaceDE w:val="0"/>
        <w:widowControl/>
        <w:spacing w:line="164" w:lineRule="exact" w:before="368" w:after="0"/>
        <w:ind w:left="2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ScanSource,Inc. (“Distributor”)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Cisco Systems, Inc. (“Cisco”)</w:t>
      </w:r>
    </w:p>
    <w:p>
      <w:pPr>
        <w:autoSpaceDN w:val="0"/>
        <w:tabs>
          <w:tab w:pos="5026" w:val="left"/>
        </w:tabs>
        <w:autoSpaceDE w:val="0"/>
        <w:widowControl/>
        <w:spacing w:line="164" w:lineRule="exact" w:before="88" w:after="0"/>
        <w:ind w:left="2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 Jeffrey E. Yelton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Frank A. Calderon</w:t>
      </w:r>
    </w:p>
    <w:p>
      <w:pPr>
        <w:autoSpaceDN w:val="0"/>
        <w:tabs>
          <w:tab w:pos="5026" w:val="left"/>
        </w:tabs>
        <w:autoSpaceDE w:val="0"/>
        <w:widowControl/>
        <w:spacing w:line="164" w:lineRule="exact" w:before="88" w:after="0"/>
        <w:ind w:left="2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Jeffrey E. Yelton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Frank A . Calderon</w:t>
      </w:r>
    </w:p>
    <w:p>
      <w:pPr>
        <w:autoSpaceDN w:val="0"/>
        <w:tabs>
          <w:tab w:pos="5026" w:val="left"/>
        </w:tabs>
        <w:autoSpaceDE w:val="0"/>
        <w:widowControl/>
        <w:spacing w:line="164" w:lineRule="exact" w:before="88" w:after="0"/>
        <w:ind w:left="2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VP Merchandising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VP, WW Sales Finance</w:t>
      </w:r>
    </w:p>
    <w:p>
      <w:pPr>
        <w:autoSpaceDN w:val="0"/>
        <w:tabs>
          <w:tab w:pos="5026" w:val="left"/>
        </w:tabs>
        <w:autoSpaceDE w:val="0"/>
        <w:widowControl/>
        <w:spacing w:line="202" w:lineRule="exact" w:before="52" w:after="0"/>
        <w:ind w:left="204" w:right="331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January 22, 2007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1/19/07</w:t>
      </w:r>
    </w:p>
    <w:p>
      <w:pPr>
        <w:autoSpaceDN w:val="0"/>
        <w:autoSpaceDE w:val="0"/>
        <w:widowControl/>
        <w:spacing w:line="240" w:lineRule="auto" w:before="31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35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SCANSOURCE, INC., 10-K, 8/22/2019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88" w:lineRule="exact" w:before="394" w:after="0"/>
        <w:ind w:left="2592" w:right="273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NONEXCLUSIVE VALUE ADDED DISTRIBUTOR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TERMS AND CONDITIONS</w:t>
      </w:r>
    </w:p>
    <w:p>
      <w:pPr>
        <w:autoSpaceDN w:val="0"/>
        <w:autoSpaceDE w:val="0"/>
        <w:widowControl/>
        <w:spacing w:line="164" w:lineRule="exact" w:before="25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DEFINITIONS.</w:t>
      </w:r>
    </w:p>
    <w:p>
      <w:pPr>
        <w:autoSpaceDN w:val="0"/>
        <w:autoSpaceDE w:val="0"/>
        <w:widowControl/>
        <w:spacing w:line="190" w:lineRule="exact" w:before="264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Affiliate(s)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the entities listed on Exhibit E to this Agreement that are either business units of Distributor (and therefore wholly-owned and a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Distributor) or are wholly-owned subsidiaries of Distributor, but in either case, only for so long as ownership remains as defined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Cisco Quarter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Cisco's fiscal quarters (August 1-October 31; November 1-January 31; February 1-April 30; and May 1-July 31).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Documentation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user manuals, training materials, Product descriptions and specifications, technical manuals, license agreements,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materials and other printed information relating to any Product, whether distributed in print, in electronic form, or in CD-ROM or video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format.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the final purchaser or licensee who has acquired Products for its own internal use and not for resale, remarketing or redistribution.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that performs stocking, sparing or warehousing activities for third parties or procures Cisco Products, Services or Software for delivery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parties is not an End User.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Global Price List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complete listing of those Cisco products, services, including products and services which Cisco may make available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at its sole discretion, and associated prices.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Hardware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the tangible product made available to Distributor.</w:t>
      </w:r>
    </w:p>
    <w:p>
      <w:pPr>
        <w:autoSpaceDN w:val="0"/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Major Release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New Release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 release of Software which is designated by Cisco as a change in the ones digit in the Software version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 [(x).x.x].</w:t>
      </w:r>
    </w:p>
    <w:p>
      <w:pPr>
        <w:autoSpaceDN w:val="0"/>
        <w:autoSpaceDE w:val="0"/>
        <w:widowControl/>
        <w:spacing w:line="190" w:lineRule="exact" w:before="190" w:after="0"/>
        <w:ind w:left="38" w:right="20" w:hanging="24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Non-Genuine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any and all products: (i) to which a Mark or other Cisco trademark or service mark has been affixed without Cisco's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consent; (ii) that have not been manufactured by Cisco or Cisco Technologies, Inc. ("CTI") or by a licensed manufacturer of either Cisco or CTI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applicable license; or (iii) are produced with the intent to counterfeit or imitate a genuine Cisco Product</w:t>
      </w:r>
    </w:p>
    <w:p>
      <w:pPr>
        <w:autoSpaceDN w:val="0"/>
        <w:autoSpaceDE w:val="0"/>
        <w:widowControl/>
        <w:spacing w:line="166" w:lineRule="exact" w:before="214" w:after="0"/>
        <w:ind w:left="14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Obsolete Product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any Product that is removed from the then-current Value Added Distributor Price List.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Purchase Order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a written or electronic order from Distributor to Cisco for Hardware, Software or Services to be purchased, licensed or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means, individually or collectively as appropriate, Hardware, licensed Software, Documentation, developed products, supplies,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accessories, and goods to the foregoing, listed on the then-current published Global Price List.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an authorized reseller of Distributor that meets Cisco's then-current requirements for resellers, including, without limitation,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set out in Section 26.0 of this Agreement. In the event Cisco enters into authorization agreements whereby Cisco authorizes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resellers to purchase Products or Services from Distributor and to resell Products or Services to End User, then "Reseller" shall mean a reseller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a party to such an authorization agreement.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Services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Cisco's SmartNet family of packaged service offerings, as well as such other service offerings as Cisco makes available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by Distributor on Cisco's Wholesale or Global Price List.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Software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the machine readable (object code) version of the computer programs listed from time to time on the Wholesale or Global Price List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available by Cisco for license by Distributor, and any copies or Updates thereof. Cisco reserves the right, during the term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license and distribute items of Software from time to time. Such items of Software may be licensed under additional or different policies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terms, which will be made available to Distributor. Notwithstanding the use of the term "purchase" to refer to any item of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comprising or included within a Product, Cisco and Distributor agree that all Software provided by Cisco to Distributor under this Agreement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by Cisco to Distributor rather than purchased by Distributor from Cisco.</w:t>
      </w:r>
    </w:p>
    <w:p>
      <w:pPr>
        <w:autoSpaceDN w:val="0"/>
        <w:autoSpaceDE w:val="0"/>
        <w:widowControl/>
        <w:spacing w:line="240" w:lineRule="auto" w:before="6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64" w:lineRule="exact" w:before="226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Territory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comprised of those regions or countries listed in Exhibit A.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Unauthorized Cisco Product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genuine Cisco Product or Cisco Service that Distributor purchases or acquires from any party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Cisco and/or an Approved Source. Unauthorized Cisco Products do not include Non-Genuine Products.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Update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bug fix, error correction, patch or workaround for the Software which is provided by Cisco to Distributor in response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Distributor's request, or at Cisco's option, which Cisco chooses to provide to Distributor.</w:t>
      </w:r>
    </w:p>
    <w:p>
      <w:pPr>
        <w:autoSpaceDN w:val="0"/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Value Added Distributor Price List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 portion of the Global Price List containing Products which Cisco makes available to Distributor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stocking and the prices at which Cisco will sell such Products to Distributor.</w:t>
      </w:r>
    </w:p>
    <w:p>
      <w:pPr>
        <w:autoSpaceDN w:val="0"/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SCOPE.</w:t>
      </w:r>
    </w:p>
    <w:p>
      <w:pPr>
        <w:autoSpaceDN w:val="0"/>
        <w:autoSpaceDE w:val="0"/>
        <w:widowControl/>
        <w:spacing w:line="190" w:lineRule="exact" w:before="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attached Exhibits set forth the terms and conditions for Distributor's purchase of Hardware and license of Software,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redistribution of Products, during the term of this Agreement.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of Distributor listed on Exhibit E may purchase Products, solely for redistribution, from Cisco under this Agreement. Distributor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guarantees the performance by such Affiliates of the financial and other contractual obligations set forth in this Agreement and represents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warrants that it is empowered to enter into this Agreement on behalf of such Affiliates, and to bind (and does so bind) such Affiliates to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conditions of this Agreement.</w:t>
      </w:r>
    </w:p>
    <w:p>
      <w:pPr>
        <w:autoSpaceDN w:val="0"/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Cisco may require certain of the listed Affiliates to execute an agreement with Cisco or an affiliate of Cisco such that the legal relationship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Cisco or Cisco's affiliate and Distributor's Affiliate.</w:t>
      </w:r>
    </w:p>
    <w:p>
      <w:pPr>
        <w:autoSpaceDN w:val="0"/>
        <w:autoSpaceDE w:val="0"/>
        <w:widowControl/>
        <w:spacing w:line="190" w:lineRule="exact" w:before="19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breach by Distributor or by an Affiliate of (i) this Agreement, or (ii) any other agreement between Cisco and Distributor or an Affiliate of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shall entitle Cisco to terminate this Agreement and/or any such agreement with Affiliate and/or any other Affiliate pursuant to Section 18.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limit of liability set forth in this Agreement shall be deemed an aggregate limit of liability, not per Affiliate, regardless of whether an Affiliate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has executed a separate agreement with Cisco or a Cisco Affiliate permitting such Affiliate to purchase under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38" w:val="left"/>
        </w:tabs>
        <w:autoSpaceDE w:val="0"/>
        <w:widowControl/>
        <w:spacing w:line="188" w:lineRule="exact" w:before="268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any reporting requirements hereunder shall be performed solely by Distributor. All reporting information related to Distributor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Affiliate(s) shall be aggregated and submitted as part of a single report, as required herein.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3.0 APPOINTMENT OF DISTRIBUTOR.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By this Agreement, Cisco makes, and Distributor accepts, the appointment of Distributor as an authorized, non-exclusive distributor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Services to Resellers located in the Territory. Distributor agrees to use its best efforts to distribute Product solely to Resellers located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Territory. Those Resellers may resell Product only to End Users who intend to use the Product in the Territory. All Resellers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distributes Product must meet Cisco's then-current guidelines for Resellers, as amended from time to time.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Distributor is authorized to resell only those Products and Services which are listed on the Value Added Distributor Price List.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foregoing, Cisco may, in its discretion, make available for purchase and resale by Distributor, but not for stocking by Distributor, certain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and/or services which are listed on the Global Price List. Upon such products or services being made available to Distributor,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and services will be deemed to be Products and Services as defined herein.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Products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new Products or Services added to the Global or Value Added Distributor Price List, including products or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become available to Cisco as a result of an acquisition by Cisco of another entity, Cisco may impose certification, installation, or training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on Distributor prior to allowing Distributor to purchase, resell, or provide support for such Products or Services.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Distributor agrees not to solicit orders for Products or Services, or to engage salespeople or establish warehouses or other distribution centers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redistribution of Products or Services, outside the Territory, except to the extent advertising is placed in a particular advertising medium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(except catalogs) which is distributed both inside and outside of the Territory.</w:t>
      </w:r>
    </w:p>
    <w:p>
      <w:pPr>
        <w:autoSpaceDN w:val="0"/>
        <w:autoSpaceDE w:val="0"/>
        <w:widowControl/>
        <w:spacing w:line="240" w:lineRule="auto" w:before="6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90" w:lineRule="exact" w:before="20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Unauthorized Cisco Products.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Distributor acknowledges that the purchase and Resale of Non-Genuine or Unauthorized Cisco Products are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scope of this Agreement and Integrator is not entitled to the rights granted herein with respect to the resale of such Non-Genuine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Unauthorized Cisco Products. For all Unauthorized Cisco Products, Cisco reserves the right to withhold any warranty or Cisco Support on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unless such products pass a Cisco equipment inspection and Cisco receives payment for the applicable equipment inspection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license fees, as required in the then​ current Software Transfer and Licensing Policy. A printed copy of the Software Transfe and Licensing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Policy, in effect on the Effective Date of this Agreement and available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http://www.cisco.com/warp/public/csc/refurb_equipment/swpolicy.html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accompany this agreement. This policy is subject to change without notice. If Cisco determines that Reseller has Resold and/or redistributed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Unauthorized Cisco Products purchased from Unauthorized Sources, then Cisco may, at Cisco's sole discretion: (a) audit Reseller's purchase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resale records of Cisco Product and relevant records pursuant to Section 17.0 (Reports and Records) and/or (b) invoice Reseller for all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 incurred by Cisco in its performance of the Audit and/or (c) suspend all Product shipments to Reseller.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4.0 ORDERS.</w:t>
      </w:r>
    </w:p>
    <w:p>
      <w:pPr>
        <w:autoSpaceDN w:val="0"/>
        <w:autoSpaceDE w:val="0"/>
        <w:widowControl/>
        <w:spacing w:line="190" w:lineRule="exact" w:before="0" w:after="0"/>
        <w:ind w:left="3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Upon and subject to credit approval by Cisco at the time of Cisco's receipt of any Purchase Order, Distributor shall purchase or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Services by issuing a Purchase Order, signed, if requested by Cisco, or (in the case of electronic transmission) sent by its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representative, indicating specific Products and Services, Cisco Product numbers, quantity, unit price, total purchase price, shipping instructions,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shipping dates, bill-to and ship-to addresses, tax exempt certifications, if applicable and contract reference, if any. No contingency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on any Purchase Order shall be binding upon Cisco. The terms of this Agreement shall apply, regardless of any additional or conflicting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on any Purchase Order or other correspondence or documentation submitted by Distributor to Cisco, and any such additional or conflicting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are deemed rejected by Cisco.</w:t>
      </w:r>
    </w:p>
    <w:p>
      <w:pPr>
        <w:autoSpaceDN w:val="0"/>
        <w:autoSpaceDE w:val="0"/>
        <w:widowControl/>
        <w:spacing w:line="190" w:lineRule="exact" w:before="190" w:after="0"/>
        <w:ind w:left="3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Cisco shall use commercially reasonable efforts to provide order acknowledgement information within [*****] business days for all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 placed on Cisco.com or within [*****] business days of Purchase Orders faxed or hand delivered to Cisco. Cisco Customer Service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and accept or decline all Purchase Orders for the Cisco entity that will supply the Products or Services, and no other person is authorized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 Purchase Orders on behalf of Cisco. Cisco Customer Service may accept a Purchase Order even if some of the information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4.1 above is missing or incomplete. In relation to Services, Cisco will confirm acceptance of a Purchase Order for Services by issuing a list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Products covered by such Services (the "Equipment List").</w:t>
      </w:r>
    </w:p>
    <w:p>
      <w:pPr>
        <w:autoSpaceDN w:val="0"/>
        <w:autoSpaceDE w:val="0"/>
        <w:widowControl/>
        <w:spacing w:line="190" w:lineRule="exact" w:before="190" w:after="0"/>
        <w:ind w:left="3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Distributor may defer Product shipment for up to [*****] from the original shipping date scheduled by Cisco, provided written or electronic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(issued, in either case, by an authorized representative of Distributor) is received by Cisco at least [*****] days before the originally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scheduled shipping date. Cancelled Purchase Orders, rescheduled shipments or Product configuration changes requested by Distributor less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days before the original scheduled shipping date shall be subject to (a) acceptance by Cisco, and (b) a charge of [*****] of the total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 amount relating to the affected Products. Cisco reserves the right to reschedule shipment in cases of configuration changes requested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within [*****] days of scheduled shipment. No cancellation shall be accepted by Cisco where Products are purchased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Services, including design, customization or installation Services, except as may be set forth in the agreement or Statement of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which the Services are to be rendered.</w:t>
      </w:r>
    </w:p>
    <w:p>
      <w:pPr>
        <w:autoSpaceDN w:val="0"/>
        <w:autoSpaceDE w:val="0"/>
        <w:widowControl/>
        <w:spacing w:line="190" w:lineRule="exact" w:before="190" w:after="0"/>
        <w:ind w:left="38" w:right="0" w:hanging="3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5.0 SHIPPING AND DELIVERY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Scheduled shipping dates will be assigned by Cisco as close as practicable to the Distributor's requested date based on Cisco's then-current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lead times for the Products. Cisco will communicate scheduled shipping dates in the order acknowledgement or on Cisco.com. Cisco will 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compliance with Distributor Freight Policy set forth in Exhibit D. If no guidance is contained on Exhibit D for any particular shipment,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Cisco shall select the carrier.</w:t>
      </w:r>
    </w:p>
    <w:p>
      <w:pPr>
        <w:autoSpaceDN w:val="0"/>
        <w:autoSpaceDE w:val="0"/>
        <w:widowControl/>
        <w:spacing w:line="190" w:lineRule="exact" w:before="188" w:after="0"/>
        <w:ind w:left="3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For shipments to the United States, shipping terms are [*****], which shall appear on Cisco's order acknowledgement or be accessible via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Cisco.com. Title and risk of loss shall pass from Cisco to Distributor [*****]. For orders placed and/or shipments to destinations outside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but within the Territory ("International Orders"), Distributor may need to contract with, and/or order from, a Cisco affiliate. Different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shipping terms may apply to International Orders, as Cisco shall specify at the time and as shall be recorded in Distributor's agreement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Cisco affiliate or otherwise set out on Cisco.com.</w:t>
      </w:r>
    </w:p>
    <w:p>
      <w:pPr>
        <w:autoSpaceDN w:val="0"/>
        <w:autoSpaceDE w:val="0"/>
        <w:widowControl/>
        <w:spacing w:line="188" w:lineRule="exact" w:before="188" w:after="0"/>
        <w:ind w:left="38" w:right="2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CISCO SHALL NOT BE LIABLE FOR LOSS, DAMAGE OR PENALTY FOR DELAY IN DELIVERY OR FOR FAILURE TO GIVE NOTICE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DELAY. EXCEPT IN ACCORDANCE WITH THE APPLICABLE DELIVERY TERMS SET FORTH IN THIS AGREEMENT, CISCO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ANY</w:t>
      </w:r>
    </w:p>
    <w:p>
      <w:pPr>
        <w:autoSpaceDN w:val="0"/>
        <w:autoSpaceDE w:val="0"/>
        <w:widowControl/>
        <w:spacing w:line="240" w:lineRule="auto" w:before="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7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64" w:lineRule="exact" w:before="22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IN CONNECTION WITH SHIPMENT, NOR SHALL THE CARRIER BE DEEMED TO BE AN AGENT OF CISCO.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6.0 PAYMENT.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6.1 Prices for Products shall be those specified in Cisco's then-current Global or Value Added Distributor Price List. [*****] As provided in sub-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3.2, in its discretion, Cisco may choose to make products or services which are on the Global Price List but not on the Value Added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Price List available to Distributor. The prices for such products or services will be provided by Cisco to Distributor at the time Cisco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makes such products available.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Upon and subject to credit approval by Cisco, payment terms shall be [*****] days from shipping date. All payments shall be made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currency in which the Price List is quoted for the applicable Purchase Order [*****].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The purchase price does not include any federal, state or local taxes, or sales, use, excise, ad valorem, value-add, withholding or other taxes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duties that may be applicable to the purchase of Products. When Cisco has the legal obligation to collect such taxes, the appropriate amount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added to Distributor's invoice and paid by Distributor, unless Distributor provides Cisco with a valid tax exemption certificate prior to issuance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 purchase order. Such certificate must be in a form authorized by the appropriate taxing authority.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Distributor is free to determine its minimum resale prices unilaterally. Distributor understands that neither Cisco nor any employee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of Cisco may give any special treatment (favorable or unfavorable) to Distributor as a result of Distributor's selection of minimum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resale prices. No employee or representative of Cisco or anyone else has any authority to determine what Distributor's minimum resale prices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Products must be, or to limit Distributor's pricing discretion with respect to the Products and Services.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In the event any provisions of this Agreement or any other agreement between Distributor and Cisco require that Cisco grant credits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Distributor's account, Cisco will grant such credit to Distributor's account. [*****]. Cisco will only consider debit memos initially received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during the time period associated with such request, as set forth herein.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debit memos Distributor submits to Cisco will be submitted using any method identified in 25.8, or as otherwise agreed between the parties.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Except as stated in Sections 7 (Price Protection), 12 (Inventory Balance), 13 (Return of Obsolete Product), 18 (Term and Termination) or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stated herein, for all price adjustment related credits requested by the Distributor to be granted by Cisco, the</w:t>
      </w:r>
    </w:p>
    <w:p>
      <w:pPr>
        <w:autoSpaceDN w:val="0"/>
        <w:autoSpaceDE w:val="0"/>
        <w:widowControl/>
        <w:spacing w:line="190" w:lineRule="exact" w:before="264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6.7 Distributor must make the initial credit request to Cisco, in writing, within [*****] of the underlying point of sale transaction. Any initial credit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requests submitted by the Distributor to Cisco greater than [*****] after the underlying point of sale transaction will not be honored by Cisco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Cisco will not grant such credit to Distributor.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7.0 PRICE PROTECTION.</w:t>
      </w:r>
    </w:p>
    <w:p>
      <w:pPr>
        <w:autoSpaceDN w:val="0"/>
        <w:autoSpaceDE w:val="0"/>
        <w:widowControl/>
        <w:spacing w:line="188" w:lineRule="exact" w:before="2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Definition: For purposes of this Section 7.0, Products "In-Transit" shall be defined as all Products with a particular Cisco part number shipped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Cisco to Distributor in the [*****] day period prior to the date on which Cisco announces a general price decrease for Products with such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number, excluding those Products which Distributor has received into its inventory during such [*****] day period.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In the event Cisco puts into effect a general price decrease for any Product from the Value Added Distributor Price List, Cisco will provide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a price credit on any such Product on order, In Transit or in Distributor's inventory as of the effective date of the price decrease,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the price credit for such Product in inventory or In Transit shall not exceed the dollar value of shipments of that Product (measured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appropriate Cisco product number) to Distributor over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preceding [*****]. Cisco will credit Distributor's account with an amount equal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number of units of such Product in Distributor's inventory and In Transit on the effective date of a price decrease multiplied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difference between the net price paid and the new net price. Distributor will have [*****] from the effective date of the price change to exercise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 under this program by issuing a request for credit memo with supporting documentation to Cisco. Claims for price protection submitted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than [*****] from the effective date of a price decrease will be rejected. Notwithstanding the foregoing, Product on order will receive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automatic retroactive price credit. The only inventoried Product covered under this price protection clause is Product which has been identified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to Cisco in the daily inventory reports required in sub-sub-section 17.2.2, excluding any Third-Party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64" w:lineRule="exact" w:before="2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Sourced Product. Cisco will use commercially reasonable efforts to notify Distributor within [*****] of all such pricing changes.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8.0 RESERVED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9.0 PROPRIETARY RIGHTS AND SOFTWARE LICENSING.</w:t>
      </w:r>
    </w:p>
    <w:p>
      <w:pPr>
        <w:autoSpaceDN w:val="0"/>
        <w:autoSpaceDE w:val="0"/>
        <w:widowControl/>
        <w:spacing w:line="188" w:lineRule="exact" w:before="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Distributor's use of Software is governed by the terms contained in Exhibit C (End User License Agreement ("EULA")).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all references to "Customer" or "You" therein shall refer to Distributor.</w:t>
      </w:r>
    </w:p>
    <w:p>
      <w:pPr>
        <w:autoSpaceDN w:val="0"/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Distributor shall notify Cisco promptly of any breach or suspected breach of the EULA and further agrees that it will, at Cisco's request, assist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Cisco in efforts to preserve Cisco's intellectual property rights including pursuing an action against any breaching third</w:t>
      </w:r>
    </w:p>
    <w:p>
      <w:pPr>
        <w:autoSpaceDN w:val="0"/>
        <w:autoSpaceDE w:val="0"/>
        <w:widowControl/>
        <w:spacing w:line="164" w:lineRule="exact" w:before="5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WARRANTY.</w:t>
      </w:r>
    </w:p>
    <w:p>
      <w:pPr>
        <w:autoSpaceDN w:val="0"/>
        <w:tabs>
          <w:tab w:pos="556" w:val="left"/>
        </w:tabs>
        <w:autoSpaceDE w:val="0"/>
        <w:widowControl/>
        <w:spacing w:line="190" w:lineRule="exact" w:before="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 i s c o  P r o d u c t s  a r e  p r o v i d e d  w i t h  w r i t t e n  l i m i t e d  w a r r a n t i e s ,  a s  s e t  f o r t h  a t  t h e  f o l l o w i n g  U R L 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http://www.cisco.com/warp/public/cc/serv/mkt/sup/tsssv/wnty/. Distributor will pass through to Resellers all written limited warranties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Cisco with Products purchased by Distributor and Distributor shall contractually require (in whatever manner Distributor deems appropriate)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such Reseller to provide such warranty and other terms to any End User to which the Reseller redistributes the Product.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In addition to the written limited warranty provided by Cisco with its Products, such warranty statement shall apply to Distributor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between when it receives a Product and when it resells or redistributes such Product,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Notwithstanding any other provision hereof, Cisco's sole and exclusive warranty and obligation with respect to the Products sold 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set forth in Cisco's Limited Warranty Statement delivered with the Product. Distributor SHALL NOT MAKE ANY WARRANTY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COMMITMENT, WHETHER WRITTEN OR ORAL, ON CISCO'S BEHALF. Distributor shall indemnify Cisco against any warranties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 to Cisco's standard warranty and for any misrepresentation of Cisco's reputation or Cisco's Products.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 OF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PROVIDED IN THIS SECTION 10.0, CISCO HEREBY DISCLAIMS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WAIVES ALL REPRESENTATIONS, CONDITIONS AND WARRANTIES (WHETHER EXPRESS, IMPLIED, OR STATUTORY),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ANY WARRANTY OR CONDITION (A) OF MERCHANTABILITY, FITNESS FOR A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PURPOSE, NONINFRINGEMENT, SATISFACTORY QUALITY, QUIET ENJOYMENT, ACCURACY, OR SYSTEM INTEGRATION, OR (B)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ANY COURSE OF DEALING, COURSE OF PERFORMANCE, OR USAGE IN THE INDUSTRY. TO THE EXTENT AN IMPLIED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CANNOT BE DISCLAIMED, SUCH WARRANTY IS LIMITED IN DURATION TO THE APPLICABLE EXPRESS WARRANTY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SECTION 10, CISCO MAKES NO REPRESENTATION OR WARRANTY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OF INTELLECTUAL PROPERTY OR OF PROPRIETARY RIGHTS, OR AS TO INFRINGEMENT OR MISAPPROPRIATION THEREOF.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DISTRIBUTOR'S SOLE AND EXCLUSIVE REMEDIES IN THE EVENT OF ANY SUCH INFRINGEMENT, MISAPPROPRIATION OR ANY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 SHALL BE AS SET FORTH IN SECTION 15 OF THIS AGREEMENT ("PATENT AND COPYRIGHT INFRINGEMENT").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11.0 TRADEMARKS.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Cisco grants to Distributor the right to use the name, logo, trademarks, and other marks of Cisco (collectively, the "Marks") for all proper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in the sale of Cisco Products and Services to End Users and the performance of Distributor's duties hereunder only so long as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in effect. Distributor's use of such Marks shall be in accordance with Cisco's policies including, but not limited to trademark usage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advertising policies, and be subject to Cisco's written approval. Distributor further agrees not to affix any Marks to products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genuine Products. Distributor shall have no claim or right in the Marks, including but not limited to trademarks, service marks, or trade names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owned, used or claimed now or which Cisco has authority to grant Distributor the right to use in the future. Distributor agrees that upon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Cisco it will immediately terminate its use of a particular Mark.</w:t>
      </w:r>
    </w:p>
    <w:p>
      <w:pPr>
        <w:autoSpaceDN w:val="0"/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11.2 Distributor shall not acquire, use, promote or Resell Non-Genuine Products. Additionally, Distributor shall</w:t>
      </w:r>
    </w:p>
    <w:p>
      <w:pPr>
        <w:autoSpaceDN w:val="0"/>
        <w:autoSpaceDE w:val="0"/>
        <w:widowControl/>
        <w:spacing w:line="240" w:lineRule="auto" w:before="4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90" w:lineRule="exact" w:before="20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Cisco promptly of the existence, or suspected existence, of Non​ Genuine Products in possession of or promoted by third parties, and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agrees that it will, at Cisco's request, assist Cisco to diligently pursue any action against any third party in possession of or promoting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Genuine Products.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If Distributor acquires, uses, promotes or Resells Non-Genuine Products, Cisco may take one or more of the following actions, at Cisco's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discretion: (i) invoice Distributor, and the latter further agrees to pay within [*****] of receipt of the invoice, for all reasonable costs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Audit and/or any investigation carried out by Cisco or its independent accountants or investigators, that disclosed a material breach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of this Section, and/or (ii) require Distributor, [*****] of Cisco's request, to recall and destroy all Non-Genuine Products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has sold to Resellers and replace such products with legitimate, equivalent Products at Distributor's expense, (iii) require Distributor,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[*****] of receiving Cisco's written request, to provide Cisco with all details related to Distributor's acquisition of all Non-Genuine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including without limitation, its suppliers, shipping details and all buyers to whom Distributor resold Non-Genuine Products, and 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this Agreement by notice with immediate effect.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12.0 INVENTORY BALANCE.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[*****] period, beginning on the effective date of this agreement, Distributor has the option to return to Cisco, for credit, up to [*****]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dollar value of Product listed on the Value Added Distributor Price List and shipped to Distributor in the preceding Cisco Quarter, net of credits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by Cisco to Distributor. [*****] Cisco shall credit Distributor's account in the amount of the price paid by Distributor for returned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any price protection credits issued to Distributor related to the Product returned (the "Return Credit"). Each of the following requirements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be met by Distributor:</w:t>
      </w:r>
    </w:p>
    <w:p>
      <w:pPr>
        <w:autoSpaceDN w:val="0"/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 [*****]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Distributor may submit the inventory balance claim between the first and [*****] calendar days of the following months: February, May,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August, and November.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12.3 [*****]</w:t>
      </w:r>
    </w:p>
    <w:p>
      <w:pPr>
        <w:autoSpaceDN w:val="0"/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12.4 Distributor shall bear all shipping and handling charges to the Cisco designated United States site for Product returned for credit;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12.5 Distributor shall obtain an RMA number prior to returning any Product to Cisco. Distributor shall follow Cisco's then-current RMA process;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21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12.6 Distributor reports must be provided to Cisco in accordance with the requirements of sub- section 17.2.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90" w:lineRule="exact" w:before="190" w:after="0"/>
        <w:ind w:left="38" w:right="0" w:hanging="3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13.0 RETURN OF OBSOLETE PRODUCT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Cisco will use commercially reasonable efforts to notify Distributor, including by electronic posting, when a Product becomes an Obsolete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Product.</w:t>
      </w:r>
    </w:p>
    <w:p>
      <w:pPr>
        <w:autoSpaceDN w:val="0"/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Provided Distributor provides required reports to Cisco in accordance with Section 17.0 of this Agreement, Distributor shall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return Obsolete Product for full credit under Cisco's then-current RMA Process. [*****]</w:t>
      </w:r>
    </w:p>
    <w:p>
      <w:pPr>
        <w:autoSpaceDN w:val="0"/>
        <w:autoSpaceDE w:val="0"/>
        <w:widowControl/>
        <w:spacing w:line="190" w:lineRule="exact" w:before="190" w:after="0"/>
        <w:ind w:left="3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Distributor must notify Cisco of the quantity of Obsolete Product to be returned to Cisco within [*****] of notification of obsolescence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Cisco. Such right to return is contingent upon return by Distributor of Obsolete Product within [*****] of such notification by Cisco.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must be in new and unused condition and in factory sealed boxes.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13.4 [*****]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RESERVED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15.0 PATENT AND COPYRIGHT INFRINGEMENT.</w:t>
      </w:r>
    </w:p>
    <w:p>
      <w:pPr>
        <w:autoSpaceDN w:val="0"/>
        <w:autoSpaceDE w:val="0"/>
        <w:widowControl/>
        <w:spacing w:line="164" w:lineRule="exact" w:before="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15.1 Cisco will have the obligation and right to defend any claim, action, suit or proceeding ("IPR Claim") brought</w:t>
      </w:r>
    </w:p>
    <w:p>
      <w:pPr>
        <w:autoSpaceDN w:val="0"/>
        <w:autoSpaceDE w:val="0"/>
        <w:widowControl/>
        <w:spacing w:line="240" w:lineRule="auto" w:before="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90" w:lineRule="exact" w:before="202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Distributor, its officers, directors, employees and agents ("Named Parties") so far as it is based on a claim that any Product supplied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infringes Third Party IPR (as defined below). Cisco will indemnify Named Parties and hold harmless against any final judgment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entered in respect of such an IPR Claim by a court of competent jurisdiction and against any settlements arising out of such an IPR Claim. Cisco's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to defend the IPR Claim and indemnify Distributor are conditional upon: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117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15.1.1 Distributor notifying Cisco promptly in writing of the IPR Claim or threat thereof;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granting Cisco full and exclusive authority for the conduct of the defense and settlement of the 15.1.2 IPR Claim and any subsequent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appeal;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15.1.3 Distributor providing Cisco all information and assistance reasonably requested by Cisco in connection with the conduct of the defense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settlement of the IPR Claim and any subsequent appeal.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For the purposes of this Agreement, Third Party IPR means a United States copyright existing as at the Effective Date, a United States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as at the Effective Date, a trademark registered in the United States as at the Effective Date, trade dress existing in the United States as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Effective Date, or a claim that a Product is manufactured by means of misappropriation of a third party's trade secrets.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If an IPR Claim has been made, or in Cisco's opinion is likely to be made, Distributor agrees to permit Cisco, at its option and expense, either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procure for Distributor the right to continue using the Product; (b) replace or modify the Product so that it becomes non-infringing; or 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terminate both parties' respective rights and obligations under this Agreement with regard to the Product, in which case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return the Product to Cisco and Cisco will refund to Distributor the price originally paid by Distributor to Cisco for the Product, [*****].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15.4 Notwithstanding the foregoing, Cisco has no liability for, and Distributor will defend and indemnify Cisco against, any IPR Claim arising from:</w:t>
      </w:r>
    </w:p>
    <w:p>
      <w:pPr>
        <w:autoSpaceDN w:val="0"/>
        <w:tabs>
          <w:tab w:pos="1214" w:val="left"/>
        </w:tabs>
        <w:autoSpaceDE w:val="0"/>
        <w:widowControl/>
        <w:spacing w:line="190" w:lineRule="exact" w:before="19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15.4.1 the combination, operation, or use of a Product supplied under this Agreement with any product, device, or software not supplied by Cisco;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15.4.2 the amount or duration of use which Distributor, a Reseller or an End User makes of the Product, revenue earned by Distributor, a Reseller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End User from services it provides that use the Product, or services offered by Distributor, a Reseller or an End User to external or internal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15.4.3 the alteration or modification of any Product supplied under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15.4.4 Cisco's compliance with Distributor's designs, specifications, or instructions;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15.4.5 Distributor's use of the Product after Cisco has informed Distributor of modifications or changes in the Product required to avoid such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IPR Claim if the alleged infringement would have been avoided by implementation of Cisco's recommended modifications or changes.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15.5 This Section states the entire obligation of Cisco and its suppliers, and the exclusive remedy of Distributor, in respect of any infringement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alleged infringement of any intellectual property rights or proprietary rights. THIS INDEMNITY OBLIGATION AND REMEDY ARE GIVEN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SOLELY FOR ITS BENEFIT AND IN LIEU OF, AND CISCO DISCLAIMS, ALL WARRANTIES, CONDITIONS AND OTHER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NON-INFRINGEMENT OR TITLE WITH RESPECT TO ANY PRODUCT.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15.6 [*****].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SUPPORT.</w:t>
      </w:r>
    </w:p>
    <w:p>
      <w:pPr>
        <w:autoSpaceDN w:val="0"/>
        <w:autoSpaceDE w:val="0"/>
        <w:widowControl/>
        <w:spacing w:line="188" w:lineRule="exact" w:before="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shall be provided in accordance with Exhibit B. Distributor acknowledges that Cisco will not be responsible for warranty service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 except as specifically provided in Exhibit B or a Cisco support program (e.g., SmartNet).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17.0 REPORTS AND RECORDS.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With regard to both Distributor and Affiliates' activity, Distributor shall keep full, true, and accurate records and accounts,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generally-accepted accounting principles, of each Product or Service purchased and deployed, Resold, or distributed by serial number,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regarding compliance with Cisco marketing and sales programs, Software usage, and export or transfer. Distributor shall make these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available for audit by Cisco upon [*****] prior written notice, during regular business hours, at Distributor's principal place of business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other of Distributor's locations where Distributor may maintain relevant records. [*****].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reporting and related obligations in this Section 17 apply to not only data regarding Distributor's activities, but also</w:t>
      </w:r>
    </w:p>
    <w:p>
      <w:pPr>
        <w:autoSpaceDN w:val="0"/>
        <w:autoSpaceDE w:val="0"/>
        <w:widowControl/>
        <w:spacing w:line="240" w:lineRule="auto" w:before="4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90" w:lineRule="exact" w:before="20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activities of the Affiliates. All such information shall be compiled into one report unless otherwise directed herein. The report(s) shall identify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specific Distributor entity involved in the subject transaction.</w:t>
      </w:r>
    </w:p>
    <w:p>
      <w:pPr>
        <w:autoSpaceDN w:val="0"/>
        <w:autoSpaceDE w:val="0"/>
        <w:widowControl/>
        <w:spacing w:line="164" w:lineRule="exact" w:before="21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17.2 Reporting. [*****]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17.3 Distributor agrees to use commercially reasonable efforts, commensurate with the manner in which Distributor treats any of its other leading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vendors, in order to facilitate Cisco's ability to obtain daily sales information from Distributor via EDI.</w:t>
      </w:r>
    </w:p>
    <w:p>
      <w:pPr>
        <w:autoSpaceDN w:val="0"/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17.4 ECCN Numbers. Upon request by Distributor, Cisco agrees to make available to Distributor the Export Control Classification Number (ECCN)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each of Cisco's Product and information as to whether or not any of such Products are classified under the U.S. Munitions license.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17.5 Unauthorized Cisco Product. Distributor will not purchase Products for resale to any Reseller from any person or entity other than Cisco,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that Distributor may accept returned Product from Resellers if Distributor initially sold the Product to be returned to such Reseller.</w:t>
      </w:r>
    </w:p>
    <w:p>
      <w:pPr>
        <w:autoSpaceDN w:val="0"/>
        <w:autoSpaceDE w:val="0"/>
        <w:widowControl/>
        <w:spacing w:line="164" w:lineRule="exact" w:before="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18.0 TERM AND TERMINATION.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This Agreement shall commence on the Effective Date and continue thereafter for a period of two (2) years, unless extended by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of both parties or sooner terminated as set forth below. Without prejudice to either party's right to terminate this Agreement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sub​ sections 18.2 to 18.5 below, Cisco may, by written notice to Distributor, given at least thirty (30) days prior to the end of the then-current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of the Agreement, extend the term of the Agreement for the period set forth in such notice, up to a maximum of one (1) year beyond the then-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 expiration date. Any extension shall be on the same terms and conditions then in force, except as may be mutually agreed in writing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In the event the Agreement expires and Cisco intends to not renew the Agreement, Cisco will provide written notice of same to Distributor.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Cisco's right to extend the term of this Agreement, each party acknowledges that this Agreement shall always be interpreted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limited in duration to a definite term and that the other party has made no commitments whatsoever regarding the duration or renewal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beyond those expressly stated herein.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 Termination for Convenience. Either party may terminate this Agreement, without cause, by giving the other party [*****] days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notice. Notwithstanding the foregoing, Cisco may terminate this Agreement immediately upon written notice in the event of breach by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Section 9.0 (Proprietary Rights and Software Licensing), Section 11.0 (Trademarks), Section 19.0 (Confidentiality) or Section 20.0 (Export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Restrictions) of this Agreement.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18.3 A party may terminate this Agreement immediately through written notice if (i) the other party ceases to carry on business as a going concern;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(ii) the other party becomes or may become the object of the institution of voluntary or involuntary proceedings in bankruptcy or liquidation;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 receiver or similar officer is appointed with respect to the whole or a substantial part of the other party's assets; or (iv) an event similar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foregoing occurs under applicable law.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18.4 Cisco may terminate this Agreement upon [*****] days' written notice, in the event it becomes known that (i) Distributor or an Affiliate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Distributor's direct or indirect parent has acquired or intends to acquire a controlling interest in a third party that is a competitor of Cisco, or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or its direct or indirect parent is to be acquired by a third party, or (iii) a controlling interest in Distributor or its direct or indirect parent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to be transferred to a third party.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18.5 Upon termination or expiration of this Agreement, (a) Cisco reserves the right to cease all further delivery of Product or Services due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existing Purchase Orders unless Distributor agrees to pay for such deliveries in advance by certified or cashier's check, (b) all 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invoices immediately become due and payable by certified or cashier's check, and (c) all rights and licenses of Distributor hereunder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terminate, subject to the terms of the following sentence. Except for a termination of this Agreement resulting from Distributor's breach of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 (Proprietary Rights and Software Licensing) or Section 19.0(Confidential Information), upon termination or expiration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may continue to use, in accordance with the terms and conditions of this Agreement, Products shipped to it by Cisco prior to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termination or expiration.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18.6 Upon termination or expiration of this Agreement, Distributor shall immediately return to Cisco all Confidential Information (including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copies thereof) then in Distributor's possession, custody or control; provided, that except for a termination resulting from Distributor's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9.0 (Proprietary Rights and Software Licensing) or Section 19.0 (Confidential Information), Distributor may retain a sufficient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Confidential Information and material</w:t>
      </w:r>
    </w:p>
    <w:p>
      <w:pPr>
        <w:autoSpaceDN w:val="0"/>
        <w:autoSpaceDE w:val="0"/>
        <w:widowControl/>
        <w:spacing w:line="240" w:lineRule="auto" w:before="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64" w:lineRule="exact" w:before="2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support its installed base of Products.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18.7 [*****].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18.8 In the event of termination by Cisco for convenience, termination by Distributor for Cisco's material breach, or expiration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Cisco has provided Distributor with written notice from an authorized representative of its intention not to renew the Agreement, Cisco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repurchase all Product in Distributor's inventory within [*****] days following the effective date of termination or expiration.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days following the effective date of termination or expiration, Distributor shall return to Cisco all Product held in inventory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of termination. Distributor shall receive credit for any Product so returned in an amount equal to the original purchase price thereof,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any credits or discounts which have been previously paid or applied to Distributor. Such credits shall be first applied to any uncontested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due Cisco. Any remaining balance shall be payable to Distributor as soon as commercially practicable. Cisco shall have the option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select the method of return and shall bear all freight costs associated with returns of Product by Distributor under this Section 18.8.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18.9 In the event of termination by Cisco for Distributor's material breach, or termination by Distributor for convenience, Cisco may, at its option,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allow Distributor to return unsold Product, but Cisco is in no way obligated to do so. In the case of authorized return of Product by Cisco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18.9, Distributor will bear all freight costs associated with return of Product to Cisco.</w:t>
      </w:r>
    </w:p>
    <w:p>
      <w:pPr>
        <w:autoSpaceDN w:val="0"/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18.10 [*****]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shall obtain an RMA number prior to returning any Product to Cisco. Distributor shall follow Cisco's then-current RMA process.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18.11 DISTRIBUTOR AGREES THAT, IN THE EVENT OF ANY TERMINATION OF THIS AGREEMENT, IT SHALL HAVE NO RIGHTS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OR INDEMNIFICATION OF ANY NATURE, SPECIFICALLY INCLUDING COMMERCIAL SEVERANCE PAY, WHETHER BY WAY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 OF FUTURE PROFITS, EXPENDITURES FOR PROMOTION OF ANY PRODUCT, OR OTHER COMMITMENTS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BUSINESS AND GOOD WILL OF DISTRIBUTOR. DISTRIBUTOR EXPRESSLY WAIVES AND RENOUNCES ANY CLAIM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OR INDEMNITIES FOR ANY TERMINATION OF A BUSINESS RELATIONSHIP. EXCEPT AS OTHERWISE EXPRESSLY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HEREIN, THIS SECTION SHALL IN NO WAY BE INTERPRETED TO RELEASE EITHER CISCO OR DISTRIBUTOR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OR FINANCIAL OBLIGATION MADE PRIOR TO TERMINATION.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acknowledges that, in the course of selling Products and Services and performing its duties under this Agreement, Distributor,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Resellers, and End Users to which Distributor provides access to Cisco technical data (including without limitation Products, Services,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data made available on Cisco Connection Online pursuant to Exhibit C), may obtain information relating to Products, Services,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Cisco, which is of a confidential and proprietary nature ("Proprietary Information"). Such Proprietary Information includes, but is not limited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secrets, know-how, inventions, techniques, processes, programs, schematics, software source documents, data, Customer lists,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and sales and marketing plans.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Cisco owns and intends to maintain its ownership of all such Proprietary Information. [*****] Distributor shall appropriately bind each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to whom such disclosure is made, to hold the Proprietary Information in strict confidence and not to disclose such information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other than as is necessary in the course of its employment by Distributor and will indemnify Cisco for all damages suffered by Cisco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of wrongful disclosure of such Proprietary Information. Neither party shall disclose, advertise, or publish either the existence,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matter, any discussions relating to, or any of the terms and conditions, of this Agreement (or any summary of any of the forgoing) to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without the prior written consent of the other party. Any press release, publication, advertisement or public disclosure regarding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is subject to both the prior review and the written approval of both parties.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Cisco acknowledges that, under this Agreement, Distributor may provide Point of Sale ("POS") reports, financial information, sales and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plans, Distributor network design information and Distributor lists, of a proprietary and confidential nature ("Distributor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Information"). Such Distributor information, excluding POS reports and Distributor lists, shall be used by Cisco only in connection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[*****] Cisco further agrees to immediately return to Distributor, at Distributor's request, all Distributor Confidential Information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Cisco's possession, custody, or control upon termination of this Agreement at any time and for any reason, except for POS reports or Distributor</w:t>
      </w:r>
    </w:p>
    <w:p>
      <w:pPr>
        <w:autoSpaceDN w:val="0"/>
        <w:autoSpaceDE w:val="0"/>
        <w:widowControl/>
        <w:spacing w:line="240" w:lineRule="auto" w:before="4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64" w:lineRule="exact" w:before="2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lists that Cisco may use for internal business or end user support purposes or government-related purposes.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20.0 EXPORT RESTRICTIONS.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of the Products supplied by Cisco under the Agreement are subject to export controls under the laws and regulations of the United States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(U.S.) and elsewhere. Distributor shall comply with such laws and regulations governing use, export, re-export, and transfer of Products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obtain all required U.S. and local authorizations, permits, or licenses.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21.0 COMPLIANCE WITH LAWS.</w:t>
      </w:r>
    </w:p>
    <w:p>
      <w:pPr>
        <w:autoSpaceDN w:val="0"/>
        <w:autoSpaceDE w:val="0"/>
        <w:widowControl/>
        <w:spacing w:line="188" w:lineRule="exact" w:before="2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21.1 Distributor shall obtain all licenses, permits and approvals required by any government, including any recycling or take-back programs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to packaging or Products, and shall comply with all applicable laws, rules, regulations, policies and procedures and any requirements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to the importation, exportation, use, sale, loan, purchase, and distribution of Products under telecommunications, consumer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related, environmental, labor, tax, and any other laws and regulations, of any government or other competent authority where the Products are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sold, used or deployed (collectively "Applicable Laws").</w:t>
      </w:r>
    </w:p>
    <w:p>
      <w:pPr>
        <w:autoSpaceDN w:val="0"/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21.2 Distributor will indemnify and hold harmless Cisco for any claim arising from or relating to Distributor's violation or alleged violation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Laws.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21.3 Distributor hereby represents and warrants that: (a) it shall comply with all Applicable Laws; (b) this Agreement and each of its terms are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conformance and in compliance with such laws; and (c) it shall not take any action or permit or authorize any action which will render Cisco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liable for a violation of the U.S. Foreign Corrupt Practices Act, which prohibits the offering, giving or promising to offer or give,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indirectly, money or anything of value to any official of a government, political party or instrumentality thereof in order to assist it or Cisco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obtaining or retaining business and (i) it will not violate or cause Cisco to violate such Act in connection with the sale or distribution of Cisco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Services; and (ii) if Distributor is a non-governmental entity, it will notify Cisco in writing if any of its owners, partners, principals,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and employees are or become during the term of this Agreement officials, officers or representatives of any government, political party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candidate for political office outside the United States and are responsible for a decision regarding obtaining or retaining business for Cisco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by such government. Cisco strives to maintain the highest standards of business integrity and, accordingly, if Distributor has any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concern regarding any business practices these should be reported to Cisco at [EMAIL ADDRESS] or by Fax to [FAX NUMBER].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21.4 Distributor shall use its best efforts to regularly and continuously inform Cisco of any requirements under any Applicable Laws that 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indirectly affect this Agreement, the sale, use and distribution of Products, or Cisco's trade name, trademarks or other commercial, industrial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interests, including, but not limited to, certification or type approval of the Products from the proper authorities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22.0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LIMITATION OF LIABILITY.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ELSE IN THIS AGREEMENT TO THE CONTRARY, AND EXCEPT FOR LIABILITY ARISING OUT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DISTRIBUTOR'S BREACH OF SECTION 9 (PROPRIETARY RIGHTS AND SOFTWARE LICENSING) OR EXHIBIT C (SOFTWARE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AGREEMENT), OR AMOUNTS DUE FOR PRODUCTS AND SERVICES PURCHASED WITH RESPECT TO THE PAYMENT OF WHICH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BONA FIDE DISPUTE EXISTS, ALL LIABILITY OF EACH PARTY, INCLUDING EACH PARTY'S AFFILIATES, OFFICERS,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AGENTS AND SUPPLIERS COLLECTIVELY, FOR CLAIMS ARISING UNDER THIS AGREEMENT OR OTHERWISE HOWSOEVER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SHALL BE LIMITED SEPARATELY FOR PRODUCTS AND SERVICES PURCHASES TO THE GREATER OF I) [*****] OR (ll)THE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MONEY PAID TO CISCO FOR PRODUCTS OR FOR SERVICES, SEPARATELY AND AS APPLICABLE, UNDER THIS AGREEMENT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PERIOD PRECEDING THE EVENT OR CIRCUMSTANCES FIRST GIVING RISE TO SUCH LIABILITY. THESE LIMITATIONS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FOR PRODUCT AND SERVICES ARE CUMULATIVE AND NOT PER-INCIDENT (I.E., THE EXISTENCE OF TWO OR MORE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NOT ENLARGE THIS LIMIT).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CONSEQUENTIAL DAMAGES WAIVER.</w:t>
      </w:r>
    </w:p>
    <w:p>
      <w:pPr>
        <w:autoSpaceDN w:val="0"/>
        <w:autoSpaceDE w:val="0"/>
        <w:widowControl/>
        <w:spacing w:line="188" w:lineRule="exact" w:before="2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LIABILITY ARISING OUT OF OR IN CONNECTION WITH DISTRIBUTOR'S BREACH OF SECTION 9 (PROPRIETARY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SOFTWARE LICENSING) OR EXHIBIT C (SOFTWARE LICENSE AGREEMENT), IN NO EVENT SHALL EITHER PARTY, ITS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AFFILIATES, OFFICERS, DIRECTORS, EMPLOYEES, AGENTS OR SUPPLIERS BE LIABLE FOR ANY SPECIAL, INCIDENTAL,</w:t>
      </w:r>
    </w:p>
    <w:p>
      <w:pPr>
        <w:autoSpaceDN w:val="0"/>
        <w:autoSpaceDE w:val="0"/>
        <w:widowControl/>
        <w:spacing w:line="240" w:lineRule="auto" w:before="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88" w:lineRule="exact" w:before="204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 OR CONSEQUENTIAL DAMAGES, OR LOST REVENUE, LOST PROFITS, OR LOST OR DAMAGED DATA, WHETHER ARISING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CONTRACT, TORT (INCLUDING NEGLIGENCE), OR OTHERWISE, EVEN IF SUCH PARTY HAS BEEN INFORMED OF THE POSSIBILITY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THEREOF.</w:t>
      </w:r>
    </w:p>
    <w:p>
      <w:pPr>
        <w:autoSpaceDN w:val="0"/>
        <w:autoSpaceDE w:val="0"/>
        <w:widowControl/>
        <w:spacing w:line="190" w:lineRule="exact" w:before="190" w:after="0"/>
        <w:ind w:left="38" w:right="0" w:hanging="3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24.0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 INDEMNIFICATION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defend, indemnify and hold harmless the other, and their respective officers, directors, employees, and agents from and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claims, losses, liabilities, damages, and expenses (including, without limitation, reasonable attorneys' fees), including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based on contract or tort, arising out of or in connection with a claim, suit or proceeding brought by a third party based upon bodily injury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death) or damage to tangible personal property (not including lost or damaged data) arising from the negligent or intentional acts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omissions of the indemnifying party or its subcontractors, or the officers, directors, employees, agents, successors and assigns of any of them.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that the indemnified party's or a third party's negligent or intentional acts or omissions contributed to cause the injury or damage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 claim of indemnity is being asserted against the indemnifying party hereunder, the damages and expenses (including,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attorneys' fees) shall be allocated or reallocated, as the case may be, between the indemnified party, the indemnifying party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bearing responsibility in such proportion as appropriately reflects the relative fault of such parties, or their subcontractors,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directors, employees, agents, successors and assigns of any of them, and the liability of the indemnifying party shall be proportionately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reduced.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indemnification obligations are conditioned upon the indemnified party promptly notifying the indemnifying party in writing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claim, suit or proceeding for which the indemnifying party is obligated under this Section 24, cooperating with, assisting and providing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the indemnifying party as reasonably required, and granting the indemnifying party the exclusive right to defend or settle such claim, suit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proceeding.</w:t>
      </w:r>
    </w:p>
    <w:p>
      <w:pPr>
        <w:autoSpaceDN w:val="0"/>
        <w:autoSpaceDE w:val="0"/>
        <w:widowControl/>
        <w:spacing w:line="190" w:lineRule="exact" w:before="190" w:after="0"/>
        <w:ind w:left="38" w:right="0" w:hanging="3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25.0 INSURANCE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party shall be responsible for maintaining Worker's Compensation insurance in the statutory amounts required by the applicable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laws.</w:t>
      </w:r>
    </w:p>
    <w:p>
      <w:pPr>
        <w:autoSpaceDN w:val="0"/>
        <w:autoSpaceDE w:val="0"/>
        <w:widowControl/>
        <w:spacing w:line="188" w:lineRule="exact" w:before="192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party shall maintain Commercial General Liability insurance with bodily injury and property damage limits of $[*****] per occurrence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$[*****] aggregate. Such insurance shall (a) provide for contractual liability coverage, (b) provide for cross liability coverage, and (c) name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and its subcontractors, as well as the directors, officers, employees, agents, successors and assigns of all of them, as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insureds, but only to the extent of liabilities falling within the indemnity obligations of the other party pursuant to the terms of Section 24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38" w:val="left"/>
        </w:tabs>
        <w:autoSpaceDE w:val="0"/>
        <w:widowControl/>
        <w:spacing w:line="188" w:lineRule="exact" w:before="192" w:after="0"/>
        <w:ind w:left="0" w:right="691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26.0 REQUIREMENTS FOR RESELLERS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26.1 [*****]</w:t>
      </w:r>
    </w:p>
    <w:p>
      <w:pPr>
        <w:autoSpaceDN w:val="0"/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26.2 [*****]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27.0 GENERAL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PROVISIONS.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Choice of Law.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validity, interpretation, and performance of this Agreement shall be controlled by and construed under the laws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of New York, United States of America, as if performed wholly within the state and without giving effect to the principles of conflicts of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state and federal courts of California shall have jurisdiction over any claim arising under this Agreement. The parties specifically disclaim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 Convention on Contracts for the International Sale of Goods. Notwithstanding the foregoing, either party may seek interim injunctive relief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any court of appropriate jurisdiction with respect to any alleged breach of such party's intellectual property or proprietary rights.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for the obligation to pay monies due and owing, neither party shall be liable for any delay or failure in performance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events outside the defaulting party's reasonable control, including without limitation acts of God, earthquakes, labor disputes, industry wide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shortages of supplies, actions of governmental entities, riots, war, acts of terrorism, fire, epidemics, or delays of common carriers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beyond its reasonable control. The obligations and rights of the defaulting party shall be extended for a period equal to the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which such event prevented such party's performance.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waiver by either party of any right provided under this Agreement shall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64" w:lineRule="exact" w:before="2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constitute a subsequent or continuing waiver of such right or of any other right under this Agreement.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Distributor may not assign or delegate its rights or obligations under this Agreement (other than (i) the right to receive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due, which shall be freely assignable, or (ii) to Distributor's parent or majority-owned subsidiary company of sufficient net worth to meet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potential liability under this Agreement) without the prior written consent of Cisco, such consent not to be unreasonably withheld or delayed,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any such assignment shall not relieve Distributor of any obligation to pay monies that were owed Cisco prior to the date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assignment.</w:t>
      </w:r>
    </w:p>
    <w:p>
      <w:pPr>
        <w:autoSpaceDN w:val="0"/>
        <w:autoSpaceDE w:val="0"/>
        <w:widowControl/>
        <w:spacing w:line="188" w:lineRule="exact" w:before="192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one or more terms of this Agreement becomes or is declared to be illegal or otherwise unenforceable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of competent jurisdiction, each such term shall be null and void and shall be deemed deleted from this Agreement. All remaining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remain in full force and effect. Notwithstanding the foregoing, if this paragraph is invoked and, as a result, the value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materially impaired for either party, as determined by such party in its sole discretion, then the affected party may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by written notice with immediate effect to the other.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Attorneys'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any suit or proceeding relating to this Agreement the prevailing party will have the right to recover from the other its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reasonable fees and expenses of attorneys incurred in connection with the suit or proceeding, including costs, fees and expenses upon appeal,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separately from and in addition to any other amount included in such judgment. This provision is intended to be severable from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Agreement, and shall survive expiration or termination and shall not be merged into any such judgment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Agency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does not create any agency, partnership, joint venture, or franchise relationship. No employee of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or become, or shall be deemed to be or become, an employee of the other party by virtue of the existence or implementation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Each party hereto is an independent contractor. Neither party has the right or authority to, and shall not, assume or create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of any nature whatsoever on behalf of the other party or bind the other party in any respect whatsoever.</w:t>
      </w:r>
    </w:p>
    <w:p>
      <w:pPr>
        <w:autoSpaceDN w:val="0"/>
        <w:autoSpaceDE w:val="0"/>
        <w:widowControl/>
        <w:spacing w:line="190" w:lineRule="exact" w:before="19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required or permitted under this Agreement will be in writing and will be deemed given one (1) day after deposit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express courier specifying next day delivery (or two (2) days for international courier packages specifying 2-day delivery), with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verification of receipt. All communications will be sent to the addresses set forth on the cover sheet of this Agreement or such other address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designated by a party by giving written notice to the other party pursuant to this paragraph. Notwithstanding the foregoing, notices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general changes in product status, pricing, policies, financial transactions or programs may also be made by posting on Cisco.com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by e-mail or fax, as applicable. Cisco shall use commercially reasonable efforts to provide Distributor [*****] notice when introducing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Programs or Product or modifying Product pricing. Any notice regarding discontinuation of Product shall be pursuant to Cisco's then-current 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Life Policy, as found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http://www.cisco.com/en/US/products/products end-of-life policy.html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current copy of this policy, as of the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of this Agreement, is attached hereto as Exhibit G. [*****].</w:t>
      </w:r>
    </w:p>
    <w:p>
      <w:pPr>
        <w:autoSpaceDN w:val="0"/>
        <w:autoSpaceDE w:val="0"/>
        <w:widowControl/>
        <w:spacing w:line="190" w:lineRule="exact" w:before="188" w:after="0"/>
        <w:ind w:left="3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Non-exclusive Market and Purchase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expressly understood and agreed that this Agreement does not grant to Cisco or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exclusive right to purchase or sell Products and shall not prevent either party from developing or acquiring or selling competing Products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vendors or customers.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Sections 6.0 (Payment), 10.0 (Limited Warranty), 19.0 (Confidential Information), 15.0 (Patent and Copyright Infringement), 18 (Term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Termination), 17.0 (Reports and Records), 20.0 (Export Restrictions), 22.0 (Limitation of Liability), 23.0 (Consequential Damages Waiver), 27.0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(General) and the license to use the Software set out in Exhibit C (Software License Agreement) (subject to the termination provisions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18.0) shall survive the termination of this Agreement.</w:t>
      </w:r>
    </w:p>
    <w:p>
      <w:pPr>
        <w:autoSpaceDN w:val="0"/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two counterparts, each of which shall be deemed an original and together which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 one and the same instrument. A validly executed counterpart that is delivered by</w:t>
      </w:r>
    </w:p>
    <w:p>
      <w:pPr>
        <w:autoSpaceDN w:val="0"/>
        <w:autoSpaceDE w:val="0"/>
        <w:widowControl/>
        <w:spacing w:line="240" w:lineRule="auto" w:before="4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38" w:right="20" w:firstLine="8952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10.38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party to the other via electronic transmission (a "Counterpart Image") shall be valid and binding to the same extent as one delivered physically,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the valid signature is clearly visible in the Counterpart Image. In the event that a party delivers a Counterpart Image in place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originally-executed counterpart, such party shall retain the originally-executed counterpart in its files for at least the duration of the Term hereof.</w:t>
      </w:r>
    </w:p>
    <w:p>
      <w:pPr>
        <w:autoSpaceDN w:val="0"/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Headings of sections have been added solely for convenience of reference and shall not be deemed part of this Agreement.</w:t>
      </w:r>
    </w:p>
    <w:p>
      <w:pPr>
        <w:autoSpaceDN w:val="0"/>
        <w:autoSpaceDE w:val="0"/>
        <w:widowControl/>
        <w:spacing w:line="240" w:lineRule="auto" w:before="4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tabs>
          <w:tab w:pos="4520" w:val="left"/>
          <w:tab w:pos="4584" w:val="left"/>
          <w:tab w:pos="8990" w:val="left"/>
        </w:tabs>
        <w:autoSpaceDE w:val="0"/>
        <w:widowControl/>
        <w:spacing w:line="280" w:lineRule="exact" w:before="0" w:after="0"/>
        <w:ind w:left="38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10.38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TERRITORY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Territory: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United States, excluding its territories.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90" w:lineRule="exact" w:before="390" w:after="0"/>
        <w:ind w:left="3024" w:right="302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VALUE ADDED DISTRIBUTOR SUPPORT EXHIBIT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DEFINITIONS.</w:t>
      </w:r>
    </w:p>
    <w:p>
      <w:pPr>
        <w:autoSpaceDN w:val="0"/>
        <w:tabs>
          <w:tab w:pos="38" w:val="left"/>
        </w:tabs>
        <w:autoSpaceDE w:val="0"/>
        <w:widowControl/>
        <w:spacing w:line="190" w:lineRule="exact" w:before="62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Capitalized terms used in this Exhibit B have the meanings assigned to those terms in Section 1.0 of the Nonexclusive Value Added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Terms and Conditions. Additional capitalized terms and the definitions assigned to those terms in this Exhibit B follow: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CCO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Cisco Connection Online, Cisco's online information web server.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Customer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End Users and Resellers.</w:t>
      </w:r>
    </w:p>
    <w:p>
      <w:pPr>
        <w:autoSpaceDN w:val="0"/>
        <w:autoSpaceDE w:val="0"/>
        <w:widowControl/>
        <w:spacing w:line="188" w:lineRule="exact" w:before="192" w:after="0"/>
        <w:ind w:left="38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Standard Business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Hours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6:00 AM to 6:00 PM Pacific Standard Time Monday through Friday, excluding Cisco-observed holidays,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 and Canada and outside the U.S. and Canada, means 8:00 AM to 6:00 PM Australia's Eastern Standard Time and Central European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Monday through Friday, excluding local Cisco-observed holidays.</w:t>
      </w:r>
    </w:p>
    <w:p>
      <w:pPr>
        <w:autoSpaceDN w:val="0"/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TAC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Cisco's Technical Assistance Center.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2.0 CISCO RIGHTS AND OBLIGATIONS.</w:t>
      </w:r>
    </w:p>
    <w:p>
      <w:pPr>
        <w:autoSpaceDN w:val="0"/>
        <w:autoSpaceDE w:val="0"/>
        <w:widowControl/>
        <w:spacing w:line="164" w:lineRule="exact" w:before="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Products purchased under the Agreement, Cisco provides the services described below. [*****]</w:t>
      </w:r>
    </w:p>
    <w:p>
      <w:pPr>
        <w:autoSpaceDN w:val="0"/>
        <w:autoSpaceDE w:val="0"/>
        <w:widowControl/>
        <w:spacing w:line="164" w:lineRule="exact" w:before="21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CCO Access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Cisco will provide DISTRIBUTOR with partner-level access to CCO.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Technical Support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[*****].</w:t>
      </w:r>
    </w:p>
    <w:p>
      <w:pPr>
        <w:autoSpaceDN w:val="0"/>
        <w:autoSpaceDE w:val="0"/>
        <w:widowControl/>
        <w:spacing w:line="164" w:lineRule="exact" w:before="216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Updates.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[*****].</w:t>
      </w:r>
    </w:p>
    <w:p>
      <w:pPr>
        <w:autoSpaceDN w:val="0"/>
        <w:autoSpaceDE w:val="0"/>
        <w:widowControl/>
        <w:spacing w:line="164" w:lineRule="exact" w:before="21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Hardware Support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88" w:lineRule="exact" w:before="2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Return for Replacement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Cisco warranty period, DISTRIBUTOR may return failed Product to Cisco for replacement. Cisco will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to ship a replacement within [*****] days after receipt of the failed Product from DISTRIBUTOR. After the end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warranty period, parts will be charged at Cisco's then-current rates.</w:t>
      </w:r>
    </w:p>
    <w:p>
      <w:pPr>
        <w:autoSpaceDN w:val="0"/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2.4.2 DISTRIBUTOR may request advance replacement delivery of replacement parts (Cisco will send the part upon DISTRIBUTOR's receipt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RMA number) at Cisco's then-current Advance Replacement charge.</w:t>
      </w:r>
    </w:p>
    <w:p>
      <w:pPr>
        <w:autoSpaceDN w:val="0"/>
        <w:autoSpaceDE w:val="0"/>
        <w:widowControl/>
        <w:spacing w:line="164" w:lineRule="exact" w:before="216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2.4.3 Product used for replacement may be new or equivalent to new, at Cisco's discretion.</w:t>
      </w:r>
    </w:p>
    <w:p>
      <w:pPr>
        <w:autoSpaceDN w:val="0"/>
        <w:autoSpaceDE w:val="0"/>
        <w:widowControl/>
        <w:spacing w:line="164" w:lineRule="exact" w:before="21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Cisco Brand Services Option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Cisco will make available for purchase by DISTRIBUTOR, all appropriate Cisco Brand support Products for Distributor's internal use and for resale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Resellers. This option to resell Cisco brand services whereby services are delivered directly by Cisco to the End User is available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Cisco's then-current packaged service resale program. Availability of Cisco brand services is subject to geographic limitations. Information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such services are available for resale, as well as the process for reselling Cisco brand services is located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"http://www.cisco.com/warp/cproreg/45/index.html”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3.0 DISTRIBUTOR RIGHTS AND OBLIGATIONS.</w:t>
      </w:r>
    </w:p>
    <w:p>
      <w:pPr>
        <w:autoSpaceDN w:val="0"/>
        <w:autoSpaceDE w:val="0"/>
        <w:widowControl/>
        <w:spacing w:line="188" w:lineRule="exact" w:before="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Prioritization and Escalation Guideline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will escalate problems to Cisco pursuant to the Escalation and Prioritization Guideline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(Appendix A).</w:t>
      </w:r>
    </w:p>
    <w:p>
      <w:pPr>
        <w:autoSpaceDN w:val="0"/>
        <w:autoSpaceDE w:val="0"/>
        <w:widowControl/>
        <w:spacing w:line="188" w:lineRule="exact" w:before="192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Spare 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shall maintain sufficient spare parts inventory to support its Customer base for a one-month period under normal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circumstances. DISTRIBUTOR shall maintain adequate manpower and facilities to assure prompt handling of inquiries, orders and shipments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Warranty Service.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DISTRIBUTOR shall provide to its Resellers, [*****] all warranty service for a minimum</w:t>
      </w:r>
    </w:p>
    <w:p>
      <w:pPr>
        <w:autoSpaceDN w:val="0"/>
        <w:autoSpaceDE w:val="0"/>
        <w:widowControl/>
        <w:spacing w:line="240" w:lineRule="auto" w:before="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90" w:lineRule="exact" w:before="20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warranty period set forth in the published Product warranty provided with the original Product. Such warranty shall commence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shipment to the End User. Warranty service will consist of Software and Hardware replacement service as follows: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Software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will use reasonable efforts to provide work​ around solutions or implement a Cisco-provided patch.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will use reasonable effort to make latest release of all Cisco Software available to its resellers.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Hardware Advance Replacement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DISTRIBUTOR will ship replacement parts and/or Product to its Resellers in accordance with Cisco's then-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current published Product warranty applicable to the particular Product.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57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Returns Coordination. DISTRIBUTOR will comply with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3.4.1 DISTRIBUTOR shall coordinate the return of all failed parts and/or Product, freight and insurance prepaid, to the Cisco repair center specified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Cisco.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117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3.4.2 DISTRIBUTOR shall comply with the following RMA procedure: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3.4.2.1 DISTRIBUTOR will ensure all Products are properly packaged prior to being shipped, and will include a written description of the failure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 of any changes or alterations made to the Product. Product returned to Cisco will conform in quantity and serial number to the RMA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3.4.2.2 DISTRIBUTOR shall tag each Product returned with the RMA transaction number and a brief description of the problem.</w:t>
      </w:r>
    </w:p>
    <w:p>
      <w:pPr>
        <w:autoSpaceDN w:val="0"/>
        <w:autoSpaceDE w:val="0"/>
        <w:widowControl/>
        <w:spacing w:line="164" w:lineRule="exact" w:before="216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3.4.2.3 Cisco will not accept any Product returned which is not accompanied by an RMA number.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3.4.3 Title and risk of loss to failed Product and parts transfers to Cisco upon delivery to the Cisco repair center specified by Cisco.</w:t>
      </w:r>
    </w:p>
    <w:p>
      <w:pPr>
        <w:autoSpaceDN w:val="0"/>
        <w:autoSpaceDE w:val="0"/>
        <w:widowControl/>
        <w:spacing w:line="188" w:lineRule="exact" w:before="192" w:after="0"/>
        <w:ind w:left="38" w:right="0" w:firstLine="57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Reseller Support.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DISTRIBUTOR will ensure Reseller has all appropriate support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3.5.1 DISTRIBUTOR shall provide competent technical support staff to support the Product so as to ensure that the Reseller is able to provide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support to the End User Reseller.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Reseller Frontline Support.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DISTRIBUTOR will use best efforts to ensure that its Resellers provide high quality front-line support.</w:t>
      </w:r>
    </w:p>
    <w:p>
      <w:pPr>
        <w:autoSpaceDN w:val="0"/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3.5.3 [*****] Cisco is not responsible for any claims arising from failure by Distributor's Resellers to provide this support.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Resale of Cisco Brand Services.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Where available, DISTRIBUTOR will offer for purchase by its Resellers, all appropriate Cisco brand support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through its normal products availability process.</w:t>
      </w:r>
    </w:p>
    <w:p>
      <w:pPr>
        <w:autoSpaceDN w:val="0"/>
        <w:tabs>
          <w:tab w:pos="608" w:val="left"/>
        </w:tabs>
        <w:autoSpaceDE w:val="0"/>
        <w:widowControl/>
        <w:spacing w:line="190" w:lineRule="exact" w:before="188" w:after="0"/>
        <w:ind w:left="0" w:right="590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4.0 SERVICES NOT COVERED UNDER THIS EXHIBIT.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4.1 New Releases or Major Releases for Software.</w:t>
      </w:r>
    </w:p>
    <w:p>
      <w:pPr>
        <w:autoSpaceDN w:val="0"/>
        <w:autoSpaceDE w:val="0"/>
        <w:widowControl/>
        <w:spacing w:line="164" w:lineRule="exact" w:before="21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 Customization of existing Software for non-standard applications.</w:t>
      </w:r>
    </w:p>
    <w:p>
      <w:pPr>
        <w:autoSpaceDN w:val="0"/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Support or replacement of Product that is altered, modified, mishandled, destroyed or damaged by natural causes or damaged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unauthorized use.</w:t>
      </w:r>
    </w:p>
    <w:p>
      <w:pPr>
        <w:autoSpaceDN w:val="0"/>
        <w:autoSpaceDE w:val="0"/>
        <w:widowControl/>
        <w:spacing w:line="164" w:lineRule="exact" w:before="216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4.4 Software problems resulting from third party equipment or causes beyond Cisco's control.</w:t>
      </w:r>
    </w:p>
    <w:p>
      <w:pPr>
        <w:autoSpaceDN w:val="0"/>
        <w:autoSpaceDE w:val="0"/>
        <w:widowControl/>
        <w:spacing w:line="164" w:lineRule="exact" w:before="21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4.5 Any hardware upgrade of Product required to accept Updates.</w:t>
      </w:r>
    </w:p>
    <w:p>
      <w:pPr>
        <w:autoSpaceDN w:val="0"/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TERMINATION.</w:t>
      </w:r>
    </w:p>
    <w:p>
      <w:pPr>
        <w:autoSpaceDN w:val="0"/>
        <w:autoSpaceDE w:val="0"/>
        <w:widowControl/>
        <w:spacing w:line="188" w:lineRule="exact" w:before="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expiration or termination of the Agreement, (a) all rights and licenses of DISTRIBUTOR under this Support Exhibit shall terminate,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shall immediately discontinue all representations that DISTRIBUTOR</w:t>
      </w:r>
    </w:p>
    <w:p>
      <w:pPr>
        <w:autoSpaceDN w:val="0"/>
        <w:autoSpaceDE w:val="0"/>
        <w:widowControl/>
        <w:spacing w:line="240" w:lineRule="auto" w:before="4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64" w:lineRule="exact" w:before="22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provides maintenance services for Cisco Product, and (c) DISTRIBUTOR access to CCO shall terminate.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SOFTWARE LICENSE.</w:t>
      </w:r>
    </w:p>
    <w:p>
      <w:pPr>
        <w:autoSpaceDN w:val="0"/>
        <w:autoSpaceDE w:val="0"/>
        <w:widowControl/>
        <w:spacing w:line="190" w:lineRule="exact" w:before="0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acknowledges that it may receive Software as a result of services provided under this Agreement. DISTRIBUTOR agrees that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to distribute such Software only on Product covered under the services and subject to the terms and conditions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Software license granted with the original acquisition. Except as otherwise specified in this Exhibit, DISTRIBUTOR shall not copy, in whole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part, Software or documentation; modify the Software, reverse compile or reverse assemble all or any portion of the Software; or rent, lease,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distribute, sell, or create derivative works of the Software.</w:t>
      </w:r>
    </w:p>
    <w:p>
      <w:pPr>
        <w:autoSpaceDN w:val="0"/>
        <w:autoSpaceDE w:val="0"/>
        <w:widowControl/>
        <w:spacing w:line="240" w:lineRule="auto" w:before="53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90" w:lineRule="exact" w:before="542" w:after="0"/>
        <w:ind w:left="2448" w:right="244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CISCO PROBLEM PRIORITIZATION AND ESCALATION GUIDELINE</w:t>
      </w:r>
    </w:p>
    <w:p>
      <w:pPr>
        <w:autoSpaceDN w:val="0"/>
        <w:autoSpaceDE w:val="0"/>
        <w:widowControl/>
        <w:spacing w:line="188" w:lineRule="exact" w:before="7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ensure that all problems are reported in a standard format, Cisco has established the following problem priority definitions. These definitions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assist Cisco in allocating the appropriate resources to resolve problems. Distributor must assign a priority to all problems submitted to Cisco.</w:t>
      </w:r>
    </w:p>
    <w:p>
      <w:pPr>
        <w:autoSpaceDN w:val="0"/>
        <w:autoSpaceDE w:val="0"/>
        <w:widowControl/>
        <w:spacing w:line="164" w:lineRule="exact" w:before="26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240" w:lineRule="auto" w:before="4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76" w:lineRule="exact" w:before="480" w:after="0"/>
        <w:ind w:left="3600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D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SCANSOURCE FREIGHT POLICY</w:t>
      </w:r>
    </w:p>
    <w:p>
      <w:pPr>
        <w:autoSpaceDN w:val="0"/>
        <w:tabs>
          <w:tab w:pos="38" w:val="left"/>
        </w:tabs>
        <w:autoSpaceDE w:val="0"/>
        <w:widowControl/>
        <w:spacing w:line="188" w:lineRule="exact" w:before="39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TO: All SUPPLIERS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SUBJECT: ROUTING INSTRUCTIONS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mm1m1ze inbound transportation cost, and to maximize control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transit time, tracing, and expediting, this routing guide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issued. These instructions supercede all previous shipping instructions and are to be retained for ready reference.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shipments of Catalyst Telecom and Paracon products: Contact:</w:t>
      </w:r>
    </w:p>
    <w:p>
      <w:pPr>
        <w:autoSpaceDN w:val="0"/>
        <w:autoSpaceDE w:val="0"/>
        <w:widowControl/>
        <w:spacing w:line="190" w:lineRule="exact" w:before="240" w:after="0"/>
        <w:ind w:left="0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Melinda Hamilton, Receiving Supervisor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(800) 854-9570 ext. 8187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(901) 369-7876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melinda.hamilton@partnerservicesinc.com</w:t>
      </w:r>
    </w:p>
    <w:p>
      <w:pPr>
        <w:autoSpaceDN w:val="0"/>
        <w:autoSpaceDE w:val="0"/>
        <w:widowControl/>
        <w:spacing w:line="202" w:lineRule="exact" w:before="126" w:after="0"/>
        <w:ind w:left="0" w:right="864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 to address: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ScanSource, Inc.</w:t>
      </w:r>
    </w:p>
    <w:p>
      <w:pPr>
        <w:autoSpaceDN w:val="0"/>
        <w:autoSpaceDE w:val="0"/>
        <w:widowControl/>
        <w:spacing w:line="190" w:lineRule="exact" w:before="0" w:after="0"/>
        <w:ind w:left="0" w:right="73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4020 Quest Way, Ste. 114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Memphis, TN. 38115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Receiving hours: 7:00 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-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2:00 pm</w:t>
      </w:r>
    </w:p>
    <w:p>
      <w:pPr>
        <w:autoSpaceDN w:val="0"/>
        <w:autoSpaceDE w:val="0"/>
        <w:widowControl/>
        <w:spacing w:line="164" w:lineRule="exact" w:before="1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shipments of ScanSource and ScanSource Security products: Contact: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Deborah Lucas, Receiving Manager</w:t>
      </w:r>
    </w:p>
    <w:p>
      <w:pPr>
        <w:autoSpaceDN w:val="0"/>
        <w:autoSpaceDE w:val="0"/>
        <w:widowControl/>
        <w:spacing w:line="190" w:lineRule="exact" w:before="100" w:after="0"/>
        <w:ind w:left="0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(800) 854-9570 ext. 8111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(901) 367-0666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deborah.lucas@partnerservicesinc.com</w:t>
      </w:r>
    </w:p>
    <w:p>
      <w:pPr>
        <w:autoSpaceDN w:val="0"/>
        <w:tabs>
          <w:tab w:pos="38" w:val="left"/>
        </w:tabs>
        <w:autoSpaceDE w:val="0"/>
        <w:widowControl/>
        <w:spacing w:line="190" w:lineRule="exact" w:before="176" w:after="0"/>
        <w:ind w:left="14" w:right="86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 to address: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ScanSource, Inc.</w:t>
      </w:r>
    </w:p>
    <w:p>
      <w:pPr>
        <w:autoSpaceDN w:val="0"/>
        <w:autoSpaceDE w:val="0"/>
        <w:widowControl/>
        <w:spacing w:line="190" w:lineRule="exact" w:before="0" w:after="0"/>
        <w:ind w:left="38" w:right="691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4100 Quest Way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Memphis, TN. 38115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Receiving hours 7:00 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-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12:00 pm (noon)</w:t>
      </w:r>
    </w:p>
    <w:p>
      <w:pPr>
        <w:autoSpaceDN w:val="0"/>
        <w:tabs>
          <w:tab w:pos="974" w:val="left"/>
        </w:tabs>
        <w:autoSpaceDE w:val="0"/>
        <w:widowControl/>
        <w:spacing w:line="190" w:lineRule="exact" w:before="188" w:after="0"/>
        <w:ind w:left="38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Note: A packing slip/manifest must be included with each shipment. It should include: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listing of products and quantities shipped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number (this must also show on the bill of lading)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shipped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 of carrier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Tracking or pro number</w:t>
      </w:r>
    </w:p>
    <w:p>
      <w:pPr>
        <w:autoSpaceDN w:val="0"/>
        <w:tabs>
          <w:tab w:pos="1542" w:val="left"/>
        </w:tabs>
        <w:autoSpaceDE w:val="0"/>
        <w:widowControl/>
        <w:spacing w:line="188" w:lineRule="exact" w:before="192" w:after="0"/>
        <w:ind w:left="38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Please comply with the following instructions when transportation is our responsibility: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freight charges assigned to ScanSource must be shipped "freight collect". For UPS shipments ship "bill recipient".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Please consolidate all of one day's shipments on one bill of lading.</w:t>
      </w: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Exceptions will be charged back. Cisco may accomplish this by leveraging an order grouping process and setting up internal tools accordingly. OG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only be available for LTL or TL carriers. In order to support OG, ScanSource must include a LTL and TL carriers in their routing config in SRC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tool. If combined shipments do not meet the minimum requirement to ship LTL or TL (i.e. number pieces, min weight) then no grouping will be done.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 not insure shipments or declare value for carriage.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tabs>
          <w:tab w:pos="1566" w:val="left"/>
        </w:tabs>
        <w:autoSpaceDE w:val="0"/>
        <w:widowControl/>
        <w:spacing w:line="190" w:lineRule="exact" w:before="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bill of lading must display the total number of cartons in the shipment,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i.e. 24 cartons on 1 pallet. Bill of lading must be filled out completely. Please accurately describe products with the appropriate NMFC code. If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 not have the NMFC information available, ask the carrier to identify it for you.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tabs>
          <w:tab w:pos="1566" w:val="left"/>
        </w:tabs>
        <w:autoSpaceDE w:val="0"/>
        <w:widowControl/>
        <w:spacing w:line="188" w:lineRule="exact" w:before="204" w:after="0"/>
        <w:ind w:left="38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Indicate our purchase order number and number of boxes on all containers and shipping documents.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pallets must be standard 40" wide X 48" long four way pallets. Primary fork entry from the 40" end.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Banding must be plastic, no metal.</w:t>
      </w:r>
    </w:p>
    <w:p>
      <w:pPr>
        <w:autoSpaceDN w:val="0"/>
        <w:tabs>
          <w:tab w:pos="1566" w:val="left"/>
        </w:tabs>
        <w:autoSpaceDE w:val="0"/>
        <w:widowControl/>
        <w:spacing w:line="164" w:lineRule="exact" w:before="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Stack height on pallets is 48" maximum.</w:t>
      </w:r>
    </w:p>
    <w:p>
      <w:pPr>
        <w:autoSpaceDN w:val="0"/>
        <w:autoSpaceDE w:val="0"/>
        <w:widowControl/>
        <w:spacing w:line="190" w:lineRule="exact" w:before="18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freight bills are audited, and any premium transportation charges incurred because these instructions have not been followed will be charged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Cisco. The charges will be based on the actual premium paid. ScanSource agrees to provide Cisco with advance notice in the event such a charge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becomes necessary. Cisco will have the opportunity to validate any such charge prior to actually incurring same.</w:t>
      </w:r>
    </w:p>
    <w:p>
      <w:pPr>
        <w:autoSpaceDN w:val="0"/>
        <w:autoSpaceDE w:val="0"/>
        <w:widowControl/>
        <w:spacing w:line="190" w:lineRule="exact" w:before="1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pickup service, via the carrier shown below, is not available in your area or if you have any other questions concerning this guide, please contact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ScanSource Traffic Department at (901) 362-0421, Bob Balsano.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Your cooperation in following this program is appreciated.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STANDARD SURFACE TRANSPORTATION</w:t>
      </w:r>
    </w:p>
    <w:p>
      <w:pPr>
        <w:autoSpaceDN w:val="0"/>
        <w:tabs>
          <w:tab w:pos="936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Shipments, not individual cartons, weighing less than 250 lbs. and meeting the weight and size restrictions, must be shipped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Parcel Service.</w:t>
      </w:r>
    </w:p>
    <w:p>
      <w:pPr>
        <w:autoSpaceDN w:val="0"/>
        <w:tabs>
          <w:tab w:pos="936" w:val="left"/>
        </w:tabs>
        <w:autoSpaceDE w:val="0"/>
        <w:widowControl/>
        <w:spacing w:line="164" w:lineRule="exact" w:before="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motor carriers for all LTL shipments from the States shown below are listed.</w:t>
      </w:r>
    </w:p>
    <w:p>
      <w:pPr>
        <w:autoSpaceDN w:val="0"/>
        <w:autoSpaceDE w:val="0"/>
        <w:widowControl/>
        <w:spacing w:line="166" w:lineRule="exact" w:before="2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CARRIER SERVICING</w:t>
      </w:r>
    </w:p>
    <w:p>
      <w:pPr>
        <w:autoSpaceDN w:val="0"/>
        <w:autoSpaceDE w:val="0"/>
        <w:widowControl/>
        <w:spacing w:line="190" w:lineRule="exact" w:before="188" w:after="0"/>
        <w:ind w:left="0" w:right="691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FedEx Freight East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Toll free number for pickups (800) 874-4723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-Alabama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-Arkansas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-Georgia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-Illinois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-Indiana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-Kentucky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-Louisiana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-Minnesota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-Mississippi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-Missouri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-New Jersey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-North Carolina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-Oklahoma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-South Carolina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-Tennessee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-Texas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-Virginia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-West Virginia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-Wisconsin</w:t>
      </w:r>
    </w:p>
    <w:p>
      <w:pPr>
        <w:autoSpaceDN w:val="0"/>
        <w:autoSpaceDE w:val="0"/>
        <w:widowControl/>
        <w:spacing w:line="190" w:lineRule="exact" w:before="190" w:after="0"/>
        <w:ind w:left="0" w:right="90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Con-way: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Arizona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California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Colorado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Oregon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Washington</w:t>
      </w:r>
    </w:p>
    <w:p>
      <w:pPr>
        <w:autoSpaceDN w:val="0"/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 REMAINING STATES</w:t>
      </w:r>
    </w:p>
    <w:p>
      <w:pPr>
        <w:autoSpaceDN w:val="0"/>
        <w:autoSpaceDE w:val="0"/>
        <w:widowControl/>
        <w:spacing w:line="190" w:lineRule="exact" w:before="74" w:after="0"/>
        <w:ind w:left="0" w:right="83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Yellow Freight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Toll free (800) 610-6500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PREMIUM ROUTINGS</w:t>
      </w:r>
    </w:p>
    <w:p>
      <w:pPr>
        <w:autoSpaceDN w:val="0"/>
        <w:autoSpaceDE w:val="0"/>
        <w:widowControl/>
        <w:spacing w:line="240" w:lineRule="auto" w:before="4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38" w:right="20" w:firstLine="8952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10.38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ScanSource Purchasing or Traffic Department must authorize use of premium freight (air, special truck, truckload) in advance. All premium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shipments must state the total number of cartons in the shipment and the correct dimension of each carton.</w:t>
      </w:r>
    </w:p>
    <w:p>
      <w:pPr>
        <w:autoSpaceDN w:val="0"/>
        <w:autoSpaceDE w:val="0"/>
        <w:widowControl/>
        <w:spacing w:line="240" w:lineRule="auto" w:before="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64" w:lineRule="exact" w:before="49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 LIST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entities are either business units of Distributor or are wholly-owned subsidiaries of Distributor. For the purposes of this Agreement,</w:t>
      </w:r>
    </w:p>
    <w:p>
      <w:pPr>
        <w:autoSpaceDN w:val="0"/>
        <w:autoSpaceDE w:val="0"/>
        <w:widowControl/>
        <w:spacing w:line="164" w:lineRule="exact" w:before="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as set forth in Section 1 ("Definitions"), all such entities listed below shall be referred to herein as "Affiliate(s)."</w:t>
      </w:r>
    </w:p>
    <w:p>
      <w:pPr>
        <w:autoSpaceDN w:val="0"/>
        <w:tabs>
          <w:tab w:pos="670" w:val="left"/>
        </w:tabs>
        <w:autoSpaceDE w:val="0"/>
        <w:widowControl/>
        <w:spacing w:line="164" w:lineRule="exact" w:before="40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ScanSource, Inc.</w:t>
      </w:r>
    </w:p>
    <w:p>
      <w:pPr>
        <w:autoSpaceDN w:val="0"/>
        <w:tabs>
          <w:tab w:pos="670" w:val="left"/>
        </w:tabs>
        <w:autoSpaceDE w:val="0"/>
        <w:widowControl/>
        <w:spacing w:line="164" w:lineRule="exact" w:before="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ScanSource, Inc. d/b/a Catalyst Telecom</w:t>
      </w:r>
    </w:p>
    <w:p>
      <w:pPr>
        <w:autoSpaceDN w:val="0"/>
        <w:tabs>
          <w:tab w:pos="670" w:val="left"/>
        </w:tabs>
        <w:autoSpaceDE w:val="0"/>
        <w:widowControl/>
        <w:spacing w:line="164" w:lineRule="exact" w:before="2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ScanSource, Inc. d/b/a Paracon</w:t>
      </w:r>
    </w:p>
    <w:p>
      <w:pPr>
        <w:autoSpaceDN w:val="0"/>
        <w:tabs>
          <w:tab w:pos="670" w:val="left"/>
        </w:tabs>
        <w:autoSpaceDE w:val="0"/>
        <w:widowControl/>
        <w:spacing w:line="164" w:lineRule="exact" w:before="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ScanSource Security Distribution, Inc.</w:t>
      </w:r>
    </w:p>
    <w:p>
      <w:pPr>
        <w:autoSpaceDN w:val="0"/>
        <w:tabs>
          <w:tab w:pos="670" w:val="left"/>
        </w:tabs>
        <w:autoSpaceDE w:val="0"/>
        <w:widowControl/>
        <w:spacing w:line="164" w:lineRule="exact" w:before="2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T2 Supply, Inc.</w:t>
      </w:r>
    </w:p>
    <w:p>
      <w:pPr>
        <w:autoSpaceDN w:val="0"/>
        <w:autoSpaceDE w:val="0"/>
        <w:widowControl/>
        <w:spacing w:line="240" w:lineRule="auto" w:before="85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64" w:lineRule="exact" w:before="56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F</w:t>
      </w:r>
    </w:p>
    <w:p>
      <w:pPr>
        <w:autoSpaceDN w:val="0"/>
        <w:autoSpaceDE w:val="0"/>
        <w:widowControl/>
        <w:spacing w:line="190" w:lineRule="exact" w:before="188" w:after="0"/>
        <w:ind w:left="3456" w:right="345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Software Transfer and Relicensing Policy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September 15, 2000</w:t>
      </w:r>
    </w:p>
    <w:p>
      <w:pPr>
        <w:autoSpaceDN w:val="0"/>
        <w:autoSpaceDE w:val="0"/>
        <w:widowControl/>
        <w:spacing w:line="190" w:lineRule="exact" w:before="74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document sets forth Cisco's policy with respect to the transferability of any Cisco software ("Software"). A transfer occurs when: (1)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original or authorized subsequent licensee tries to convey or reassign its right to use the Software to another entity, or (2) the original lessor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Cisco used hardware (including bundled Software) ("Hardware") tries to reassign the original lessee's right to use the Software to another lessee,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lessor tries to convey or reassign its right to lease the Hardware and Software bundle to another lessor. A rental would be treated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the lease situation as described in item 2 above.</w:t>
      </w:r>
    </w:p>
    <w:p>
      <w:pPr>
        <w:autoSpaceDN w:val="0"/>
        <w:autoSpaceDE w:val="0"/>
        <w:widowControl/>
        <w:spacing w:line="190" w:lineRule="exact" w:before="188" w:after="0"/>
        <w:ind w:left="38" w:right="20" w:hanging="2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policy applies to all Software whether Standalone or Embedded. Standalone Software is Software which is not required to operate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Hardware upon which it resides (i.e., ICSG software such as call center, unified messaging, network management software). Embedded Software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Software which is incorporated into the Hardware and is required for its operation (i.e., operating system software, certain features of IOS).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Policy: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Cisco's policy is that Software, whether Standalone or Embedded, is not transferable, except where a listed exception below applies, and except,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course, where Cisco's contract expressly allows it. Any other transfers will require the payment of a new license fee (see Global Price List).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where there is no separate line item for the Software (i.e. the prices for both the Hardware and Software are bundled), and therefore, a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cannot be determined, an exception will be made to allow for the transfer without the customer being required to obtain a new license (the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required to pay an inspection fee), if (A) Software to be transferred (i) will be under a support contract provided by either Cisco or a Cisco​‐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support partner or (ii) is still supported by Cisco; or (B) approval from the theatre Sales Controller has been obtained.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the Software will be governed by either the original license terms and conditions in place between Cisco and the original Software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by the new license between Cisco and the new user. Cisco may withhold its consent to any transfer not conforming to this policy.</w:t>
      </w:r>
    </w:p>
    <w:p>
      <w:pPr>
        <w:autoSpaceDN w:val="0"/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 Fee:</w:t>
      </w:r>
    </w:p>
    <w:p>
      <w:pPr>
        <w:autoSpaceDN w:val="0"/>
        <w:tabs>
          <w:tab w:pos="38" w:val="left"/>
        </w:tabs>
        <w:autoSpaceDE w:val="0"/>
        <w:widowControl/>
        <w:spacing w:line="188" w:lineRule="exact" w:before="190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 Fee is generally the same amount as the fee charged for a new license or a portion of the fee of a new license, unless otherwise noted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Global Price List.</w:t>
      </w:r>
    </w:p>
    <w:p>
      <w:pPr>
        <w:autoSpaceDN w:val="0"/>
        <w:autoSpaceDE w:val="0"/>
        <w:widowControl/>
        <w:spacing w:line="164" w:lineRule="exact" w:before="216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the obligation of the transferor to obtain Cisco's consent and/or a new license before the transfer occurs.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Exceptions: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the conditions of transfer are met as set forth below, the follow exceptions apply to the prohibition against transfer without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and payment of the applicable fee. These exceptions may be overridden by express terms in an applicable licensing agreement governing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transferability of Special License Software (Special License Software is the term now used in our templates to refer to ICSG Product)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An entity may transfer its right to use a certain piece of Software to its Affiliate. An Affiliate is another entity where at least 50.1%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voting power is owned or controlled by the transferring entity or where as least 50.1% of the transferring entity's voting power is owned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controlled by the transferee.</w:t>
      </w:r>
    </w:p>
    <w:p>
      <w:pPr>
        <w:autoSpaceDN w:val="0"/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Merger or Acquisition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An entity may transfer its right to use a certain piece of Software to the purchaser of all or substantially all of the capital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of the transferor or all or substantially all of the assets of that portion of the transferor's business to which those licenses pertain.</w:t>
      </w:r>
    </w:p>
    <w:p>
      <w:pPr>
        <w:autoSpaceDN w:val="0"/>
        <w:autoSpaceDE w:val="0"/>
        <w:widowControl/>
        <w:spacing w:line="190" w:lineRule="exact" w:before="74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In a leasing situation where the original lessee/customer would like to buy out the equipment from the leasing company during or at the 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lease term, the original lessee/customer may retain the license without paying a new License Fee, provided leasing company gives Cisco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notice. Also, if the original lessee/customer defaults under the lease and the leasing company takes the equipment back before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of the lease term, the leasing company may transfer the license to the another lessee for the remainder of the original lease term,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paying Cisco a License Fee, upon 30 days' prior written notice to Cisco, or as soon as practicable if the equipment is re-leased before such 30-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period. If the new lease term is in</w:t>
      </w:r>
    </w:p>
    <w:p>
      <w:pPr>
        <w:autoSpaceDN w:val="0"/>
        <w:autoSpaceDE w:val="0"/>
        <w:widowControl/>
        <w:spacing w:line="240" w:lineRule="auto" w:before="4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90" w:lineRule="exact" w:before="278" w:after="0"/>
        <w:ind w:left="3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excess of the original lease term, the leasing company is expected to pay Cisco a new License Fee on or before the expiration date of the original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lease term. [NOTE: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situation where a leasing company leases Cisco equipment to Customer A for a specified term and at the end of the 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term, the leasing company desires to lease the same equipment to Customer B, leasing company may not transfer the license without obtaining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license from Cisco.)].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Outsource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Customer desires to outsource the operation, support and maintenance of its network to a third party (e.g. EDS) ("Third-Party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Provider"), for the benefit of that customer. As part of the outsourcing, customer transfers all of its rights, title and interest to the assets,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Cisco products and software licenses, to the Third-Party Service Provider. Customer may transfer the license to the Third-Party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Provider solely for the purposes of providing services to Customer upon 30 days' prior written notice to Cisco.</w:t>
      </w:r>
    </w:p>
    <w:p>
      <w:pPr>
        <w:autoSpaceDN w:val="0"/>
        <w:autoSpaceDE w:val="0"/>
        <w:widowControl/>
        <w:spacing w:line="166" w:lineRule="exact" w:before="214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should be sent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sw-license@cisco.com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as indicated in the agreement between Cisco and the customer or transferor, if any.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Conditions of Transfer: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Transfers, in any event, shall only be allowed under the following conditions:</w:t>
      </w:r>
    </w:p>
    <w:p>
      <w:pPr>
        <w:autoSpaceDN w:val="0"/>
        <w:tabs>
          <w:tab w:pos="1226" w:val="left"/>
        </w:tabs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◦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involved in the transfer are not in breach of the agreement governing the use of the Software or any other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Cisco;</w:t>
      </w:r>
    </w:p>
    <w:p>
      <w:pPr>
        <w:autoSpaceDN w:val="0"/>
        <w:tabs>
          <w:tab w:pos="1214" w:val="left"/>
        </w:tabs>
        <w:autoSpaceDE w:val="0"/>
        <w:widowControl/>
        <w:spacing w:line="188" w:lineRule="exact" w:before="192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◦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additional services or charges incurred by Cisco as the result of any transfer shall be borne by the transferor and transferee;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1214" w:val="left"/>
        </w:tabs>
        <w:autoSpaceDE w:val="0"/>
        <w:widowControl/>
        <w:spacing w:line="190" w:lineRule="exact" w:before="19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◦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involved in the transfer shall provide written prior notice of a permitted transfer to Cisco and the transferee shall, in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to Cisco, (i) assume all of the obligations of the transferor, and (ii) agree that transferee's use of the Software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governed by the terms of the then-current license agreement between Cisco and transferor or, at Cisco's sole discretion,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of Cisco's then-current standard license agreement.</w:t>
      </w:r>
    </w:p>
    <w:p>
      <w:pPr>
        <w:autoSpaceDN w:val="0"/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Questions?</w:t>
      </w:r>
    </w:p>
    <w:p>
      <w:pPr>
        <w:autoSpaceDN w:val="0"/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questions or comments regarding this policy should be sent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sw-license@cisco.com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10.38</w:t>
      </w:r>
    </w:p>
    <w:p>
      <w:pPr>
        <w:autoSpaceDN w:val="0"/>
        <w:autoSpaceDE w:val="0"/>
        <w:widowControl/>
        <w:spacing w:line="164" w:lineRule="exact" w:before="56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G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Cisco End of Life Policy</w:t>
      </w:r>
    </w:p>
    <w:p>
      <w:pPr>
        <w:autoSpaceDN w:val="0"/>
        <w:autoSpaceDE w:val="0"/>
        <w:widowControl/>
        <w:spacing w:line="190" w:lineRule="exact" w:before="188" w:after="0"/>
        <w:ind w:left="3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reach the end of their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Product Life Cycle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number of reasons. These reasons may be due to market demands, technology innovation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development driving changes in the product, or the products simply mature over time and are replaced by functionally richer technology.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While this is an established part of the overall product life cycle, Cisco Systems recognizes that end-of-life milestones often prompt companies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the way in which such end-of-sale and end-of-life milestones impact the Cisco products in their networks. With that in mind, we have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below Cisco's end-of-life policy to help customers better manage their end-of-life transition and to understand the role that Cisco can play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helping to migrate to alternative Cisco platforms and technology.</w:t>
      </w:r>
    </w:p>
    <w:p>
      <w:pPr>
        <w:autoSpaceDN w:val="0"/>
        <w:tabs>
          <w:tab w:pos="38" w:val="left"/>
        </w:tabs>
        <w:autoSpaceDE w:val="0"/>
        <w:widowControl/>
        <w:spacing w:line="190" w:lineRule="exact" w:before="188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End of Life Policy only applies to End of Life and End of Sale announcements made in all Theaters on or after November 30, 2002 for all Cisco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lines. The Policy does not apply to product that is already subject to an End of Life and/or End of Sale announcement.</w:t>
      </w:r>
    </w:p>
    <w:p>
      <w:pPr>
        <w:autoSpaceDN w:val="0"/>
        <w:autoSpaceDE w:val="0"/>
        <w:widowControl/>
        <w:spacing w:line="164" w:lineRule="exact" w:before="2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general policy guidelines are:</w:t>
      </w:r>
    </w:p>
    <w:p>
      <w:pPr>
        <w:autoSpaceDN w:val="0"/>
        <w:tabs>
          <w:tab w:pos="658" w:val="left"/>
        </w:tabs>
        <w:autoSpaceDE w:val="0"/>
        <w:widowControl/>
        <w:spacing w:line="190" w:lineRule="exact" w:before="19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general rule, Cisco will provide 6 months' notice of the affected product's end-of-sale date and/or the last day when the affected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can be ordered. This notice will appear on Cisco.com site (http://www.cisco.com/en/US/products/prod_end_of_life.html) and we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encourage you to visit this site regularly as it contains useful information regarding Cisco's end-of-life program. Sign up to receive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 here: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http://www.cisco.com/pcgi-bin/Support/FieldNoticeTool/field-notice</w:t>
      </w:r>
    </w:p>
    <w:p>
      <w:pPr>
        <w:autoSpaceDN w:val="0"/>
        <w:tabs>
          <w:tab w:pos="658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to Cisco's Technical Assistance Center (TAC) will be available 24 hours a day, seven days a week for a period of 5 years from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end-of-sale date for hardware and operating system software issues and for a period of 3 years from the end-of-sale date for application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software issues.</w:t>
      </w:r>
    </w:p>
    <w:p>
      <w:pPr>
        <w:autoSpaceDN w:val="0"/>
        <w:tabs>
          <w:tab w:pos="632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Spares or replacement parts for hardware will be available for a period of 5 years from the end-of​ sale date. We will provide spares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replacement parts in accordance with our Return Materials Authorization (RMA) process.</w:t>
      </w:r>
    </w:p>
    <w:p>
      <w:pPr>
        <w:autoSpaceDN w:val="0"/>
        <w:tabs>
          <w:tab w:pos="632" w:val="left"/>
        </w:tabs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Software support will be as follows</w:t>
      </w:r>
    </w:p>
    <w:p>
      <w:pPr>
        <w:autoSpaceDN w:val="0"/>
        <w:tabs>
          <w:tab w:pos="1214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first year following the end-of-sale date, we will provide bug fixes, maintenance releases, workarounds, or patches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critical bugs reported via the TAC or Cisco.com Web site.</w:t>
      </w:r>
    </w:p>
    <w:p>
      <w:pPr>
        <w:autoSpaceDN w:val="0"/>
        <w:tabs>
          <w:tab w:pos="1214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first year and for Operating System SW -where available- we will provide bug fixes, maintenance releases, workarounds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patches for a period of 4 years for operating system software. Bear in mind that it may be necessary to use software upgrade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release to correct a reported problem.</w:t>
      </w:r>
    </w:p>
    <w:p>
      <w:pPr>
        <w:autoSpaceDN w:val="0"/>
        <w:tabs>
          <w:tab w:pos="1214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first year and for Application SW -where available - we will provide bug fixes, maintenance releases, workarounds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patches for a period of 2 years for application software. Bear in mind that it may be necessary to use software upgrade release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correct a reported problem.</w:t>
      </w:r>
    </w:p>
    <w:p>
      <w:pPr>
        <w:autoSpaceDN w:val="0"/>
        <w:tabs>
          <w:tab w:pos="632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will need to ensure that you have a current and fully paid support contract with Cisco. Please contact your Support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Manager regarding fees payable during the end-of-life period so that we can support you right through the end-of-life transition period.</w:t>
      </w:r>
    </w:p>
    <w:p>
      <w:pPr>
        <w:autoSpaceDN w:val="0"/>
        <w:tabs>
          <w:tab w:pos="632" w:val="left"/>
        </w:tabs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 are guidelines that should be followed to ensure that you receive effective support for the affected products within your network:</w:t>
      </w:r>
    </w:p>
    <w:p>
      <w:pPr>
        <w:autoSpaceDN w:val="0"/>
        <w:tabs>
          <w:tab w:pos="1238" w:val="left"/>
        </w:tabs>
        <w:autoSpaceDE w:val="0"/>
        <w:widowControl/>
        <w:spacing w:line="190" w:lineRule="exact" w:before="18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hardware or software that is not covered under a service contract, customers may add the product(s) to a current contract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a new contract until 12 months after the end-of-sale date.</w:t>
      </w:r>
    </w:p>
    <w:p>
      <w:pPr>
        <w:autoSpaceDN w:val="0"/>
        <w:tabs>
          <w:tab w:pos="1264" w:val="left"/>
        </w:tabs>
        <w:autoSpaceDE w:val="0"/>
        <w:widowControl/>
        <w:spacing w:line="164" w:lineRule="exact" w:before="214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contracts that have not been renewed or have lapsed after 12 months of end-of​ sale date are not re-newable.</w:t>
      </w:r>
    </w:p>
    <w:p>
      <w:pPr>
        <w:autoSpaceDN w:val="0"/>
        <w:tabs>
          <w:tab w:pos="1238" w:val="left"/>
        </w:tabs>
        <w:autoSpaceDE w:val="0"/>
        <w:widowControl/>
        <w:spacing w:line="164" w:lineRule="exact" w:before="216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Renewal of your service contract will generally be available until the last year of support, but will not extend</w:t>
      </w:r>
    </w:p>
    <w:p>
      <w:pPr>
        <w:autoSpaceDN w:val="0"/>
        <w:autoSpaceDE w:val="0"/>
        <w:widowControl/>
        <w:spacing w:line="240" w:lineRule="auto" w:before="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tabs>
          <w:tab w:pos="8952" w:val="left"/>
        </w:tabs>
        <w:autoSpaceDE w:val="0"/>
        <w:widowControl/>
        <w:spacing w:line="278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10.38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beyond the last date of support.</w:t>
      </w:r>
    </w:p>
    <w:p>
      <w:pPr>
        <w:autoSpaceDN w:val="0"/>
        <w:autoSpaceDE w:val="0"/>
        <w:widowControl/>
        <w:spacing w:line="164" w:lineRule="exact" w:before="214" w:after="316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end-of-life milestones and Cisco commitments are presented in Table 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1237"/>
        <w:gridCol w:w="1237"/>
        <w:gridCol w:w="1237"/>
        <w:gridCol w:w="1237"/>
        <w:gridCol w:w="1237"/>
        <w:gridCol w:w="1237"/>
        <w:gridCol w:w="1237"/>
        <w:gridCol w:w="1237"/>
      </w:tblGrid>
      <w:tr>
        <w:trPr>
          <w:trHeight w:hRule="exact" w:val="266"/>
        </w:trPr>
        <w:tc>
          <w:tcPr>
            <w:tcW w:type="dxa" w:w="9862"/>
            <w:gridSpan w:val="8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Table 1. Standard Guideline for End-of-Life Milestones</w:t>
            </w:r>
          </w:p>
        </w:tc>
      </w:tr>
      <w:tr>
        <w:trPr>
          <w:trHeight w:hRule="exact" w:val="264"/>
        </w:trPr>
        <w:tc>
          <w:tcPr>
            <w:tcW w:type="dxa" w:w="2968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Milestone</w:t>
            </w:r>
          </w:p>
        </w:tc>
        <w:tc>
          <w:tcPr>
            <w:tcW w:type="dxa" w:w="984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- 6 mos</w:t>
            </w:r>
          </w:p>
        </w:tc>
        <w:tc>
          <w:tcPr>
            <w:tcW w:type="dxa" w:w="986"/>
            <w:tcBorders>
              <w:start w:sz="5.599999999999909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Day 0</w:t>
            </w:r>
          </w:p>
        </w:tc>
        <w:tc>
          <w:tcPr>
            <w:tcW w:type="dxa" w:w="984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 Year</w:t>
            </w:r>
          </w:p>
        </w:tc>
        <w:tc>
          <w:tcPr>
            <w:tcW w:type="dxa" w:w="984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Year</w:t>
            </w:r>
          </w:p>
        </w:tc>
        <w:tc>
          <w:tcPr>
            <w:tcW w:type="dxa" w:w="986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 Year</w:t>
            </w:r>
          </w:p>
        </w:tc>
        <w:tc>
          <w:tcPr>
            <w:tcW w:type="dxa" w:w="98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 year</w:t>
            </w:r>
          </w:p>
        </w:tc>
        <w:tc>
          <w:tcPr>
            <w:tcW w:type="dxa" w:w="98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 Year</w:t>
            </w:r>
          </w:p>
        </w:tc>
      </w:tr>
      <w:tr>
        <w:trPr>
          <w:trHeight w:hRule="exact" w:val="64"/>
        </w:trPr>
        <w:tc>
          <w:tcPr>
            <w:tcW w:type="dxa" w:w="2968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vMerge w:val="restart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66" w:after="0"/>
              <w:ind w:left="2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End-of-sale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984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2968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End-of-Sale Notice Period</w:t>
            </w:r>
          </w:p>
        </w:tc>
        <w:tc>
          <w:tcPr>
            <w:tcW w:type="dxa" w:w="984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2968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2968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Operating System Software Maintenance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Support</w:t>
            </w:r>
          </w:p>
        </w:tc>
        <w:tc>
          <w:tcPr>
            <w:tcW w:type="dxa" w:w="984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See 4(a)</w:t>
            </w:r>
          </w:p>
        </w:tc>
        <w:tc>
          <w:tcPr>
            <w:tcW w:type="dxa" w:w="98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See 4(b)</w:t>
            </w:r>
          </w:p>
        </w:tc>
        <w:tc>
          <w:tcPr>
            <w:tcW w:type="dxa" w:w="986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above</w:t>
            </w:r>
          </w:p>
        </w:tc>
        <w:tc>
          <w:tcPr>
            <w:tcW w:type="dxa" w:w="98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2968"/>
            <w:tcBorders>
              <w:start w:sz="5.600000000000023" w:val="single" w:color="#000000"/>
              <w:top w:sz="5.600000000000136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5.600000000000136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5.600000000000136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5.600000000000136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5.600000000000136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2968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 or attach new service contracts</w:t>
            </w:r>
          </w:p>
        </w:tc>
        <w:tc>
          <w:tcPr>
            <w:tcW w:type="dxa" w:w="984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2968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2968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Renew service contracts - for HW &amp;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Operating System SW</w:t>
            </w:r>
          </w:p>
        </w:tc>
        <w:tc>
          <w:tcPr>
            <w:tcW w:type="dxa" w:w="984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2968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2968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Hardware Repair or Replacement</w:t>
            </w:r>
          </w:p>
        </w:tc>
        <w:tc>
          <w:tcPr>
            <w:tcW w:type="dxa" w:w="984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2968"/>
            <w:tcBorders>
              <w:start w:sz="5.600000000000023" w:val="single" w:color="#000000"/>
              <w:top w:sz="5.600000000000364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5.600000000000364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5.600000000000364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0"/>
        </w:trPr>
        <w:tc>
          <w:tcPr>
            <w:tcW w:type="dxa" w:w="2968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Customer Service and Support of HW &amp;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Operating System SW (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TAC access &amp;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support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984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2968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2968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Application Software maintenance support</w:t>
            </w:r>
          </w:p>
        </w:tc>
        <w:tc>
          <w:tcPr>
            <w:tcW w:type="dxa" w:w="984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See 4(a)</w:t>
            </w:r>
          </w:p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See 4(c)</w:t>
            </w:r>
          </w:p>
        </w:tc>
        <w:tc>
          <w:tcPr>
            <w:tcW w:type="dxa" w:w="98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above</w:t>
            </w:r>
          </w:p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2968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2968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Renew service contracts - for Application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</w:t>
            </w:r>
          </w:p>
        </w:tc>
        <w:tc>
          <w:tcPr>
            <w:tcW w:type="dxa" w:w="984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2968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7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9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4" w:lineRule="exact" w:before="166" w:after="0"/>
        <w:ind w:left="0" w:right="0" w:firstLine="236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Here is an explanation of some of the terms that we have used in this notice: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of Product Life Cycle: A process that guides the final business operations associated with the product life cycle. The end-of-life process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consists of a series of technical and business milestones and activities that, once completed, make a product obsolete. Once obsolete,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not sold, manufactured, improved, repaired, maintained, or supported.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End-of-sale date: The last date to order the product through Cisco point-of-sale mechanisms. The product is no longer for sale.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Hardware: The physical product and its physical components.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System Software: Cisco operating system software that runs on Cisco hardware Application software: Cisco software that requires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presence of some non-Cisco operating system software.</w:t>
      </w:r>
    </w:p>
    <w:p>
      <w:pPr>
        <w:autoSpaceDN w:val="0"/>
        <w:autoSpaceDE w:val="0"/>
        <w:widowControl/>
        <w:spacing w:line="188" w:lineRule="exact" w:before="26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Maintenance support: The time period that Cisco may release any software maintenance releases or bug fixes to the software product.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this date, Cisco Engineering will no longer develop, repair, maintain, or test the product software.</w:t>
      </w:r>
    </w:p>
    <w:sectPr w:rsidR="00FC693F" w:rsidRPr="0006063C" w:rsidSect="00034616">
      <w:pgSz w:w="11900" w:h="16840"/>
      <w:pgMar w:top="508" w:right="968" w:bottom="1440" w:left="10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