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858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98390" cy="834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83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472" w:after="0"/>
        <w:ind w:left="100" w:right="720" w:firstLine="327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 xml:space="preserve">SPONSORSHIP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(the "Agreement") is made effective this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April, 2018 ("Effective Date")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Fruit of Life Productions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("Promoter")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Eco Science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Solutions,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.,("Sponsor"), 1135 Makawao Avenue, Suite 103-188, Makawao, Hawaii, 96768.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40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Contribution by Sponsor: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right to sponsor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Kaya Fest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be acknowledged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Fruit of Life Productions LLC.,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Promoter of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Sponsor agrees to contract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Fruit of Life Productions LLC.,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amount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$250,000.00 to be paid in full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upon signing of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04" w:right="69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Bank Wire Transformation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 Wire Instructions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Sponsorship Benefits for Presenting Partner Sponsor: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7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Main Stage named after your brand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4 10x10 on site vendor booths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50 VIP Sponsor Passes / 50 GA tickets for both days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4 Parking passes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Opportunity to participate in after party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Banner placement in venue (10)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Approved audio/video assets to be provided as promotional use for Herbo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Name and phrase called out on stage between performers set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Your logo and a link from our website to your website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Your logo on video wall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Your company name and logo as a presenting sponsor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Banner at main entrance of 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On stage banner placement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Logo in Backstage/VIP area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Mention on social media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Logo on Step and Repeat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Logo on all promotional print</w:t>
      </w:r>
    </w:p>
    <w:p>
      <w:pPr>
        <w:autoSpaceDN w:val="0"/>
        <w:autoSpaceDE w:val="0"/>
        <w:widowControl/>
        <w:spacing w:line="202" w:lineRule="exact" w:before="202" w:after="0"/>
        <w:ind w:left="100" w:right="345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Terms and Termination: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 will begin on April 1, 2018 and continue until April 30, 2018 at 11:59pm.</w:t>
      </w:r>
    </w:p>
    <w:p>
      <w:pPr>
        <w:autoSpaceDN w:val="0"/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Relationship of Parties: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are independent contractors with respect to one another. Nothing in this Agreement shall create any association, joint venture,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or agency relationship of any kind between the parties.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8" w:lineRule="auto" w:before="43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4/6/2018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5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Intellectual Property: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Fruit of Life Productions LLC is the sole owner of all right, title and interest to all Kaya Fest information including Logo, tag lines, (Education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Recreation), Trademarks, trade names and copyrighted information. Sponsor agrees that it will not use Kaya Fest property in a manner that states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implies that Kaya Fest endorses Sponsor (or Sponsors products or services) without written approval from Fruit of Life Productions LLC.</w:t>
      </w:r>
    </w:p>
    <w:p>
      <w:pPr>
        <w:autoSpaceDN w:val="0"/>
        <w:autoSpaceDE w:val="0"/>
        <w:widowControl/>
        <w:spacing w:line="202" w:lineRule="exact" w:before="20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Idemnification: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shall indemnify and hold harmless, Fruit of Life Productions LLC, its related entities, partners, agents, officers, directors,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attorneys, heirs, successors, and assigns from against any and all claims, losses, damages, judgments, settlements, costs and expenses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attorney's fees and expenses), and liabilities of every kind incurred as a result of: (i) any act or omission by Sponsor or its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entities, employees, agents; (ii) any use of Sponsor's name, logo, Website, or other information, products, or service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Sponsor; and/or (iii) the inaccuracy or breach of any of the covenants, representations and warranties made by Sponsor in this Agreement. (iv)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in company value or brand value. The attendance and marketing reach estimates made in negotiations were made for the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are mere estimate and not be interpreted as guaranties.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is all information that is marked such and all other information which a reasonable person would consider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confidential. Confidential Information shall include, but is not limited to, information regarding the organization, its operations, programs, activities,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condition, strategies, timelines, corporate/programming roadmap, surprise performers/guest appearances, event access information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membership or customer list. During the Term, each party shall use and reproduce the other party's Confidential Information only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 written authorization by disclosing party, and only to the extent necessary for such purpose. Each party shall restrict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the other party's Confidential Information to its employees and agents with a reasonable need to know such Confidential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not disclose the other party's Confidential Information to any third party without the prior written consent of the other party.</w:t>
      </w:r>
    </w:p>
    <w:p>
      <w:pPr>
        <w:autoSpaceDN w:val="0"/>
        <w:autoSpaceDE w:val="0"/>
        <w:widowControl/>
        <w:spacing w:line="202" w:lineRule="exact" w:before="20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Cancellation: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Kaya Fest shall not be liable to any Sponsor for losses arising out of, or the inability to perform its obligations under the terms of this sponsorship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 due to acts of God, which include, that are not limited to, fire, flood, tornados, hurricanes, severe increments weather, strikes, medical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failure, or any other acts beyond the control of Kaya Fest.</w:t>
      </w:r>
    </w:p>
    <w:p>
      <w:pPr>
        <w:autoSpaceDN w:val="0"/>
        <w:autoSpaceDE w:val="0"/>
        <w:widowControl/>
        <w:spacing w:line="200" w:lineRule="exact" w:before="4" w:after="0"/>
        <w:ind w:left="100" w:right="345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 are bound by the same terms and conditions, if exhibiting, as all other vendors of event.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 must have their own liability insurance with limits of one million dollars.</w:t>
      </w:r>
    </w:p>
    <w:p>
      <w:pPr>
        <w:autoSpaceDN w:val="0"/>
        <w:autoSpaceDE w:val="0"/>
        <w:widowControl/>
        <w:spacing w:line="202" w:lineRule="exact" w:before="204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Banners: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Sponsors are responsible for creating their own banners. Banners placement will be determined by the Promoter. Sponsors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the hanging of their banners and removal after the event. Banners must be responsibility secured and not have any dangerous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edges/sticks that may not cause harm if used inappropriately.</w:t>
      </w:r>
    </w:p>
    <w:p>
      <w:pPr>
        <w:autoSpaceDN w:val="0"/>
        <w:autoSpaceDE w:val="0"/>
        <w:widowControl/>
        <w:spacing w:line="202" w:lineRule="exact" w:before="20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General Provisions: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covenants, warrants and represents that it shall comply with all laws and regulations applicable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obligations, and that it shall exercise due care and act in good faith at all times in the performance of its obligations hereunder.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section shall survive termination of this Agreement. This agreement is not an attempt to give legal advice or constraints as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relates to Florida law and Cannabis/Marijuana law in any jurisdiction. The Sponsor understands that they are free to seek legal advice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of this agreement and applicable law from independent counsel.</w:t>
      </w:r>
    </w:p>
    <w:p>
      <w:pPr>
        <w:autoSpaceDN w:val="0"/>
        <w:autoSpaceDE w:val="0"/>
        <w:widowControl/>
        <w:spacing w:line="166" w:lineRule="exact" w:before="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Binding effect: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bind the parties, their respective heirs, personal representatives, successors and assigns.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58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4/6/2018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interpreted in accordance with the laws of the State of Florida, without regard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conflict-of-laws or choice-of law principles. In case of a dispute, the parties agree to pursue Arbitration as the preferred method to seek a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parties waive the right to a jury trial.</w:t>
      </w:r>
    </w:p>
    <w:p>
      <w:pPr>
        <w:autoSpaceDN w:val="0"/>
        <w:autoSpaceDE w:val="0"/>
        <w:widowControl/>
        <w:spacing w:line="202" w:lineRule="exact" w:before="0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Agreement, or the rights granted under it, may not be assigned transferred or sublicense by either party without the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consent of the other party.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and its attachments constitute the entire agreement between the parties and supersede all prior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 or written, relating to the Sponsorship. This Agreement may only be admitted in a writing signed by both parties. The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confidential, and the parties agree not to file or record in public records.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notices given under this Agreement shall be in writing, addressed to the parties at the addresses set forth below, and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duly given when delivered when sent by overnight courier, or certified mail (return receipt requested).</w:t>
      </w:r>
    </w:p>
    <w:p>
      <w:pPr>
        <w:autoSpaceDN w:val="0"/>
        <w:autoSpaceDE w:val="0"/>
        <w:widowControl/>
        <w:spacing w:line="202" w:lineRule="exact" w:before="202" w:after="0"/>
        <w:ind w:left="10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Fruit of Life Productions LLC (Promoter)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16115 SW 117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Ave.</w:t>
      </w:r>
    </w:p>
    <w:p>
      <w:pPr>
        <w:autoSpaceDN w:val="0"/>
        <w:autoSpaceDE w:val="0"/>
        <w:widowControl/>
        <w:spacing w:line="202" w:lineRule="exact" w:before="0" w:after="0"/>
        <w:ind w:left="100" w:right="86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21-A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Miami, Florida 33177</w:t>
      </w:r>
    </w:p>
    <w:p>
      <w:pPr>
        <w:autoSpaceDN w:val="0"/>
        <w:autoSpaceDE w:val="0"/>
        <w:widowControl/>
        <w:spacing w:line="202" w:lineRule="exact" w:before="404" w:after="0"/>
        <w:ind w:left="10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EcoScience Solutions, Inc. (Sponsor)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1135 Makawao Avenue, Suite 103-188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Makawao, Hawaii 96768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 agrees that upon acceptance, this agreement shall be deemed to form and binding contract between the Sponsor and Promoter.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agrees to abide by the terms set forth in the Terms and Conditions of Sponsorship agreement.</w:t>
      </w:r>
    </w:p>
    <w:p>
      <w:pPr>
        <w:autoSpaceDN w:val="0"/>
        <w:autoSpaceDE w:val="0"/>
        <w:widowControl/>
        <w:spacing w:line="166" w:lineRule="exact" w:before="4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parties have executed this Agreement through their duly authorized representatives as of the first date written below.</w:t>
      </w:r>
    </w:p>
    <w:p>
      <w:pPr>
        <w:autoSpaceDN w:val="0"/>
        <w:autoSpaceDE w:val="0"/>
        <w:widowControl/>
        <w:spacing w:line="166" w:lineRule="exact" w:before="44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Eco Science Solutions, Inc.</w:t>
      </w:r>
    </w:p>
    <w:p>
      <w:pPr>
        <w:autoSpaceDN w:val="0"/>
        <w:autoSpaceDE w:val="0"/>
        <w:widowControl/>
        <w:spacing w:line="202" w:lineRule="exact" w:before="202" w:after="0"/>
        <w:ind w:left="2524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/s/Jeffery Taylor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Jeffery Taylor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4/01/2018</w:t>
      </w:r>
    </w:p>
    <w:p>
      <w:pPr>
        <w:autoSpaceDN w:val="0"/>
        <w:autoSpaceDE w:val="0"/>
        <w:widowControl/>
        <w:spacing w:line="166" w:lineRule="exact" w:before="44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Fruit of Life Productions LLC:</w:t>
      </w:r>
    </w:p>
    <w:p>
      <w:pPr>
        <w:autoSpaceDN w:val="0"/>
        <w:autoSpaceDE w:val="0"/>
        <w:widowControl/>
        <w:spacing w:line="202" w:lineRule="exact" w:before="202" w:after="0"/>
        <w:ind w:left="252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:/s/Stella McLaughlan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Stella McLaughlan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Event Coordinator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4/01/2018</w:t>
      </w:r>
    </w:p>
    <w:p>
      <w:pPr>
        <w:autoSpaceDN w:val="0"/>
        <w:autoSpaceDE w:val="0"/>
        <w:widowControl/>
        <w:spacing w:line="138" w:lineRule="exact" w:before="6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520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4/6/2018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