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202" w:lineRule="exact" w:before="202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JACKSONVILLE JAGUARS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SPONSORSHIP AGREEMENT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Sponsorship Agreement (this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entered into as of November 27, 2017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Execution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by and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Jacksonville Jaguars, LLC, a Delaware limited liability company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Club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The ARC Group, Inc., a Florida corporation (owner and operator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Dick’s Wings and Grill)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Sponsor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This Agreement consists of this Sponsorship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Exhibits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hereto, each of which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incorporated into and forms a part of this Agreement by this reference.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RECITALS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 Club owns and operates the National Football League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NFL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team known as the Jacksonville Jaguars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Team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has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grant sponsorship rights and to exploit certain commercial, advertising and related opportunities with respect to the Team, including at the football-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based stadium in Jacksonville, Florida currently named EverBank Field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Stadium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Sponsor wishes to obtain certain sponsorship rights, benefits and opportunities with respect to the Team in connection with the advertising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promotion of the Sponsor Business (as defined below).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consideration of the mutual covenants contained herein, the parties agree as follows: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 of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shall be binding on the parties hereto as of the Execution Date. The term of this Agreement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shall commence as of April 1, 2018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shall expire upon the later of: (a) the conclusion of the 2022/23 NFL season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(b) the last day in February, 2023 (such expiration date,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Scheduled Expiration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unless sooner terminated pursuant to the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Sponsor Rights and Benefits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as part of the consideration of the full and timely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of the Sponsor Fees, Club hereby grants to Sponsor, and Sponsor hereby accepts, solely in the Territory, and during the Term: (i) the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use the Benefits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the license and right to use the Team Marks solely in connection with the advertisement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promotion of Sponsor’s Dick’s Wings and Grill branded restaurants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Sponsor 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accordance with this Agreement; and (ii) the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use the designation “Official Wings of the Jacksonville Jaguars” and such other designations as Club and Sponsor may agree to in a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time to time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Official Designations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solely in connection with the Sponsor Business. No license or right is granted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 any other Club intellectual property for any other purpose, in any geographic area outside the Territory, for any medium of distribution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cannot be reasonably limited to the Territory, or during any period before or after the Term. The rights granted to Sponsor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not be used to promote or advertise any products or services of Sponsor other than the Sponsor Business, or any other person or entity,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whether directly or by affiliation, cooperation, co-sponsorship, or any joint programs or promotions.</w:t>
      </w:r>
    </w:p>
    <w:p>
      <w:pPr>
        <w:autoSpaceDN w:val="0"/>
        <w:autoSpaceDE w:val="0"/>
        <w:widowControl/>
        <w:spacing w:line="164" w:lineRule="exact" w:before="24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Annual Fees; Playoff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214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 consideration for the Benefits, during each Contract Year of the Term, Sponsor shall pay Club,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3(a)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Terms and Conditions, the amount set forth next to the applicable Contract Year below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Annual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76.0" w:type="dxa"/>
      </w:tblPr>
      <w:tblGrid>
        <w:gridCol w:w="3307"/>
        <w:gridCol w:w="3307"/>
        <w:gridCol w:w="3307"/>
      </w:tblGrid>
      <w:tr>
        <w:trPr>
          <w:trHeight w:hRule="exact" w:val="200"/>
        </w:trPr>
        <w:tc>
          <w:tcPr>
            <w:tcW w:type="dxa" w:w="300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First Contract Year (2018/19):</w:t>
            </w:r>
          </w:p>
        </w:tc>
        <w:tc>
          <w:tcPr>
            <w:tcW w:type="dxa" w:w="11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0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82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200,000 </w:t>
            </w:r>
          </w:p>
        </w:tc>
      </w:tr>
      <w:tr>
        <w:trPr>
          <w:trHeight w:hRule="exact" w:val="204"/>
        </w:trPr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Second Contract Year (2019/20):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0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8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204,000 </w:t>
            </w:r>
          </w:p>
        </w:tc>
      </w:tr>
      <w:tr>
        <w:trPr>
          <w:trHeight w:hRule="exact" w:val="200"/>
        </w:trPr>
        <w:tc>
          <w:tcPr>
            <w:tcW w:type="dxa" w:w="300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Third Contract Year (2020/21):</w:t>
            </w:r>
          </w:p>
        </w:tc>
        <w:tc>
          <w:tcPr>
            <w:tcW w:type="dxa" w:w="11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0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82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208,080 </w:t>
            </w:r>
          </w:p>
        </w:tc>
      </w:tr>
      <w:tr>
        <w:trPr>
          <w:trHeight w:hRule="exact" w:val="204"/>
        </w:trPr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Fourth Contract Year (2021/22):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0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8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212,240 </w:t>
            </w:r>
          </w:p>
        </w:tc>
      </w:tr>
      <w:tr>
        <w:trPr>
          <w:trHeight w:hRule="exact" w:val="202"/>
        </w:trPr>
        <w:tc>
          <w:tcPr>
            <w:tcW w:type="dxa" w:w="300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Fifth Contract Year (2022/23):</w:t>
            </w:r>
          </w:p>
        </w:tc>
        <w:tc>
          <w:tcPr>
            <w:tcW w:type="dxa" w:w="11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0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82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216,490 </w:t>
            </w:r>
          </w:p>
        </w:tc>
      </w:tr>
    </w:tbl>
    <w:p>
      <w:pPr>
        <w:autoSpaceDN w:val="0"/>
        <w:tabs>
          <w:tab w:pos="608" w:val="left"/>
        </w:tabs>
        <w:autoSpaceDE w:val="0"/>
        <w:widowControl/>
        <w:spacing w:line="202" w:lineRule="exact" w:before="190" w:after="0"/>
        <w:ind w:left="0" w:right="158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 shall pay Club the Annual Fee for each Contract Year of this Agreement in six (6) equal installments,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due on or prior to the 1st of each month between June and November of the applicable Contract Year.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212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addition to the Annual Fees identified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above, Sponsor shall provide Club with food, beverage and serving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Sponsor’s Dicks’ Wings restaurant with values equal to the following (each, 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Annual Trade Value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76.0" w:type="dxa"/>
      </w:tblPr>
      <w:tblGrid>
        <w:gridCol w:w="3307"/>
        <w:gridCol w:w="3307"/>
        <w:gridCol w:w="3307"/>
      </w:tblGrid>
      <w:tr>
        <w:trPr>
          <w:trHeight w:hRule="exact" w:val="202"/>
        </w:trPr>
        <w:tc>
          <w:tcPr>
            <w:tcW w:type="dxa" w:w="300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First Contract Year (2018/19):</w:t>
            </w:r>
          </w:p>
        </w:tc>
        <w:tc>
          <w:tcPr>
            <w:tcW w:type="dxa" w:w="11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4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78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35,000 </w:t>
            </w:r>
          </w:p>
        </w:tc>
      </w:tr>
      <w:tr>
        <w:trPr>
          <w:trHeight w:hRule="exact" w:val="204"/>
        </w:trPr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Second Contract Year (2019/20):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4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35,700 </w:t>
            </w:r>
          </w:p>
        </w:tc>
      </w:tr>
      <w:tr>
        <w:trPr>
          <w:trHeight w:hRule="exact" w:val="202"/>
        </w:trPr>
        <w:tc>
          <w:tcPr>
            <w:tcW w:type="dxa" w:w="300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Third Contract Year (2020/21):</w:t>
            </w:r>
          </w:p>
        </w:tc>
        <w:tc>
          <w:tcPr>
            <w:tcW w:type="dxa" w:w="11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4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78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36,410 </w:t>
            </w:r>
          </w:p>
        </w:tc>
      </w:tr>
      <w:tr>
        <w:trPr>
          <w:trHeight w:hRule="exact" w:val="202"/>
        </w:trPr>
        <w:tc>
          <w:tcPr>
            <w:tcW w:type="dxa" w:w="3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Fourth Contract Year (2021/22):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4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37,140 </w:t>
            </w:r>
          </w:p>
        </w:tc>
      </w:tr>
      <w:tr>
        <w:trPr>
          <w:trHeight w:hRule="exact" w:val="200"/>
        </w:trPr>
        <w:tc>
          <w:tcPr>
            <w:tcW w:type="dxa" w:w="300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Fifth Contract Year (2022/23):</w:t>
            </w:r>
          </w:p>
        </w:tc>
        <w:tc>
          <w:tcPr>
            <w:tcW w:type="dxa" w:w="11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4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78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37,890 </w:t>
            </w:r>
          </w:p>
        </w:tc>
      </w:tr>
    </w:tbl>
    <w:p>
      <w:pPr>
        <w:autoSpaceDN w:val="0"/>
        <w:autoSpaceDE w:val="0"/>
        <w:widowControl/>
        <w:spacing w:line="202" w:lineRule="exact" w:before="19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part of the Annual Trade Value, Sponsor shall provide Club with a designated liaison who will coordinate the menu and quantities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by Sponsor. Sponsor shall deliver the food (the cost of which is included in the Annual Trade Value) to the Stadium at the time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location specified by Club. If any portion of the Annual Trade Value is not used in any given Contract Year, such unused amount shall carry forward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subsequent Contract Year. If any portion of the Annual Trade Value is not used at the end of the Term, Club shall be permitted to use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unused amount within twelve (12) months following expiration of this Agreement. The parties acknowledge that the Annual Trade Value is inclusive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taxes, surcharges or related fees applicable to the orders placed by Club during the Term.</w:t>
      </w:r>
    </w:p>
    <w:p>
      <w:pPr>
        <w:autoSpaceDN w:val="0"/>
        <w:autoSpaceDE w:val="0"/>
        <w:widowControl/>
        <w:spacing w:line="238" w:lineRule="auto" w:before="142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ARC GROUP, INC., 8-K, 12/11/2017</w:t>
      </w:r>
    </w:p>
    <w:p>
      <w:pPr>
        <w:sectPr>
          <w:pgSz w:w="11900" w:h="16840"/>
          <w:pgMar w:top="61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If, during the Term, the Team plays in the Hall of Fame game, or any post-season playoff game, including any wild card, divisional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playoff, conference championship, or Super Bowl (each,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Playoff Game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to the extent Club has the necessary rights to grant the Benefits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such Playoff Game, Sponsor shall pay Club an additional amount per Playoff Game equal to a pro-rated portion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Annual Fee applicable during the then-current Contract Year. The pro-rated portion shall be determined by Club using Club’s internal line item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accounting values as set forth in Club’s standard rate card for such Benefits during each Playoff Game;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cost of the Playoff Game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tickets shall be based upon the generally applicable price for such tickets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Playoff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 shall pay the Playoff Payments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Terms and Conditions not later than 30 days following Sponsor’s receipt of an invoice requesting payment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Playoff Games;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Club’s failure to deliver such an invoice shall not, and not be construed to, relieve Sponsor of any obligation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 any amount owed to Club.</w:t>
      </w:r>
    </w:p>
    <w:p>
      <w:pPr>
        <w:autoSpaceDN w:val="0"/>
        <w:tabs>
          <w:tab w:pos="304" w:val="left"/>
        </w:tabs>
        <w:autoSpaceDE w:val="0"/>
        <w:widowControl/>
        <w:spacing w:line="200" w:lineRule="exact" w:before="206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Capitalized terms used but not otherwise defined herein have the respective meanings given to them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(as it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 or otherwise modified from time to time,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Terms and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304" w:val="left"/>
        </w:tabs>
        <w:autoSpaceDE w:val="0"/>
        <w:widowControl/>
        <w:spacing w:line="200" w:lineRule="exact" w:before="206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Standard Terms and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set forth in this Sponsorship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all Benefits granted by Club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Sponsor hereunder shall be subject to, and Sponsor shall at times comply with, the terms and conditions set forth in the Terms and Conditions.</w:t>
      </w:r>
    </w:p>
    <w:p>
      <w:pPr>
        <w:autoSpaceDN w:val="0"/>
        <w:autoSpaceDE w:val="0"/>
        <w:widowControl/>
        <w:spacing w:line="202" w:lineRule="exact" w:before="204" w:after="180"/>
        <w:ind w:left="0" w:right="20" w:firstLine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 or other communication under this Agreement shall be in writing and shall be considered given when delivered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personally or by electronic mail (confirmed by one of the other permissible methods of giving notice hereunder), one business day after being 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 nationally recognized overnight courier, or three business days after being mailed by registered or certified mail, postage prepaid and return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receipt requested, to the parties at the following addresses (or at such other address as a party may specify by notice to the other):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984"/>
        <w:gridCol w:w="1984"/>
        <w:gridCol w:w="1984"/>
        <w:gridCol w:w="1984"/>
        <w:gridCol w:w="1984"/>
      </w:tblGrid>
      <w:tr>
        <w:trPr>
          <w:trHeight w:hRule="exact" w:val="226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Sponsor: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ARC Group, Inc.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Club: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Jacksonville Jaguars, LLC</w:t>
            </w:r>
          </w:p>
        </w:tc>
      </w:tr>
      <w:tr>
        <w:trPr>
          <w:trHeight w:hRule="exact" w:val="218"/>
        </w:trPr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8" w:after="0"/>
              <w:ind w:left="3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With a copy to: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6327-4 Argyle Forest Blvd.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8" w:after="0"/>
              <w:ind w:left="3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With a copy to: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 EverBank Field Drive</w:t>
            </w:r>
          </w:p>
        </w:tc>
      </w:tr>
      <w:tr>
        <w:trPr>
          <w:trHeight w:hRule="exact" w:val="204"/>
        </w:trPr>
        <w:tc>
          <w:tcPr>
            <w:tcW w:type="dxa" w:w="1984"/>
            <w:vMerge/>
            <w:tcBorders/>
          </w:tcPr>
          <w:p/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Jacksonville, Florida 32244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Jacksonville, Florida 32202</w:t>
            </w:r>
          </w:p>
        </w:tc>
      </w:tr>
      <w:tr>
        <w:trPr>
          <w:trHeight w:hRule="exact" w:val="200"/>
        </w:trPr>
        <w:tc>
          <w:tcPr>
            <w:tcW w:type="dxa" w:w="1984"/>
            <w:vMerge/>
            <w:tcBorders/>
          </w:tcPr>
          <w:p/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Attn: Rick Akam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Attn: Scott Massey</w:t>
            </w:r>
          </w:p>
        </w:tc>
      </w:tr>
      <w:tr>
        <w:trPr>
          <w:trHeight w:hRule="exact" w:val="202"/>
        </w:trPr>
        <w:tc>
          <w:tcPr>
            <w:tcW w:type="dxa" w:w="1984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CEO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Senior Vice President, Corporate Partnerships</w:t>
            </w:r>
          </w:p>
        </w:tc>
      </w:tr>
      <w:tr>
        <w:trPr>
          <w:trHeight w:hRule="exact" w:val="304"/>
        </w:trPr>
        <w:tc>
          <w:tcPr>
            <w:tcW w:type="dxa" w:w="1984"/>
            <w:vMerge/>
            <w:tcBorders/>
          </w:tcPr>
          <w:p/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Email: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rick@dickswings.com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masseys@nfl.jaguars.com</w:t>
            </w:r>
          </w:p>
        </w:tc>
      </w:tr>
      <w:tr>
        <w:trPr>
          <w:trHeight w:hRule="exact" w:val="292"/>
        </w:trPr>
        <w:tc>
          <w:tcPr>
            <w:tcW w:type="dxa" w:w="1984"/>
            <w:vMerge/>
            <w:tcBorders/>
          </w:tcPr>
          <w:p/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1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_________________________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1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Jacksonville Jaguars, LLC</w:t>
            </w:r>
          </w:p>
        </w:tc>
      </w:tr>
      <w:tr>
        <w:trPr>
          <w:trHeight w:hRule="exact" w:val="200"/>
        </w:trPr>
        <w:tc>
          <w:tcPr>
            <w:tcW w:type="dxa" w:w="1984"/>
            <w:vMerge/>
            <w:tcBorders/>
          </w:tcPr>
          <w:p/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_________________________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 EverBank Field Drive</w:t>
            </w:r>
          </w:p>
        </w:tc>
      </w:tr>
      <w:tr>
        <w:trPr>
          <w:trHeight w:hRule="exact" w:val="200"/>
        </w:trPr>
        <w:tc>
          <w:tcPr>
            <w:tcW w:type="dxa" w:w="1984"/>
            <w:vMerge/>
            <w:tcBorders/>
          </w:tcPr>
          <w:p/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_________________________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Jacksonville, Florida 32202</w:t>
            </w:r>
          </w:p>
        </w:tc>
      </w:tr>
      <w:tr>
        <w:trPr>
          <w:trHeight w:hRule="exact" w:val="200"/>
        </w:trPr>
        <w:tc>
          <w:tcPr>
            <w:tcW w:type="dxa" w:w="1984"/>
            <w:vMerge/>
            <w:tcBorders/>
          </w:tcPr>
          <w:p/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Attn: ____________________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Attn: Megha Parekh</w:t>
            </w:r>
          </w:p>
        </w:tc>
      </w:tr>
      <w:tr>
        <w:trPr>
          <w:trHeight w:hRule="exact" w:val="200"/>
        </w:trPr>
        <w:tc>
          <w:tcPr>
            <w:tcW w:type="dxa" w:w="1984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____________________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Senior Vice President, Chief Legal Officer</w:t>
            </w:r>
          </w:p>
        </w:tc>
      </w:tr>
      <w:tr>
        <w:trPr>
          <w:trHeight w:hRule="exact" w:val="262"/>
        </w:trPr>
        <w:tc>
          <w:tcPr>
            <w:tcW w:type="dxa" w:w="1984"/>
            <w:vMerge/>
            <w:tcBorders/>
          </w:tcPr>
          <w:p/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Email: ____________________</w:t>
            </w:r>
          </w:p>
        </w:tc>
        <w:tc>
          <w:tcPr>
            <w:tcW w:type="dxa" w:w="1984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parekhm@nfl.jaguars.com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Notwithstanding the foregoing, delivery of an invoice via solely electronic mail shall constitute sufficient delivery under this Agreement.</w:t>
      </w:r>
    </w:p>
    <w:p>
      <w:pPr>
        <w:autoSpaceDN w:val="0"/>
        <w:autoSpaceDE w:val="0"/>
        <w:widowControl/>
        <w:spacing w:line="202" w:lineRule="exact" w:before="204" w:after="0"/>
        <w:ind w:left="0" w:right="20" w:firstLine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Integration; 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contains the complete understanding between the parties hereto and supersedes all prior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contemporaneous written or verbal agreements or understandings (including but not limited to all negotiations, term sheets, letters of intent,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presentations, and prior drafts of this Agreement) relating to the subject matter hereof. This Agreement may not be amended or otherwise modified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in a writing specifically referring to this Agreement and signed by authorized representatives of Sponsor and Club.</w:t>
      </w:r>
    </w:p>
    <w:p>
      <w:pPr>
        <w:autoSpaceDN w:val="0"/>
        <w:autoSpaceDE w:val="0"/>
        <w:widowControl/>
        <w:spacing w:line="202" w:lineRule="exact" w:before="204" w:after="0"/>
        <w:ind w:left="0" w:right="20" w:firstLine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any number of counterparts, each of which will be deemed an original, but all of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taken together shall constitute one single agreement. Delivery of an executed counterpart by electronic transmission shall have the same effect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delivery of an original ink counterpart.</w:t>
      </w:r>
    </w:p>
    <w:p>
      <w:pPr>
        <w:autoSpaceDN w:val="0"/>
        <w:tabs>
          <w:tab w:pos="304" w:val="left"/>
        </w:tabs>
        <w:autoSpaceDE w:val="0"/>
        <w:widowControl/>
        <w:spacing w:line="200" w:lineRule="exact" w:before="206" w:after="18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has caused this Agreement to be executed in Jacksonville, Florida, by its duly authorized representative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intent that it be binding as of the Execution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4"/>
        <w:gridCol w:w="1984"/>
        <w:gridCol w:w="1984"/>
        <w:gridCol w:w="1984"/>
        <w:gridCol w:w="1984"/>
      </w:tblGrid>
      <w:tr>
        <w:trPr>
          <w:trHeight w:hRule="exact" w:val="230"/>
        </w:trPr>
        <w:tc>
          <w:tcPr>
            <w:tcW w:type="dxa" w:w="3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30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CLUB:</w:t>
            </w:r>
          </w:p>
        </w:tc>
        <w:tc>
          <w:tcPr>
            <w:tcW w:type="dxa" w:w="4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203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SPONSOR:</w:t>
            </w:r>
          </w:p>
        </w:tc>
        <w:tc>
          <w:tcPr>
            <w:tcW w:type="dxa" w:w="1880"/>
            <w:vMerge w:val="restart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3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3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JACKSONVILLE JAGUARS, LLC</w:t>
            </w:r>
          </w:p>
        </w:tc>
        <w:tc>
          <w:tcPr>
            <w:tcW w:type="dxa" w:w="4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45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ARC Group, Inc.</w:t>
            </w:r>
          </w:p>
        </w:tc>
        <w:tc>
          <w:tcPr>
            <w:tcW w:type="dxa" w:w="1984"/>
            <w:vMerge/>
            <w:tcBorders>
              <w:bottom w:sz="4.800000000000182" w:val="single" w:color="#000000"/>
            </w:tcBorders>
          </w:tcPr>
          <w:p/>
        </w:tc>
      </w:tr>
      <w:tr>
        <w:trPr>
          <w:trHeight w:hRule="exact" w:val="318"/>
        </w:trPr>
        <w:tc>
          <w:tcPr>
            <w:tcW w:type="dxa" w:w="6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29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Scott Massey</w:t>
            </w:r>
          </w:p>
        </w:tc>
        <w:tc>
          <w:tcPr>
            <w:tcW w:type="dxa" w:w="18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25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Richard W. Akam</w:t>
            </w:r>
          </w:p>
        </w:tc>
        <w:tc>
          <w:tcPr>
            <w:tcW w:type="dxa" w:w="1984"/>
            <w:vMerge/>
            <w:tcBorders>
              <w:bottom w:sz="4.800000000000182" w:val="single" w:color="#000000"/>
            </w:tcBorders>
          </w:tcPr>
          <w:p/>
        </w:tc>
      </w:tr>
      <w:tr>
        <w:trPr>
          <w:trHeight w:hRule="exact" w:val="202"/>
        </w:trPr>
        <w:tc>
          <w:tcPr>
            <w:tcW w:type="dxa" w:w="3560"/>
            <w:gridSpan w:val="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Scott Massey</w:t>
            </w:r>
          </w:p>
        </w:tc>
        <w:tc>
          <w:tcPr>
            <w:tcW w:type="dxa" w:w="4460"/>
            <w:gridSpan w:val="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7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Rick Akam</w:t>
            </w:r>
          </w:p>
        </w:tc>
        <w:tc>
          <w:tcPr>
            <w:tcW w:type="dxa" w:w="1880"/>
            <w:vMerge w:val="restart"/>
            <w:tcBorders>
              <w:top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50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2 of 4</w:t>
            </w:r>
          </w:p>
        </w:tc>
      </w:tr>
      <w:tr>
        <w:trPr>
          <w:trHeight w:hRule="exact" w:val="400"/>
        </w:trPr>
        <w:tc>
          <w:tcPr>
            <w:tcW w:type="dxa" w:w="3560"/>
            <w:gridSpan w:val="2"/>
            <w:vMerge w:val="restart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SVP, Corporate Partnerships</w:t>
            </w:r>
          </w:p>
        </w:tc>
        <w:tc>
          <w:tcPr>
            <w:tcW w:type="dxa" w:w="4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1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CEO</w:t>
            </w:r>
          </w:p>
        </w:tc>
        <w:tc>
          <w:tcPr>
            <w:tcW w:type="dxa" w:w="1984"/>
            <w:vMerge/>
            <w:tcBorders>
              <w:top w:sz="4.800000000000182" w:val="single" w:color="#000000"/>
              <w:bottom w:sz="4.799999999999272" w:val="single" w:color="#000000"/>
            </w:tcBorders>
          </w:tcPr>
          <w:p/>
        </w:tc>
      </w:tr>
      <w:tr>
        <w:trPr>
          <w:trHeight w:hRule="exact" w:val="850"/>
        </w:trPr>
        <w:tc>
          <w:tcPr>
            <w:tcW w:type="dxa" w:w="3968"/>
            <w:gridSpan w:val="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4460"/>
            <w:gridSpan w:val="2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2" w:after="0"/>
              <w:ind w:left="9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96569" cy="3695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69" cy="369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Merge/>
            <w:tcBorders>
              <w:top w:sz="4.800000000000182" w:val="single" w:color="#000000"/>
              <w:bottom w:sz="4.79999999999927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8" w:lineRule="auto" w:before="22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ARC GROUP, INC., 8-K, 12/11/2017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A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Sponsorship Benefits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purposes of clarity, the Benefits set forth on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subject to the terms and conditions of this Agreement, including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Club Approval Rights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Terms and Conditions.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3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STADIUM SIGNAGE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91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Carousel Messaging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Sponsor shall receive three (3) minutes of real time (and not game clock time) of display of a Sponsor Mark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LED carousel Signage on one (1) of the main video boards above the north or south end zone during each quarter of each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preseason and regular season Jaguars Home Game. During each three (3) minute segment, Sponsor may include up to thirty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seconds (:30) of animated messaging. Sponsor shall be solely responsible for any costs related to the animated messaging.</w:t>
      </w:r>
    </w:p>
    <w:p>
      <w:pPr>
        <w:autoSpaceDN w:val="0"/>
        <w:tabs>
          <w:tab w:pos="1214" w:val="left"/>
        </w:tabs>
        <w:autoSpaceDE w:val="0"/>
        <w:widowControl/>
        <w:spacing w:line="200" w:lineRule="exact" w:before="206" w:after="0"/>
        <w:ind w:left="91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Ribbon LED Signage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Sponsor shall receive display of a Sponsor Mark on the LED ribbon boards located on the fascia on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east and west sides of the Stadium for thirty seconds (:30) of real time (and not game clock time) during each quarter of each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preseason and regular season Jaguars Home Game. The exact timing of each display shall be determined by Club.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4" w:after="180"/>
        <w:ind w:left="91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Concourse Signage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Sponsor shall receive display of a Sponsor Mark or Advertisement on five (5) back-illuminated advertising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panels at certain locations on the Stadium concourses to be displayed during each preseason and regular season Jaguars Home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Game. The exact size and location of each panel shall be determined by Club.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307"/>
        <w:gridCol w:w="3307"/>
        <w:gridCol w:w="3307"/>
      </w:tblGrid>
      <w:tr>
        <w:trPr>
          <w:trHeight w:hRule="exact" w:val="344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7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RADIO</w:t>
            </w:r>
          </w:p>
        </w:tc>
        <w:tc>
          <w:tcPr>
            <w:tcW w:type="dxa" w:w="8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6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Radio Spots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: Sponsor shall receive the following radio spots in Club radio programming broadcasted by Club’s primary radio</w:t>
            </w:r>
          </w:p>
        </w:tc>
      </w:tr>
      <w:tr>
        <w:trPr>
          <w:trHeight w:hRule="exact" w:val="304"/>
        </w:trPr>
        <w:tc>
          <w:tcPr>
            <w:tcW w:type="dxa" w:w="3307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0" w:right="13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a.</w:t>
            </w:r>
          </w:p>
        </w:tc>
        <w:tc>
          <w:tcPr>
            <w:tcW w:type="dxa" w:w="3307"/>
            <w:vMerge/>
            <w:tcBorders/>
          </w:tcPr>
          <w:p/>
        </w:tc>
      </w:tr>
    </w:tbl>
    <w:p>
      <w:pPr>
        <w:autoSpaceDN w:val="0"/>
        <w:tabs>
          <w:tab w:pos="1668" w:val="left"/>
          <w:tab w:pos="1820" w:val="left"/>
        </w:tabs>
        <w:autoSpaceDE w:val="0"/>
        <w:widowControl/>
        <w:spacing w:line="196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partner. The exact timing of each spot shall be determined by Club or Club’s primary radio partner: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Jaguars Thursday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A total of twenty-three (23) thirty second (:30) spots for broadcast of an advertisement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 Business during certain initial broadcasts of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Jaguars Thursday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820" w:val="left"/>
        </w:tabs>
        <w:autoSpaceDE w:val="0"/>
        <w:widowControl/>
        <w:spacing w:line="200" w:lineRule="exact" w:before="4" w:after="0"/>
        <w:ind w:left="16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ii.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Pre-Game Show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One (1) thirty second (:30) spot for broadcast of an advertisement of the Sponsor Business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initial broadcast of the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Pre-Game Show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(for a total of twenty (20) spots during each Contract Year).</w:t>
      </w:r>
    </w:p>
    <w:p>
      <w:pPr>
        <w:autoSpaceDN w:val="0"/>
        <w:autoSpaceDE w:val="0"/>
        <w:widowControl/>
        <w:spacing w:line="202" w:lineRule="exact" w:before="2" w:after="0"/>
        <w:ind w:left="1856" w:right="20" w:hanging="18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iii.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In-Game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One (1) thirty second (:30) spot for broadcast of an advertisement of the Sponsor Business during the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broadcast of each preseason and regular season Team Game radio broadcast (for a total of twenty (20) spots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Contract Year).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3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DIGITAL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91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Banner Ad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During each Contract Year, Sponsor shall receive display of a Sponsor Mark on one (1) banner advertisement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of the Sponsor Business that rotates throughout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www.jaguars.com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(approximately 300x250 pixels) and that links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Sponsor’s official website. The exact placement of the banner shall be determined by Club in its sole discretion.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4" w:after="0"/>
        <w:ind w:left="91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Gameday Magazine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During each Contract Year, Sponsor shall receive space to display one (1) full page advertisement in respect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Sponsor Business and display of a Sponsor Mark in each digital (or printed, as determined by Club) issue of the Gameday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Magazine distributed to Club’s season ticket members prior to each Jaguars Home Game. The exact size and placement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advertisement and timing of each distribution of the Gameday Magazine shall be determined by Club in its sole discretion.</w:t>
      </w:r>
    </w:p>
    <w:p>
      <w:pPr>
        <w:autoSpaceDN w:val="0"/>
        <w:tabs>
          <w:tab w:pos="1214" w:val="left"/>
          <w:tab w:pos="1668" w:val="left"/>
          <w:tab w:pos="1820" w:val="left"/>
        </w:tabs>
        <w:autoSpaceDE w:val="0"/>
        <w:widowControl/>
        <w:spacing w:line="202" w:lineRule="exact" w:before="204" w:after="0"/>
        <w:ind w:left="91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Social Media Feature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During each Contract Year, Sponsor shall be the presenting sponsor of a video feature that highlights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top rushing play by a Team player during each preseason and regular season Team Game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Feature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top rushing play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determined by Club in its sole discretion. Such presenting sponsorship shall consist of the following: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Sponsor Mark displayed in the Feature, which shall be published by Club to Club’s official Facebook, Twitter,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Instagram or Snapchat account. The post will tag Sponsor’s official corresponding social media account. The content,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timing and frequency of such social media posts and the social media platforms shall be determined by Club.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3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HOSPITALITY</w:t>
      </w:r>
    </w:p>
    <w:p>
      <w:pPr>
        <w:autoSpaceDN w:val="0"/>
        <w:tabs>
          <w:tab w:pos="1214" w:val="left"/>
        </w:tabs>
        <w:autoSpaceDE w:val="0"/>
        <w:widowControl/>
        <w:spacing w:line="200" w:lineRule="exact" w:before="204" w:after="356"/>
        <w:ind w:left="91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Season Tickets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Sponsor shall receive tickets (in Section 150, Row X, Seats 5-8, or a substantially similar location) to each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preseason and regular season Jaguars Home Game.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98"/>
        </w:trPr>
        <w:tc>
          <w:tcPr>
            <w:tcW w:type="dxa" w:w="7220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9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96569" cy="368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69" cy="368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80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0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3 of 4</w:t>
            </w:r>
          </w:p>
        </w:tc>
      </w:tr>
    </w:tbl>
    <w:p>
      <w:pPr>
        <w:autoSpaceDN w:val="0"/>
        <w:autoSpaceDE w:val="0"/>
        <w:widowControl/>
        <w:spacing w:line="238" w:lineRule="auto" w:before="20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ARC GROUP, INC., 8-K, 12/11/2017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6" w:lineRule="exact" w:before="0" w:after="0"/>
        <w:ind w:left="3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CONCESSIONS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91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Branded Concession Stands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During each preseason and regular season Jaguars Home Game and Other Events as requested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Club or the Stadium concessionaire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Concessionaire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Sponsor shall have the right to display Sponsor branding on (i) one (1)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fixed concession stand in the Stadium located in the Bud Light Party Zone; and (ii) the fixed concession stand identified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Concession Stand 118 on the Stadium concourse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Stands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exact size and location of the Stands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determined by Club. The exact design of the Stands shall be mutually agreed upon between Sponsor and Club. Sponsor may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display Signage displaying a Sponsor Mark in and/or on the Stand. Sponsor shall be responsible for all costs associated with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branding and Advertising in respect of the Stand.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4" w:after="356"/>
        <w:ind w:left="91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Vending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Subject to the Concessions Agreement (as defined herein), Sponsor shall have the right to have its food products sold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otherwise distributed from the Stands and/or certain general concessions areas at the Stadium determined by Club 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Concessionaire. For purposes of clarity, nothing in this Agreement grants Sponsor the right to operate the Stand or otherwise sell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distribute food products from or within the Stand. Sponsor shall enter into an agreement with the Concessionaire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memorialize any such rights regarding the sale or distribution of Sponsor’s products at the Stadium during each Jaguars Home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Game and Other Events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Concessions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exact products to be sold and distributed shall be subject to Club’s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final approval. For purposes of clarity, Club reserves the right to sell other products at the Stadium competitive to the Sponsor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Business. Sponsor acknowledges that such rights do not automatically extend to Other Events at the Stadium. Sponsor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that Sponsor shall cooperate with the Concessionaire regarding logistics and management of the Sponsor’s food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and appropriate storage and dispensation of the food products. In the event of any recall with respect to Sponsor’s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provided to the Concessionaire pursuant to this Agreement or the Concessions Agreement, Sponsor shall notify both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Club and the Concessionaire immediately upon issuance of such recall, and Club may, at its sole discretion and without penalty,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suspend the Benefits for a duration as reasonably determined by Club. Any costs or expenses incurred by Club 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Concessionaire with respect to any such recall shall be the sole responsibility of Sponsor. Sponsor shall be responsible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management and control over the services provided by its staff members operating the Stands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Sponsor Staff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Sponsor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solely responsible for determining the terms of employment for Sponsor Staff. Sponsor shall train Sponsor Staff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 Sponsor Staff to undergo training provided by Concessionaire. The staffing levels at each Stand shall be subject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Club’s approval.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98"/>
        </w:trPr>
        <w:tc>
          <w:tcPr>
            <w:tcW w:type="dxa" w:w="72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9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96569" cy="368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69" cy="368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0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4 of 4</w:t>
            </w:r>
          </w:p>
        </w:tc>
      </w:tr>
    </w:tbl>
    <w:p>
      <w:pPr>
        <w:autoSpaceDN w:val="0"/>
        <w:autoSpaceDE w:val="0"/>
        <w:widowControl/>
        <w:spacing w:line="238" w:lineRule="auto" w:before="774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ARC GROUP, INC., 8-K, 12/11/2017</w:t>
      </w:r>
    </w:p>
    <w:sectPr w:rsidR="00FC693F" w:rsidRPr="0006063C" w:rsidSect="00034616">
      <w:pgSz w:w="11900" w:h="16840"/>
      <w:pgMar w:top="766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