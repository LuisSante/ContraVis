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3690" w:val="left"/>
          <w:tab w:pos="3892" w:val="left"/>
          <w:tab w:pos="4814" w:val="left"/>
          <w:tab w:pos="9094" w:val="left"/>
        </w:tabs>
        <w:autoSpaceDE w:val="0"/>
        <w:widowControl/>
        <w:spacing w:line="354" w:lineRule="exact" w:before="192" w:after="0"/>
        <w:ind w:left="3300" w:right="864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10.19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STRATEGIC ALLIANCE AGREEMENT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Among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SUMITOMO MITSUI BANKING CORPORATION,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SMBC NIKKO SECURITIES INC.</w:t>
      </w:r>
    </w:p>
    <w:p>
      <w:pPr>
        <w:autoSpaceDN w:val="0"/>
        <w:autoSpaceDE w:val="0"/>
        <w:widowControl/>
        <w:spacing w:line="336" w:lineRule="exact" w:before="68" w:after="0"/>
        <w:ind w:left="3456" w:right="432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And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MOELIS &amp; COMPANY HOLDINGS LP,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MOELIS &amp; COMPANY HOLDINGS GP LLC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Dated December 27, 2011</w:t>
      </w:r>
    </w:p>
    <w:p>
      <w:pPr>
        <w:sectPr>
          <w:pgSz w:w="11900" w:h="16840"/>
          <w:pgMar w:top="45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30" w:after="0"/>
        <w:ind w:left="0" w:right="511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TABLE OF CONTENTS</w:t>
      </w:r>
    </w:p>
    <w:p>
      <w:pPr>
        <w:autoSpaceDN w:val="0"/>
        <w:autoSpaceDE w:val="0"/>
        <w:widowControl/>
        <w:spacing w:line="164" w:lineRule="exact" w:before="492" w:after="0"/>
        <w:ind w:left="0" w:right="554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I.</w:t>
      </w:r>
    </w:p>
    <w:p>
      <w:pPr>
        <w:autoSpaceDN w:val="0"/>
        <w:autoSpaceDE w:val="0"/>
        <w:widowControl/>
        <w:spacing w:line="164" w:lineRule="exact" w:before="744" w:after="686"/>
        <w:ind w:left="0" w:right="4334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CERTAIN DEFINITIONS; INTERPRETATION.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3188"/>
        <w:gridCol w:w="3188"/>
        <w:gridCol w:w="3188"/>
      </w:tblGrid>
      <w:tr>
        <w:trPr>
          <w:trHeight w:hRule="exact" w:val="356"/>
        </w:trPr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1.1</w:t>
            </w:r>
          </w:p>
        </w:tc>
        <w:tc>
          <w:tcPr>
            <w:tcW w:type="dxa" w:w="5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Certain Definitions</w:t>
            </w:r>
          </w:p>
        </w:tc>
        <w:tc>
          <w:tcPr>
            <w:tcW w:type="dxa" w:w="4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49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hRule="exact" w:val="382"/>
        </w:trPr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1.2</w:t>
            </w:r>
          </w:p>
        </w:tc>
        <w:tc>
          <w:tcPr>
            <w:tcW w:type="dxa" w:w="5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8" w:after="0"/>
              <w:ind w:left="2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Interpretations</w:t>
            </w:r>
          </w:p>
        </w:tc>
        <w:tc>
          <w:tcPr>
            <w:tcW w:type="dxa" w:w="4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8" w:after="0"/>
              <w:ind w:left="0" w:right="49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64" w:lineRule="exact" w:before="686" w:after="0"/>
        <w:ind w:left="0" w:right="55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II.</w:t>
      </w:r>
    </w:p>
    <w:p>
      <w:pPr>
        <w:autoSpaceDN w:val="0"/>
        <w:autoSpaceDE w:val="0"/>
        <w:widowControl/>
        <w:spacing w:line="164" w:lineRule="exact" w:before="744" w:after="684"/>
        <w:ind w:left="0" w:right="506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STRATEGIC ALLIANCE.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3188"/>
        <w:gridCol w:w="3188"/>
        <w:gridCol w:w="3188"/>
      </w:tblGrid>
      <w:tr>
        <w:trPr>
          <w:trHeight w:hRule="exact" w:val="356"/>
        </w:trPr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2.1</w:t>
            </w:r>
          </w:p>
        </w:tc>
        <w:tc>
          <w:tcPr>
            <w:tcW w:type="dxa" w:w="5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Strategic Alliance</w:t>
            </w:r>
          </w:p>
        </w:tc>
        <w:tc>
          <w:tcPr>
            <w:tcW w:type="dxa" w:w="4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49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</w:t>
            </w:r>
          </w:p>
        </w:tc>
      </w:tr>
      <w:tr>
        <w:trPr>
          <w:trHeight w:hRule="exact" w:val="384"/>
        </w:trPr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2.2</w:t>
            </w:r>
          </w:p>
        </w:tc>
        <w:tc>
          <w:tcPr>
            <w:tcW w:type="dxa" w:w="5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0" w:after="0"/>
              <w:ind w:left="2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Obligations of the Parties</w:t>
            </w:r>
          </w:p>
        </w:tc>
        <w:tc>
          <w:tcPr>
            <w:tcW w:type="dxa" w:w="4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0" w:after="0"/>
              <w:ind w:left="0" w:right="49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164" w:lineRule="exact" w:before="684" w:after="0"/>
        <w:ind w:left="0" w:right="549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III.</w:t>
      </w:r>
    </w:p>
    <w:p>
      <w:pPr>
        <w:autoSpaceDN w:val="0"/>
        <w:autoSpaceDE w:val="0"/>
        <w:widowControl/>
        <w:spacing w:line="164" w:lineRule="exact" w:before="746" w:after="684"/>
        <w:ind w:left="0" w:right="566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SCOPE.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3188"/>
        <w:gridCol w:w="3188"/>
        <w:gridCol w:w="3188"/>
      </w:tblGrid>
      <w:tr>
        <w:trPr>
          <w:trHeight w:hRule="exact" w:val="354"/>
        </w:trPr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3.1</w:t>
            </w:r>
          </w:p>
        </w:tc>
        <w:tc>
          <w:tcPr>
            <w:tcW w:type="dxa" w:w="5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Scope</w:t>
            </w:r>
          </w:p>
        </w:tc>
        <w:tc>
          <w:tcPr>
            <w:tcW w:type="dxa" w:w="4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49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</w:t>
            </w:r>
          </w:p>
        </w:tc>
      </w:tr>
      <w:tr>
        <w:trPr>
          <w:trHeight w:hRule="exact" w:val="460"/>
        </w:trPr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3.2</w:t>
            </w:r>
          </w:p>
        </w:tc>
        <w:tc>
          <w:tcPr>
            <w:tcW w:type="dxa" w:w="5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0" w:after="0"/>
              <w:ind w:left="2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Covered Businesses</w:t>
            </w:r>
          </w:p>
        </w:tc>
        <w:tc>
          <w:tcPr>
            <w:tcW w:type="dxa" w:w="4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0" w:after="0"/>
              <w:ind w:left="0" w:right="49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</w:t>
            </w:r>
          </w:p>
        </w:tc>
      </w:tr>
      <w:tr>
        <w:trPr>
          <w:trHeight w:hRule="exact" w:val="460"/>
        </w:trPr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3.3</w:t>
            </w:r>
          </w:p>
        </w:tc>
        <w:tc>
          <w:tcPr>
            <w:tcW w:type="dxa" w:w="5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2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Covered Regions</w:t>
            </w:r>
          </w:p>
        </w:tc>
        <w:tc>
          <w:tcPr>
            <w:tcW w:type="dxa" w:w="4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0" w:right="49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</w:t>
            </w:r>
          </w:p>
        </w:tc>
      </w:tr>
      <w:tr>
        <w:trPr>
          <w:trHeight w:hRule="exact" w:val="440"/>
        </w:trPr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3.4</w:t>
            </w:r>
          </w:p>
        </w:tc>
        <w:tc>
          <w:tcPr>
            <w:tcW w:type="dxa" w:w="5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2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Japanese Companies</w:t>
            </w:r>
          </w:p>
        </w:tc>
        <w:tc>
          <w:tcPr>
            <w:tcW w:type="dxa" w:w="4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0" w:right="49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</w:t>
            </w:r>
          </w:p>
        </w:tc>
      </w:tr>
      <w:tr>
        <w:trPr>
          <w:trHeight w:hRule="exact" w:val="460"/>
        </w:trPr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4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3.5</w:t>
            </w:r>
          </w:p>
        </w:tc>
        <w:tc>
          <w:tcPr>
            <w:tcW w:type="dxa" w:w="5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4" w:after="0"/>
              <w:ind w:left="2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Client</w:t>
            </w:r>
          </w:p>
        </w:tc>
        <w:tc>
          <w:tcPr>
            <w:tcW w:type="dxa" w:w="4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4" w:after="0"/>
              <w:ind w:left="0" w:right="49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</w:t>
            </w:r>
          </w:p>
        </w:tc>
      </w:tr>
      <w:tr>
        <w:trPr>
          <w:trHeight w:hRule="exact" w:val="382"/>
        </w:trPr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3.6</w:t>
            </w:r>
          </w:p>
        </w:tc>
        <w:tc>
          <w:tcPr>
            <w:tcW w:type="dxa" w:w="5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8" w:after="0"/>
              <w:ind w:left="2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Corporate Lending Business</w:t>
            </w:r>
          </w:p>
        </w:tc>
        <w:tc>
          <w:tcPr>
            <w:tcW w:type="dxa" w:w="4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8" w:after="0"/>
              <w:ind w:left="0" w:right="49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164" w:lineRule="exact" w:before="686" w:after="0"/>
        <w:ind w:left="0" w:right="548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IV.</w:t>
      </w:r>
    </w:p>
    <w:p>
      <w:pPr>
        <w:autoSpaceDN w:val="0"/>
        <w:autoSpaceDE w:val="0"/>
        <w:widowControl/>
        <w:spacing w:line="164" w:lineRule="exact" w:before="746" w:after="684"/>
        <w:ind w:left="0" w:right="524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FEE ALLOCATION.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8"/>
        <w:gridCol w:w="3188"/>
        <w:gridCol w:w="3188"/>
      </w:tblGrid>
      <w:tr>
        <w:trPr>
          <w:trHeight w:hRule="exact" w:val="354"/>
        </w:trPr>
        <w:tc>
          <w:tcPr>
            <w:tcW w:type="dxa" w:w="5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4.1</w:t>
            </w:r>
          </w:p>
        </w:tc>
        <w:tc>
          <w:tcPr>
            <w:tcW w:type="dxa" w:w="6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General Allocation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99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</w:t>
            </w:r>
          </w:p>
        </w:tc>
      </w:tr>
      <w:tr>
        <w:trPr>
          <w:trHeight w:hRule="exact" w:val="660"/>
        </w:trPr>
        <w:tc>
          <w:tcPr>
            <w:tcW w:type="dxa" w:w="564"/>
            <w:tcBorders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0" w:after="0"/>
              <w:ind w:left="1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4.2</w:t>
            </w:r>
          </w:p>
        </w:tc>
        <w:tc>
          <w:tcPr>
            <w:tcW w:type="dxa" w:w="6400"/>
            <w:tcBorders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0" w:after="0"/>
              <w:ind w:left="2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Certain Moelis Holdings Sell-side Assignments</w:t>
            </w:r>
          </w:p>
        </w:tc>
        <w:tc>
          <w:tcPr>
            <w:tcW w:type="dxa" w:w="4040"/>
            <w:tcBorders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0" w:after="0"/>
              <w:ind w:left="0" w:right="99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3188"/>
        <w:gridCol w:w="3188"/>
        <w:gridCol w:w="3188"/>
      </w:tblGrid>
      <w:tr>
        <w:trPr>
          <w:trHeight w:hRule="exact" w:val="366"/>
        </w:trPr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4.3</w:t>
            </w:r>
          </w:p>
        </w:tc>
        <w:tc>
          <w:tcPr>
            <w:tcW w:type="dxa" w:w="5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Target Transactions</w:t>
            </w:r>
          </w:p>
        </w:tc>
        <w:tc>
          <w:tcPr>
            <w:tcW w:type="dxa" w:w="4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49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</w:t>
            </w:r>
          </w:p>
        </w:tc>
      </w:tr>
      <w:tr>
        <w:trPr>
          <w:trHeight w:hRule="exact" w:val="440"/>
        </w:trPr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4.4</w:t>
            </w:r>
          </w:p>
        </w:tc>
        <w:tc>
          <w:tcPr>
            <w:tcW w:type="dxa" w:w="5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2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Discretionary Fee Sharing</w:t>
            </w:r>
          </w:p>
        </w:tc>
        <w:tc>
          <w:tcPr>
            <w:tcW w:type="dxa" w:w="4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0" w:right="49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</w:t>
            </w:r>
          </w:p>
        </w:tc>
      </w:tr>
      <w:tr>
        <w:trPr>
          <w:trHeight w:hRule="exact" w:val="388"/>
        </w:trPr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4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4.5</w:t>
            </w:r>
          </w:p>
        </w:tc>
        <w:tc>
          <w:tcPr>
            <w:tcW w:type="dxa" w:w="5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4" w:after="0"/>
              <w:ind w:left="2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Primary Fee Allocation Criteria</w:t>
            </w:r>
          </w:p>
        </w:tc>
        <w:tc>
          <w:tcPr>
            <w:tcW w:type="dxa" w:w="4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4" w:after="0"/>
              <w:ind w:left="0" w:right="49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164" w:lineRule="exact" w:before="686" w:after="0"/>
        <w:ind w:left="0" w:right="550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V.</w:t>
      </w:r>
    </w:p>
    <w:p>
      <w:pPr>
        <w:autoSpaceDN w:val="0"/>
        <w:autoSpaceDE w:val="0"/>
        <w:widowControl/>
        <w:spacing w:line="164" w:lineRule="exact" w:before="744" w:after="684"/>
        <w:ind w:left="0" w:right="425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NON-CIRCUMVENTION/NON-SOLICITATION.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3188"/>
        <w:gridCol w:w="3188"/>
        <w:gridCol w:w="3188"/>
      </w:tblGrid>
      <w:tr>
        <w:trPr>
          <w:trHeight w:hRule="exact" w:val="370"/>
        </w:trPr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5.1</w:t>
            </w:r>
          </w:p>
        </w:tc>
        <w:tc>
          <w:tcPr>
            <w:tcW w:type="dxa" w:w="5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Non-Circumvention</w:t>
            </w:r>
          </w:p>
        </w:tc>
        <w:tc>
          <w:tcPr>
            <w:tcW w:type="dxa" w:w="4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49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</w:t>
            </w:r>
          </w:p>
        </w:tc>
      </w:tr>
      <w:tr>
        <w:trPr>
          <w:trHeight w:hRule="exact" w:val="440"/>
        </w:trPr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6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5.2</w:t>
            </w:r>
          </w:p>
        </w:tc>
        <w:tc>
          <w:tcPr>
            <w:tcW w:type="dxa" w:w="5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6" w:after="0"/>
              <w:ind w:left="2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Non-Solicitation</w:t>
            </w:r>
          </w:p>
        </w:tc>
        <w:tc>
          <w:tcPr>
            <w:tcW w:type="dxa" w:w="4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6" w:after="0"/>
              <w:ind w:left="0" w:right="49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</w:t>
            </w:r>
          </w:p>
        </w:tc>
      </w:tr>
      <w:tr>
        <w:trPr>
          <w:trHeight w:hRule="exact" w:val="384"/>
        </w:trPr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5.3</w:t>
            </w:r>
          </w:p>
        </w:tc>
        <w:tc>
          <w:tcPr>
            <w:tcW w:type="dxa" w:w="5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0" w:after="0"/>
              <w:ind w:left="2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Japan Office</w:t>
            </w:r>
          </w:p>
        </w:tc>
        <w:tc>
          <w:tcPr>
            <w:tcW w:type="dxa" w:w="4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0" w:after="0"/>
              <w:ind w:left="0" w:right="49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164" w:lineRule="exact" w:before="432" w:after="0"/>
        <w:ind w:left="0" w:right="591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82" w:after="0"/>
        <w:ind w:left="0" w:right="548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VI.</w:t>
      </w:r>
    </w:p>
    <w:p>
      <w:pPr>
        <w:autoSpaceDN w:val="0"/>
        <w:autoSpaceDE w:val="0"/>
        <w:widowControl/>
        <w:spacing w:line="164" w:lineRule="exact" w:before="744" w:after="684"/>
        <w:ind w:left="0" w:right="377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SENIOR SPONSORSHIP; ALLIANCE REVIEW COMMITTEE.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3188"/>
        <w:gridCol w:w="3188"/>
        <w:gridCol w:w="3188"/>
      </w:tblGrid>
      <w:tr>
        <w:trPr>
          <w:trHeight w:hRule="exact" w:val="286"/>
        </w:trPr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6.1</w:t>
            </w:r>
          </w:p>
        </w:tc>
        <w:tc>
          <w:tcPr>
            <w:tcW w:type="dxa" w:w="5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2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Alliance Review Committee</w:t>
            </w:r>
          </w:p>
        </w:tc>
        <w:tc>
          <w:tcPr>
            <w:tcW w:type="dxa" w:w="4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49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164" w:lineRule="exact" w:before="684" w:after="0"/>
        <w:ind w:left="0" w:right="545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VII.</w:t>
      </w:r>
    </w:p>
    <w:p>
      <w:pPr>
        <w:autoSpaceDN w:val="0"/>
        <w:autoSpaceDE w:val="0"/>
        <w:widowControl/>
        <w:spacing w:line="164" w:lineRule="exact" w:before="746" w:after="684"/>
        <w:ind w:left="0" w:right="475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TRAINING AND DEVELOPMENT.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3188"/>
        <w:gridCol w:w="3188"/>
        <w:gridCol w:w="3188"/>
      </w:tblGrid>
      <w:tr>
        <w:trPr>
          <w:trHeight w:hRule="exact" w:val="354"/>
        </w:trPr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7.1</w:t>
            </w:r>
          </w:p>
        </w:tc>
        <w:tc>
          <w:tcPr>
            <w:tcW w:type="dxa" w:w="5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Training and Development</w:t>
            </w:r>
          </w:p>
        </w:tc>
        <w:tc>
          <w:tcPr>
            <w:tcW w:type="dxa" w:w="4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49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</w:t>
            </w:r>
          </w:p>
        </w:tc>
      </w:tr>
      <w:tr>
        <w:trPr>
          <w:trHeight w:hRule="exact" w:val="384"/>
        </w:trPr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7.2</w:t>
            </w:r>
          </w:p>
        </w:tc>
        <w:tc>
          <w:tcPr>
            <w:tcW w:type="dxa" w:w="5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0" w:after="0"/>
              <w:ind w:left="2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Secondment Program</w:t>
            </w:r>
          </w:p>
        </w:tc>
        <w:tc>
          <w:tcPr>
            <w:tcW w:type="dxa" w:w="4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0" w:after="0"/>
              <w:ind w:left="0" w:right="5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164" w:lineRule="exact" w:before="686" w:after="0"/>
        <w:ind w:left="0" w:right="543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VIII.</w:t>
      </w:r>
    </w:p>
    <w:p>
      <w:pPr>
        <w:autoSpaceDN w:val="0"/>
        <w:autoSpaceDE w:val="0"/>
        <w:widowControl/>
        <w:spacing w:line="164" w:lineRule="exact" w:before="746" w:after="684"/>
        <w:ind w:left="0" w:right="5344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ENGAGEMENTS.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3188"/>
        <w:gridCol w:w="3188"/>
        <w:gridCol w:w="3188"/>
      </w:tblGrid>
      <w:tr>
        <w:trPr>
          <w:trHeight w:hRule="exact" w:val="352"/>
        </w:trPr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8.1</w:t>
            </w:r>
          </w:p>
        </w:tc>
        <w:tc>
          <w:tcPr>
            <w:tcW w:type="dxa" w:w="6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Engagement Letters and other Agreements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5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</w:t>
            </w:r>
          </w:p>
        </w:tc>
      </w:tr>
      <w:tr>
        <w:trPr>
          <w:trHeight w:hRule="exact" w:val="460"/>
        </w:trPr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2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8.2</w:t>
            </w:r>
          </w:p>
        </w:tc>
        <w:tc>
          <w:tcPr>
            <w:tcW w:type="dxa" w:w="6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2" w:after="0"/>
              <w:ind w:left="2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Expenses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2" w:after="0"/>
              <w:ind w:left="0" w:right="5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</w:t>
            </w:r>
          </w:p>
        </w:tc>
      </w:tr>
      <w:tr>
        <w:trPr>
          <w:trHeight w:hRule="exact" w:val="460"/>
        </w:trPr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8.3</w:t>
            </w:r>
          </w:p>
        </w:tc>
        <w:tc>
          <w:tcPr>
            <w:tcW w:type="dxa" w:w="6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2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Conflict Clearance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0" w:right="5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</w:t>
            </w:r>
          </w:p>
        </w:tc>
      </w:tr>
      <w:tr>
        <w:trPr>
          <w:trHeight w:hRule="exact" w:val="376"/>
        </w:trPr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8.4</w:t>
            </w:r>
          </w:p>
        </w:tc>
        <w:tc>
          <w:tcPr>
            <w:tcW w:type="dxa" w:w="6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0" w:after="0"/>
              <w:ind w:left="2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Compliance with Laws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0" w:after="0"/>
              <w:ind w:left="0" w:right="5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164" w:lineRule="exact" w:before="684" w:after="0"/>
        <w:ind w:left="0" w:right="548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IX.</w:t>
      </w:r>
    </w:p>
    <w:p>
      <w:pPr>
        <w:autoSpaceDN w:val="0"/>
        <w:autoSpaceDE w:val="0"/>
        <w:widowControl/>
        <w:spacing w:line="164" w:lineRule="exact" w:before="746" w:after="684"/>
        <w:ind w:left="0" w:right="519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JOINT MARKETING.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3188"/>
        <w:gridCol w:w="3188"/>
        <w:gridCol w:w="3188"/>
      </w:tblGrid>
      <w:tr>
        <w:trPr>
          <w:trHeight w:hRule="exact" w:val="284"/>
        </w:trPr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9.1</w:t>
            </w:r>
          </w:p>
        </w:tc>
        <w:tc>
          <w:tcPr>
            <w:tcW w:type="dxa" w:w="5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Joint Marketing</w:t>
            </w:r>
          </w:p>
        </w:tc>
        <w:tc>
          <w:tcPr>
            <w:tcW w:type="dxa" w:w="4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5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164" w:lineRule="exact" w:before="686" w:after="0"/>
        <w:ind w:left="0" w:right="550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X.</w:t>
      </w:r>
    </w:p>
    <w:p>
      <w:pPr>
        <w:autoSpaceDN w:val="0"/>
        <w:autoSpaceDE w:val="0"/>
        <w:widowControl/>
        <w:spacing w:line="164" w:lineRule="exact" w:before="744" w:after="0"/>
        <w:ind w:left="0" w:right="521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CONFIDENTIALITY.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3188"/>
        <w:gridCol w:w="3188"/>
        <w:gridCol w:w="3188"/>
      </w:tblGrid>
      <w:tr>
        <w:trPr>
          <w:trHeight w:hRule="exact" w:val="286"/>
        </w:trPr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10.1</w:t>
            </w:r>
          </w:p>
        </w:tc>
        <w:tc>
          <w:tcPr>
            <w:tcW w:type="dxa" w:w="5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2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Confidentiality</w:t>
            </w:r>
          </w:p>
        </w:tc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5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164" w:lineRule="exact" w:before="684" w:after="0"/>
        <w:ind w:left="0" w:right="548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XI.</w:t>
      </w:r>
    </w:p>
    <w:p>
      <w:pPr>
        <w:autoSpaceDN w:val="0"/>
        <w:autoSpaceDE w:val="0"/>
        <w:widowControl/>
        <w:spacing w:line="164" w:lineRule="exact" w:before="746" w:after="684"/>
        <w:ind w:left="0" w:right="572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3188"/>
        <w:gridCol w:w="3188"/>
        <w:gridCol w:w="3188"/>
      </w:tblGrid>
      <w:tr>
        <w:trPr>
          <w:trHeight w:hRule="exact" w:val="354"/>
        </w:trPr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11.1</w:t>
            </w:r>
          </w:p>
        </w:tc>
        <w:tc>
          <w:tcPr>
            <w:tcW w:type="dxa" w:w="5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Term</w:t>
            </w:r>
          </w:p>
        </w:tc>
        <w:tc>
          <w:tcPr>
            <w:tcW w:type="dxa" w:w="4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5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60"/>
        </w:trPr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11.2</w:t>
            </w:r>
          </w:p>
        </w:tc>
        <w:tc>
          <w:tcPr>
            <w:tcW w:type="dxa" w:w="5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0" w:after="0"/>
              <w:ind w:left="2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Termination</w:t>
            </w:r>
          </w:p>
        </w:tc>
        <w:tc>
          <w:tcPr>
            <w:tcW w:type="dxa" w:w="4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0" w:after="0"/>
              <w:ind w:left="0" w:right="5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</w:t>
            </w:r>
          </w:p>
        </w:tc>
      </w:tr>
      <w:tr>
        <w:trPr>
          <w:trHeight w:hRule="exact" w:val="380"/>
        </w:trPr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4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11.3</w:t>
            </w:r>
          </w:p>
        </w:tc>
        <w:tc>
          <w:tcPr>
            <w:tcW w:type="dxa" w:w="5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4" w:after="0"/>
              <w:ind w:left="2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Effect of Termination</w:t>
            </w:r>
          </w:p>
        </w:tc>
        <w:tc>
          <w:tcPr>
            <w:tcW w:type="dxa" w:w="4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4" w:after="0"/>
              <w:ind w:left="0" w:right="5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164" w:lineRule="exact" w:before="684" w:after="0"/>
        <w:ind w:left="0" w:right="545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XII.</w:t>
      </w:r>
    </w:p>
    <w:p>
      <w:pPr>
        <w:autoSpaceDN w:val="0"/>
        <w:autoSpaceDE w:val="0"/>
        <w:widowControl/>
        <w:spacing w:line="164" w:lineRule="exact" w:before="746" w:after="684"/>
        <w:ind w:left="0" w:right="460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CERTAIN RIGHTS OF SMBC/NIKKO.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3188"/>
        <w:gridCol w:w="3188"/>
        <w:gridCol w:w="3188"/>
      </w:tblGrid>
      <w:tr>
        <w:trPr>
          <w:trHeight w:hRule="exact" w:val="358"/>
        </w:trPr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12.1</w:t>
            </w:r>
          </w:p>
        </w:tc>
        <w:tc>
          <w:tcPr>
            <w:tcW w:type="dxa" w:w="5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Advisory Board</w:t>
            </w:r>
          </w:p>
        </w:tc>
        <w:tc>
          <w:tcPr>
            <w:tcW w:type="dxa" w:w="4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5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</w:t>
            </w:r>
          </w:p>
        </w:tc>
      </w:tr>
      <w:tr>
        <w:trPr>
          <w:trHeight w:hRule="exact" w:val="380"/>
        </w:trPr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12.2</w:t>
            </w:r>
          </w:p>
        </w:tc>
        <w:tc>
          <w:tcPr>
            <w:tcW w:type="dxa" w:w="5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2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Right of First Refusal</w:t>
            </w:r>
          </w:p>
        </w:tc>
        <w:tc>
          <w:tcPr>
            <w:tcW w:type="dxa" w:w="4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0" w:right="5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</w:t>
            </w:r>
          </w:p>
        </w:tc>
      </w:tr>
    </w:tbl>
    <w:p>
      <w:pPr>
        <w:autoSpaceDN w:val="0"/>
        <w:autoSpaceDE w:val="0"/>
        <w:widowControl/>
        <w:spacing w:line="166" w:lineRule="exact" w:before="432" w:after="0"/>
        <w:ind w:left="0" w:right="591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ii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3188"/>
        <w:gridCol w:w="3188"/>
        <w:gridCol w:w="3188"/>
      </w:tblGrid>
      <w:tr>
        <w:trPr>
          <w:trHeight w:hRule="exact" w:val="360"/>
        </w:trPr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12.3</w:t>
            </w:r>
          </w:p>
        </w:tc>
        <w:tc>
          <w:tcPr>
            <w:tcW w:type="dxa" w:w="6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Moelis General Partner’s Consent to Certain Transfers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5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</w:t>
            </w:r>
          </w:p>
        </w:tc>
      </w:tr>
      <w:tr>
        <w:trPr>
          <w:trHeight w:hRule="exact" w:val="460"/>
        </w:trPr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4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12.4</w:t>
            </w:r>
          </w:p>
        </w:tc>
        <w:tc>
          <w:tcPr>
            <w:tcW w:type="dxa" w:w="6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4" w:after="0"/>
              <w:ind w:left="2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Certain Transfer Matters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4" w:after="0"/>
              <w:ind w:left="0" w:right="5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</w:t>
            </w:r>
          </w:p>
        </w:tc>
      </w:tr>
      <w:tr>
        <w:trPr>
          <w:trHeight w:hRule="exact" w:val="440"/>
        </w:trPr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12.5</w:t>
            </w:r>
          </w:p>
        </w:tc>
        <w:tc>
          <w:tcPr>
            <w:tcW w:type="dxa" w:w="6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2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Amendments to the Moelis Holdings Agreement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0" w:right="5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</w:t>
            </w:r>
          </w:p>
        </w:tc>
      </w:tr>
      <w:tr>
        <w:trPr>
          <w:trHeight w:hRule="exact" w:val="388"/>
        </w:trPr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4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12.6</w:t>
            </w:r>
          </w:p>
        </w:tc>
        <w:tc>
          <w:tcPr>
            <w:tcW w:type="dxa" w:w="6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4" w:after="0"/>
              <w:ind w:left="2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Percentage Interest Limit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4" w:after="0"/>
              <w:ind w:left="0" w:right="5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164" w:lineRule="exact" w:before="686" w:after="0"/>
        <w:ind w:left="0" w:right="543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XIII.</w:t>
      </w:r>
    </w:p>
    <w:p>
      <w:pPr>
        <w:autoSpaceDN w:val="0"/>
        <w:autoSpaceDE w:val="0"/>
        <w:widowControl/>
        <w:spacing w:line="164" w:lineRule="exact" w:before="744" w:after="684"/>
        <w:ind w:left="0" w:right="501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REGISTRATION RIGHTS.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3188"/>
        <w:gridCol w:w="3188"/>
        <w:gridCol w:w="3188"/>
      </w:tblGrid>
      <w:tr>
        <w:trPr>
          <w:trHeight w:hRule="exact" w:val="350"/>
        </w:trPr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13.1</w:t>
            </w:r>
          </w:p>
        </w:tc>
        <w:tc>
          <w:tcPr>
            <w:tcW w:type="dxa" w:w="6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Registration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5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4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13.2</w:t>
            </w:r>
          </w:p>
        </w:tc>
        <w:tc>
          <w:tcPr>
            <w:tcW w:type="dxa" w:w="6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4" w:after="0"/>
              <w:ind w:left="2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Piggyback Registration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4" w:after="0"/>
              <w:ind w:left="0" w:right="5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13.3</w:t>
            </w:r>
          </w:p>
        </w:tc>
        <w:tc>
          <w:tcPr>
            <w:tcW w:type="dxa" w:w="6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0" w:after="0"/>
              <w:ind w:left="2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Reduction of Size of Underwritten Offering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0" w:after="0"/>
              <w:ind w:left="0" w:right="5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4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13.4</w:t>
            </w:r>
          </w:p>
        </w:tc>
        <w:tc>
          <w:tcPr>
            <w:tcW w:type="dxa" w:w="6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4" w:after="0"/>
              <w:ind w:left="2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Registration Procedures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4" w:after="0"/>
              <w:ind w:left="0" w:right="5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21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13.5</w:t>
            </w:r>
          </w:p>
        </w:tc>
        <w:tc>
          <w:tcPr>
            <w:tcW w:type="dxa" w:w="6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2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Conditions to Offerings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0" w:right="5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23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2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13.6</w:t>
            </w:r>
          </w:p>
        </w:tc>
        <w:tc>
          <w:tcPr>
            <w:tcW w:type="dxa" w:w="6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2" w:after="0"/>
              <w:ind w:left="2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Suspension Period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2" w:after="0"/>
              <w:ind w:left="0" w:right="5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24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13.7</w:t>
            </w:r>
          </w:p>
        </w:tc>
        <w:tc>
          <w:tcPr>
            <w:tcW w:type="dxa" w:w="6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8" w:after="0"/>
              <w:ind w:left="2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Market Stand-Off Agreement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8" w:after="0"/>
              <w:ind w:left="0" w:right="5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25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13.8</w:t>
            </w:r>
          </w:p>
        </w:tc>
        <w:tc>
          <w:tcPr>
            <w:tcW w:type="dxa" w:w="6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2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Registration Expenses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0" w:right="5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6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13.9</w:t>
            </w:r>
          </w:p>
        </w:tc>
        <w:tc>
          <w:tcPr>
            <w:tcW w:type="dxa" w:w="6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6" w:after="0"/>
              <w:ind w:left="2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Indemnification; Contribution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6" w:after="0"/>
              <w:ind w:left="0" w:right="5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13.10</w:t>
            </w:r>
          </w:p>
        </w:tc>
        <w:tc>
          <w:tcPr>
            <w:tcW w:type="dxa" w:w="6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0" w:after="0"/>
              <w:ind w:left="2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Rule 144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0" w:after="0"/>
              <w:ind w:left="0" w:right="5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29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13.11</w:t>
            </w:r>
          </w:p>
        </w:tc>
        <w:tc>
          <w:tcPr>
            <w:tcW w:type="dxa" w:w="6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2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Transfer of Registration Rights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0" w:right="5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29</w:t>
            </w:r>
          </w:p>
        </w:tc>
      </w:tr>
      <w:tr>
        <w:trPr>
          <w:trHeight w:hRule="exact" w:val="374"/>
        </w:trPr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13.12</w:t>
            </w:r>
          </w:p>
        </w:tc>
        <w:tc>
          <w:tcPr>
            <w:tcW w:type="dxa" w:w="6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2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Termination of Registration Rights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0" w:right="5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29</w:t>
            </w:r>
          </w:p>
        </w:tc>
      </w:tr>
    </w:tbl>
    <w:p>
      <w:pPr>
        <w:autoSpaceDN w:val="0"/>
        <w:autoSpaceDE w:val="0"/>
        <w:widowControl/>
        <w:spacing w:line="164" w:lineRule="exact" w:before="686" w:after="0"/>
        <w:ind w:left="0" w:right="543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XIV.</w:t>
      </w:r>
    </w:p>
    <w:p>
      <w:pPr>
        <w:autoSpaceDN w:val="0"/>
        <w:autoSpaceDE w:val="0"/>
        <w:widowControl/>
        <w:spacing w:line="164" w:lineRule="exact" w:before="744" w:after="684"/>
        <w:ind w:left="25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REPRESENTATIONS AND WARRANTIES; CONDUCT OF BUSINESS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3188"/>
        <w:gridCol w:w="3188"/>
        <w:gridCol w:w="3188"/>
      </w:tblGrid>
      <w:tr>
        <w:trPr>
          <w:trHeight w:hRule="exact" w:val="364"/>
        </w:trPr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14.1</w:t>
            </w:r>
          </w:p>
        </w:tc>
        <w:tc>
          <w:tcPr>
            <w:tcW w:type="dxa" w:w="6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Representations and Warranties of Moelis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5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29</w:t>
            </w:r>
          </w:p>
        </w:tc>
      </w:tr>
      <w:tr>
        <w:trPr>
          <w:trHeight w:hRule="exact" w:val="460"/>
        </w:trPr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14.2</w:t>
            </w:r>
          </w:p>
        </w:tc>
        <w:tc>
          <w:tcPr>
            <w:tcW w:type="dxa" w:w="6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2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Representations and Warranties of SMBC/Nikko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0" w:right="5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</w:t>
            </w:r>
          </w:p>
        </w:tc>
      </w:tr>
      <w:tr>
        <w:trPr>
          <w:trHeight w:hRule="exact" w:val="370"/>
        </w:trPr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6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14.3</w:t>
            </w:r>
          </w:p>
        </w:tc>
        <w:tc>
          <w:tcPr>
            <w:tcW w:type="dxa" w:w="6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6" w:after="0"/>
              <w:ind w:left="2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Survival of Covenants, Representations and Warranties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6" w:after="0"/>
              <w:ind w:left="0" w:right="5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</w:t>
            </w:r>
          </w:p>
        </w:tc>
      </w:tr>
    </w:tbl>
    <w:p>
      <w:pPr>
        <w:autoSpaceDN w:val="0"/>
        <w:autoSpaceDE w:val="0"/>
        <w:widowControl/>
        <w:spacing w:line="164" w:lineRule="exact" w:before="686" w:after="0"/>
        <w:ind w:left="0" w:right="545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XV.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78" w:after="684"/>
        <w:ind w:left="0" w:right="528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MISCELLANEOUS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3188"/>
        <w:gridCol w:w="3188"/>
        <w:gridCol w:w="3188"/>
      </w:tblGrid>
      <w:tr>
        <w:trPr>
          <w:trHeight w:hRule="exact" w:val="354"/>
        </w:trPr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15.1</w:t>
            </w:r>
          </w:p>
        </w:tc>
        <w:tc>
          <w:tcPr>
            <w:tcW w:type="dxa" w:w="6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Expenses; No Partnership or Joint Venture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5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31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2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15.2</w:t>
            </w:r>
          </w:p>
        </w:tc>
        <w:tc>
          <w:tcPr>
            <w:tcW w:type="dxa" w:w="6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2" w:after="0"/>
              <w:ind w:left="2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Notice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2" w:after="0"/>
              <w:ind w:left="0" w:right="5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31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15.3</w:t>
            </w:r>
          </w:p>
        </w:tc>
        <w:tc>
          <w:tcPr>
            <w:tcW w:type="dxa" w:w="6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2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Entire Agreement; Amendment; Waivers; Counterparts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0" w:right="5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31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15.4</w:t>
            </w:r>
          </w:p>
        </w:tc>
        <w:tc>
          <w:tcPr>
            <w:tcW w:type="dxa" w:w="6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2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 Assignment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0" w:right="5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32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4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15.5</w:t>
            </w:r>
          </w:p>
        </w:tc>
        <w:tc>
          <w:tcPr>
            <w:tcW w:type="dxa" w:w="6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4" w:after="0"/>
              <w:ind w:left="2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Obligation and Responsibilities of SMBC/Nikko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4" w:after="0"/>
              <w:ind w:left="0" w:right="5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32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15.6</w:t>
            </w:r>
          </w:p>
        </w:tc>
        <w:tc>
          <w:tcPr>
            <w:tcW w:type="dxa" w:w="6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0" w:after="0"/>
              <w:ind w:left="2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Separability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0" w:after="0"/>
              <w:ind w:left="0" w:right="5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32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4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15.7</w:t>
            </w:r>
          </w:p>
        </w:tc>
        <w:tc>
          <w:tcPr>
            <w:tcW w:type="dxa" w:w="6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4" w:after="0"/>
              <w:ind w:left="2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Compliance with Laws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4" w:after="0"/>
              <w:ind w:left="0" w:right="5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32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15.8</w:t>
            </w:r>
          </w:p>
        </w:tc>
        <w:tc>
          <w:tcPr>
            <w:tcW w:type="dxa" w:w="6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2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Governing Laws; Jurisdiction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0" w:right="5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32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2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15.9</w:t>
            </w:r>
          </w:p>
        </w:tc>
        <w:tc>
          <w:tcPr>
            <w:tcW w:type="dxa" w:w="6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2" w:after="0"/>
              <w:ind w:left="2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Effect on Prior Agreement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2" w:after="0"/>
              <w:ind w:left="0" w:right="5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33</w:t>
            </w:r>
          </w:p>
        </w:tc>
      </w:tr>
      <w:tr>
        <w:trPr>
          <w:trHeight w:hRule="exact" w:val="382"/>
        </w:trPr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15.10</w:t>
            </w:r>
          </w:p>
        </w:tc>
        <w:tc>
          <w:tcPr>
            <w:tcW w:type="dxa" w:w="6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8" w:after="0"/>
              <w:ind w:left="2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Good Faith Discussion; Further Assurances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8" w:after="0"/>
              <w:ind w:left="0" w:right="5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33</w:t>
            </w:r>
          </w:p>
        </w:tc>
      </w:tr>
    </w:tbl>
    <w:p>
      <w:pPr>
        <w:autoSpaceDN w:val="0"/>
        <w:autoSpaceDE w:val="0"/>
        <w:widowControl/>
        <w:spacing w:line="164" w:lineRule="exact" w:before="432" w:after="0"/>
        <w:ind w:left="0" w:right="588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iii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128" w:after="0"/>
        <w:ind w:left="0" w:right="458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STRATEGIC ALLIANCE AGREEMENT</w:t>
      </w:r>
    </w:p>
    <w:p>
      <w:pPr>
        <w:autoSpaceDN w:val="0"/>
        <w:autoSpaceDE w:val="0"/>
        <w:widowControl/>
        <w:spacing w:line="202" w:lineRule="exact" w:before="200" w:after="0"/>
        <w:ind w:left="104" w:right="86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Strategic Alliance Agreement is entered into as of December 27, 2011 by and among Sumitomo Mitsui Banking Corporation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SMBC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 Japanese corporation with its head office at 1-2, Marunouchi 1-chome, Chiyoda-ku, Tokyo 100-0006, Japan and its subsidiary SMBC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Nikko Securities Inc.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Nikko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together with SMBC,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SMBC/Nikko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 Japanese corporation with its head office at 3-1, Marunouchi 3-chome,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Chiyoda-ku, Tokyo 100-8325, Japan, on the one hand, and Moelis &amp; Company Holdings LP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Moelis Holdings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 Delaware limited partnership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offices at 399 Park Avenue, New York, NY 10022, United States, and Moelis &amp; Company Holdings GP LLC, a Delaware limited liability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offices at 399 Park Avenue, New York, NY 10022, United States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Moelis General Partner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”, and together with Moelis Holdings,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Moelis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on the other hand. SMBC, Nikko, Moelis Holdings and Moelis General Partner are each referred to herein as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and collectively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referred to as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”.</w:t>
      </w:r>
    </w:p>
    <w:p>
      <w:pPr>
        <w:autoSpaceDN w:val="0"/>
        <w:autoSpaceDE w:val="0"/>
        <w:widowControl/>
        <w:spacing w:line="164" w:lineRule="exact" w:before="240" w:after="0"/>
        <w:ind w:left="0" w:right="525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 I T N E S S E T H: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202" w:after="0"/>
        <w:ind w:left="104" w:right="115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on March 1, 2011, SMBC/Nikko and Moelis Holdings entered into that certain Strategic Alliance Agreement (Phase I)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 to certain investment banking businesses in certain regions involving Japanese companies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Prior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on the date hereof, SMBC entered into an Investment and Subscription Agreement (as modified or amended, 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Subscription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with Moelis Holdings and Moelis General Partner, pursuant to which SMBC has agreed to acquire 57,364 newly issued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Partnership Interests;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the parties wish to amend and restate the Prior Agreement to further set forth the understanding of the parties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certain investment banking businesses in certain regions involving Japanese companies and to set forth certain agreements with respect to certain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transfer and registration rights relating to the Partnership Interests as of the Effective Date; and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202" w:after="0"/>
        <w:ind w:left="104" w:right="172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the execution and delivery of this Agreement is a condition to the closing of the transactions contemplated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Subscription Agreement.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202" w:after="0"/>
        <w:ind w:left="104" w:right="129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in consideration of the foregoing and the respective promises contained herein and for other good and valuable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consideration, the receipt and sufficiency of which are hereby acknowledged: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30" w:after="0"/>
        <w:ind w:left="0" w:right="554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I.</w:t>
      </w:r>
    </w:p>
    <w:p>
      <w:pPr>
        <w:autoSpaceDN w:val="0"/>
        <w:autoSpaceDE w:val="0"/>
        <w:widowControl/>
        <w:spacing w:line="164" w:lineRule="exact" w:before="240" w:after="0"/>
        <w:ind w:left="0" w:right="4334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CERTAIN DEFINITIONS; INTERPRETATION.</w:t>
      </w:r>
    </w:p>
    <w:p>
      <w:pPr>
        <w:autoSpaceDN w:val="0"/>
        <w:autoSpaceDE w:val="0"/>
        <w:widowControl/>
        <w:spacing w:line="164" w:lineRule="exact" w:before="238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Certain Definitions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202" w:after="0"/>
        <w:ind w:left="104" w:right="158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this Strategic Alliance Agreement, as amended or modified from time to time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15.3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 all schedules and exhibits hereto.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Alliance Review Committee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given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Client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given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Closing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Closing as defined in the Side Letter.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given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control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possession, directly or indirectly, of the power to direct or cause the direction of the management and policies of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entity whether through ownership of voting securities, by contract or otherwise, including the ability to elect the majority of the directors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members of a similar governing body of such entity.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Covered Businesses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given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Covered Regions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given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Demand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13.1(a)(i)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Demand Registration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13.1(a)(i)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Indemnified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13.9(c)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Indemnified Persons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13.9(a)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Indemnifying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13.9(c)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202" w:after="0"/>
        <w:ind w:left="104" w:right="100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Introduces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Introduced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that a party arranges or arranged an initial substantive meeting (in person or by phone) between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senior decision maker at the Client and the other party.</w:t>
      </w:r>
    </w:p>
    <w:p>
      <w:pPr>
        <w:autoSpaceDN w:val="0"/>
        <w:autoSpaceDE w:val="0"/>
        <w:widowControl/>
        <w:spacing w:line="202" w:lineRule="exact" w:before="202" w:after="0"/>
        <w:ind w:left="104" w:right="168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IPO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 initial underwritten public offering and sale of Partnership Interests (or any securities of Moelis Holdings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successor entity into which Partnership Interests are converted, exchanged or redesignated) for cash pursuant to an effective registration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statement (other than on Form S-4 or S-8 or a comparable form).</w:t>
      </w:r>
    </w:p>
    <w:p>
      <w:pPr>
        <w:autoSpaceDN w:val="0"/>
        <w:autoSpaceDE w:val="0"/>
        <w:widowControl/>
        <w:spacing w:line="164" w:lineRule="exact" w:before="240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128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Issuer FWP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assigned to “issuer free writing prospectus” in Rule 433 under the Securities Act.</w:t>
      </w:r>
    </w:p>
    <w:p>
      <w:pPr>
        <w:autoSpaceDN w:val="0"/>
        <w:autoSpaceDE w:val="0"/>
        <w:widowControl/>
        <w:spacing w:line="166" w:lineRule="exact" w:before="238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Japanese Companies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given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202" w:after="0"/>
        <w:ind w:left="104" w:right="115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Japanese Competitors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Japanese financial institution that engages in an investment banking business or any other Covered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in Japan or outside Japan.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202" w:after="0"/>
        <w:ind w:left="104" w:right="115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KM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Mr. Ken Moelis and any entity or person controlled by or affiliated with Mr. Moelis, including Moelis Manager, any family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trust or otherwise, through which Mr. Ken Moelis holds his Partnership Interests.</w:t>
      </w:r>
    </w:p>
    <w:p>
      <w:pPr>
        <w:autoSpaceDN w:val="0"/>
        <w:autoSpaceDE w:val="0"/>
        <w:widowControl/>
        <w:spacing w:line="166" w:lineRule="exact" w:before="238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Losses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13.9(a)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6" w:lineRule="exact" w:before="238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Main-Advisor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4" w:right="1152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Major Japanese Competitors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following entities together with any ultimate parents controlling such entities: Mitsubishi UFJ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Financial Group, Inc., Mizuho Financial Group, Inc., Nomura Holdings, Inc., Daiwa Securities Group Inc., Sumitomo Mitsui Trust Holdings, Inc.,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Resona Holdings, Inc., Shinsei Bank, Limited., Orix Corporation, any of their respective subsidiaries as of the date of this Agreement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substantially engages in an investment banking business or any other Covered Business in Japan, and any respective successors of any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entities set forth herein.</w:t>
      </w:r>
    </w:p>
    <w:p>
      <w:pPr>
        <w:autoSpaceDN w:val="0"/>
        <w:autoSpaceDE w:val="0"/>
        <w:widowControl/>
        <w:spacing w:line="166" w:lineRule="exact" w:before="238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Minimum Aggregate Fees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given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4" w:right="1296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Moelis Competitor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business enterprise that is engaged in, or owns or controls a significant interest in any entity that,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case, is engaged, primarily or in any substantial manner in, investment banking activities or any other business activities that Moelis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Holdings and/or its affiliates are engaged in primarily or in any substantial manner;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no private equity fund, sovereign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wealth fund or merchant bank shall be deemed a “Moelis Competitor”.</w:t>
      </w:r>
    </w:p>
    <w:p>
      <w:pPr>
        <w:autoSpaceDN w:val="0"/>
        <w:autoSpaceDE w:val="0"/>
        <w:widowControl/>
        <w:spacing w:line="166" w:lineRule="exact" w:before="238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Moelis Entities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the preamble to this Agreement.</w:t>
      </w:r>
    </w:p>
    <w:p>
      <w:pPr>
        <w:autoSpaceDN w:val="0"/>
        <w:autoSpaceDE w:val="0"/>
        <w:widowControl/>
        <w:spacing w:line="166" w:lineRule="exact" w:before="238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Moelis General Partner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the preamble to this Agreement.</w:t>
      </w:r>
    </w:p>
    <w:p>
      <w:pPr>
        <w:autoSpaceDN w:val="0"/>
        <w:autoSpaceDE w:val="0"/>
        <w:widowControl/>
        <w:spacing w:line="166" w:lineRule="exact" w:before="238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Moelis Holdings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the preamble to this Agreement.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202" w:after="0"/>
        <w:ind w:left="104" w:right="158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Moelis Holdings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that certain Limited Partnership Agreement of Moelis Holdings, dated as of July 1, 2011 (as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amended).</w:t>
      </w:r>
    </w:p>
    <w:p>
      <w:pPr>
        <w:autoSpaceDN w:val="0"/>
        <w:autoSpaceDE w:val="0"/>
        <w:widowControl/>
        <w:spacing w:line="166" w:lineRule="exact" w:before="238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Moelis Manager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Moelis &amp; Company Manager LLC, a Delaware limited liability company.</w:t>
      </w:r>
    </w:p>
    <w:p>
      <w:pPr>
        <w:autoSpaceDN w:val="0"/>
        <w:autoSpaceDE w:val="0"/>
        <w:widowControl/>
        <w:spacing w:line="166" w:lineRule="exact" w:before="238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Nikko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the preamble to this Agreement.</w:t>
      </w:r>
    </w:p>
    <w:p>
      <w:pPr>
        <w:autoSpaceDN w:val="0"/>
        <w:autoSpaceDE w:val="0"/>
        <w:widowControl/>
        <w:spacing w:line="166" w:lineRule="exact" w:before="238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Nikko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6" w:lineRule="exact" w:before="238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104" w:right="100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Non-Japanese Competitors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following entities together with any ultimate parents controlling such entities: Evercore Partners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Inc., Hawkpoint Partners Limited, Perella Weinberg Partners LP, Sagent Advisors Inc., DC Advisory Partners Limited and Stifel Financial Corp.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(which, for the avoidance of doubt, includes Stifel Nicolaus Weisel (f/k/a Thomas Weisel)).</w:t>
      </w:r>
    </w:p>
    <w:p>
      <w:pPr>
        <w:autoSpaceDN w:val="0"/>
        <w:autoSpaceDE w:val="0"/>
        <w:widowControl/>
        <w:spacing w:line="202" w:lineRule="exact" w:before="202" w:after="0"/>
        <w:ind w:left="104" w:right="1296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Partnership Interests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limited partnership interests and any securities of Moelis Holdings or any successor entity into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Partnership Interests are converted, exchanged or redesignated, including in connection with any recapitalization of Moelis Holdings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purpose of conducting the IPO.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the preamble to this Agreement.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Piggyback Registration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Prior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the recitals to this Agreement.</w:t>
      </w:r>
    </w:p>
    <w:p>
      <w:pPr>
        <w:autoSpaceDN w:val="0"/>
        <w:autoSpaceDE w:val="0"/>
        <w:widowControl/>
        <w:spacing w:line="202" w:lineRule="exact" w:before="202" w:after="0"/>
        <w:ind w:left="104" w:right="1152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Prospectus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prospectus (including any preliminary prospectus and any final prospectus) included in any Registration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Statement, as amended or supplemented by any free writing prospectus, whether or not required to be filed with the SEC, prospectus supplement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the terms of the offering of any portion of the Registrable Securities covered by the Registration Statement and by all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amendments and supplements to the prospectus, and all material incorporated by reference in such prospectus.</w:t>
      </w:r>
    </w:p>
    <w:p>
      <w:pPr>
        <w:autoSpaceDN w:val="0"/>
        <w:autoSpaceDE w:val="0"/>
        <w:widowControl/>
        <w:spacing w:line="202" w:lineRule="exact" w:before="202" w:after="0"/>
        <w:ind w:left="104" w:right="86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Registrable Securities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SMBC Units beneficially owned by the SMBC Unit-Holders at any time, and any securities of Moelis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Holdings or any successor entity into which the SMBC Units are converted, exchanged or redesignated, including in connection with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recapitalization of Moelis Holdings for the purpose of conducting the IPO;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an SMBC Unit shall cease to be a Registrable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Security when (i) it has been effectively registered under the Securities Act and disposed of in accordance with the Registration Statement covering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it, or (ii) it is distributed to the public pursuant to Rule 144.</w:t>
      </w:r>
    </w:p>
    <w:p>
      <w:pPr>
        <w:autoSpaceDN w:val="0"/>
        <w:autoSpaceDE w:val="0"/>
        <w:widowControl/>
        <w:spacing w:line="202" w:lineRule="exact" w:before="202" w:after="0"/>
        <w:ind w:left="104" w:right="1296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Registration Statement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registration statement of Moelis Holdings that covers Registrable Securities pursuant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provisions of this Agreement, including the prospectus, amendments and supplements to such registration statement, including pre- and post-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effective amendments, and all exhibits and all material incorporated by reference in such registration statement.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Representative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any person, such person’s, or such person’s subsidiaries’, directors, officers, employees,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accountants, investment bankers, commercial bank lenders, attorneys and other advisors or representatives (including the employees or attorneys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such accountants, investment bankers or attorneys).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202" w:after="0"/>
        <w:ind w:left="104" w:right="115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Rule 144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Rule 144 promulgated under the Securities Act or any similar rule or regulation hereafter adopted by the Securities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Exchange Commission having substantially the same effect as such rule.</w:t>
      </w:r>
    </w:p>
    <w:p>
      <w:pPr>
        <w:autoSpaceDN w:val="0"/>
        <w:autoSpaceDE w:val="0"/>
        <w:widowControl/>
        <w:spacing w:line="164" w:lineRule="exact" w:before="240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712" w:val="left"/>
        </w:tabs>
        <w:autoSpaceDE w:val="0"/>
        <w:widowControl/>
        <w:spacing w:line="202" w:lineRule="exact" w:before="1090" w:after="0"/>
        <w:ind w:left="104" w:right="100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Side Letter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letter from Moelis General Partner and Moelis Holdings to SMBC, re Investment in Moelis &amp; Company Holdings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LP, dated the date hereof.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SMBC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the preamble to this Agreement.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SMBC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4" w:right="144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SMBC Competitor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(i) any of the Japanese Competitors, (ii) each of the Non-Japanese Competitors, (iii) any entity that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controlled by any Japanese Competitor or any Non-Japanese Competitor and that engages in an investment banking business or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Covered Business and (iv) any entity that is under common control with or controls any Major Japanese Competitor and that engages in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investment banking business or any other Covered Business.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202" w:after="0"/>
        <w:ind w:left="104" w:right="86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SMBC Units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Partnership Interests, including Common Units, held by an SMBC Unit-Holder, which shall include all Partnership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Interests acquired pursuant to the Subscription Agreement or thereafter.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SMBC Unit-Holders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13.1(a)(i)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Securities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Securities Act of 1933, as amended.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SMB C/Nikko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the preamble to this Agreement.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Strategic Alliance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rights and obligations of the parties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XII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this Agreement.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Sub-Advisor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Subscription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the recitals to this Agreement.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Suspension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202" w:after="0"/>
        <w:ind w:left="104" w:right="100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Underwritten Offering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public offering of securities registered under the Securities Act in which an underwriter, placement agent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other intermediary participates in the distribution of such securities.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Interpretations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104" w:right="158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Capitalized terms used without definition herein shall have the respective meanings given to such terms in the Moelis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Holdings Agreement.</w:t>
      </w:r>
    </w:p>
    <w:p>
      <w:pPr>
        <w:autoSpaceDN w:val="0"/>
        <w:autoSpaceDE w:val="0"/>
        <w:widowControl/>
        <w:spacing w:line="164" w:lineRule="exact" w:before="240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28" w:after="0"/>
        <w:ind w:left="0" w:right="55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II.</w:t>
      </w:r>
    </w:p>
    <w:p>
      <w:pPr>
        <w:autoSpaceDN w:val="0"/>
        <w:autoSpaceDE w:val="0"/>
        <w:widowControl/>
        <w:spacing w:line="164" w:lineRule="exact" w:before="240" w:after="0"/>
        <w:ind w:left="0" w:right="5064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STRATEGIC ALLIANCE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Strategic Alliance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SMBC/Nikko and Moelis Holdings wish to continue their Strategic Alliance with respect to certain investment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banking business in certain regions involving Japanese Companies as set forth herein, and will continue to offer the other the same quality or level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services that were offered under the Prior Agreement. SMBC/Nikko and Moelis Holdings will help the other continue the growth of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party’s investment banking business.</w:t>
      </w:r>
    </w:p>
    <w:p>
      <w:pPr>
        <w:autoSpaceDN w:val="0"/>
        <w:autoSpaceDE w:val="0"/>
        <w:widowControl/>
        <w:spacing w:line="202" w:lineRule="exact" w:before="202" w:after="0"/>
        <w:ind w:left="104" w:right="1152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Obligations of the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the parties acknowledge and agree that each other party may, and at the reasonable request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another party, shall, cause one or more of such party’s affiliates to act on behalf of such party in the performance of its duties or exercise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rights under this Agreement.</w:t>
      </w:r>
    </w:p>
    <w:p>
      <w:pPr>
        <w:autoSpaceDN w:val="0"/>
        <w:autoSpaceDE w:val="0"/>
        <w:widowControl/>
        <w:spacing w:line="164" w:lineRule="exact" w:before="240" w:after="0"/>
        <w:ind w:left="0" w:right="549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III.</w:t>
      </w:r>
    </w:p>
    <w:p>
      <w:pPr>
        <w:autoSpaceDN w:val="0"/>
        <w:autoSpaceDE w:val="0"/>
        <w:widowControl/>
        <w:spacing w:line="164" w:lineRule="exact" w:before="240" w:after="0"/>
        <w:ind w:left="0" w:right="565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SCOPE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4" w:right="1152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Scope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terms and conditions set forth in this Agreement and to the extent permitted by pre-existing arrangements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party, SMBC/Nikko, on the one hand, and Moelis Holdings, on the other hand, shall use their commercially reasonable best efforts to work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together on Covered Businesses involving Japanese Companies where all principal parties involved are located within Covered Regions.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Strategic Alliance shall continue to be non-exclusive.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Covered Businesses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“Covered Businesses” shall mean M&amp;A advisory, restructuring advisory (such as advising on recapitalization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restructuring transactions), capital markets advisory (including agency private placements), risk advisory (such as advising on investing,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structuring, managing, restructuring and divesting risk exposures and complex assets classes) and merchant banking businesses (such as principal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investment) to the extent the applicable target transaction requirement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this Agreement is satisfied, but specifically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excludes (unless the parties mutually agree to include a specific transaction) (i) underwritten offerings and bank or similar committed financings, 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purely domestic Japanese transactions such as transactions solely between/among companies organized or headquartered in Japan (including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 of or by subsidiaries or affiliates of such companies located throughout the world conducted as part of any such transaction), (iii)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 introduced to a party by a person or entity (other than a principal party to the transaction) not affiliated with such party and (iv)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transactions where a party, its subsidiary or controlled affiliate is a principal party.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202" w:after="0"/>
        <w:ind w:left="104" w:right="115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Covered Regions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“Covered Regions” shall mean Japan, North America, Europe, the Middle East and North Africa, Australia, Hong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Kong and China. For the avoidance of doubt, the definition of Covered Regions does not prohibit the parties from</w:t>
      </w:r>
    </w:p>
    <w:p>
      <w:pPr>
        <w:autoSpaceDN w:val="0"/>
        <w:autoSpaceDE w:val="0"/>
        <w:widowControl/>
        <w:spacing w:line="164" w:lineRule="exact" w:before="240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164" w:lineRule="exact" w:before="48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discussing or working together on Covered Businesses in regions outside the Covered Regions, such as non-Japan/Hong Kong/China Asia.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Japanese Companies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“Japanese Companies” shall mean (i) companies organized or headquartered in Japan and their subsidiaries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controlled affiliates outside Japan, (ii) subsidiaries and controlled affiliates organized or headquartered in Japan of parent companies in the Covered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Regions other than Japan and (iii) Japanese governmental and quasi-governmental entities and affiliates.</w:t>
      </w:r>
    </w:p>
    <w:p>
      <w:pPr>
        <w:autoSpaceDN w:val="0"/>
        <w:autoSpaceDE w:val="0"/>
        <w:widowControl/>
        <w:spacing w:line="202" w:lineRule="exact" w:before="202" w:after="0"/>
        <w:ind w:left="104" w:right="1152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Client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 “Client” is (i) with respect to SMBC/Nikko, a Japanese Company or any other person or entity within Covered Regions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SMBC/Nikko Introduces to Moelis Holdings pursuant to this Agreement and (ii) with respect to Moelis Holdings, a Japanese Company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person or entity within Covered Regions that Moelis Holdings Introduces to SMBC/Nikko pursuant to this Agreement.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Corporate Lending Business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SMBC/Nikko and Moelis Holdings will continue to work together in good faith to seek ways to expand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Strategic Alliance to cover corporate lending opportunities where Moelis Holdings sources corporate lending opportunities for SMBC/Nikko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Moelis Holdings’ clients and works with SMBC/Nikko to provide SMBC/Nikko clients and relationships access to Moelis Holdings capabilities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Covered Businesses. The parties may enter into additional agreements and/or addenda to this Agreement designed to elaborate upon and clarify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arrangements contemplated by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0" w:right="548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IV.</w:t>
      </w:r>
    </w:p>
    <w:p>
      <w:pPr>
        <w:autoSpaceDN w:val="0"/>
        <w:autoSpaceDE w:val="0"/>
        <w:widowControl/>
        <w:spacing w:line="164" w:lineRule="exact" w:before="240" w:after="0"/>
        <w:ind w:left="0" w:right="524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FEE ALLOCATION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4" w:right="86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General Allocation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agree to share fees 50%/50% on assignments within the scope of this Agreement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 SMBC or Nikko, on the one hand, and Moelis Holdings, on the other hand, are jointly retained as co-advisors by a Client for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assignments, except as otherwise mutually agreed with respect to a specific matter by the parties. The parties agree that the parties will generally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seek to be jointly retained as co-advisors by a Client on assignments within the scope of this Agreement.</w:t>
      </w:r>
    </w:p>
    <w:p>
      <w:pPr>
        <w:autoSpaceDN w:val="0"/>
        <w:autoSpaceDE w:val="0"/>
        <w:widowControl/>
        <w:spacing w:line="202" w:lineRule="exact" w:before="202" w:after="0"/>
        <w:ind w:left="104" w:right="1152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Certain Moelis Holdings Sell-side Assignments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case of M&amp;A sell-side assignments originated by Moelis Holdings within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scope of this Agreement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which SMBC or Nikko does not serve (together with Moelis Holdings) as a co-advisor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seller, if SMBC or Nikko introduces the actual buyer, and neither SMBC nor Nikko obtains a mandate to serve as an advisor to such buyer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such acquisition, Moelis Holdings will pay SMBC/Nikko an introduction fee equal to 15% of the sale transaction fee paid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Moelis Holdings. There will be no other sharing of fees received from the seller between Moelis Holdings and SMB C/Nikko on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assignments.</w:t>
      </w:r>
    </w:p>
    <w:p>
      <w:pPr>
        <w:autoSpaceDN w:val="0"/>
        <w:autoSpaceDE w:val="0"/>
        <w:widowControl/>
        <w:spacing w:line="164" w:lineRule="exact" w:before="240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104" w:right="1166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Target Transactions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Strategic Alliance will target transactions on which both parties work together as co-advisors to a Client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terms and conditions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 minimum aggregate fees (the “Minimum Aggregate Fees”) of: (1) M&amp;A advisory, $3 million,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(2) restructuring advisory, $2 million and (3) capital markets advisory and risk advisory, $1 million.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Discretionary Fee Sharing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One or more senior representatives of Moelis Holdings or SMBC/Nikko, as the case may be, will consider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case by case basis if requested by a senior representative of the other party, discretionary fee sharing when Moelis Holdings or SMBC/Nikko,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case may be, provides demonstrable value.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202" w:after="0"/>
        <w:ind w:left="104" w:right="100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Primary Fee Allocation Criteria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may mutually agree on a fee allocation different from the foregoing allocations in good faith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based on, among other things, the following criteria:</w:t>
      </w:r>
    </w:p>
    <w:p>
      <w:pPr>
        <w:autoSpaceDN w:val="0"/>
        <w:autoSpaceDE w:val="0"/>
        <w:widowControl/>
        <w:spacing w:line="164" w:lineRule="exact" w:before="240" w:after="0"/>
        <w:ind w:left="13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Whether one or both parties have an important relationship that is crucial to securing an assignment</w:t>
      </w:r>
    </w:p>
    <w:p>
      <w:pPr>
        <w:autoSpaceDN w:val="0"/>
        <w:autoSpaceDE w:val="0"/>
        <w:widowControl/>
        <w:spacing w:line="164" w:lineRule="exact" w:before="240" w:after="0"/>
        <w:ind w:left="13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Resource contribution</w:t>
      </w:r>
    </w:p>
    <w:p>
      <w:pPr>
        <w:autoSpaceDN w:val="0"/>
        <w:autoSpaceDE w:val="0"/>
        <w:widowControl/>
        <w:spacing w:line="164" w:lineRule="exact" w:before="240" w:after="0"/>
        <w:ind w:left="13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expertise</w:t>
      </w:r>
    </w:p>
    <w:p>
      <w:pPr>
        <w:autoSpaceDN w:val="0"/>
        <w:autoSpaceDE w:val="0"/>
        <w:widowControl/>
        <w:spacing w:line="164" w:lineRule="exact" w:before="240" w:after="0"/>
        <w:ind w:left="13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Industry expertise</w:t>
      </w:r>
    </w:p>
    <w:p>
      <w:pPr>
        <w:autoSpaceDN w:val="0"/>
        <w:autoSpaceDE w:val="0"/>
        <w:widowControl/>
        <w:spacing w:line="164" w:lineRule="exact" w:before="240" w:after="0"/>
        <w:ind w:left="13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Transaction size</w:t>
      </w:r>
    </w:p>
    <w:p>
      <w:pPr>
        <w:autoSpaceDN w:val="0"/>
        <w:autoSpaceDE w:val="0"/>
        <w:widowControl/>
        <w:spacing w:line="164" w:lineRule="exact" w:before="240" w:after="0"/>
        <w:ind w:left="13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Resource constraints</w:t>
      </w:r>
    </w:p>
    <w:p>
      <w:pPr>
        <w:autoSpaceDN w:val="0"/>
        <w:autoSpaceDE w:val="0"/>
        <w:widowControl/>
        <w:spacing w:line="164" w:lineRule="exact" w:before="242" w:after="0"/>
        <w:ind w:left="0" w:right="550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V.</w:t>
      </w:r>
    </w:p>
    <w:p>
      <w:pPr>
        <w:autoSpaceDN w:val="0"/>
        <w:autoSpaceDE w:val="0"/>
        <w:widowControl/>
        <w:spacing w:line="164" w:lineRule="exact" w:before="240" w:after="0"/>
        <w:ind w:left="0" w:right="425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NON-CIRCUMVENTION/NON-SOLICITATION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0" w:after="0"/>
        <w:ind w:left="104" w:right="100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Non-Circumvention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pre-existing arrangements of either party, each party agrees not to circumvent this Agreement 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 in good faith in the spirit of the Strategic Alliance. Each party shall ensure that its controlled affiliates comply with the terms and conditions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Non-Solicitation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SMBC/Nikko and Moelis Holdings agrees not to solicit or hire any employee of the other party during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 of this Agreement and for a period of 12 months thereafter;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the foregoing restriction shall not apply to general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solicitations to the public that are not specifically directed to employees of other party (or employment of applicants to such solicitations). Each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SMBC/Nikko and Moelis Holdings agrees, during the term of this Agreement (except pursuant to this Agreement) and for a period of 12 months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thereafter, not to solicit any Client Introduced by the other party in connection with an assignment on Covered</w:t>
      </w:r>
    </w:p>
    <w:p>
      <w:pPr>
        <w:autoSpaceDN w:val="0"/>
        <w:autoSpaceDE w:val="0"/>
        <w:widowControl/>
        <w:spacing w:line="164" w:lineRule="exact" w:before="240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28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Businesses involving Japanese Companies where all principal parties involved are located within Covered Regions.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foregoing, this provision shall not prevent any party from soliciting or otherwise contacting any Client 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any purpose other than working on or obtaining an assignment on Covered Businesses involving Japanese Companies in Covered Regions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 all principal parties involved are located within Covered Regions or (ii) with whom such party (or its employees or consultants) has had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pre-existing relationship, including, but not limited to, a pre-existing contractual or business relationship, prior to the Introduction of such Client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connection with an assignment covered by this Agreement.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202" w:after="0"/>
        <w:ind w:left="104" w:right="172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Japan Office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Moelis Holdings agrees not to open an office in Japan conducting Covered Businesses during the term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64" w:lineRule="exact" w:before="242" w:after="0"/>
        <w:ind w:left="0" w:right="548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VI.</w:t>
      </w:r>
    </w:p>
    <w:p>
      <w:pPr>
        <w:autoSpaceDN w:val="0"/>
        <w:autoSpaceDE w:val="0"/>
        <w:widowControl/>
        <w:spacing w:line="164" w:lineRule="exact" w:before="240" w:after="0"/>
        <w:ind w:left="0" w:right="377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SENIOR SPONSORSHIP; ALLIANCE REVIEW COMMITTEE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0" w:after="0"/>
        <w:ind w:left="104" w:right="100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Alliance Review Committee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 soon as reasonably practicable following the Effective Date, SMBC/Nikko and Moelis Holdings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 a six person committee comprised of two senior executives from each of SMBC, Nikko and Moelis Holdings to review and discuss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progress of the Strategic Alliance (the “Alliance Review Committee”). Each party shall notify the other parties if it replaces either of its designees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Alliance Review Committee. The Alliance Review Committee will meet annually and will have the authority to recommend changes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Strategic Alliance or this Agreement if deemed appropriate. For the avoidance of doubt, the recommendations of the Alliance Review Committee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not be binding upon any party unless and until this Agreement is amended or modified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15.3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2" w:after="0"/>
        <w:ind w:left="0" w:right="545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VII.</w:t>
      </w:r>
    </w:p>
    <w:p>
      <w:pPr>
        <w:autoSpaceDN w:val="0"/>
        <w:autoSpaceDE w:val="0"/>
        <w:widowControl/>
        <w:spacing w:line="164" w:lineRule="exact" w:before="240" w:after="0"/>
        <w:ind w:left="0" w:right="474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TRAINING AND DEVELOPMENT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0" w:after="0"/>
        <w:ind w:left="104" w:right="100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Training and Development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term of this Agreement, Moelis Holdings shall offer certain full-time analysts and associates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SMBC/Nikko, or employees with similar responsibilities, the opportunity to participate annually in Moelis Holdings’ training program for newly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hired full-time analysts and associates, to the extent that Moelis Holdings’ holds such a program. SMBC/Nikko shall reimburse Moelis Holdings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out-of-pocket and allocated expenses incurred by Moelis Holdings in connection with SMBC/Nikko employees’ attending the Moelis Holdings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training program.</w:t>
      </w:r>
    </w:p>
    <w:p>
      <w:pPr>
        <w:autoSpaceDN w:val="0"/>
        <w:autoSpaceDE w:val="0"/>
        <w:widowControl/>
        <w:spacing w:line="164" w:lineRule="exact" w:before="240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30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Secondment Program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of this Agreement, SMBC/Nikko shall second 3 or 4 bankers to Moelis Holdings’ New York office and second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 or 3 bankers to Moelis Holdings’ London office as local staff of Moelis Holdings. Moelis Holdings shall use its commercially reasonable best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efforts to second a banker to SMBC/Nikko’s Tokyo office as local staff of SMBC/Nikko. All secondees shall be investment bankers that serve in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position with responsibilities typically associated with an Associate or a Vice President at a major international investment bank, except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otherwise agreed between SMB C/Nikko and Moelis Holdings.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be responsible for all out-of-pocket and allocated expenses incurred by its employees who are seconded.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party’s secondee(s) must be reasonably acceptable to the other parties and shall agree to be subject to any policies and procedures,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limitation, relating to confidential and proprietary information and securities and other trading activity limitations, that the party accepting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secondee may determine are necessary and/or appropriate.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104" w:right="172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SMBC/Nikko and Moelis Holdings will from time to time during the term of this Agreement, review and discuss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secondment program and such additions and changes the parties consider appropriate to further the Strategic Alliance.</w:t>
      </w:r>
    </w:p>
    <w:p>
      <w:pPr>
        <w:autoSpaceDN w:val="0"/>
        <w:autoSpaceDE w:val="0"/>
        <w:widowControl/>
        <w:spacing w:line="164" w:lineRule="exact" w:before="240" w:after="0"/>
        <w:ind w:left="0" w:right="543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VIII.</w:t>
      </w:r>
    </w:p>
    <w:p>
      <w:pPr>
        <w:autoSpaceDN w:val="0"/>
        <w:autoSpaceDE w:val="0"/>
        <w:widowControl/>
        <w:spacing w:line="164" w:lineRule="exact" w:before="240" w:after="0"/>
        <w:ind w:left="0" w:right="534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ENGAGEMENTS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Engagement Letters and other Agreements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Where the parties are executing an assignment together pursuant to this Agreement, it is anticipated that generally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both parties (or one of their respective affiliates) will sign the engagement letter (and, where necessary, other relevant agreements) with the relevant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Client in connection with the assignment. In certain limited circumstances mutually agreed upon by the parties, one party may sign the engagement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letter with the Client and then such party would also sign an agreement with the other party or parties for such party or parties to provide services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Client and receive compensation, indemnification and other protections after receiving the written consent of such Client.</w:t>
      </w:r>
    </w:p>
    <w:p>
      <w:pPr>
        <w:autoSpaceDN w:val="0"/>
        <w:autoSpaceDE w:val="0"/>
        <w:widowControl/>
        <w:spacing w:line="202" w:lineRule="exact" w:before="202" w:after="0"/>
        <w:ind w:left="104" w:right="1152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Rights and Obligations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engagement letters will (unless otherwise agreed) include a provision to the effect that: “The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and obligations of SMBC, Nikko and Moelis Holdings are the several rights and obligations of SMBC, Nikko and Moelis Holdings and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of SMBC, Nikko or Moelis Holdings shall not be liable or responsible for the actions or omissions of the others.”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104" w:right="100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Payment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engagement letters will (unless otherwise agreed) provide that payments would be made to either SMBC/Nikko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Moelis Holdings and SMBC/Nikko and Moelis Holdings will split the fees pursuant to this Agreement.</w:t>
      </w:r>
    </w:p>
    <w:p>
      <w:pPr>
        <w:autoSpaceDN w:val="0"/>
        <w:autoSpaceDE w:val="0"/>
        <w:widowControl/>
        <w:spacing w:line="164" w:lineRule="exact" w:before="240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104" w:right="100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Expenses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only one party is engaged for an assignment, such party will submit expenses of the other parties for reimbursement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Client. If there is an expense cap or any other expense reimbursement reduction, the parties will (unless otherwise agreed) bear the cost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unreimbursed expenses in the same proportion as the parties agreed to split the fees from such assignment.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202" w:after="0"/>
        <w:ind w:left="104" w:right="100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Conflict Clearance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shall have its own separate conflict identification, business selection and client vetting procedures.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will cooperate to identify and resolve potential conflict issues.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Compliance with 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case where one party executes an engagement letter with a Client (the “Main-Advisor Party”)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Main-Advisor Party appoints and retains the other party or parties as a sub-advisor (the “Sub-Advisor Party”), each of the Main-Advisor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Sub-Advisor Party shall comply in all material respects with all applicable laws or regulations, including the UK Bribery Act 2010, the 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Foreign Corrupt Practices Act of 1977 and any other similar anti-bribery act in its execution and performance of its services for the Covered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Businesses for such Client. If either of the Main-Advisor Party or Sub-Advisor Party breaches its obligations set forth in this Section 8.4, the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breaching party shall have the right to immediately terminate its sub-advisor agreement or any other similar agreement entered into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Covered Businesses for such Client by providing a written notice to the breaching party that specifically identifies how the breaching party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breached this Section 8.4.</w:t>
      </w:r>
    </w:p>
    <w:p>
      <w:pPr>
        <w:autoSpaceDN w:val="0"/>
        <w:autoSpaceDE w:val="0"/>
        <w:widowControl/>
        <w:spacing w:line="164" w:lineRule="exact" w:before="240" w:after="0"/>
        <w:ind w:left="0" w:right="548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IX.</w:t>
      </w:r>
    </w:p>
    <w:p>
      <w:pPr>
        <w:autoSpaceDN w:val="0"/>
        <w:autoSpaceDE w:val="0"/>
        <w:widowControl/>
        <w:spacing w:line="164" w:lineRule="exact" w:before="240" w:after="0"/>
        <w:ind w:left="0" w:right="519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JOINT MARKETING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4" w:right="1296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Joint Marketing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shall establish a joint marketing effort for the Strategic Alliance. Among other things, the parties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 upon a joint press release and communication strategy for announcing the Strategic Alliance and certain joint marketing materials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either party may use in marketing to Clients.</w:t>
      </w:r>
    </w:p>
    <w:p>
      <w:pPr>
        <w:autoSpaceDN w:val="0"/>
        <w:autoSpaceDE w:val="0"/>
        <w:widowControl/>
        <w:spacing w:line="164" w:lineRule="exact" w:before="240" w:after="0"/>
        <w:ind w:left="0" w:right="550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X.</w:t>
      </w:r>
    </w:p>
    <w:p>
      <w:pPr>
        <w:autoSpaceDN w:val="0"/>
        <w:autoSpaceDE w:val="0"/>
        <w:widowControl/>
        <w:spacing w:line="164" w:lineRule="exact" w:before="240" w:after="0"/>
        <w:ind w:left="0" w:right="5214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CONFIDENTIALITY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each agree to keep confidential all non-public information disclosed by another party or a Client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prospective Client or a representative thereof in connection with the Strategic Alliance (including this Agreement) (“Confidential Information”), 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to subsidiaries, affiliates or their professional advisors (and provided that the Party shall cause the recipient to assume and perform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confidentiality obligations equivalent to those imposed on such party under this Agreement and shall be responsible for breach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obligations by such recipient) and (ii) except as required by judicial process or such party’s regulatory authorities, and</w:t>
      </w:r>
    </w:p>
    <w:p>
      <w:pPr>
        <w:autoSpaceDN w:val="0"/>
        <w:autoSpaceDE w:val="0"/>
        <w:widowControl/>
        <w:spacing w:line="164" w:lineRule="exact" w:before="240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10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use such information only for purposes of the Strategic Alliance (including this Agreement);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Confidential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not include (i) information that is already in the receiving party’s possession when it is received and not subject to a confidentiality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other obligation of confidentiality to the disclosing party, (ii) information separately obtained by the receiving party from a third party that is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known or should not reasonably be known to the person receiving such information to be bound by a confidentiality agreement or other obligation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confidentiality to the disclosing party and (iii) information independently developed by the receiving party without any use of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Information. In the event that any disclosure of Confidential Information is required by judicial process or such party’s regulatory authorities,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required to make such disclosure shall, to the extent commercially practicable and legally permissible, consult with the party that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Confidential Information prior to making any such disclosure. Nothing in this section shall restrict the receiving party’s ability to make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legally required disclosures of Confidential Information to bank examiners or other supervisory authorities having jurisdiction over the receiving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party. Each of Moelis Holdings and SMBC/Nikko shall also ask the other if it has internally cleared the receipt of non-public information regarding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Client or prospective Client before the party providing such information delivers any such information to the receiving party. Due to Japanese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firewall restrictions, (i) SMBC will not disclose Confidential Information relating to its Clients to Nikko (ii) Nikko will not disclose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relating to its Clients to SMBC and (iii) Moelis Holdings shall not disclose Confidential Information relating to a Client received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SMBC or any of its affiliates (excluding Nikko and any person that would be an affiliate of Nikko if Nikko were not an affiliate of SMBC) (an “SMBC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Affiliate”) to Nikko or its affiliates (excluding SMBC and any person that would be an affiliate of SMBC if Nikko were not an affiliate of SMBC) (a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“Nikko Affiliate”) or Confidential Information relating to a Client received from Nikko or any Nikko Affiliate to SMBC or any SMBC Affiliate,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first obtaining such Client’s consent to such disclosure.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terminate with respect to Confidential Information relating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 (prospective) Client, two years following receipt of such information, and with respect to any other Confidential Information, two years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following the termination of this Agreement.</w:t>
      </w:r>
    </w:p>
    <w:p>
      <w:pPr>
        <w:autoSpaceDN w:val="0"/>
        <w:autoSpaceDE w:val="0"/>
        <w:widowControl/>
        <w:spacing w:line="164" w:lineRule="exact" w:before="240" w:after="0"/>
        <w:ind w:left="0" w:right="548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XI.</w:t>
      </w:r>
    </w:p>
    <w:p>
      <w:pPr>
        <w:autoSpaceDN w:val="0"/>
        <w:autoSpaceDE w:val="0"/>
        <w:widowControl/>
        <w:spacing w:line="164" w:lineRule="exact" w:before="240" w:after="0"/>
        <w:ind w:left="0" w:right="572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TERM</w:t>
      </w:r>
    </w:p>
    <w:p>
      <w:pPr>
        <w:autoSpaceDN w:val="0"/>
        <w:autoSpaceDE w:val="0"/>
        <w:widowControl/>
        <w:spacing w:line="202" w:lineRule="exact" w:before="202" w:after="0"/>
        <w:ind w:left="104" w:right="1152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This Agreement shall be effective as of January 1, 2012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that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ARTICLE XII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XIII shall not be effective until after the Closing. The initial term of this Agreement shall begin on the Effective Date and continue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three (3) years, subject to the prior termination rights provided below. At the end of such initial term, and any renewed term, as applicable,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shall automatically renew for an additional one (1) year term, unless a party provides written notice to the other parties at least six (6)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months prior to the end of the</w:t>
      </w:r>
    </w:p>
    <w:p>
      <w:pPr>
        <w:autoSpaceDN w:val="0"/>
        <w:autoSpaceDE w:val="0"/>
        <w:widowControl/>
        <w:spacing w:line="164" w:lineRule="exact" w:before="240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104" w:right="14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initial term. At any time during a renewed term, this Agreement may be terminated by any party on six (6) months prior notice that it wishes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terminate the Agreement.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This Agreement may be terminated as follows:</w:t>
      </w:r>
    </w:p>
    <w:p>
      <w:pPr>
        <w:autoSpaceDN w:val="0"/>
        <w:autoSpaceDE w:val="0"/>
        <w:widowControl/>
        <w:spacing w:line="164" w:lineRule="exact" w:before="240" w:after="0"/>
        <w:ind w:left="13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effective immediately upon mutual agreement of each of the parties;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immediately by a non-breaching party, if either SMBC or Nikko, on the one hand, or Moelis Holdings, on the other hand,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materially breach the terms and conditions of this Agreement, and such breach is continuing after written notice has been given by the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breaching party to the breaching party that specifically identifies how the breaching party has breached this Agreement, and a reasonable period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has elapsed in which to cure such breach, which period shall not be less than ninety (90) calendar days from the date that such breaching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receive such notice;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104" w:right="100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immediately upon the bankruptcy, insolvency, or making of the assignment for the benefit of creditors by a party; unless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 is waived by the parties in writing not subject to any of the foregoing proceedings;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any party if the SMBC Unit-Holders cease to hold any Partnership Interests as a result of sale or transfer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this Agreement or Section 8.4 of the Moelis Holdings Agreement, such termination to be effective six (6) months following the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which the other parties receive written notice of such party’s election to terminate this Agreement; and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104" w:right="115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immediately by Moelis Holdings if the Closing has not occurred by March 1, 2012 or such later date if the Closing is delayed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pursuant to the terms of the Subscription Agreement.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 of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of the termination of this Agreement, no party shall have any liability to any other party in respect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this Agreement except for any liabilities relating to any breach or any payment obligation hereunder and arising prior to such termination;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that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Sections 5.2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(Non-Solicitation)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8.2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(Expenses)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X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(Confidentiality),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XII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(Certain Transfer Rights of SMBC/Nikko)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(other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after the SMBC Unit-Holders no longer hold any Partnership Interests),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XIII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(Registration Rights)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XV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(Miscellaneous)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survive any expiration or termination of this Agreement;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if Moelis Holdings terminates this agreement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11.2(b)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due to a material breach by either SMBC or Nikko, or if this Agreement is terminated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11.2(c)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due to the bankruptcy,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insolvency or making of the assignment for the benefit of creditors by either SMBC or Nikko,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XII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(Certain Transfer Rights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SMBC/Nikko)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XIII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(Registration Rights) shall not survive such termination;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further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that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if this Agreement is terminated prior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Closing,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XII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(Certain Transfer Rights of SMB C/Nikko),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XIII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(Registration Rights) shall not survive such termination.</w:t>
      </w:r>
    </w:p>
    <w:p>
      <w:pPr>
        <w:autoSpaceDN w:val="0"/>
        <w:autoSpaceDE w:val="0"/>
        <w:widowControl/>
        <w:spacing w:line="164" w:lineRule="exact" w:before="240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128" w:after="0"/>
        <w:ind w:left="0" w:right="545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XII.</w:t>
      </w:r>
    </w:p>
    <w:p>
      <w:pPr>
        <w:autoSpaceDN w:val="0"/>
        <w:autoSpaceDE w:val="0"/>
        <w:widowControl/>
        <w:spacing w:line="166" w:lineRule="exact" w:before="238" w:after="0"/>
        <w:ind w:left="0" w:right="459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CERTAIN RIGHTS OF SMBC/NIKKO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200" w:after="0"/>
        <w:ind w:left="104" w:right="144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Advisory Board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term of the Strategic Alliance, SMBC/Nikko shall have the right to appoint one person to serve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member of the Advisory Board of Moelis Holdings.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Right of First Refusal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the IPO and during the term of the Strategic Alliance, SMBC shall have the right of first refusal to purchase all (but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less than all) Additional Units that Moelis Holdings proposes to issue to an SMBC Competitor, including (x) in a proposed issuance that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excepted from Section 3.4.2 of the Moelis Holdings Agreement as an issuance to a Strategic Investor, and (y) in a proposed issuance that is subject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Section 3.4.2 of the Moelis Holdings Agreement, to the extent that the Partners do not exercise in full their right of first refusal thereunder.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above rights are in addition to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pro rata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 of first refusal granted to all Partners with respect to issuances of Additional Units in Section 3.4.2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Moelis Holdings Agreement.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Moelis Holdings proposes to undertake an issuance of Additional Units to which clause (x)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12.2(a)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applies, it shall give SMBC written notice of its intention describing the price and terms upon which Moelis Holdings proposes to issue the same.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SMBC shall have ten (10) days from the date of delivery of any such notice to agree to purchase all, but not less than all, of such Additional Units,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price and upon the terms specified in the notice, by delivering written notice to Moelis Holdings. Following the expiration of such 10-day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period, Moelis Holdings shall have one hundred and eighty- (180-) days to sell or enter into an agreement to sell the Additional Units with respect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which SMBC’s right of first refusal was not exercised, at a price and upon terms no more favorable to the purchasers of such securities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specified in Moelis Holdings’ notice. In the event Moelis Holdings has not sold the Additional Units or entered into an agreement to sell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Units within such one hundred and eighty- (180-) day period, Moelis Holdings shall not thereafter issue or sell any Additional Units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first complying again with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Moelis Holdings proposes to undertake any issuance of Additional Units to which clause (y)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12.2(a)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applies, SMBC shall specify in its notice delivered to Moelis Holdings pursuant to Section 3.4.2(b) of the Moelis Holdings Agreement, in addition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whether or not it elects to purchase its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 rata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portion of such Additional Units, whether or not it shall exercise its right of first refusal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all (but not less than all) of the Additional Units that other Partners do not purchase pursuant to their right of first refusal under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3.4.2 of the Moelis Holdings Agreement.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104" w:right="100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right of first refusal granted hereunder may not be assigned or transferred, except that such right is assignable by SMBC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any of its respective Wholly-Owned Subsidiaries.</w:t>
      </w:r>
    </w:p>
    <w:p>
      <w:pPr>
        <w:autoSpaceDN w:val="0"/>
        <w:autoSpaceDE w:val="0"/>
        <w:widowControl/>
        <w:spacing w:line="164" w:lineRule="exact" w:before="240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28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Moelis General Partner’s Consent to Certain Transfers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4" w:right="86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the IPO and during the term of the Strategic Alliance, Moelis General Partner shall not consent to a sale or transfer by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 of its Partnership Interests to an SMBC Competitor unless the Moelis General Partner caused the Partner proposing to sell or transfer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Partnership Interests to provide SMBC with a right to purchase, on the same terms and conditions, including price, all (but not less than all)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Partnership Interests that such Partner proposes to sell or transfer to an SMBC Competitor.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a Partner proposes to undertake a sale or transfer of Partnership Interests to which the foregoing right applies,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Moelis General Partner must consent to the sale or transfer, Moelis General Partner shall require that Partner to give SMBC written notice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intention to sell or transfer Partnership Interests to an SMBC Competitor describing the price and terms upon which such Partner proposes to sell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transfer its Partnership Interests. SMBC shall have ten (10) days from the date of delivery of any such notice to agree to purchase all, but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less than all, of such Partnership Interests, for the price and upon the terms specified in the notice, by delivering written notice to such Partner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Moelis Holdings.</w:t>
      </w:r>
    </w:p>
    <w:p>
      <w:pPr>
        <w:autoSpaceDN w:val="0"/>
        <w:autoSpaceDE w:val="0"/>
        <w:widowControl/>
        <w:spacing w:line="202" w:lineRule="exact" w:before="202" w:after="0"/>
        <w:ind w:left="104" w:right="86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the expiration of such 10-day period, the Partner proposing to sell or transfer Partnership Interests shall have 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hundred and eighty- (180-) days to sell or transfer, or enter into an agreement to sell or transfer the Partnership Interests with respect to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SMBC ‘s right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12.3(a)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was not exercised, at a price and upon terms no more favorable to the purchasers of such securities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specified in the Partner’s notice. In the event the Partner has not sold or transferred the Partnership Interests, or entered into an agreement to sell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 the Partnership Interests, within such one hundred and eighty- (180-) day period, Moelis General Partner shall not consent to the Partner’s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selling or transferring its Partnership Interests to an SMBC Competitor thereafter without first requiring the Partner to comply again with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104" w:right="115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rights granted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may not be assigned or transferred, except that such right is assignable by SMBC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any of its respective Wholly-Owned Subsidiaries.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104" w:right="100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Nothing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affect the power of Moelis General Partner to withhold consent to any transfer of Partnership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Interests in its sole discretion to the extent authorized under Section 8.1 of the Moelis Holdings Agreement.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Certain Transfer Matters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4" w:right="1152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of the Strategic Alliance, if KM sells all or a portion of KM’s Partnership Interests, the SMBC Unit-Holders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sell a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 rata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portion of the SMBC Units without regard to any timing or transfer restrictions imposed by this Agreement or the Moelis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Holdings Agreement, except that such sale or transfer may not be to a Moelis Competitor. In the event KM proposes to undertake a sale or</w:t>
      </w:r>
    </w:p>
    <w:p>
      <w:pPr>
        <w:autoSpaceDN w:val="0"/>
        <w:autoSpaceDE w:val="0"/>
        <w:widowControl/>
        <w:spacing w:line="164" w:lineRule="exact" w:before="240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 of KM’s Partnership Interests to which the foregoing right applies, KM shall give written notice to SMBC and Moelis General Partner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least ten (10) days in advance of such sale or transfer, describing the percent of KM’s Partnership Interest being sold or transferred. KM shall give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notice to SMBC and Moelis General Partner within five (5) days of any cancellation or postponement of such sale. When an SMBC Unit-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Holder elects to sell or transfer the SMBC Units pursuant to its rights granted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12.4(a)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SMBC Unit-Holder shall provide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Moelis General Partner with a notice stating its intent to sell or transfer the SMBC Units 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12.4(a)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Within ten (10) days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receiving such notice from an SMBC Unit-Holder, Moelis General Partner shall deliver to such SMBC Unit-Holder its consent for the proposed sale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transfer, unless the proposed sale or transfer is to a Moelis Competitor. For the avoidance of doubt, if the transaction is subject to (i) a Drag-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Along Right or a Tag-Along Right, and such right was exercised, the SMBC Unit-Holders shall be deemed to have sold its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 rata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portion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Partnership Interests with respect to such transaction and shall not have any additional rights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12.4(a)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and an SMBC Unit-Holder exercised its right thereunder, such SMBC Unit-Holder shall be deemed to have sold its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 rata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portion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Partnership Interests with respect to such transaction and shall not have any additional rights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12.4(a)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above right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in addition to the Drag-Along Right and the Tag-Along Right with respect to transfers by Moelis General Partner set forth in Sections 8.4.1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8.4.2, respectively, of the Moelis Holdings Agreement.</w:t>
      </w:r>
    </w:p>
    <w:p>
      <w:pPr>
        <w:autoSpaceDN w:val="0"/>
        <w:autoSpaceDE w:val="0"/>
        <w:widowControl/>
        <w:spacing w:line="202" w:lineRule="exact" w:before="202" w:after="0"/>
        <w:ind w:left="104" w:right="86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of the Strategic Alliance, and after the first anniversary of Moelis Holdings’ commencing a public registered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 sale program for managing directors and other employees of Moelis Holdings or its affiliates, the SMBC Unit-Holders may sell or transfer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Partnership Interests pursuant to such public registered share sale program for any given period in an amount equal to (i) the number of Partnership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Interests that can be sold pursuant to the program in such period multiplied by (ii) a fraction whose numerator is the number of Partnership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Interests the SMBC Unit-Holders have elected to sell in such program during such period and whose denominator is the total number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Partnership Interests the SMBC Unit-Holders have elected to sell plus the number of Partnership Interests all other persons have elected to sell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program during such period (whether such Partnership Interests are held as outstanding common stock of a successor or parent company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Moelis Holdings or as interests in an affiliate of such public company) (for example, if 50 Partnership Interests can be sold during the period,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SMBC Unit-Holders has elected to sell 400 Partnership Interests and all persons other than the SMBC Unit-Holders have elected to sell 1,600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Partnership Interests, then the SMBC Unit-Holders may sell 10 Partnership Interests and the other persons may sell 40 Partnership Interests);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that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(1) the SMBC Unit-Holders shall be subject to the same conditions and terms as the other participants in the program; (2) such right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12.4(b)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not apply to sales Moelis Holdings may permit certain of its managing directors and other employees to make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Rule 144 or otherwise; and (3) if both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12.4(a)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12.4(b)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apply to a sale or transfer of Partnership Interests, an SMBC Unit-Holder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sell the higher of the amount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12.4(a)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12.4(b)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such public registered share sale program as set forth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12.4(b)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is established, Moelis Holding will provide the SMBC Unit-Holders with a monthly report which provides the number of Partnership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Interests being</w:t>
      </w:r>
    </w:p>
    <w:p>
      <w:pPr>
        <w:autoSpaceDN w:val="0"/>
        <w:autoSpaceDE w:val="0"/>
        <w:widowControl/>
        <w:spacing w:line="164" w:lineRule="exact" w:before="240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autoSpaceDN w:val="0"/>
        <w:autoSpaceDE w:val="0"/>
        <w:widowControl/>
        <w:spacing w:line="202" w:lineRule="exact" w:before="442" w:after="0"/>
        <w:ind w:left="104" w:right="14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sold in such share sale program during the relevant month and the outstanding number of Partnership Interests that are left in the public sale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registered sale program as of the end of the relevant month.</w:t>
      </w:r>
    </w:p>
    <w:p>
      <w:pPr>
        <w:autoSpaceDN w:val="0"/>
        <w:autoSpaceDE w:val="0"/>
        <w:widowControl/>
        <w:spacing w:line="164" w:lineRule="exact" w:before="240" w:after="0"/>
        <w:ind w:left="13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After the termination of the Strategic Alliance:</w:t>
      </w:r>
    </w:p>
    <w:p>
      <w:pPr>
        <w:autoSpaceDN w:val="0"/>
        <w:tabs>
          <w:tab w:pos="2088" w:val="left"/>
        </w:tabs>
        <w:autoSpaceDE w:val="0"/>
        <w:widowControl/>
        <w:spacing w:line="202" w:lineRule="exact" w:before="202" w:after="0"/>
        <w:ind w:left="1430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the IPO, Moelis General Partner shall not unreasonably withhold its consent to an SMBC Unit-Holder’s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transferring all or a portion of the SMBC Units to any other person who is not a Moelis Competitor; and</w:t>
      </w:r>
    </w:p>
    <w:p>
      <w:pPr>
        <w:autoSpaceDN w:val="0"/>
        <w:tabs>
          <w:tab w:pos="2088" w:val="left"/>
        </w:tabs>
        <w:autoSpaceDE w:val="0"/>
        <w:widowControl/>
        <w:spacing w:line="202" w:lineRule="exact" w:before="202" w:after="0"/>
        <w:ind w:left="1430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the IPO, the SMBC Unit-Holders may freely transfer the SMBC Units, subject to applicable securities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laws.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Following the third anniversary of the Closing, whether or not during the term of the Strategic Alliance, the SMBC Unit-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Holders may sell up to 9,231 SMBC Units (i) prior to the IPO, with the consent of Moelis General Partner (which consent may not be unreasonably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withheld),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such sale is not to a Moelis Competitor, or (ii) following the IPO, without restriction, subject only to applicable securities laws.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of the Strategic Alliance and prior to the IPO, Moelis Holdings shall notify SMBC in advance of publicly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announcing the sale or issuance of any interests in Moelis Holdings (other than Management Units) to a Strategic Investor,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that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Moelis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Holdings shall notify SMBC in advance only to the extent and in such manner as it is permissible under any confidentiality agreement entered into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connection with such sale or issuance.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Amendments to the Moelis Holdings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Without the prior written consent of SMBC (which consent shall not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unreasonably withheld, delayed or conditioned), Moelis General Partner shall not enter into any side letter or agreement (other than the Vesting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of any Management Partner) with any Limited Partner in respect of the issuance or holding of any class or type of interests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Partnership that (i) modifies the limited liability of the SMBC Unit-Holders, (ii) materially and adversely affects in a disproportionate manner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 of the SMBC Unit-Holders in Net Income, Net Loss or Available Assets, (iii) increases the Capital Contributions required to be made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SMBC Unit-Holders, (iv) modifies the SMBC Unit-Holders’ Drag-Along Rights or Tag-Along Rights under the Moelis Holdings Agreement, or (v)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materially and adversely affects in a disproportionate manner the interest of the SMBC Unit-Holders in the distributions, regardless of whether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side letter or agreement is entered into by such Limited Partner in its capacity as such, and regardless of whether SMBC is entitled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participate or does participate in such issuance of or otherwise holds any such interests;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foregoing consent of SMBC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be required if the side letter or agreement affects Management Units in a substantially similar manner.</w:t>
      </w:r>
    </w:p>
    <w:p>
      <w:pPr>
        <w:autoSpaceDN w:val="0"/>
        <w:autoSpaceDE w:val="0"/>
        <w:widowControl/>
        <w:spacing w:line="164" w:lineRule="exact" w:before="240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104" w:right="100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Percentage Interest Limit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anything to the contrary in this Agreement or the Moelis Holdings Agreement, none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SMBC, Moelis Holdings or any of their controlled affiliates shall take any action, including with respect to the acquisition of any Partnership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Interests pursuant to the exercise of any right under this Agreement or the Moelis Holdings Agreement, that would reasonably be expected to 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cause SMBC, or any of its affiliates, to require approval of the Board of Governors of the Federal Reserve System under Section 4 of the U.S. Bank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Holding Company Act of 1956, as amended (including Regulation Y promulgated thereunder), or otherwise, to acquire or retain any interest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Moelis Holdings or (ii) cause Moelis Holdings to be deemed to be or presumed to be “controlled” by SMBC, or any of its affiliates, for purposes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U.S. Bank Holding Company Act of 1956, as amended (including Regulation Y promulgated thereunder). SMBC and Moelis Holdings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cooperate with each other and use their reasonable best efforts to avoid any of the events in the preceding sentence by taking any and all actions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necessary, including, without limitation, in connection with any restructuring to facilitate the IPO, which shall include, among other things, issuing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new class or series of Partnership Interests or alternative economic interests to SMBC, or its affiliates, as applicable. Notwithstanding anything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contrary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nothing shall prevent SMBC, or its affiliates, from seeking a noncontrol determination from the staff of the Board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Governors of the Federal Reserve System with respect to any action that would otherwise be prohibited by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and, after receiving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noncontrol determination, taking such action, including acquiring additional Partnership Interests.</w:t>
      </w:r>
    </w:p>
    <w:p>
      <w:pPr>
        <w:autoSpaceDN w:val="0"/>
        <w:autoSpaceDE w:val="0"/>
        <w:widowControl/>
        <w:spacing w:line="166" w:lineRule="exact" w:before="240" w:after="0"/>
        <w:ind w:left="0" w:right="543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XIII.</w:t>
      </w:r>
    </w:p>
    <w:p>
      <w:pPr>
        <w:autoSpaceDN w:val="0"/>
        <w:autoSpaceDE w:val="0"/>
        <w:widowControl/>
        <w:spacing w:line="166" w:lineRule="exact" w:before="238" w:after="0"/>
        <w:ind w:left="0" w:right="501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REGISTRATION RIGHTS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38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Registration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13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</w:p>
    <w:p>
      <w:pPr>
        <w:autoSpaceDN w:val="0"/>
        <w:autoSpaceDE w:val="0"/>
        <w:widowControl/>
        <w:spacing w:line="202" w:lineRule="exact" w:before="202" w:after="0"/>
        <w:ind w:left="1318" w:right="1008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the IPO and the termination of the Strategic Alliance, SMBC shall have the right to demand that Moelis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Holdings register the sale of all, but not less than all, of the Registrable Securities held by SMBC and its affiliates (together 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SMBC Unit-Holders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under the Securities Act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Demand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 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SMBC shall not be permitted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 the Demand Notice within (i) 180 days of the IPO or (ii) 60 days of any public offering and sale of Partnership Interests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(and/or any securities of Moelis Holdings or any successor entity into which Partnership Interests are converted, exchanged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redesignated) for cash pursuant to an effective registration statement (other than on Form S-4 or S-8 or a comparable form),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terms of any agreement entered into by Moelis Holdings, SMBC or Nikko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Within 60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after Moelis Holdings receives a written notice to register the Registrable Securities, Moelis Holdings will</w:t>
      </w:r>
    </w:p>
    <w:p>
      <w:pPr>
        <w:autoSpaceDN w:val="0"/>
        <w:autoSpaceDE w:val="0"/>
        <w:widowControl/>
        <w:spacing w:line="164" w:lineRule="exact" w:before="240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131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file a Registration Statement, on an appropriate form, to register the sale of the Registrable Securities, which Registration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 will (if specified in the SMBC Unit-Holders’ notice) contemplate the ability of the SMBC Unit-Holders to effect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Underwritten Offering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Demand Registration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Demand Notice shall specify the intended method of distribution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Registrable Securities.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Moelis Holdings may include in any registration effected 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13.1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any securities for its own account or for the account of holders (other than the SMBC Unit-Holders) of Partnership Interests;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that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Moelis Holdings shall pay a portion of all expenses of Moelis Holdings (including those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connection with any such registration, in proportion to the aggregate selling price of all securities so included in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registration.</w:t>
      </w:r>
    </w:p>
    <w:p>
      <w:pPr>
        <w:autoSpaceDN w:val="0"/>
        <w:autoSpaceDE w:val="0"/>
        <w:widowControl/>
        <w:spacing w:line="202" w:lineRule="exact" w:before="202" w:after="0"/>
        <w:ind w:left="1318" w:right="1008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Moelis Holdings will use its commercially reasonable efforts (i) to cause any Registration Statement to be declared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 (unless it becomes effective automatically upon filing) as promptly as practicable after the filing thereof with the SEC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(ii) to keep such Registration Statement current and effective for a period of 90 days, or such shorter time necessary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completion of the sale of Registrable Securities registered thereon. Moelis Holdings further agrees to use its commercially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efforts to supplement or make amendments to such Registration Statement as may be necessary to keep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Statement effective for the period referred to in clause (ii) above, including (A) to respond to the comments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SEC, if any, (B) as may be required by the registration form utilized by Moelis Holdings for such Registration Statement or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instructions to such registration form, (C) as may be required by the Securities Act, or (D) as may reasonably be requested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 by the SMBC Unit-Holders or any underwriter and acceptable to Moelis Holdings. Moelis Holdings agrees to furnish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SMBC Unit-Holders copies of any such supplement or amendment no later than the time it is first used or filed with the SEC.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104" w:right="144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Demand Notice specifies that the Registrable Securities will be sold in an Underwritten Offering, the parties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mutually agree on the lead underwriter and any additional underwriters.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registration initiated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13.1(a)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not count as a Demand Registration (i) unless and until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Statement with respect to the Registrable Securities has become effective and remained effective for a period of 90 days or, if a shorter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time, until all of the Registrable Securities have been sold, or (ii) if the conditions to closing specified in the underwriting agreement, if any, entered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into in connection with such registration are not satisfied or waived, other than by reason of a failure on the part of the SMBC Unit-Holders.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202" w:after="0"/>
        <w:ind w:left="104" w:right="158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Piggyback Registration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If Moelis Holdings proposes to file a registration statement under the Securities Act (other than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participating, non-convertible debt or</w:t>
      </w:r>
    </w:p>
    <w:p>
      <w:pPr>
        <w:autoSpaceDN w:val="0"/>
        <w:autoSpaceDE w:val="0"/>
        <w:widowControl/>
        <w:spacing w:line="164" w:lineRule="exact" w:before="240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equity securities or securities to be issued pursuant to a registration statement on Form S-4 or S-8 or any comparable form) for its own account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account of a holder (other than the SMBC Unit-Holders) of Partnership Interests, including in connection with the IPO and where SMB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C/Nikko (including an SMBC Unit-Holder) has the right to sell any or all SMBC Units under this Agreement, then Moelis Holdings shall give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notice of such proposed filing to the SMBC Unit-Holders as soon as commercially practicable but in no event less than (i) 20 days before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anticipated filing date or (ii) if Moelis Holdings determines to conduct a registration less than 20 days before the anticipated filing date, then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date Moelis Holdings determines to proceed with such registration (a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Piggyback Registration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If Moelis Holdings proposes to file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statement before the termination of the Strategic Alliance, the written notice to the SMBC Unit-Holders shall include the number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Partnership Interests to be sold by KM and the percentage of the total Partnership Interests held by KM represented by that number. Within 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 after delivery of any such notice by Moelis Holdings, or such shorter period as Moelis Holdings specifies in such notice if Moelis Holdings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determines to conduct a registration less than 10 days before the anticipated filing date, the SMBC Unit-Holders may request in writing that Moelis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Holdings include any Registrable Securities held by the SMBC Unit-Holders in the proposed registration. The request by the SMBC Unit-Holders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specify the number of Registrable Securities proposed to be included in the registration. Moelis Holdings will then,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 such requested Registrable Securities in the proposed registration;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if Moelis Holdings proposes to file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statement before the termination of the Strategic Alliance, the percentage of all Registrable Securities that may be included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proposed registration may not exceed the percentage of KM’s total Partnership Interests to be sold in the proposed registration, as stated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by Moelis Holdings. The SMBC Unit-Holders may not withdraw any request for a Piggyback Registration involving an Underwritten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Offering after the preliminary prospectuses for the proposed offering have been printed, or any “road show” has begun, or Moelis Holdings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 any public announcement with the consent of the SMBC Unit-Holders that assumes the participation of the SMBC Unit-Holders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proposed offering, or in any event less than 24 hours before the pricing of such offering. The SMBC Unit-Holders shall have no right to select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underwriters in an Underwritten Offering in connection with a Piggyback Registration. Notwithstanding anything to the contrary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13.2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Moelis Holdings may, at any time at its sole option, choose not to proceed with the proposed registration that gives rise to the Piggyback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Registration.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Reduction of Size of Underwritten Offering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anything to the contrary contained herein, if the lead underwriter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underwriters in an Underwritten Offering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advise Moelis Holdings that, in their good faith judgment,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number of Partnership Interests (including any Registrable Securities) that Moelis Holdings, the SMBC Unit-Holders and any other persons intend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include in any Registration Statement exceeds the number that can be sold in the offering in light of marketing factors or because the sale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greater number would adversely affect the price of the Partnership Interests to be sold, then the number of Partnership Interests to be included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Registration Statement for the account of Moelis Holdings, the SMBC Unit-Holders and any other persons will be reduced to the</w:t>
      </w:r>
    </w:p>
    <w:p>
      <w:pPr>
        <w:autoSpaceDN w:val="0"/>
        <w:autoSpaceDE w:val="0"/>
        <w:widowControl/>
        <w:spacing w:line="164" w:lineRule="exact" w:before="240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10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extent necessary to reduce the total number of securities to be included in any such Registration Statement to the number recommended by the lead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underwriter or underwriters, in accordance with the following priorities: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case of a Demand Registration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priority will be (i) first, all Registrable Securities included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Statement, (ii) second, any Partnership Interests proposed to be offered by Moelis Holdings for its own account (iii) third,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pro rata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among any other holders of Partnership Interests requested to be registered pursuant to a contractual right, and (iv) fourth,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 rata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among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holders of Partnership Interests requested to be registered;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case of a registration statement initiated by Moelis Holdings for its own account that gives rise to a Piggyback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priority will be (i) first, Partnership Interests proposed to be offered by Moelis Holdings for its own account,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second,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 rata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among all holders of Partnership Interests requested to be registered pursuant to a contractual right and (iii) third,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pro rata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among any other holders of Partnership Interests requested to be registered; and</w:t>
      </w:r>
    </w:p>
    <w:p>
      <w:pPr>
        <w:autoSpaceDN w:val="0"/>
        <w:autoSpaceDE w:val="0"/>
        <w:widowControl/>
        <w:spacing w:line="202" w:lineRule="exact" w:before="202" w:after="0"/>
        <w:ind w:left="104" w:right="1152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the case of a registration statement initiated by Moelis Holdings for the account of holders (other than the SMBC Unit-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Holders) of Partnership Interests, pursuant to registration rights afforded to such holders by contract, that gives rise to a Piggyback Registration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priority will be (i) first,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 rata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among the holders of Partnership Interests for whose account the registration statement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was initiated, (ii) second, Partnership Interests offered by Moelis Holdings for its own account, (iii) third,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 rata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among any other holders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Partnership Interests requested to be registered pursuant to a contractual right and (iv) fourth,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 rata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among any other holders of Partnership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Interests requested to be registered.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202" w:after="0"/>
        <w:ind w:left="104" w:right="115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Registration Procedures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provisions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13.2,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connection with the registration of the sale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Registrable Securities pursuant to the Demand Registration or a Piggyback Registration hereunder, Moelis Holdings will: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furnish to the SMBC Unit-Holders without charge, no later than the time of filing of a Registration Statement, copies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Statement, and thereafter such number of copies of such Registration Statement, each amendment and supplement thereto (in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case including all exhibits thereto, including each preliminary prospectus), copies of any and all transmittal letters or other correspondence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 relating to such Registration Statement and such other documents in such quantities as the SMBC Unit-Holders may reasonably request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to time, for as long as Moelis Holdings is required to cause the Registration Statement to remain current, in order to facilitate the disposition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Registrable Securities;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104" w:right="144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the SMBC Unit-Holders and their Representatives with the opportunity to participate in the preparation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Registration Statement and the related Prospectus;</w:t>
      </w:r>
    </w:p>
    <w:p>
      <w:pPr>
        <w:autoSpaceDN w:val="0"/>
        <w:autoSpaceDE w:val="0"/>
        <w:widowControl/>
        <w:spacing w:line="164" w:lineRule="exact" w:before="240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104" w:right="86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use its commercially reasonable efforts to register or qualify the Partnership Interests being sold under such other securities 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“blue sky” laws of such jurisdictions as the SMBC Unit-Holders reasonably request and do any and all other acts and things as may be 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necessary or advisable to enable the SMBC Unit-Holders to consummate the disposition of the Registrable Securities in such jurisdictions;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Moelis Holdings shall in no event be required to (w) qualify generally to do business in any jurisdiction where it is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then so qualified, (x) subject itself to taxation in any jurisdiction where it is not otherwise then so subject, (y) take any action that would subject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service of process in suits other than those arising out of the offer and sale of the securities covered by the Registration Statement or (z) consent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general service of process in any jurisdiction where it is not then so subject;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notify the SMBC Unit-Holders and the lead underwriter or underwriters, if any, at any time when a Prospectus relating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Registrable Securities is required to be delivered under the Securities Act, of the occurrence of any event as a result of which the Registration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Statement, the Prospectus included in a Registration Statement or any amendment or supplement thereto relating to Registrable Securities contains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untrue statement of a material fact or omits to state any material fact required to be stated therein or necessary to make the statements therein,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light of the circumstances under which they were made, not misleading, and Moelis Holdings will use its commercially reasonable efforts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prepare and file with the SEC a supplement or amendment to such Prospectus and Registration Statement (and comply fully with the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of Rules 424, 430A and 430B under the Securities Act in a timely manner) so that, as thereafter delivered to the purchasers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Registrable Securities, such Prospectus and Registration Statement will not contain an untrue statement of a material fact or omit to state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fact required to be stated therein or necessary to make the statements therein, in the light of the circumstances under which they were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made, not misleading;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advise the lead underwriter or underwriters, if any, and the SMBC Unit-Holders promptly and, if requested by such persons,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confirm such advice in writing, of the issuance by the SEC of any stop order suspending the effectiveness of the Registration Statement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Act or of the suspension by any state securities commission of the qualification of the Registrable Securities for offering or sale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jurisdiction, or the initiation of any proceeding for any of the preceding purposes. If at any time the SEC issues any stop order suspending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effectiveness of the Registration Statement, or any state securities commission or other regulatory authority issues an order suspending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qualification or exemption from qualification of the Registrable Securities under state securities or “blue sky” laws, Moelis Holdings shall use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commercially reasonable efforts to obtain the withdrawal or lifting of such order as promptly as practicable;</w:t>
      </w:r>
    </w:p>
    <w:p>
      <w:pPr>
        <w:autoSpaceDN w:val="0"/>
        <w:autoSpaceDE w:val="0"/>
        <w:widowControl/>
        <w:spacing w:line="202" w:lineRule="exact" w:before="202" w:after="0"/>
        <w:ind w:left="104" w:right="1152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its commercially reasonable efforts to cause the Registrable Securities to be registered with or approved by such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authorities as may be necessary by virtue of the business and operations of Moelis Holdings to enable the SMBC Unit-Holders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consummate the disposition of the Registrable Securities;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that Moelis Holdings shall in no event be required to (w) qualify</w:t>
      </w:r>
    </w:p>
    <w:p>
      <w:pPr>
        <w:autoSpaceDN w:val="0"/>
        <w:autoSpaceDE w:val="0"/>
        <w:widowControl/>
        <w:spacing w:line="164" w:lineRule="exact" w:before="240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generally to do business in any jurisdiction where it is not then so qualified, (x) subject itself to taxation in any jurisdiction where it is not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then so subject, (y) take any action that would subject it to service of process in suits other than those arising out of the offer and sale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securities covered by the Registration Statement or (z) consent to general service of process in any jurisdiction where it is not then so subject;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(g)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requested by the SMBC Unit-Holders or the underwriter or underwriters, if any, promptly include in any Registration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 or Prospectus, pursuant to a supplement or post-effective amendment if necessary, such information as the SMBC Unit-Holders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underwriter or underwriters, if any, may reasonably request to have included therein, including information relating to the “Plan of Distribution”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Registrable Securities, information about the number of Registrable Securities being sold to the underwriter or underwriters, the purchase price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being paid therefor and any other terms of the offering of the Registrable Securities to be sold in such offering, and make all required filings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Prospectus supplement or post-effective amendment as soon as practicable after Moelis Holdings is notified of the matters to be included in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Prospectus supplement or post-effective amendment;</w:t>
      </w:r>
    </w:p>
    <w:p>
      <w:pPr>
        <w:autoSpaceDN w:val="0"/>
        <w:autoSpaceDE w:val="0"/>
        <w:widowControl/>
        <w:spacing w:line="202" w:lineRule="exact" w:before="202" w:after="0"/>
        <w:ind w:left="104" w:right="86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period beginning a reasonable time before the filing of the Registration Statement and for as long as Moelis Holdings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to cause the Registration Statement to remain current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13.1(a)(ii)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except to the extent prohibited by applicable law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subject to entering into customary confidentiality agreements, after reasonable advance notice, make available for inspection by the SMBC Unit-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Holders, any underwriter participating in any disposition of the Registrable Securities, and any Representative for the SMBC Unit-Holders or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underwriter, during business hours and at the location designated by Moelis Holdings, any financial and other records and corporate documents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Moelis Holdings as will be reasonably necessary to enable them to conduct reasonable and customary due diligence with respect to Moelis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Holdings and the related Registration Statement and Prospectus,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records, documents and information obtained hereunder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be used by such inspecting person only to conduct such due diligence; and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together with any other holder of Partnership Interests proposing to include securities in any Underwritten Offering, enter into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reasonable and customary written agreement with the underwriter or underwriters, if any, in such form and containing such provisions as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and customary in the securities business for such an arrangement between underwriters and companies of Moelis Holding’s size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investment stature.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202" w:after="0"/>
        <w:ind w:left="104" w:right="129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Conditions to Offerings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obligations of Moelis Holdings to take the actions contemplated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Sections 13.1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13.2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13.4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 to an offering of Registrable Securities will be subject to the following conditions: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Moelis Holdings may require each SMBC Unit-Holder to furnish to Moelis Holdings such information regarding such SMBC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Unit-Holder, the Registrable Securities or the distribution of such Registrable Securities as Moelis Holdings may from time to time request, in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case to the extent reasonably required by the Securities Act</w:t>
      </w:r>
    </w:p>
    <w:p>
      <w:pPr>
        <w:autoSpaceDN w:val="0"/>
        <w:autoSpaceDE w:val="0"/>
        <w:widowControl/>
        <w:spacing w:line="164" w:lineRule="exact" w:before="240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28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the rules and regulations promulgated thereunder, or under state securities or “blue sky” laws; and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 offering of Registrable Securities is an Underwritten Offering, each SMBC Unit-Holder must: (A) agree to sell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Registrable Securities on the basis provided in any underwriting agreement approved by Moelis Holdings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13.4(i)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complete and execute, as applicable, all customary questionnaires, powers of attorney, underwriting agreements, lock-up agreements consistent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other documents customarily required under the terms of such underwriting agreement and (iii) agree to make customary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representations and warranties (including as to due organization and good standing, corporate power and authority, due approval, no conflicts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ownership and transfer of Registrable Securities, and as to accuracy and completeness of those statements made in the applicable Registration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Statement, Prospectus or other document in reliance upon and in conformity with written information furnished to Moelis Holdings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underwriter or underwriters by such SMBC Unit-Holder) and covenants in such underwriting agreement.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Suspension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4" w:right="86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to the contrary contained in this Agreement, Moelis Holdings shall be entitled, by providing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notice to the SMBC Unit-Holders, to postpone the filing or effectiveness or suspend the use of any Registration Statement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a reasonable period of time not to exceed 60 days in succession or 120 days in any 365-day period (or a longer period of time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prior written consent of SMBC, which consent shall not be unreasonably withheld) (a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Suspension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if (A) Moelis Holdings determines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good faith that effecting the registration (or permitting sales under an effective registration) would reasonably be expected to adversely affect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offering of securities of Moelis Holdings, (B) Moelis Holdings is in possession of material non-public information and deems it advisable not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disclose such information in a Registration Statement, or (C) due to a pending or contemplated financing, acquisition, disposition, corporate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reorganization, merger, public offering of securities or other similar transaction or other material event or circumstance involving Moelis Holdings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securities. Moelis Holdings will notify the SMBC Unit-Holders promptly upon the termination of the Suspension Period. Upon notice by Moelis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Holdings to the SMBC Unit-Holders of any determination to commence a Suspension Period, the SMBC Unit-Holders shall, except as required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law, including any disclosure obligations under Section 13 of the Exchange Act, keep the fact of any such Suspension Period strictly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confidential, and during any Suspension Period, promptly halt any offer, sale (including sales pursuant to Rule 144), trading or transfer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Partnership Interests for the duration of the Suspension Period until Moelis Holdings has provided notice that the Suspension Period has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terminated.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104" w:right="115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Moelis Holdings suspends the use of a Registration Statement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13.6(a)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holders of Registrable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shall receive an extension of the registration period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13.1(a)(ii)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13.1(c)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equal to the number of days of the suspension.</w:t>
      </w:r>
    </w:p>
    <w:p>
      <w:pPr>
        <w:autoSpaceDN w:val="0"/>
        <w:autoSpaceDE w:val="0"/>
        <w:widowControl/>
        <w:spacing w:line="164" w:lineRule="exact" w:before="240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24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104" w:right="86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SMBC Unit-Holders agrees that, upon receipt of any notice from Moelis Holdings of the occurrence of any event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kind described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13.4(d)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13.4(e)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a condition described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13.6(a)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each SMBC Unit-Holder will forthwith discontinue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disposition of Registrable Securities pursuant to the Registration Statement covering the sale of Registrable Securities until the SMBC Unit-Holders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 copies of the supplemented or amended Prospectus contemplated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13.4(d)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13.6(d)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notice from Moelis Holdings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termination of the stop order or Suspension Period.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the expiration of any Suspension Period and without any further request from a holder of Partnership Interests, Moelis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Holdings shall use its commercially reasonably efforts to prepare a Registration Statement, or post-effective amendment or supplement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Statement or Prospectus or any document incorporated therein by reference, or file any other required document so that, as thereafter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delivered to purchasers of the Registrable Securities included therein, the Prospectus will not include a material misstatement or omission or be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effective and useable for the sale of Registrable Securities.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13.7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Market Stand-Off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4" w:right="86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connection with any Underwritten Offering that is the IPO, or any Underwritten Offering in which the SMBC Unit-Holders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selling Registrable Securities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Sections 13.1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13.2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each SMBC Unit-Holder agrees that, during the period of duration (up to 180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days, subject to customary extensions as may be required by the underwriter or underwriters up to a maximum of 214 days) specified by Moelis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Holdings and the underwriter or underwriters of Registrable Securities, following the date of the final prospectus or other offering document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distributed in connection with the Underwritten Offering, it shall not, to the extent requested by Moelis Holdings and such underwriter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underwriters, directly or indirectly, sell, offer to sell, contract to sell (including any short sale or other hedging transaction), grant any option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or otherwise transfer any Registrable Securities held by it at any time during such period except for such Registrable Securities as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included in such registration. Notwithstanding the foregoing, the obligations described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13.7(a)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not apply (i) to a registration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solely to employee benefit plans on Form S-1 or Form S-8, (ii) to a registration relating solely to an acquisition or similar transaction on 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S-4 or (iii) unless all holders then holding more than 3% of the issued and outstanding Partnership Interests (and/or any securities of Moelis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Holdings or any successor entity into which the Partnership Interests are converted, exchanged or redesignated) with a contractual obligation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enforceable by Moelis Holdings or its affiliates to do so and all of the then-current executive officers and directors (if applicable) of Moelis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Holdings enter into similar agreements.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104" w:right="144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order to enforce the foregoing covenant, Moelis Holdings may impose stop-transfer instructions with respect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Registrable Securities of each SMBC Unit-Holder until the end of such period.</w:t>
      </w:r>
    </w:p>
    <w:p>
      <w:pPr>
        <w:autoSpaceDN w:val="0"/>
        <w:autoSpaceDE w:val="0"/>
        <w:widowControl/>
        <w:spacing w:line="164" w:lineRule="exact" w:before="240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25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104" w:right="100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13.8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Registration Expenses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fees and expenses incident to Moelis Holding’s performance of or compliance with the obligations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XIII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including all fees and expenses incurred in complying with securities or “blue sky” laws, printing expenses, messenger and delivery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 of Moelis Holdings, any registration or filing fees payable under any federal or state securities or “blue sky” laws, the fees and expenses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incurred in connection with any listing or quoting of the securities to be registered on any national securities exchange or automated quotation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system, fees of the Financial Industry Regulatory Authority, fees and disbursements of counsel for Moelis Holdings, its independent registered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certified public accounting firm and any other public accountants who are required to deliver comfort letters (including the expenses required by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incident to such performance), fees of transfer agents and registrars, costs of insurance, and the fees and expenses of other persons retained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Moelis Holdings, will be borne by Moelis Holdings;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; that the SMBC Unit-Holders shall pay all reasonable out-of-pocket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 of Moelis Holdings (including, for the avoidance of doubt, all the fees set forth above in this section) in connection with the Demand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subject to Moelis Holdings’ obligations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13.1(a)(i)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SMBC Unit-Holders will bear and pay any fees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 of SMBC or its affiliates or their Representatives, including their counsel, and any underwriting discounts, fees and commissions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transfer taxes applicable to Registrable Securities offered for its account pursuant to any Registration Statement.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13.9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Indemnification; Contribution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connection with any registration of Registrable Securities, Moelis Holdings will indemnify, defend and hold harmless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SMBC Unit-Holder, its affiliates, directors, officers and SMBC Unit-Holders and each person who controls SMBC Unit-Holder within the meaning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either Section 15 of the Securities Act or Section 20 of the Exchange Act (collectively,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Indemnified Persons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from and against any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 losses, claims, damages, liabilities, obligations, costs and expenses (including, without limitation, as a result of any notices, actions, suits,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proceedings, claims, demands, assessments, judgments, awards, costs, penalties, taxes and reasonable expenses, including reasonable attorneys’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other professionals’ fees and disbursements, but excluding any consequential damages) (collectively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Losses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caused by (i) any untrue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alleged untrue statement of material fact contained in any part of any Registration Statement or any Prospectus, including any amendment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supplement thereto, used in connection with the Registrable Securities or any Issuer FWP or (ii) any omission or alleged omission to state therein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fact required to be stated therein or necessary to make the statements therein (in the case of a Prospectus, in the light of the circumstances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which they were made) not misleading;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Moelis Holdings will not be required to indemnify any Indemnified Person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any Losses resulting from any such untrue statement or omission if such untrue statement or omission was made in reliance on and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conformity with information with respect to any Indemnified Person furnished to Moelis Holdings in writing by, or on behalf of, any of the SMBC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Unit-Holders expressly for use therein.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104" w:right="100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connection with any Registration Statement, Prospectus or Issuer FWP, each SMBC Unit-Holder, jointly and severally,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indemnify, defend and</w:t>
      </w:r>
    </w:p>
    <w:p>
      <w:pPr>
        <w:autoSpaceDN w:val="0"/>
        <w:autoSpaceDE w:val="0"/>
        <w:widowControl/>
        <w:spacing w:line="164" w:lineRule="exact" w:before="240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26</w:t>
      </w:r>
    </w:p>
    <w:p>
      <w:pPr>
        <w:autoSpaceDN w:val="0"/>
        <w:autoSpaceDE w:val="0"/>
        <w:widowControl/>
        <w:spacing w:line="202" w:lineRule="exact" w:before="442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hold harmless Moelis Holdings, its directors, its officers and each person, if any, who controls Moelis Holdings (within the meaning of 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15 of the Securities Act or Section 20 of the Exchange Act) to the same extent as the foregoing indemnity from Moelis Holdings to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SMBC Unit-Holder, but only with respect to information furnished to Moelis Holdings in writing by, or on behalf of, any SMBC Unit-Holder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Indemnified Persons expressly for use in such Registration Statement, Prospectus or Issuer FWP;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further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in no event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the liability for indemnity of any SMBC Unit-Holder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13.9(b)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exceed the dollar amount of the proceeds (net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underwriting discount or commission or other selling expenses) received by such SMBC Unit-Holder from the sale of the Registrable Securities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giving rise to such indemnification.</w:t>
      </w:r>
    </w:p>
    <w:p>
      <w:pPr>
        <w:autoSpaceDN w:val="0"/>
        <w:autoSpaceDE w:val="0"/>
        <w:widowControl/>
        <w:spacing w:line="202" w:lineRule="exact" w:before="202" w:after="0"/>
        <w:ind w:left="104" w:right="86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case any claim, action or proceeding (including any governmental investigation) is instituted involving any person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of which indemnity may be sought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13.9(a)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13.9(b)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such person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Indemnified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will promptly, but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event within 10 Business Days, notify the person against whom such indemnity may be sought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Indemnifying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in writing,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Indemnifying Party shall have the right to participate in, and to the extent the Indemnifying Party so desires, to assume the defense thereof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counsel reasonably satisfactory to the Indemnified Party;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the failure of any Indemnified Party to give notice within the time limit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herein shall not relieve the Indemnifying Party of its obligations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13.9(a)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13.9(b)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except to the extent that the Indemnifying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is actually and materially prejudiced by such failure to give notice. In any such claim, action or proceeding where the Indemnifying Party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assumed the defense thereof, the Indemnified Party shall have the right, but not the obligation, to participate in any such defense and to retain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 counsel, but the fees and expenses of such counsel will be at the expense of such Indemnified Party unless the Indemnified Party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Indemnified Party have been advised by counsel that representation of both parties by the same counsel would be inappropriate due to actual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potential conflicting interests between them. It is understood that the Indemnifying Party will not, in connection with any claim, action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 or related claims, actions or proceedings in the same jurisdiction, be liable for the reasonable fees and expenses of more than 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separate firm of attorneys (in addition to any local counsel) at any time for all such Indemnified Parties and that all such reasonable fees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 will be reimbursed as they are incurred. In the case of the retention of any such separate firm for the Indemnified Parties, such firm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designated in writing by the Indemnified Parties. No Indemnified Party will, without the prior written consent of the Indemnifying Party, settle,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compromise or offer to settle or compromise any pending or threatened proceeding in respect of which any Indemnified Party is seeking indemnity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hereunder. The Indemnifying Party will not be liable for any settlement of any claim, action or proceeding effected without its written consent, but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claim, action or proceeding is settled with such consent or if there has been a final judgment for the plaintiff, the Indemnifying Party agrees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indemnify the Indemnified Party from and against any Loss by reason of such settlement or judgment. No Indemnifying Party will, without the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consent of the Indemnified Party, settle, compromise or offer to settle or compromise any pending or threatened proceeding in respect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any Indemnified Party is seeking indemnity hereunder, unless such settlement includes (i) an</w:t>
      </w:r>
    </w:p>
    <w:p>
      <w:pPr>
        <w:autoSpaceDN w:val="0"/>
        <w:autoSpaceDE w:val="0"/>
        <w:widowControl/>
        <w:spacing w:line="164" w:lineRule="exact" w:before="240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27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unconditional release of such Indemnified Party from all liability in connection with such proceeding, (ii) no finding or admission of any violation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 or any violation of the rights of any person by the Indemnified Party or any of its Affiliates can be made as the result of such action, and 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sole relief (if any) provided is monetary damages that are reimbursed in full by the Indemnifying Party.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indemnification provided for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from the Indemnifying Party is unavailable to an Indemnified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 or is insufficient in respect of any Losses referred to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then the Indemnifying Party, in lieu of indemnifying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Indemnified Party, will contribute to the amount paid or payable by such Indemnified Party as a result of such Losses (i) in such proportion as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appropriate to reflect the relative fault of the Indemnifying Party and Indemnified Party in connection with the actions that resulted in such Losses,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well as any other relevant equitable considerations, or (ii) if the allocation provided by clause (i) is not permitted by applicable law, in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proportion as is appropriate to reflect not only the relative fault referred to in clause (i) but also the relative benefit of Moelis Holdings, on the 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hand, and each SMBC Unit-Holder, on the other, in connection with the statements or omissions that resulted in such Losses, as well as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relevant equitable considerations;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in no event shall a SMBC Unit-Holder be required by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13.9(d)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contribute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aggregate amount in excess of the dollar amount of proceeds (net of underwriting discounts and commissions and other selling expenses)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received by such SMBC Unit-Holder from the sale of Registrable Securities giving rise to such contribution. The relative fault of such Indemnifying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and Indemnified Party will be determined by reference to, among other things, whether any action in question, including any untrue or alleged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untrue statement of a material fact or omission or alleged omission to state a material fact, has been taken by, or relates to information supplied by,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Indemnifying Party or Indemnified Party, and the parties’ relative intent, knowledge, access to information and opportunity to correct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prevent such action. The amount paid or payable by a party as a result of the Losses referred to above will be deemed to include, subject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13.9(c)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any reasonable out of pocket legal or other out of pocket fees or expenses reasonably incurred by such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connection with any investigation or proceeding.</w:t>
      </w:r>
    </w:p>
    <w:p>
      <w:pPr>
        <w:autoSpaceDN w:val="0"/>
        <w:autoSpaceDE w:val="0"/>
        <w:widowControl/>
        <w:spacing w:line="202" w:lineRule="exact" w:before="202" w:after="0"/>
        <w:ind w:left="104" w:right="86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agree that it would not be just and equitable if contribution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13.9(d)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were determined by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pro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rata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allocation or by any other method of allocation that does not take into account the equitable considerations referred to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13.9(d)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 guilty of “fraudulent misrepresentation” (within the meaning of Section 11(f) of the Securities Act) will be entitled to contribution from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 who was not guilty of such fraudulent misrepresentation. Notwithstanding the provisions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13.9(e)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 SMBC Unit-Holder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be required to contribute, in the aggregate, any amount in excess of the amount by which the net proceeds received by such SMBC Unit-Holder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the sale of the Registrable Securities exceeds the amount of any damages which such SMBC Unit-Holder has otherwise been required to pay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reason of such untrue or alleged untrue statement or omission or alleged omission.</w:t>
      </w:r>
    </w:p>
    <w:p>
      <w:pPr>
        <w:autoSpaceDN w:val="0"/>
        <w:autoSpaceDE w:val="0"/>
        <w:widowControl/>
        <w:spacing w:line="164" w:lineRule="exact" w:before="240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28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104" w:right="86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indemnification is available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Indemnifying Party will indemnify each Indemnified Party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fullest extent permissible under applicable law provided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Sections 13.9(a)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13.9(b)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without regard to the relative fault of said Indemnifying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Indemnified Party or any other equitable consideration provided for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13.9(d)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13.9(e)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obligations of Moelis Holdings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be in addition to any liability that Moelis Holdings may otherwise have to any Indemnified Person.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(g)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to the contrary in this Agreement, each of the Indemnified Parties has relied on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express third party beneficiary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is entitled to enforce the obligations of the applicable Indemnified Parties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directly against such Indemnified Parties to the full extent thereof.</w:t>
      </w:r>
    </w:p>
    <w:p>
      <w:pPr>
        <w:autoSpaceDN w:val="0"/>
        <w:autoSpaceDE w:val="0"/>
        <w:widowControl/>
        <w:spacing w:line="202" w:lineRule="exact" w:before="202" w:after="0"/>
        <w:ind w:left="104" w:right="1296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13.10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Rule 144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so long as Moelis Holdings is subject to the requirements of Section 13, 14 or 15(d) of the Securities Act, Moelis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Holdings agrees that it will use its reasonable best efforts to (i) make and keep public information available, as those terms are understood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defined in Rule 144 and (ii) file the reports required to be filed by it under the Securities Act and the Exchange Act.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13.11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Transfer of Registration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rights to cause Moelis Holdings to register securities granted to the SMBC Unit-Holders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XIII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may be assigned by the SMBC Unit-Holders with the consent of Moelis Holdings, except that the SMBC Unit-Holders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assign such rights to their Wholly-Owned Subsidiaries without the consent of Moelis Holdings.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13.12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of Registration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registration rights contained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automatically terminate when the SMBC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Unit-Holders collectively hold Registrable Securities in an amount less than (i) 1% of the issued and outstanding Partnership Interests (and/or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of Moelis Holdings or any successor entity into which the Partnership Interests are converted, exchanged or redesignated) and (ii)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average weekly reported volume of trading in Partnership Interests (and/or any securities of Moelis Holdings or any successor entity into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SMBC Units are converted, exchanged or redesignated) on all national securities exchanges and/or reported through the automated quotation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system of a registered securities association for the four calendar weeks preceding the date on which such determination is made.</w:t>
      </w:r>
    </w:p>
    <w:p>
      <w:pPr>
        <w:autoSpaceDN w:val="0"/>
        <w:autoSpaceDE w:val="0"/>
        <w:widowControl/>
        <w:spacing w:line="166" w:lineRule="exact" w:before="240" w:after="0"/>
        <w:ind w:left="0" w:right="543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XIV.</w:t>
      </w:r>
    </w:p>
    <w:p>
      <w:pPr>
        <w:autoSpaceDN w:val="0"/>
        <w:autoSpaceDE w:val="0"/>
        <w:widowControl/>
        <w:spacing w:line="166" w:lineRule="exact" w:before="238" w:after="0"/>
        <w:ind w:left="25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REPRESENTATIONS AND WARRANTIES; CONDUCT OF BUSINESS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200" w:after="0"/>
        <w:ind w:left="104" w:right="115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Representations and Warranties of Moelis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Moelis Holdings and Moelis General Partner each represent and warrant to SMBC/Nikko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that: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104" w:right="129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Organization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Moelis General Partner has been duly formed and is validly existing as a limited liability company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Delaware Limited Liability</w:t>
      </w:r>
    </w:p>
    <w:p>
      <w:pPr>
        <w:autoSpaceDN w:val="0"/>
        <w:autoSpaceDE w:val="0"/>
        <w:widowControl/>
        <w:spacing w:line="164" w:lineRule="exact" w:before="240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29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Act. Moelis Holdings has been duly formed and is validly existing as a limited partnership under the Delaware Revised Uniform Limited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Partnership Act.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Power, Authority, Etc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Moelis Holdings and Moelis General Partner has all requisite power and authority to enter into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to consummate the transactions contemplated herein. The execution, delivery and performance of this Agreement do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 any further consent of any third party or governmental authority. This Agreement has been duly authorized, executed and delivered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Moelis Holdings and Moelis General Partner and, when duly executed and delivered by the other parties hereto, will be the valid and binding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 of Moelis Holdings and Moelis General Partner, enforceable in accordance with its terms, except (a) as may be limited by or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bankruptcy, insolvency, reorganization, moratorium or other similar laws affecting creditors’ rights generally and (b) that the remedies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 performance, injunction and other forms of equitable relief may not be available because they are subject to certain tests of equity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jurisdiction, equitable defenses and the discretion of the court before which any proceeding therefor may be brought.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104" w:right="144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Other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the representations and warranties set out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this Agreement are true and correct on the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hereof.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202" w:after="0"/>
        <w:ind w:left="104" w:right="144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Representations and Warranties of SMBC/Nikko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SMBC and Nikko each represent and warrant to Moelis Holdings and Moelis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General Partner that: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Organization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SMBC and Nikko have been duly formed and are validly existing as corporations under the laws of Japan.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6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Power, Authority, Etc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SMBC and Nikko have all requisite power and authority to enter into this Agreement 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consummate the transactions contemplated herein. The execution, delivery and performance of this Agreement by SMBC and Nikko does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 any further consent of any third party or governmental authority. This Agreement has been duly authorized, executed and delivered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SMBC and Nikko and, when duly executed and delivered by the other parties hereto, will be the valid and binding obligation of SMBC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Nikko, enforceable in accordance with its terms, except (a) as may be limited by or subject to any bankruptcy, insolvency, reorganization,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moratorium or other similar laws affecting creditors’ rights generally and (b) that the remedies of specific performance, injunction and other forms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equitable relief may not be available because they are subject to certain tests of equity jurisdiction, equitable defenses and the discretion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court before which any proceeding therefor may be brought.</w:t>
      </w:r>
    </w:p>
    <w:p>
      <w:pPr>
        <w:autoSpaceDN w:val="0"/>
        <w:autoSpaceDE w:val="0"/>
        <w:widowControl/>
        <w:spacing w:line="202" w:lineRule="exact" w:before="202" w:after="0"/>
        <w:ind w:left="104" w:right="1152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Survival of Covenants, Representations and Warranties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the covenants, representations and warranties of the parties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the Subscription Agreement shall survive the Closing through and including the date thirty (30) days following the receipt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SMBC/Nikko of the audited financial statements of Moelis Holdings as of and for the year ended December 31, 2012.</w:t>
      </w:r>
    </w:p>
    <w:p>
      <w:pPr>
        <w:autoSpaceDN w:val="0"/>
        <w:autoSpaceDE w:val="0"/>
        <w:widowControl/>
        <w:spacing w:line="164" w:lineRule="exact" w:before="240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30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128" w:after="0"/>
        <w:ind w:left="0" w:right="545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XV.</w:t>
      </w:r>
    </w:p>
    <w:p>
      <w:pPr>
        <w:autoSpaceDN w:val="0"/>
        <w:autoSpaceDE w:val="0"/>
        <w:widowControl/>
        <w:spacing w:line="166" w:lineRule="exact" w:before="238" w:after="0"/>
        <w:ind w:left="0" w:right="528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MISCELLANEOUS</w:t>
      </w:r>
    </w:p>
    <w:p>
      <w:pPr>
        <w:autoSpaceDN w:val="0"/>
        <w:autoSpaceDE w:val="0"/>
        <w:widowControl/>
        <w:spacing w:line="202" w:lineRule="exact" w:before="200" w:after="0"/>
        <w:ind w:left="104" w:right="100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Expenses; No Partnership or Joint Venture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will bear its own legal, marketing, travel and other expenses in connection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Strategic Alliance. No party is the partner, joint venture partner or agent of any other party with power to bind any other party contractually.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the Strategic Alliance represent an agreement to cooperate and not a partnership or joint venture agreement. No party owes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other party a fiduciary duty by virtue of this Agreement or the operation of the Strategic Alliance.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Notice under this Agreement must be in writing and may be delivered by mail, overnight delivery service or email as follows:</w:t>
      </w:r>
    </w:p>
    <w:p>
      <w:pPr>
        <w:autoSpaceDN w:val="0"/>
        <w:autoSpaceDE w:val="0"/>
        <w:widowControl/>
        <w:spacing w:line="164" w:lineRule="exact" w:before="240" w:after="0"/>
        <w:ind w:left="192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to SMBC:</w:t>
      </w:r>
    </w:p>
    <w:p>
      <w:pPr>
        <w:autoSpaceDN w:val="0"/>
        <w:autoSpaceDE w:val="0"/>
        <w:widowControl/>
        <w:spacing w:line="202" w:lineRule="exact" w:before="202" w:after="0"/>
        <w:ind w:left="1924" w:right="44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2-3, Otemachi 1-chome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Chiyoda-ku, Tokyo 100-0004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Toshihiro Horiuchi, Senior Vice President, Securities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Planning Dept., Planning Dept., Investment Banking Unit.</w:t>
      </w:r>
    </w:p>
    <w:p>
      <w:pPr>
        <w:autoSpaceDN w:val="0"/>
        <w:autoSpaceDE w:val="0"/>
        <w:widowControl/>
        <w:spacing w:line="164" w:lineRule="exact" w:before="38" w:after="0"/>
        <w:ind w:left="192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Email address: horiuchi_toshihiro@ck.smbc.co.jp</w:t>
      </w:r>
    </w:p>
    <w:p>
      <w:pPr>
        <w:autoSpaceDN w:val="0"/>
        <w:autoSpaceDE w:val="0"/>
        <w:widowControl/>
        <w:spacing w:line="164" w:lineRule="exact" w:before="240" w:after="0"/>
        <w:ind w:left="192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to Nikko:</w:t>
      </w:r>
    </w:p>
    <w:p>
      <w:pPr>
        <w:autoSpaceDN w:val="0"/>
        <w:autoSpaceDE w:val="0"/>
        <w:widowControl/>
        <w:spacing w:line="202" w:lineRule="exact" w:before="202" w:after="0"/>
        <w:ind w:left="1924" w:right="47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Shin-Marunouchi Building 18F,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5-1, Marunouchi 1-chome,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Chiyoda-ku, Tokyo 100-6518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Masami Hagiwara, Head of Mergers &amp; Acquisitions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Administration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Email address: hagiwara_masami@smbcnikko.co.jp</w:t>
      </w:r>
    </w:p>
    <w:p>
      <w:pPr>
        <w:autoSpaceDN w:val="0"/>
        <w:autoSpaceDE w:val="0"/>
        <w:widowControl/>
        <w:spacing w:line="164" w:lineRule="exact" w:before="240" w:after="0"/>
        <w:ind w:left="192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to Moelis Holdings:</w:t>
      </w:r>
    </w:p>
    <w:p>
      <w:pPr>
        <w:autoSpaceDN w:val="0"/>
        <w:autoSpaceDE w:val="0"/>
        <w:widowControl/>
        <w:spacing w:line="202" w:lineRule="exact" w:before="202" w:after="0"/>
        <w:ind w:left="1924" w:right="51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Moelis &amp; Company Holdings LP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399 Park Avenue, 5th Floor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York, NY 10022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Kate Pilcher Ciafone, Senior Vice President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 address: kate.ciafone@moelis.com, with a copy to: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Osamu Watanabe, General Counsel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Email address: osamu.watanabe@moelis.com</w:t>
      </w:r>
    </w:p>
    <w:p>
      <w:pPr>
        <w:autoSpaceDN w:val="0"/>
        <w:autoSpaceDE w:val="0"/>
        <w:widowControl/>
        <w:spacing w:line="202" w:lineRule="exact" w:before="202" w:after="0"/>
        <w:ind w:left="104" w:right="1152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Agreement; Amendment; Waivers; 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and the Subscription Agreement (as modified by any letter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between the parties entered into on the date hereof), incorporates the entire understanding of the parties and supersedes all previous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agreements with respect to the subject matter hereof. No</w:t>
      </w:r>
    </w:p>
    <w:p>
      <w:pPr>
        <w:autoSpaceDN w:val="0"/>
        <w:autoSpaceDE w:val="0"/>
        <w:widowControl/>
        <w:spacing w:line="164" w:lineRule="exact" w:before="240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31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amendment or modification of this Agreement shall be effective unless it is made in writing and signed by each of the parties. No waiver, expressed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implied, by any party of a breach by another party of this Agreement, or of any terms and provisions of this Agreement, shall constitute a waiver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subsequent such breaches or of future enforcement of any such terms or provisions. This Agreement may be executed in three or more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counterparts, each of which shall be deemed an original, but all of which shall constitute one and the same agreement.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202" w:after="0"/>
        <w:ind w:left="104" w:right="144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not be assigned by any party without the written consent of the other parties, except to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subsidiary or controlled affiliate of such party which succeeds such party’s conduct of Covered Businesses.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202" w:after="0"/>
        <w:ind w:left="104" w:right="100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Obligation and Responsibilities of SMBC/Nikko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SMBC and Nikko shall be severally and not jointly responsible for any obligation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responsibilities incurred or assumed by SMB C/Nikko hereunder.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Separability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case one or more of the provisions contained in this Agreement are for any reason held to be invalid, illegal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unenforceable in any respect under any such law or regulation, the invalidity, illegality, or unenforceability will not affect any other provisions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which will be construed as if contained in this Agreement, and each illegal, invalid or unenforceable provision will be construed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broadly as may be possible so that the original intent of the parties is given effect to the greatest extent possible.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15.7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Compliance with 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the parties shall execute and perform this Agreement in compliance with all applicable laws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regulations. Notwithstanding the foregoing, a party shall not be obligated to take any action that violates, infringes or conflicts with or prohibited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taking any action required to be in compliance with any applicable laws or regulations.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15.8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Laws; Jurisdiction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be governed by, and construed in accordance with, the laws of the State of New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York without regard to principles of conflict of laws. The parties irrevocably and unconditionally submit to the exclusive jurisdiction of any state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Federal court sitting in Manhattan, New York over any suit, action or proceeding arising out of or relating to this Agreement. The parties hereby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 that service of any process, summons, notice or document by U.S. registered mail addressed to such party at the address above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 service of process for any action, suit or proceeding brought in any such court. The parties irrevocably and unconditionally waive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objection to the laying of venue of any such suit, action or proceeding brought in any such court and any claim that any such suit, action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 brought in such a court has been brought in an inconvenient forum. Each party waives any right to trial by jury with respect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 arising out of this Agreement. Notwithstanding the foregoing, any matter relating to the SMBC Unit-Holders’ rights or obligations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Partners of Moelis Holdings shall be subject to Sections 10.4 and 10.10 of the Moelis Holdings Agreement and not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15.8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32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104" w:right="100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15.9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 on Prior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Commencing as of the Effective Date, the rights and obligations of the parties shall be determined pursuant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this Agreement and the Prior Agreement shall be of no further effect; provided, that, any fees and expenses due to a party outstanding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thereunder shall be deemed to be outstanding under this Agreement.</w:t>
      </w:r>
    </w:p>
    <w:p>
      <w:pPr>
        <w:autoSpaceDN w:val="0"/>
        <w:autoSpaceDE w:val="0"/>
        <w:widowControl/>
        <w:spacing w:line="202" w:lineRule="exact" w:before="202" w:after="0"/>
        <w:ind w:left="104" w:right="86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15.10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Good Faith Discussion; Further Assurances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Should there be any dispute or disagreement with respect to any matters not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the parties will discuss in good faith to resolve such dispute or disagreement. Each party shall use its reasonable efforts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cooperate with the other party if necessary for compliance with laws and regulations applicable to such other party in relation to the SMBC Unit-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Holders’ holding of SMBC Units or transactions or matters contemplated under the Subscription Agreement, the Side Letter, this Agreement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Moelis Holdings Agreement.</w:t>
      </w:r>
    </w:p>
    <w:p>
      <w:pPr>
        <w:autoSpaceDN w:val="0"/>
        <w:autoSpaceDE w:val="0"/>
        <w:widowControl/>
        <w:spacing w:line="164" w:lineRule="exact" w:before="240" w:after="0"/>
        <w:ind w:left="0" w:right="511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signature page follows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]</w:t>
      </w:r>
    </w:p>
    <w:p>
      <w:pPr>
        <w:autoSpaceDN w:val="0"/>
        <w:autoSpaceDE w:val="0"/>
        <w:widowControl/>
        <w:spacing w:line="164" w:lineRule="exact" w:before="240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33</w:t>
      </w:r>
    </w:p>
    <w:p>
      <w:pPr>
        <w:autoSpaceDN w:val="0"/>
        <w:autoSpaceDE w:val="0"/>
        <w:widowControl/>
        <w:spacing w:line="164" w:lineRule="exact" w:before="480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WITNESS WHEREOF, the parties have caused this Agreement to be executed and delivered on the date first written above.</w:t>
      </w:r>
    </w:p>
    <w:p>
      <w:pPr>
        <w:autoSpaceDN w:val="0"/>
        <w:autoSpaceDE w:val="0"/>
        <w:widowControl/>
        <w:spacing w:line="164" w:lineRule="exact" w:before="240" w:after="86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SUMITOMO MITSUI BANKING CORPORATION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4782"/>
        <w:gridCol w:w="4782"/>
      </w:tblGrid>
      <w:tr>
        <w:trPr>
          <w:trHeight w:hRule="exact" w:val="1494"/>
        </w:trPr>
        <w:tc>
          <w:tcPr>
            <w:tcW w:type="dxa" w:w="452"/>
            <w:tcBorders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292"/>
            <w:tcBorders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8860" cy="7454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860" cy="7454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 Takeshi Kunibe</w:t>
      </w:r>
    </w:p>
    <w:p>
      <w:pPr>
        <w:autoSpaceDN w:val="0"/>
        <w:autoSpaceDE w:val="0"/>
        <w:widowControl/>
        <w:spacing w:line="164" w:lineRule="exact" w:before="29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 President</w:t>
      </w:r>
    </w:p>
    <w:p>
      <w:pPr>
        <w:autoSpaceDN w:val="0"/>
        <w:autoSpaceDE w:val="0"/>
        <w:widowControl/>
        <w:spacing w:line="164" w:lineRule="exact" w:before="948" w:after="1112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SMBC NIKKO SECURITIES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4782"/>
        <w:gridCol w:w="4782"/>
      </w:tblGrid>
      <w:tr>
        <w:trPr>
          <w:trHeight w:hRule="exact" w:val="1442"/>
        </w:trPr>
        <w:tc>
          <w:tcPr>
            <w:tcW w:type="dxa" w:w="452"/>
            <w:tcBorders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0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268"/>
            <w:tcBorders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31670" cy="7137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670" cy="713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 Eiji Watanabe</w:t>
      </w:r>
    </w:p>
    <w:p>
      <w:pPr>
        <w:autoSpaceDN w:val="0"/>
        <w:autoSpaceDE w:val="0"/>
        <w:widowControl/>
        <w:spacing w:line="164" w:lineRule="exact" w:before="292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 President &amp; CEO</w:t>
      </w:r>
    </w:p>
    <w:p>
      <w:pPr>
        <w:autoSpaceDN w:val="0"/>
        <w:autoSpaceDE w:val="0"/>
        <w:widowControl/>
        <w:spacing w:line="164" w:lineRule="exact" w:before="1198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MOELIS &amp; COMPANY HOLDINGS LP</w:t>
      </w:r>
    </w:p>
    <w:p>
      <w:pPr>
        <w:autoSpaceDN w:val="0"/>
        <w:autoSpaceDE w:val="0"/>
        <w:widowControl/>
        <w:spacing w:line="164" w:lineRule="exact" w:before="746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 Moelis &amp; Company Holdings GP LLC</w:t>
      </w:r>
    </w:p>
    <w:p>
      <w:pPr>
        <w:autoSpaceDN w:val="0"/>
        <w:autoSpaceDE w:val="0"/>
        <w:widowControl/>
        <w:spacing w:line="164" w:lineRule="exact" w:before="29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Its: General Partner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4782"/>
        <w:gridCol w:w="4782"/>
      </w:tblGrid>
      <w:tr>
        <w:trPr>
          <w:trHeight w:hRule="exact" w:val="2150"/>
        </w:trPr>
        <w:tc>
          <w:tcPr>
            <w:tcW w:type="dxa" w:w="452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716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268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17750" cy="11633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7750" cy="1163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 Kenneth D. Moelis</w:t>
      </w:r>
    </w:p>
    <w:p>
      <w:pPr>
        <w:autoSpaceDN w:val="0"/>
        <w:autoSpaceDE w:val="0"/>
        <w:widowControl/>
        <w:spacing w:line="164" w:lineRule="exact" w:before="29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 Chief Executive Officer</w:t>
      </w:r>
    </w:p>
    <w:p>
      <w:pPr>
        <w:autoSpaceDN w:val="0"/>
        <w:autoSpaceDE w:val="0"/>
        <w:widowControl/>
        <w:spacing w:line="164" w:lineRule="exact" w:before="746" w:after="1112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MOELIS &amp; COMPANY HOLDINGS GP LLC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4782"/>
        <w:gridCol w:w="4782"/>
      </w:tblGrid>
      <w:tr>
        <w:trPr>
          <w:trHeight w:hRule="exact" w:val="2150"/>
        </w:trPr>
        <w:tc>
          <w:tcPr>
            <w:tcW w:type="dxa" w:w="452"/>
            <w:tcBorders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716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268"/>
            <w:tcBorders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17750" cy="116331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7750" cy="1163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 Kenneth D. Moelis</w:t>
      </w:r>
    </w:p>
    <w:p>
      <w:pPr>
        <w:autoSpaceDN w:val="0"/>
        <w:autoSpaceDE w:val="0"/>
        <w:widowControl/>
        <w:spacing w:line="164" w:lineRule="exact" w:before="29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 Chief Executive Officer</w:t>
      </w:r>
    </w:p>
    <w:p>
      <w:pPr>
        <w:autoSpaceDN w:val="0"/>
        <w:autoSpaceDE w:val="0"/>
        <w:widowControl/>
        <w:spacing w:line="164" w:lineRule="exact" w:before="494" w:after="0"/>
        <w:ind w:left="0" w:right="417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[Signature Page to the Strategic Alliance Agreement]</w:t>
      </w:r>
    </w:p>
    <w:p>
      <w:pPr>
        <w:autoSpaceDN w:val="0"/>
        <w:autoSpaceDE w:val="0"/>
        <w:widowControl/>
        <w:spacing w:line="164" w:lineRule="exact" w:before="682" w:after="0"/>
        <w:ind w:left="0" w:right="5634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A</w:t>
      </w:r>
    </w:p>
    <w:p>
      <w:pPr>
        <w:autoSpaceDN w:val="0"/>
        <w:autoSpaceDE w:val="0"/>
        <w:widowControl/>
        <w:spacing w:line="164" w:lineRule="exact" w:before="240" w:after="0"/>
        <w:ind w:left="0" w:right="408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Representations and Warranties of the Moelis Entities</w:t>
      </w:r>
    </w:p>
    <w:p>
      <w:pPr>
        <w:autoSpaceDN w:val="0"/>
        <w:autoSpaceDE w:val="0"/>
        <w:widowControl/>
        <w:spacing w:line="202" w:lineRule="exact" w:before="202" w:after="0"/>
        <w:ind w:left="104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 to the representations and warranties set forth in the Subscription Agreement, and except as specifically set forth in the Disclosure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Schedule delivered to SMBC/Nikko simultaneously with the execution hereof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Moelis Disclosure Schedule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Moelis Holdings and Moelis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General Partner represent and warrant to SMBC/Nikko that: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6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Organization and Authority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the Moelis Entities has all requisite corporate or other entity power and authority to own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lease all of its properties and assets and to carry on its business as it is now being conducted and is duly licensed or qualified to do business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jurisdiction in which the nature of the business conducted by it or the character or location of the properties and assets owned or leased by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makes such licensing or qualification necessary, other than any failure to be so licensed or qualified that would not reasonably be expected to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material adverse effect on the Moelis Entities and their controlled affiliates, taken as a whole.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6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Moelis Holdings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Moelis Holdings Agreement has been duly authorized, executed and delivered by Moelis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General Partner and is a valid and legally binding agreement of Moelis General Partner, enforceable against it in accordance with its terms, except 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the enforceability thereof may be limited by bankruptcy, insolvency, reorganization or other similar applicable laws affecting the enforcement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creditors’ rights generally and (ii) that the remedies of specific performance, injunction and other forms of equitable relief may not be available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because they are subject to certain tests of equity jurisdiction, equitable defenses and the discretion of the court before which any proceeding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therefor may be brought. The Moelis Holdings Agreement attached as Tab 5 of the Subscription Agreement is a true, correct and complete copy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Moelis Holdings Agreement as currently in effect.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6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Affiliates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controlled affiliate of Moelis Holdings is duly organized, validly existing and in good standing under the laws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jurisdiction of its incorporation or formation and has all requisite corporate or other entity power and authority to own or lease all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properties and assets and to carry on its business as it is now being conducted and is duly licensed or qualified to do business in each jurisdiction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which the nature of the business conducted by it or the character or location of the properties and assets owned or leased by it makes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licensing or qualification necessary, other than any failure to be in good standing or to be so licensed or qualified that would not reasonably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expected to have a material adverse effect on the Moelis Entities and their controlled affiliates, taken as a whole. All the issued and outstanding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shares of capital stock or other partnership, equity or ownership interests of such controlled affiliates have been duly authorized and validly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910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issued, are fully paid and nonassessable with no personal liability attaching to the ownership thereof (except as provided for in the governing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documents of such controlled affiliate), have been issued in compliance with all applicable securities laws, and were not issued in violation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preemptive rights or other right to subscribe for or purchase securities. Except as set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in the Moelis Disclosure Schedule, Moelis Holdings owns, directly or indirectly, all of the issued and outstanding equity interests of each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controlled affiliates, free and clear of all liens or encumbrances.</w:t>
      </w:r>
    </w:p>
    <w:p>
      <w:pPr>
        <w:autoSpaceDN w:val="0"/>
        <w:autoSpaceDE w:val="0"/>
        <w:widowControl/>
        <w:spacing w:line="202" w:lineRule="exact" w:before="202" w:after="0"/>
        <w:ind w:left="104" w:right="864" w:firstLine="126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Capitalization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(1) The Moelis Disclosure Schedule sets forth a true and complete list of the number, class and series of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issued and outstanding class and series of Partnership Interests as of the date of this Agreement. (2) All of the issued and outstanding Partnership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Interests have been duly authorized and validly issued and are fully paid and nonassessable, and have been issued in compliance with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securities laws, and were not issued in violation of any preemptive rights or other rights to subscribe for or purchase securities. (3)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with respect to employees of Moelis Holdings or its controlled affiliates and except as set forth in the Moelis Holdings Agreement, none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Moelis Holdings or any of its controlled affiliates has or is bound by any outstanding subscriptions, options, warrants, calls, commitments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agreements of any character calling for the purchase or issuance of, or securities or options, warrants or rights convertible or exercisable into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exchangeable for, any Partnership Interests or other equity or synthetic ownership interests of Moelis Holdings or any controlled affiliate,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representing or contractual right granting the right (i) to purchase or otherwise receive any equity interest in Moelis Holdings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controlled affiliate (including any rights plan or agreement) or (ii) to receive any periodic or other distribution on net income or net loss or upon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liquidation and winding up of Moelis Holdings or any controlled affiliate. (4) (a) Except as set forth in the Moelis Disclosure Schedule, as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 of this Agreement, there are no, written or oral, side letter, contract, memorandum of understanding and any other agreements entered into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any of Moelis Entities on one hand and any Limited Partner of Moelis Holdings on the other hand in respect to of the issuance or holding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class or type of interest in Moelis Holdings, regardless of whether such side letter, written contract, memorandum of understanding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agreements are entered into by such Limited Partner in its capacity as such, except for any vesting agreements, employment agreements, offer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letters or similar agreements entered into between the Moelis Entities and employees of Moelis Holdings or its controlled affiliates; and (b) as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 of this Agreement, no preferential voting or economic right granted to any Limited Partner of Moelis Holdings pursuant to any Representation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Transaction Agreements (as defined in the Moelis Disclosure Schedule) would reasonably be expected to significantly and adversely affect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voting or economic right of the SMBC Unit-Holders under the Moelis Holdings Agreement, the Subscription Agreement, the Side Letter or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(as applicable), other than as a result of dilution in accordance with the Moelis Holdings Agreement from the issuance of additional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Management Units pursuant to such Representation (d) Transaction Agreements. (5) The Moelis Disclosure Schedule sets forth a schedule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SMBC’s pro forma ownership of Moelis Holdings, as of the date of this Agreement, after giving effect to the transactions contemplated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Subscription Agreement and the methodology for calculating such pro forma ownership as described in such schedule.</w:t>
      </w:r>
    </w:p>
    <w:p>
      <w:pPr>
        <w:autoSpaceDN w:val="0"/>
        <w:tabs>
          <w:tab w:pos="1368" w:val="left"/>
        </w:tabs>
        <w:autoSpaceDE w:val="0"/>
        <w:widowControl/>
        <w:spacing w:line="202" w:lineRule="exact" w:before="202" w:after="0"/>
        <w:ind w:left="104" w:right="100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Partnership Interests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issuance of Partnership Interests to SMBC pursuant to the Subscription Agreement has been duly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authorized by all necessary action on the part of Moelis Holdings. When issued, delivered and sold against receipt of</w:t>
      </w:r>
    </w:p>
    <w:p>
      <w:pPr>
        <w:autoSpaceDN w:val="0"/>
        <w:autoSpaceDE w:val="0"/>
        <w:widowControl/>
        <w:spacing w:line="164" w:lineRule="exact" w:before="240" w:after="0"/>
        <w:ind w:left="0" w:right="582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A-2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consideration therefor as provided in the Subscription Agreement, such Partnership Interests will be validly issued, fully paid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nonassessable and without any personal liability attaching to the ownership thereof (except as provided for in the Moelis Holdings Agreement),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not be issued in violation of or subject to preemptive rights of any other unitholder of Moelis Holdings and will not result in the violation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triggering of any price-based antidilution adjustments under any agreement to which Moelis Holdings is a party. The issuance of Partnership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Interests to SMBC qualifies as an issuance of “Additional Units” to a “Strategic Investor” under Section 3.4.1 of the Moelis Holdings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which existing Common Partners will not have the right of first refusal as provided therein.</w:t>
      </w:r>
    </w:p>
    <w:p>
      <w:pPr>
        <w:autoSpaceDN w:val="0"/>
        <w:autoSpaceDE w:val="0"/>
        <w:widowControl/>
        <w:spacing w:line="202" w:lineRule="exact" w:before="202" w:after="0"/>
        <w:ind w:left="104" w:right="864" w:firstLine="126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Conflicts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the execution and delivery by the Moelis Entities of the Strategic Alliance Agreement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Subscription Agreement, nor the consummation of the transactions contemplated thereby, nor compliance by the Moelis Entities with any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thereof, will violate any applicable law or regulation or violate, conflict with, or result in a breach of any provision of, or constitute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default (or an event which, with notice or lapse of time or both, would constitute a default) under, or result in the termination of, or result in the loss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benefit or creation of any right on the part of any third party under, or accelerate the performance required by, or result in a right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or acceleration of, or result in the creation of any lien or encumbrance upon any of the material properties or assets of any of the Moelis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Entities or any of their controlled affiliates under any of the terms, conditions or provisions of (i) their respective organizational documents or 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note, bond, mortgage, indenture, deed of trust, license, lease, agreement or other instrument or obligation to which any of the Moelis Entities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of their controlled affiliates is a party or by which it may be bound, or to which any of the Moelis Entities or any of their controlled affiliates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of the properties or assets of any of the Moelis Entities or any of their controlled affiliates may be subject, except as would not reasonably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expected to have a material adverse effect on the Moelis Entities and their controlled affiliates, taken as a whole.</w:t>
      </w:r>
    </w:p>
    <w:p>
      <w:pPr>
        <w:autoSpaceDN w:val="0"/>
        <w:autoSpaceDE w:val="0"/>
        <w:widowControl/>
        <w:spacing w:line="202" w:lineRule="exact" w:before="202" w:after="0"/>
        <w:ind w:left="104" w:right="1354" w:firstLine="126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(g)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Consents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consents or approvals of or prior filings or registrations with any governmental authority or with any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are necessary in connection with the execution and delivery by the Moelis Entities of the Strategic Alliance Agreement, the Subscription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or the Side Letter, or the consummation of the transactions contemplated thereby.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6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Financial Statements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Moelis Entities have previously made available to SMBC/Nikko true and correct copies of (i)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consolidated balance sheets of Moelis Holdings as of December 31 for the fiscal years 2007 through 2010, inclusive, and the related consolidated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statements of income, changes in total capital and of cash flows for the fiscal years then ended, in each case accompanied by the audit report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Deloitte and Touche LLP, independent public accountants with respect to Moelis Holdings and (ii) the September 30, 2011 unaudited consolidated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balance sheet of Moelis Holdings and the related unaudited consolidated statements of income, changes in total capital and of cash flows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nine-month period then ended (including the related notes, where applicable) (each of the above,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Financial Statements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Financial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Statements have been prepared from, are in accordance with and accurately reflect in all</w:t>
      </w:r>
    </w:p>
    <w:p>
      <w:pPr>
        <w:autoSpaceDN w:val="0"/>
        <w:autoSpaceDE w:val="0"/>
        <w:widowControl/>
        <w:spacing w:line="164" w:lineRule="exact" w:before="240" w:after="0"/>
        <w:ind w:left="0" w:right="582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A-3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respects, the books and records of Moelis Holdings and its controlled affiliates, have been prepared in all material respects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United States generally accepted accounting principles applied on a consistent basis during the periods involved (except as may be stated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notes thereto), are true and complete and fairly present in all material respects the consolidated financial position and the consolidated results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operations and cash flows (and changes in financial position, if any) of Moelis Holdings and its controlled affiliates as of the times and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periods referred to therein (subject, in the case of unaudited statements, to normally recurring year-end audit adjustments which are not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either individually or in the aggregate).</w:t>
      </w:r>
    </w:p>
    <w:p>
      <w:pPr>
        <w:autoSpaceDN w:val="0"/>
        <w:tabs>
          <w:tab w:pos="1368" w:val="left"/>
        </w:tabs>
        <w:autoSpaceDE w:val="0"/>
        <w:widowControl/>
        <w:spacing w:line="202" w:lineRule="exact" w:before="202" w:after="0"/>
        <w:ind w:left="104" w:right="144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Business Plan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estimates and pro forma financial information contained in the business plan included in the Moelis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Disclosure Schedule, as of the date of the business plan were prepared in good faith by the Moelis Entities.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6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(j)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Properties and Leases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Moelis Holdings and its controlled affiliates have good and marketable title to all material properties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assets, real and personal, tangible or intangible, owned by them, in each case free from liens or encumbrances that would materially affect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value thereof or interfere with the use made or to be made thereof by them in any material respect. Moelis Holdings and its controlled affiliates own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lease all material properties as are necessary to their operations as now conducted.</w:t>
      </w:r>
    </w:p>
    <w:p>
      <w:pPr>
        <w:autoSpaceDN w:val="0"/>
        <w:autoSpaceDE w:val="0"/>
        <w:widowControl/>
        <w:spacing w:line="202" w:lineRule="exact" w:before="202" w:after="0"/>
        <w:ind w:left="104" w:right="864" w:firstLine="126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(k)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Taxes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Moelis Entities and their controlled affiliates have filed, or joined in the filing of, all material tax returns required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filed by or with respect to them prior to the date of this Agreement, and to the best knowledge of the Moelis Entities all such tax returns are true,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accurate and complete in all material respects and all material amounts of taxes shown to be due in such tax returns have been paid, collected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withheld, as the case may be. With respect to any completed taxable period for which such tax returns have not yet been filed, or for which taxes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yet due or owing, the Moelis Entities and their controlled affiliates have made due and sufficient current accruals for any such taxes on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balance sheets in accordance with United States generally accepted accounting principles. To the best knowledge of the Moelis Entities,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 are no material claims or assessments pending against the Moelis Entities or their controlled affiliates for any alleged deficiency in any tax,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Moelis Entities and their controlled affiliates have not been notified of any material proposed tax claims or assessments against the Moelis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Entities or their controlled affiliates.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6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(l)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Undisclosed Liabilities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 of the date of this Agreement, neither Moelis Holdings nor any of its controlled affiliates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liabilities or obligations of any nature (absolute, accrued, contingent or otherwise) except for (i) liabilities or obligations disclosed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Financial Statements and current liabilities that have arisen since the date thereof in the ordinary and usual course of business and consistent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past practice, (ii) liabilities or obligations arising under contracts entered into by Moelis Holdings and/or its controlled affiliates prior to the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hereof, or (iii) liabilities or obligations that would not reasonably be expected to have a material adverse effect on Moelis Holdings and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controlled affiliates, taken as a whole.</w:t>
      </w:r>
    </w:p>
    <w:p>
      <w:pPr>
        <w:autoSpaceDN w:val="0"/>
        <w:autoSpaceDE w:val="0"/>
        <w:widowControl/>
        <w:spacing w:line="164" w:lineRule="exact" w:before="240" w:after="0"/>
        <w:ind w:left="0" w:right="582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A-4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104" w:right="1008" w:firstLine="126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(m)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Employment Agreements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managing director of Moelis Holdings or any of its controlled affiliates, as applicable,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entered into either an offer letter, agreement or term sheet setting forth the terms of such managing director’s employment and vesting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Management Units granted to such managing director in connection with his or her employment. The forms of vesting agreements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Management Units provided by Moelis Holdings to SMBC/Nikko, taken as a whole, are representative of the vesting agreements entered into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Moelis Holdings or each controlled affiliate, as applicable, with respect to the grant of Management Unit; except for differences that would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reasonably be expected to have a material adverse effect on the Moelis Entities and their controlled affiliates, taken as a whole, or the SMBC Unit-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Holders’ Partnership Interests.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6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(n)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Litigation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None of the Moelis Entities or any of their controlled affiliates is a party to any, and there are no pending or,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Moelis Entities’ knowledge, threatened, material legal, administrative, arbitral or other proceedings, claims, actions or governmental or regulatory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investigations (i) of any nature against the Moelis Entities or any controlled affiliate except as would not reasonably be expected to have a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adverse effect on the Moelis Entities and their controlled affiliates, taken as a whole, or (ii) challenging the validity or propriety of the transactions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contemplated by the Subscription Agreement. There is no material injunction, order, judgment, decree or regulatory restriction imposed upon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Moelis Entities, any controlled affiliate or any of their assets, except for regulatory restrictions of general application.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6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(o)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Compliance with 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the Moelis Entities and each of their controlled affiliates have all permits, licenses, franchises,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authorizations, orders and approvals of, and have made all filings, applications and registrations with, all governmental authorities that are required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order to permit them to own or lease their properties and assets and to carry on their businesses as they are now being conducted other than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failure that would not reasonably be expected to have a material adverse effect on the Moelis Entities and their controlled affiliates, taken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whole. Except as would not be reasonably expected to have a material adverse effect on the Moelis Entities and their controlled affiliates, taken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whole, each of the Moelis Entities and their controlled affiliates has complied with, and is not in default or violation of, and none of them is given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of any violation or threat of violation of, to the knowledge of the Moelis Entities, under investigation with respect to or, to the knowledge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Moelis Entities, has been threatened to be charged with, any applicable law, statute, ordinance, license, rule, regulation, policy or guideline,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order, demand, writ, injunction, decree or judgment of any governmental authority. Except as would not be reasonably expected to have a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adverse effect on the Moelis Entities and their controlled affiliates, taken as a whole, and except for statutory or regulatory restrictions of general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application, no governmental authority has placed any restriction on the business or properties of the Moelis Entities or any of their controlled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affiliates.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6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(p)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Risk Management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Moelis Entities and their controlled affiliates have in place risk management policies and procedures,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type and in the form that the Moelis Entities and their controlled affiliates believe, in good faith, are sufficient in scope and operation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protect against risks of the type and in the form</w:t>
      </w:r>
    </w:p>
    <w:p>
      <w:pPr>
        <w:autoSpaceDN w:val="0"/>
        <w:autoSpaceDE w:val="0"/>
        <w:widowControl/>
        <w:spacing w:line="164" w:lineRule="exact" w:before="240" w:after="0"/>
        <w:ind w:left="0" w:right="582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A-5</w:t>
      </w:r>
    </w:p>
    <w:p>
      <w:pPr>
        <w:sectPr>
          <w:pgSz w:w="11900" w:h="16840"/>
          <w:pgMar w:top="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28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expected to be used by persons of similar size and in similar lines of business as such Moelis Entity or controlled affiliate.</w:t>
      </w:r>
    </w:p>
    <w:p>
      <w:pPr>
        <w:autoSpaceDN w:val="0"/>
        <w:autoSpaceDE w:val="0"/>
        <w:widowControl/>
        <w:spacing w:line="202" w:lineRule="exact" w:before="202" w:after="0"/>
        <w:ind w:left="104" w:right="1152" w:firstLine="126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(q)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Insurance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Moelis Entities and their controlled affiliates maintain insurance underwritten by insurers of recognized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financial responsibility, of the types and in the amounts that the Moelis Entities and their controlled affiliates believe, in good faith, are adequate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their respective businesses, all of which insurance is in full force and effect.</w:t>
      </w:r>
    </w:p>
    <w:p>
      <w:pPr>
        <w:autoSpaceDN w:val="0"/>
        <w:autoSpaceDE w:val="0"/>
        <w:widowControl/>
        <w:spacing w:line="202" w:lineRule="exact" w:before="202" w:after="0"/>
        <w:ind w:left="104" w:right="864" w:firstLine="126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(r)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Permanent Disability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To the knowledge of the Moelis Entities, (i) KM has not (A) suffered and is not currently suffering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physical or mental incapacity or disability, total or partial, that would constitute or would reasonably be expected to result in a Key Man Event (as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term is defined in the Moelis Holdings Agreement) or (B) been absent from work for three or more consecutive months at any time since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inception of the Moelis Entities and (ii) no other circumstance or condition exists that would constitute or would reasonably be expected to result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Key Man Event. Since the inception of the Moelis Entities, no Key Man Event has occurred.</w:t>
      </w:r>
    </w:p>
    <w:p>
      <w:pPr>
        <w:autoSpaceDN w:val="0"/>
        <w:autoSpaceDE w:val="0"/>
        <w:widowControl/>
        <w:spacing w:line="202" w:lineRule="exact" w:before="202" w:after="0"/>
        <w:ind w:left="104" w:right="864" w:firstLine="126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(s)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Affiliate Party Transactions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set forth in the Moelis Disclosure Schedule and except for agreements related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employment, (i) any material transactions between any of the Moelis Entities, on the one hand and the Management Partners of any of the Moelis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Entities or any of their affiliates (other than any of the Moelis Entities and any controlled affiliate), on the other hand are on terms and conditions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favorable to each of the Moelis Entities as would have been obtainable by it in a comparable arm’s-length transaction with an unrelated third party.</w:t>
      </w:r>
    </w:p>
    <w:p>
      <w:pPr>
        <w:autoSpaceDN w:val="0"/>
        <w:autoSpaceDE w:val="0"/>
        <w:widowControl/>
        <w:spacing w:line="202" w:lineRule="exact" w:before="202" w:after="0"/>
        <w:ind w:left="104" w:right="1296" w:firstLine="126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Guarantee of Performance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None of the Moelis Entities or any of their controlled affiliates has guaranteed the future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or results of, or is liable in connection with, on behalf of, or for, any obligation of (i) any pooled investment vehicle, open-end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investment company, closed-end investment company, unit investment trust or business development company or other private or public fund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(except, general partner liability to the extent imposed by applicable law) or (ii) any Person to which any of the Moelis Entities or any of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controlled affiliates provides investment management or investment advisory services, including any sub-advisory services, pursuant to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investment advisory contract.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6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(u)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 of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None of this Agreement, the Subscription Agreement or any other agreement entered into in connection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therewith is subject to the disclosure rights under, or grant other Limited Partners rights pursuant to, Section 10.19 of the Moelis Holdings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64" w:lineRule="exact" w:before="240" w:after="0"/>
        <w:ind w:left="0" w:right="582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A-6</w:t>
      </w:r>
    </w:p>
    <w:sectPr w:rsidR="00FC693F" w:rsidRPr="0006063C" w:rsidSect="00034616">
      <w:pgSz w:w="11900" w:h="16840"/>
      <w:pgMar w:top="0" w:right="0" w:bottom="44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