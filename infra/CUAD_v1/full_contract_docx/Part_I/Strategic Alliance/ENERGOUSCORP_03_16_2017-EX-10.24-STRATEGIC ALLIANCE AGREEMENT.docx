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10.24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confidential information contained in this document, marked by brackets, has been omitted and filed separately with the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Securities and Exchange Commission pursuant to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STRATEGIC ALLIANCE AGREEMENT</w:t>
      </w:r>
    </w:p>
    <w:p>
      <w:pPr>
        <w:autoSpaceDN w:val="0"/>
        <w:autoSpaceDE w:val="0"/>
        <w:widowControl/>
        <w:spacing w:line="202" w:lineRule="exact" w:before="40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STRATEGIC ALLIANCE AGREEMENT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made and entered into as of November 6, 2016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between Dialog Semiconductor (UK) Ltd., a corporation organized under the laws of England and Wales, having its principal office at 100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Longwater Avenue, Green Park, Reading, RG2 6GP, United Kingdom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DIALOG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Energous Corporation, a Delaware corporation, having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principal office at 3590 North First Street, Suite 210, San Jose, CA 95134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ENERGOUS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 DIALOG is a supplier of mixed-signal semiconductor products;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 ENERGOUS is a supplier of uncoupled wirefree charging systems, including antennas, semiconductors, firmware, software,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algorithms, and sensors;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 concurrently with their execution of this Agreement, DIALOG and ENERGOUS are entering into a separate Securities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pursuant to which DIALOG will make an investment in ENERGOUS, and ENERGOUS will issue to DIALOG shares of its common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 warrant to purchase its common stock on the terms set forth therein.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 DIALOG and ENERGOUS desire to enter into a strategic relationship to distribute to the marketplace certain ENERGOUS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and technology and to potentially collaborate on further initiatives pursuant to the terms and conditions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for the premises and mutual covenants contained herein, DIALOG and ENERGOUS hereby agree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follows: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 DEFINITIONS.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capitalized terms used in this Agreement will have the meaning set out below, or if not defined below, the meaning as defined elsewhere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Agreement.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person or entity that controls, is controlled by or is under common control with the specified person or entity,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only so long as such control exists. The term “control” means the possession, directly or indirectly, of the power to direct or cause the direction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management and policies of an entity, whether through ownership of voting securities, by contract or otherwise.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Approved Production 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those materials, processes and workmanship specifications of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Subcontractors as approved by ENERGOUS for the manufacture and production of the Products.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Change of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transaction or series of transactions that results in (i) the consolidation or merger of the specified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Target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into or with any other corporation or corporations, (ii) the sale, conveyance or disposition of all or substantially all of the assets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Target, (iii) the transfer of more than fifty percent (50%) of the voting power of the Target to any entity or entities not controlled by the Target,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(iv) any similar form of acquisition or any liquidation, dissolution or winding up of the Target or other transaction that results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discontinuance of the Target’s business; provided, however, that Change of Control will not include any transaction or series of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entered into primarily for equity financing purposes (including, without limitation, any private equity investment or any public offering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securities).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Deposit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chip level design databases, circuit schematics, test and characterization programs and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documentation reasonably required to have Products manufactured, or to allow design bugs or Epidemic Defects to be fixed in the Product.</w:t>
      </w:r>
    </w:p>
    <w:p>
      <w:pPr>
        <w:autoSpaceDN w:val="0"/>
        <w:autoSpaceDE w:val="0"/>
        <w:widowControl/>
        <w:spacing w:line="202" w:lineRule="exact" w:before="20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“Design-In Phase”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phase in the sales cycle with a prospective customer for a Product that follows the customer’s decision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move forward with the potential Product, during which chip samples are delivered to customer and the parties work together to design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evaluation board for in-system evaluation.</w:t>
      </w:r>
    </w:p>
    <w:p>
      <w:pPr>
        <w:autoSpaceDN w:val="0"/>
        <w:autoSpaceDE w:val="0"/>
        <w:widowControl/>
        <w:spacing w:line="202" w:lineRule="exact" w:before="20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Documentation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information that is necessary or useful to support DIALOG’s authorized manufacture, testing, sale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of the Products, including but not limited to Product Specifications, data sheets, application notes, application board gerber files/BOM,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 and marketing collateral, Product errata, test reports, characterization reports, software (e.g., firmware, GUI), test plans and yield data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manufacture and sale of Products, Approved Production Specifications, test and characterization programs and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reasonably required to have Products manufactured, assembled and tested, designs of all Tooling and all other items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for the manufacture of the Products.</w:t>
      </w:r>
    </w:p>
    <w:p>
      <w:pPr>
        <w:autoSpaceDN w:val="0"/>
        <w:autoSpaceDE w:val="0"/>
        <w:widowControl/>
        <w:spacing w:line="202" w:lineRule="exact" w:before="20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Epidemic Defects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material defects of any Product resulting from a common root cause solely attributable to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or Approved Production Specifications and which results in returns (in accordance with the returns procedure mutually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 in the Commercialization Plan) of more than [***] percent ([***]%) of the quantity of such Product manufactured in any 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period. Any number of material defects affecting any number of Products which result from a single common root cause or combination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causes and result in returns of more than [***] ([***]%) of such Products manufactured in any [***] day period will be treated as the occurrence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 single Epidemic Defect for purposes of this Agreement.</w:t>
      </w:r>
    </w:p>
    <w:p>
      <w:pPr>
        <w:autoSpaceDN w:val="0"/>
        <w:autoSpaceDE w:val="0"/>
        <w:widowControl/>
        <w:spacing w:line="202" w:lineRule="exact" w:before="20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Insolvency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without a successor, the specified party fails to function as a going concern or to operate in the ordinary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course, or (b) other than in the case when the specified party is a debtor-in-possession and continuing to fulfill all its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 receiver or trustee in bankruptcy is appointed for such party or its property, or such party makes a general assignment for the benefit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creditors, or such party commences, or has commenced against it, proceedings under any bankruptcy, insolvency or debtor’s relief law,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case which proceedings are not dismissed within ninety (90) days.</w:t>
      </w:r>
    </w:p>
    <w:p>
      <w:pPr>
        <w:autoSpaceDN w:val="0"/>
        <w:autoSpaceDE w:val="0"/>
        <w:widowControl/>
        <w:spacing w:line="200" w:lineRule="exact" w:before="206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Patent Rights, copyright rights, Marks rights (including all associated goodwill),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mask work rights, trade secret rights and all other intellectual and industrial property rights of any sort throughout the world (including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application therefor).</w:t>
      </w:r>
    </w:p>
    <w:p>
      <w:pPr>
        <w:autoSpaceDN w:val="0"/>
        <w:autoSpaceDE w:val="0"/>
        <w:widowControl/>
        <w:spacing w:line="164" w:lineRule="exact" w:before="442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Confidential Treatment Requested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1.10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Invention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idea, concept, discovery, invention, development, technology, work of authorship, trade secret, software,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firmware, library, component, tool, mask work, process, method, technique, know-how, show-how, data, plan, formula, device, apparatus,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specification, design, documentation or other material or information, tangible or intangible, whether or not it may be patented, copyrighted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protected (including all versions, modifications, enhancements and derivative works thereof).</w:t>
      </w:r>
    </w:p>
    <w:p>
      <w:pPr>
        <w:autoSpaceDN w:val="0"/>
        <w:autoSpaceDE w:val="0"/>
        <w:widowControl/>
        <w:spacing w:line="202" w:lineRule="exact" w:before="20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1.11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Manufacturing Subcontractors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[***] and/or its Affiliate that is the wafer foundry for the Products (“[***]”), (b) 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its Affiliate that is responsible for the assembly, packaging and testing of the Products, and (c) and other third party contractors DIALOG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ENERGOUS use, or may from time to time use, for the manufacturing, assembly, testing, or packaging of the Licensed Products or Licensed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components.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1.12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trademarks, service marks, trade dress and trade names.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1.13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Mask Set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mask set for fabrication of wafers at a foundry supplier.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4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1.14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Mass Production Qualified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fully qualified Product which has completed 500 hour high temperature over lifetime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(HTOL) testing and has been shipped in excess of [***] units for purposes of incorporation in customer products.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 multichip module, being a single package that includes multiple integrated circuit dies, including a Product die.</w:t>
      </w:r>
    </w:p>
    <w:p>
      <w:pPr>
        <w:autoSpaceDN w:val="0"/>
        <w:autoSpaceDE w:val="0"/>
        <w:widowControl/>
        <w:spacing w:line="200" w:lineRule="exact" w:before="20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1.16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Net Sales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invoiced amounts for the Sale of Products less: (a) amounts credited for return of any such Products;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separately stated with respect to shipment of such Products for insurance, handling, duty, freight, and taxes; and (c) any discounts,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credits or rebates in the relevant royalty or service fee period.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1.17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New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product developed by or on behalf of ENERGOUS after the Effective Date that is not a Product Update;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provided, however, that “New Products” exclude any product developed by a successor or acquirer of ENERGOUS.</w:t>
      </w:r>
    </w:p>
    <w:p>
      <w:pPr>
        <w:autoSpaceDN w:val="0"/>
        <w:autoSpaceDE w:val="0"/>
        <w:widowControl/>
        <w:spacing w:line="202" w:lineRule="exact" w:before="20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1.18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United States or foreign patent or patent application, including any provisional application, continuation,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continuation-in-part, divisional, registration, confirmation, revalidation, reissue, PCT application, patent term extension, supplementary protection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certificate, and utility model, as well as all foreign counterparts of any of the foregoing, and related extensions or restorations of terms thereof.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1.19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Patent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rights under any Patent.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4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1.20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 human being or group of human beings, a company, corporation, a partnership or other legal entity (artificial or juristic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person) recognized by law as having rights and duties.</w:t>
      </w:r>
    </w:p>
    <w:p>
      <w:pPr>
        <w:autoSpaceDN w:val="0"/>
        <w:autoSpaceDE w:val="0"/>
        <w:widowControl/>
        <w:spacing w:line="164" w:lineRule="exact" w:before="442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1.21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ENERGOUS products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such Exhibit may be amended from time to time by mutual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between the parties, that have been released by ENERGOUS to production, including all Product Updates, which will be deemed to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added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automatically, without any further action required by the parties, immediately following the release to production date.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1.22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Die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silicon die incorporated within Products.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1.23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all Intellectual Property Rights in and to the Products, including all Product Updates, (b) any other Inventions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work products created or developed in connection with research and development or manufacturing efforts relating to the Products,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Intellectual Property Rights therein and (c) all Intellectual Property Rights in and to the Mask Sets and Tooling, in each of the foregoing cases,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are owned or controlled by ENERGOUS, its Affiliates or any successor or assign.</w:t>
      </w:r>
    </w:p>
    <w:p>
      <w:pPr>
        <w:autoSpaceDN w:val="0"/>
        <w:autoSpaceDE w:val="0"/>
        <w:widowControl/>
        <w:spacing w:line="202" w:lineRule="exact" w:before="20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1.24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ENERGOUS’ written technical specifications for the Products as referenced in datasheets and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such as errata sheets. All Product Specifications are subject to change with at least one (1) months prior written notice to DIALOG,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with respect to any warranty for Products covered by this Agreement, the Product Specification in effect at the time of shipment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relevant Product will apply for warranty purposes notwithstanding any subsequent change to the Product Specifications as provided herein.</w:t>
      </w:r>
    </w:p>
    <w:p>
      <w:pPr>
        <w:autoSpaceDN w:val="0"/>
        <w:autoSpaceDE w:val="0"/>
        <w:widowControl/>
        <w:spacing w:line="202" w:lineRule="exact" w:before="20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1.25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Updates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updates, improvements and other modifications to the Products made by or for ENERGOUS,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limitation: (a) any updates or modifications to the software (DSP code, firmware, GUI (graphical user interface) code); (b) modifications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silicon, including, without limitation; such modifications made solely for cost reduction purposes, and including only metal layer as well as all layer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mask changes; (c) modifications which increase the distance over which wireless power is transmitted or received, subject to the limitations set 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Exhibit A; (d) modifications which increase the amount of power which is transmitted or received; (e) modifications to improve functionality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efficiency or add or improve features; and (f) modifications required to attain regulatory approvals, including, but not limited to, FCC approval;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that “Product Updates” will only include any of the foregoing developed by an acquirer or successor of ENERGOUS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of [***] after a Change of Control of ENERGOUS, and provided further that any Products incorporating Product Updates will be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separate terms and conditions to be agreed in good faith by the Parties, which terms and conditions will be no less favourable to DIALOG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those with respect to the Product to which the Product Update corresponds.</w:t>
      </w:r>
    </w:p>
    <w:p>
      <w:pPr>
        <w:autoSpaceDN w:val="0"/>
        <w:autoSpaceDE w:val="0"/>
        <w:widowControl/>
        <w:spacing w:line="200" w:lineRule="exact" w:before="206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1.26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,”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 the sale, transfer, exchange or other disposition of Products, by DIALOG or any of its Affiliates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or other third party, directly or indirectly through one or more tiers of distribution, for consideration that is recognized as revenue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DIALOG or its Affiliates according to applicable generally accepted accounting principles.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1.27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“Semiconductor Supplier”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Person, other than DIALOG or its Affiliates, which primarily, or in its ordinary course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business, sells or distributes integrated circuits in packaged, die, multichip module or similar form.</w:t>
      </w:r>
    </w:p>
    <w:p>
      <w:pPr>
        <w:autoSpaceDN w:val="0"/>
        <w:autoSpaceDE w:val="0"/>
        <w:widowControl/>
        <w:spacing w:line="164" w:lineRule="exact" w:before="2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4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1.28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Initial Term and any and all Renewal Term(s) as set forth in Section 15.1 hereof.</w:t>
      </w:r>
    </w:p>
    <w:p>
      <w:pPr>
        <w:autoSpaceDN w:val="0"/>
        <w:autoSpaceDE w:val="0"/>
        <w:widowControl/>
        <w:spacing w:line="166" w:lineRule="exact" w:before="2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1.29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Third Party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Intellectual Property Rights licensed from a third party relating to the Products.</w:t>
      </w:r>
    </w:p>
    <w:p>
      <w:pPr>
        <w:autoSpaceDN w:val="0"/>
        <w:tabs>
          <w:tab w:pos="614" w:val="left"/>
        </w:tabs>
        <w:autoSpaceDE w:val="0"/>
        <w:widowControl/>
        <w:spacing w:line="200" w:lineRule="exact" w:before="204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1.30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Tooling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physical Mask Sets, packaging fixtures, test fixtures, test programs, processes, software source code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physical tooling or program source code required for the manufacture, packaging, assembly and testing of the Products.</w:t>
      </w:r>
    </w:p>
    <w:p>
      <w:pPr>
        <w:autoSpaceDN w:val="0"/>
        <w:autoSpaceDE w:val="0"/>
        <w:widowControl/>
        <w:spacing w:line="202" w:lineRule="exact" w:before="204" w:after="0"/>
        <w:ind w:left="6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“Uncoupled Power Transfer Technology”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family of wire-free technology defined by the AirFuel Alliance that provides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to devices at a distance, and that currently includes (i) RF, (ii) ultrasonic transduction, and (iii) Laser power beaming. Notwithstanding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foregoing, the meaning of Uncoupled Power Transfer Technology excludes technology which functions primarily for data transmission or direct-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current-to-direct-current (DC-to-DC) power conversion.</w:t>
      </w:r>
    </w:p>
    <w:p>
      <w:pPr>
        <w:autoSpaceDN w:val="0"/>
        <w:autoSpaceDE w:val="0"/>
        <w:widowControl/>
        <w:spacing w:line="166" w:lineRule="exact" w:before="24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 LICENSE.</w:t>
      </w:r>
    </w:p>
    <w:p>
      <w:pPr>
        <w:autoSpaceDN w:val="0"/>
        <w:autoSpaceDE w:val="0"/>
        <w:widowControl/>
        <w:spacing w:line="202" w:lineRule="exact" w:before="200" w:after="0"/>
        <w:ind w:left="6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Grant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restrictions set out in Section 2.2, ENERGOUS hereby grants to DIALOG a non-exclusive (subject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2.5), irrevocable, worldwide, sub-licensable (solely in accordance with Section 2.4), royalty-bearing license during the Term under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IP to: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repackage or have repackaged the Product Die into various package formats or layouts, and to integrate the Product Die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MCMs, which may incorporate DIALOG or third party intellectual property (such repackaged Product Die, MCMs and Products, are individually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collectively referred to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Licensed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autoSpaceDE w:val="0"/>
        <w:widowControl/>
        <w:spacing w:line="164" w:lineRule="exact" w:before="238" w:after="0"/>
        <w:ind w:left="12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have the Licensed Products manufactured, tested and packaged by Manufacturing Subcontractors;</w:t>
      </w:r>
    </w:p>
    <w:p>
      <w:pPr>
        <w:autoSpaceDN w:val="0"/>
        <w:tabs>
          <w:tab w:pos="1206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Sell, offer for Sale, import, export and support the Licensed Products, including without limitation, providing system design,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troubleshooting and failure analysis support for DIALOG’s customers and their customers;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use and modify the Tooling and Documentation for the purposes of paragraphs (a) to (d) of this Section 2.1.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Excluded Applications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Until the earlier of (i) termination of ENERGOUS’ exclusivity obligations to the Key Customer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Key 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existing as of the Effective Date with respect to the following applications, or (ii) [***] that incorporates ENERGOUS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charging technology, or (iii) [***] and subject to the exceptions set out in Section 2.3, DIALOG will not be permitted to Sell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for use in the following applications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Excluded Applications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”):</w:t>
      </w:r>
    </w:p>
    <w:p>
      <w:pPr>
        <w:autoSpaceDN w:val="0"/>
        <w:autoSpaceDE w:val="0"/>
        <w:widowControl/>
        <w:spacing w:line="164" w:lineRule="exact" w:before="238" w:after="0"/>
        <w:ind w:left="12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[***];</w:t>
      </w:r>
    </w:p>
    <w:p>
      <w:pPr>
        <w:autoSpaceDN w:val="0"/>
        <w:autoSpaceDE w:val="0"/>
        <w:widowControl/>
        <w:spacing w:line="164" w:lineRule="exact" w:before="2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5</w:t>
      </w:r>
    </w:p>
    <w:p>
      <w:pPr>
        <w:sectPr>
          <w:pgSz w:w="11900" w:h="16840"/>
          <w:pgMar w:top="76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1200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[***];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[***];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[***];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[***] designed for use with any of the applications in paragraphs (a) to (d) of this Section 2.2.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avoidance of doubt, DIALOG will be permitted to Sell Licensed Products for use in any or all of the Excluded Applications (A) at any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or after [***] or, if earlier, (B) [***] that incorporates ENERGOUS wireless charging technology, or (C) upon the termination of ENERGOUS’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exclusivity obligations to the Key Customer existing as of the Effective Date with respect to the above applications.</w:t>
      </w:r>
    </w:p>
    <w:p>
      <w:pPr>
        <w:autoSpaceDN w:val="0"/>
        <w:tabs>
          <w:tab w:pos="608" w:val="left"/>
          <w:tab w:pos="1200" w:val="left"/>
        </w:tabs>
        <w:autoSpaceDE w:val="0"/>
        <w:widowControl/>
        <w:spacing w:line="386" w:lineRule="exact" w:before="18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Exceptions to Excluded Applications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following applications are exceptions to and excluded from the Excluded Applications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Permitted Applications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[***];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[***];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[***];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[***];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[***];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 [***];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 [***];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 [***];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[***];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(j) [***].</w:t>
      </w:r>
    </w:p>
    <w:p>
      <w:pPr>
        <w:autoSpaceDN w:val="0"/>
        <w:tabs>
          <w:tab w:pos="608" w:val="left"/>
        </w:tabs>
        <w:autoSpaceDE w:val="0"/>
        <w:widowControl/>
        <w:spacing w:line="242" w:lineRule="exact" w:before="16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fact that a [***] has [***] does not automatically preclude such device from falling under paragraphs (b), (c) and (d) of this Section 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Sublicenses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DIALOG may sublicense the foregoing license rights to any of its Affiliates. DIALOG will be responsible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observance and performance by all such Affiliates of all of DIALOG’s obligations pursuant to this Agreement. DIALOG may sublicense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 license rights to Manufacturing Subcontractors solely to the extent necessary and appropriate for them to manufacture, assemble, test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provide support for the Products. DIALOG may not sublicense the foregoing license rights to any other third party without ENERGOUS’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consent.</w:t>
      </w:r>
    </w:p>
    <w:p>
      <w:pPr>
        <w:autoSpaceDN w:val="0"/>
        <w:tabs>
          <w:tab w:pos="7488" w:val="left"/>
        </w:tabs>
        <w:autoSpaceDE w:val="0"/>
        <w:widowControl/>
        <w:spacing w:line="404" w:lineRule="exact" w:before="0" w:after="0"/>
        <w:ind w:left="4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Confidential Treatment Requested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6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Subject to paragraph (b) of this Section 2.5, ENERGOUS will not, and will not enable any Semiconductor Supplier,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manufacture, have manufactured, offer for sale, sell, import or export the Products or Product Die in commercial volumes, except a Semiconductor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to the Key Customer for use in the Excluded Applications.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ENERGOUS will use its diligent, good faith efforts to promote DIALOG as the preferred supplier of Products and Product Die.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ENERGOUS is allowed to engage with a Semiconductor Supplier to supply comparable products or product die to a customer if either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customer which has not been engaged with DIALOG with respect to such product or product die notifies ENERGOUS or DIALOG in writing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authorized officer of the customer that it does not want to use DIALOG or a DIALOG Affiliate as a supplier of such product or product die; or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DIALOG has been engaged with the customer, the customer notifies ENERGOUS or DIALOG in writing prior to commencement of the Design-In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Phase that it does not want to use DIALOG or a DIALOG Affiliate as a supplier of such product or product die. For clarity, ENERGOUS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intentionally supply Products, Product Die or comparable products or product die to customers directly or through distribution channels.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Branding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Products Sold by DIALOG or its Affiliates may be branded as DIALOG products. All sales and marketing collateral,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tools and material for promotional activities relating to the Products will utilize ENERGOUS branding in a prominent basis as an equivalent partner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 to such Products.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To the extent the parties engage in any co-branding activities, then, subject to the terms and conditions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Term, each party (in such capacity,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hereby grants to the other party (in such capacity,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 non-exclusive,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transferable, worldwide right and license (without the right to sublicense), under Licensor’s Intellectual Property Rights in Licensor’s Marks, to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Marks of Licensor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solely in connection with the marketing, sale and distribution of such co-branded Products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Use of Licensor’s Marks will be subject to the following terms and conditions: (i) all goodwill generated by use of Licensor’s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 by Licensee will inure to the benefit of Licensor; (ii) Licensee will use Licensor’s Marks only in such forms and with such graphics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by Licensor; and (iii) Licensee will identify Licensor’s Marks as being owned by Licensor and will (A) cause the symbol “®” to appear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adjacent to and slightly above any registered Licensor Mark, or (B) alternatively, for any Licensor Marks that are not registered, the symbol “TM”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“SM”, as applicable.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Other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the rights and licenses expressly granted in this Agreement, no other right is granted, no other use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permitted and all other rights are expressly reserved.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7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 SOURCING.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Manufacture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Concurrent with or before execution of this Agreement, and substantially in the form attached as Exhibit C,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ENERGOUS will provide written authorization to its Manufacturing Subcontractors to confirm DIALOG’s and, if applicable, DIALOG’s Affiliates’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to procure the Licensed Products and related services directly from such Manufacturing Subcontractors utilizing ENERGOUS’ Tooling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associated manufacturing resources. DIALOG and its sublicensed Affiliates may directly contract with the Manufacturing Subcontractors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 and supply of Licensed Products under terms and conditions that DIALOG or such Affiliates may directly negotiate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parties.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Manufacturing Subcontractors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DIALOG at its sole discretion may qualify and establish an alternative source to some or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ENERGOUS’ Manufacturing Subcontractors for the manufacturing of the Licensed Products and ENERGOUS will provide its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authorization thereof if requested by DIALOG.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Tooling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ENERGOUS’ rights in the Product IP and any Third Party IP (including, without limitation, that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Subcontractors), each party will own all right, title and interest in the physical Tooling procured or generated by that party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manufacturing, testing and packaging of the Licensed Products. For the avoidance of doubt, as between the parties, ENERGOUS will also continue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own all right, title and interest in and to the firmware, DSP code and GUI software embedded in the Products, including all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embodied therein. Upon the termination of DIALOG’s right to manufacture the Licensed Products following any expiration or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or any Wind Down Period or Continuing Obligation period, as applicable, then all right, title and interest in the Tooling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automatically transfer to ENERGOUS subject to any Third Party IP, and DIALOG will, at ENERGOUS’ option, either sell any Tooling 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possession to ENERGOUS at cost or destroy the Tooling and certify in writing as to same.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 PRODUCT COMMERCIALIZATION.</w:t>
      </w:r>
    </w:p>
    <w:p>
      <w:pPr>
        <w:autoSpaceDN w:val="0"/>
        <w:autoSpaceDE w:val="0"/>
        <w:widowControl/>
        <w:spacing w:line="164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Commercialization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4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Exhibit E hereto sets out the plan for the commercialization of the Licensed Products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Commercialization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Commercialization Plan sets forth the parties’ respective rights and obligations with respect to commercial and technical activities to be performed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maximize potential Sales of Licensed Products. The Commercialization Plan will be reviewed and (if necessary) updated by the parties 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quarterly basis during the Term.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Each party will appoint (and notify the other party of the name of) a member of their management team who will serve as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party’s primary contact for all matters related to this Agreement (each,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Liaison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including resolution of issues that may arise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 Each party may replace its Liaison at any time by notice in writing to the other party.</w:t>
      </w:r>
    </w:p>
    <w:p>
      <w:pPr>
        <w:autoSpaceDN w:val="0"/>
        <w:tabs>
          <w:tab w:pos="1200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Commercialization Plan includes a go-to-market plan. ENERGOUS will provide commercially reasonable sales training,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 and support to DIALOG’s global application, sales and marketing teams and customers, including the support set out in Section 4.3.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ENERGOUS will also support DIALOG with an operations and quality plan, which will set forth information relating to quality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matters, including, but not limited to, testing, yield management, RMA process, failure analysis/corrective action procedure, ECN/PCN process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detailed agreement on mutual rights and responsibilities with respect to any quality issues or warranty claims (hereinafter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Quality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will work in good faith to finalize and implement the Quality Plan within 90 days after the Effective Date of this Agreement. DIALOG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responsible for its own frontline quality function and corrective actions, with technical input from ENERGOUS as required.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The parties may promote the relationship with marketing initiatives and also agree to engage in joint marketing communication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related to the relationship described in this Agreement or to the promotion of the Licensed Products, as set forth in the Commercialization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Plan or otherwise mutually agreed between the parties from time to time.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Commercialization Meetings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will meet regularly, but at least once each month during the Term, either in person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telephone, video or internet conference call, to share technical and commercial information as reasonably required to facilitate the parties’ exercise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their respective rights and performance of their respective obligations under this Agreement. The information shared by the parties will include,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is not limited to (a) market and competitive dynamic updates, (b) activities and progress updates at DIALOG’s customers, (c) technical review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feedback from customers, (d) non-binding 12 month rolling Sales and Royalty and Service Fee forecasts for the Licensed Products, 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initiatives to boost sales potential for the Licensed Products. Customer information shared will be within the limits allowed by any non-disclosure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agreements DIALOG may have entered into with such customers.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Technical Support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ENERGOUS will support DIALOG’s or its Affiliates’ engineers and, in some cases and at DIALOG’s request,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directly in providing standard design-in support (including antenna design support) for customers’ products. If the customer requires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unique or custom engineering services (i.e., support and services not limited to those with general application to Product customers),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ENERGOUS will contract directly with such customer for the provision of such services. ENERGOUS will provide DIALOG with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is necessary or useful to support its authorized manufacture, testing, marketing, Sale, troubleshooting, compatibility analysis,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tuning, failure analysis, and other support of the Licensed Products, including the Documentation and any updates thereto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revisions thereof which are reasonably necessary or appropriate to provide technical support for the Products to DIALOG customers. ENERGOUS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receives the Service Fee for providing the support described in this Section 4.3 to DIALOG and its customers during the Term. In the event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Support provided by ENERGOUS falls below a mutually-agreed upon service level that is common to the semiconductor industry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requested by DIALOG’s customers, and after failure by ENERGOUS to address such deficiency within a twenty (20) day notice period,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DIALOG may suspend the payment of Service Fees until such service level is provided. Furthermore, in the event ENERGOUS fails to meet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as set forth in the Quality Plan, and after failure by ENERGOUS to address such deficiency within a thirty (30) day notice period,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DIALOG may suspend the payment of Service Fees until such obligations are met.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9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 PRODUCT DEVELOPMENT AND PRODUCT UPDATES.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ENERGOUS will have control and authority over the design and development of the Products, including without limitation, developing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implementing all Product Updates. ENERGOUS reserves the right to implement Product Updates at any time in its sole discretion.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consult each other on the perceived product needs of the market and DIALOG’s customers and how best to respond to such needs. DIALOG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suggest Product Updates to ENERGOUS provided, but all the development of Product Updates will be at ENERGOUS’ sole discretion.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ENERGOUS will share its relevant product roadmaps from time to time to maximize collaboration opportunities.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 INTELLECTUAL PROPERTY OWNERSHIP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ENERGOUS retains right, title and interest in and to the Product IP, ENERGOUS’ Marks and ENERGOUS’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including all Intellectual Property Rights embodied therein. No transfer or grant is made hereunder by ENERGOUS of any of these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or any of its other rights, whether by implication, estoppel or otherwise, other than the limited rights and licenses expressly granted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ENERGOUS in this Agreement, and all such other rights are hereby reserved.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DIALOG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DIALOG retains rights, title and interest in and to DIALOG’s Marks and DIALOG’s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including all Intellectual Property Rights embodied therein. No transfer or grant is made hereunder by DIALOG of any of these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of its other rights, whether by implication, estoppel or otherwise, other than the limited rights and licenses expressly granted by DIALOG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and all such other rights are hereby reserved.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 PRODUCT SALES.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and except as set forth in the Commercialization Plan or otherwise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writing between the parties, DIALOG will market and Sell the Licensed Products as authorized under this Agreement. DIALOG will independently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 and process its own forecasting, operations and order management.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Discontinuation of Sale of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DIALOG decides to discontinue Sales of any Product, it will notify ENERGOUS at least 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such discontinuance, and following such notification, the exclusivity rights, if any, associated with that Product will cease; 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however, this provision will not apply in the event that DIALOG continues Sales of Product Updates, repackaged Product Dies or MCMs.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53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Supply of Products to ENERGOUS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DIALOG will provide 1000 samples of each Product free of charge to ENERGOUS for the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evaluation and demonstration. For additional volumes required by ENERGOUS, DIALOG will sell to ENERGOUS on a reasonable cost plus basis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purposes of evaluation and demonstration. These samples are provided as is, are not intended for resale by ENERGOUS, and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indemnification or other warranties from DIALOG will apply.</w:t>
      </w:r>
    </w:p>
    <w:p>
      <w:pPr>
        <w:autoSpaceDN w:val="0"/>
        <w:autoSpaceDE w:val="0"/>
        <w:widowControl/>
        <w:spacing w:line="164" w:lineRule="exact" w:before="2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10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 OTHER PRODUCTS.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ENERGOUS develops New Product, ENERGOUS will provide DIALOG with written notice describing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New Product before marketing, selling or distributing the New Product with or to any third party. Upon receipt of such notice, DIALOG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[***] to notify ENERGOUS in writing that it desires to add such New Product as Product under this Agreement. If DIALOG provides such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notice, for a period of [***] following ENERGOUS’ receipt of such notice, ENERGOUS and DIALOG will negotiate in good faith the terms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which such New Product will be added as a Product to this Agreement. ENERGOUS may not negotiate with any third party the rights to market,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 or distribute any New Product until the earliest to occur of the following (a) DIALOG does not provide ENERGOUS with notice that it desires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 such New Product to this Agreement within the above-described [***] period, (b) ENERGOUS and DIALOG do not reach mutually agreeable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for adding such New Product to this Agreement during the [***] negotiation period or (c) DIALOG provides ENERGOUS with written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it does not wish to negotiate with respect to such New Product. For clarity, after any of the events described in the foregoing subsections (a),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or (c) occurs, the New Product will not be covered under this Agreement, and ENERGOUS will be free to manufacture, market, sell, distribute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exploit such New Product as it deems fit in its sole discretion, including in collaboration with or through one or more third parties.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Competing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Until expiration or earlier termination of the Agreement, DIALOG agrees that it and its Affiliates will not, without ENERGOUS’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approval, intentionally sell, distribute or work with any third party to develop products incorporating any Uncoupled Power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other than Licensed Products; provided, however, that DIALOG shall not be under any such restrictions in relation to services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it provides to the Key Customer in the event the Key Customer terminates its agreement with ENERGOUS.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the event that ENERGOUS does not receive Federal Communications Commission approval of any Licensed Product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transmission [***] by the [***], (i) ENERGOUS may provide written notice to DIALOG which references this Section 8.2(b) and indicates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ENERGOUS’ intention to enable one or more Semiconductor Suppliers to supply Products for [***]; and (ii) DIALOG may provide written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ENERGOUS which references this Section 8.2(b) and indicates DIALOG’s intention to sell, distribute or work with one or more third parties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 products incorporating Uncoupled Power Transfer Technology for [***]. [***] following the date such notice is given pursuant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20.1, the restrictions in Section 8.2(a) shall no longer apply to DIALOG for Uncoupled Power Transfer Technology in [***] and the restrictions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to enabling a Semiconductor Supplier in Section 2.5(a) shall no longer apply to ENERGOUS for Products or Product Die in [***].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the event that ENERGOUS does not receive Federal Communications Commission approval of any Licensed Product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transmission in [***] by the [***], (i) ENERGOUS may provide written notice to DIALOG which references this Section 8.2(c) and indicates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ENERGOUS’ intention to enable one or more Semiconductor Suppliers to supply Products for [***]; and (ii) DIALOG may provide written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ENERGOUS which references this Section 8.2(c) and indicates DIALOG’s intention to sell, distribute or work with one or more third parties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 products incorporating Uncoupled Power Transfer Technology for [***]. [***] following the date such notice is given pursuant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20.1, the restrictions in Section 8.2(a) shall no longer apply to DIALOG for Uncoupled Power Transfer Technology in [***] and the restrictions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to enabling a Semiconductor Supplier in Section 2.5(a) shall no longer apply to ENERGOUS for Products or Product Die in [***].</w:t>
      </w:r>
    </w:p>
    <w:p>
      <w:pPr>
        <w:autoSpaceDN w:val="0"/>
        <w:autoSpaceDE w:val="0"/>
        <w:widowControl/>
        <w:spacing w:line="164" w:lineRule="exact" w:before="2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11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 ROYALTIES AND SERVICE FEES.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Royalties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DIALOG will pay ENERGOUS the Royalties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clarity, DIALOG will be responsible for paying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ENERGOUS any Royalties payable hereunder as a result of its Affiliates’ Licensed Product Sales.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Service Fee. Subject to Section 4.3, DIALOG will pay ENERGOUS the Service Fees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clarity, subject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4.3, DIALOG will be responsible for paying to ENERGOUS any Service Fees payable hereunder for services provided by ENERGOUS hereunder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DIALOG’s Affiliates or any of DIALOG’s or its Affiliates’ customers.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Payments of Royalties and Service Fees will be due on a calendar quarterly basis, within [***] days after the end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quarter in which the applicable Licensed Products were Sold or services were rendered. From the date a payment is due, unless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agreed, any late payment will accrue a late payment fee of [***] per month, or the highest interest rate permitted by law, whichever is less.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Each payment made hereunder will be accompanied by a report detailing (a) the total number of units, on a product-by-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basis, of the Licensed Products Sold during the previous calendar quarter, (b) DIALOG’s and its Affiliates’ Net Sales attributable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 units during such calendar quarter, and (c) reasonable details regarding the calculation of the quarterly Royalty payment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Fee. Such information will be maintained in strict confidence by ENERGOUS under Section 10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Books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 respect to its exercise of the rights and licenses granted in, and payment obligations under, this Agreement, DIALOG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 will keep accurate books and other records, including but not limited to supporting documentation for the Royalties and Service Fees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paid hereunder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These Records will be maintained for a period of at least three (3) years from the date of the related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Record Retention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notwithstanding any termination of expiration of this Agreement.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Record Retention Period, ENERGOUS may appoint a mutually agreed independent, internationally recognized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third-party certified auditor who will have the right to inspect and copy the Records upon reasonable prior notice, and DIALOG will (and will 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 to) allow necessary access including, as applicable, to its premises where such Records are located. ENERGOUS may exercise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this independent-third party audit no more than one time per calendar year and each such audit will be conducted during normal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hours. Such audit may also not interfere with DIALOG’s or its Affliates’ quarterly closing of its books. In the event that such audit reveals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underpayment of Royalties or Service Fees owed by DIALOG, DIALOG will promptly pay ENERGOUS the amount of the underpayment. If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underpayment is in excess of [***] of the Royalties or Service Fee due for the period audited, DIALOG will also reimburse ENERGOUS for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reasonable, out-of-pocket cost of such audit. In the event that such audit reveals an overpayment of Royalties or Service Fees owed by DIALOG,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ENERGOUS will promptly pay DIALOG the amount of the overpayment.</w:t>
      </w:r>
    </w:p>
    <w:p>
      <w:pPr>
        <w:autoSpaceDN w:val="0"/>
        <w:autoSpaceDE w:val="0"/>
        <w:widowControl/>
        <w:spacing w:line="164" w:lineRule="exact" w:before="2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12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will be responsible to collect, bear and pay any and all taxes levied or based upon the party’s sale of the Products,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Die or Licensed Products, including, all sales, use, value added, withholding or similar taxes. In the event that the government of a country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imposes any income taxes on payments made by a party to the other hereunder and requires a party to withhold such tax from such payments,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may deduct such tax from such payments. Each party will be responsible for its own banking costs relating to the receipt of payments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Royalties and Service Fees and any other monies payable to it in connection with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 Currency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payments due under this Agreement will be payable in U.S. Dollars. With respect to Net Sales invoiced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currency other than U.S. Dollars, the Net Sales will be expressed in the domestic currency of the entity making the Sale, together with the U.S.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Dollar equivalent, calculated using the conversion rate existing in the United States (as reported in the Wall Street Journal) on the last working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each month of the calendar quarter in which the Net Sales were made. Such payments will be without deduction of exchange, collection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charges.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 CONFIDENTIALITY.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Scope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term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financial, business and technical information disclosed by or on behalf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in relation to this Agreement (whether tangible or intangible, and including all copies, analyses and derivatives thereof), that is marked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identified as proprietary or confidential at the time of disclosure, or which by its nature would be understood by a reasonable person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proprietary or confidential, including all copies, abstracts, summaries, analyses and derivatives thereof. Confidential Information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information the receiving party can demonstrate (a) was rightfully furnished to it without restriction by a third party without breach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the disclosing party, (b) is generally available to the public without breach of this Agreement, (c) was available to or already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possession or control of the receiving party on a non-confidential basis before receipt from the disclosing party or (d) is independently developed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it or its employees without reliance on such information. Information associated with DIALOG’s quarterly Royalty or Service Fee disclosures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of DIALOG.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receiving party agrees (a) not to copy or use the disclosing party’s Confidential Information except and only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purposes contemplated by this Agreement, (b) to maintain it as confidential, and exercise reasonable precautions to prevent unauthorized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access, use and disclosure, (c) not to disclose it to any third party other than the receiving party’s employees and contractors who have a need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 for the permitted purpose and who are bound by obligations that are at least as protective as the restrictions in this Agreement and (d)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export or re-export in violation of U.S. or other export control laws or regulations any such Confidential Information or product thereof. Each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bear the responsibility for any breach of this Section 10 by its and its Affiliates’ employees and contractors. Upon any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or, in the event of any Wind Down Period or Continuing Obligation period, upon the expiration of such period, and within fifteen (15)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request by the disclosing party, each receiving party will return the Confidential Information of the other or destroy such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and all copies of it and all information, records and materials developed therefrom, except that the recipient may retain one copy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archival purposes to ensure compliance with the provisions of this Agreement, and nothing contained herein will require the erasure, deletion,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alteration or destruction of any Confidential Information required to be retained for legal or regulatory purposes or stored on back-up tapes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back-up media or archiving systems made in the ordinary course of business, subject in each case to the confidentiality obligations set forth herein.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 may only disclose the general nature, but not the specific terms, of this Agreement without the prior consent of the other party;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either party may provide a copy of this Agreement or otherwise disclose its terms on a confidential basis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legal or regulatory requirement, financing transaction or due diligence inquiry. For clarity, in the event that use, disclosure or retention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is required in order for DIALOG to exercise the license granted in Section 2, this Section 10 will not be deemed to prevent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use, disclosure or retention.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13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Required 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herein will prevent a receiving party from disclosing all or part of the other’s Confidential Information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pursuant to court order, the lawful requirement of a governmental agency or when disclosure is required by operation of law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disclosures pursuant to applicable securities laws or regulations thereunder); provided, that prior to any such disclosure, the receiving party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reasonable efforts to (a) promptly notify the disclosing party in writing of such requirement to disclose, and (b) cooperate fully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disclosing party in protecting against or minimizing any such disclosure or obtaining a protective order.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 REPRESENTATIONS AND WARRANTIES; DISCLAIMERS.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ENERGOUS and DIALOG hereby each represent and warrant to the other that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Date: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it is a duly and validly organized and existing corporation in good standing under the laws of the state or country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incorporation, as applicable, and that it is legally qualified to do business in each jurisdiction in which this Agreement may be performed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 its activities hereunder requires such qualification;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performance of this Agreement and the consummation of the transactions contemplated herein will not result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or violation of any terms or provisions of, or constitute a default under, its certificate of incorporation or by-laws or other organizational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documents, or any material agreement or instrument to which it is a party, by which it is bound, or to which any of its property is subject;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all requisite corporate action has been taken for the due authorization, execution, delivery and performance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it, and this Agreement constitutes a legally binding obligation, enforceable against such party in accordance with its terms, except insofar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enforceability may be limited by bankruptcy, insolvency, reorganization or similar laws affecting the rights of creditors generally; and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14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00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it is not a party to any litigation relating to, or that could reasonably be expected to affect, its ability to perform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ENERGOUS warrants that (i) when manufactured in accordance with the Approved Production Specifications, and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implemented in a suitable circuit application in accordance with the Product Specifications, the Products and Product Die will conform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Specifications and will be free from defects that could have been avoided in their design; (ii) the Products, any constituent parts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functionality thereof, the Documentation and the Deposit Materials do not infringe any third party’s Intellectual Property Rights; (iii) it did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misappropriate any third party’s trade secrets in the development of the Products, any constituent parts or functionality thereof,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Documentation or the Deposit Materials; and (iv) when delivered (including any software updates if any), no Product will contain any viruses,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“Trojan horses” or other harmful code. The above warranties are valid for a period of [***] from the date of shipment of any Licensed Product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customer.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warranty contained in Section 11.2(a) does not apply to the extent any Product is operated in a manner other than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by the Product Specifications, is treated with abuse, negligence or other improper treatment (including, without limitation, use outside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device maximum ratings, package MSL (moisture sensitivity level) guidelines or environmental limits as may be set forth in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Specifications), or is defective as a result of any materials or workmanship of the Manufacturing Subcontractors or failure of the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Subcontractors to manufacture the Product according to Approved Production Specifications. As such, any warranty claims due to defects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build, materials or workmanship will be directed to the Manufacturing Subcontractors as part of that contract between DIALOG or, if applicable,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 and such parties.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With the exception of the warranties in Section 11.2(a)(ii) (third party IP infringement) and Section 11.2(a)(iii) (misappropriation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third party trade secrets) related to any Product Die, the warranties in this Section 11.2 do not apply to MCMs or repackaged Product Die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developed by or for DIALOG or its Affiliates.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In the event any warranty claim is due to or arises from an Epidemic Defect, ENERGOUS will be responsible for all costs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directly incurred by DIALOG or its Affiliates or their respective customers as a result of reasonable inspection, servicing, repairs,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replacements, recall notices, recalls and responses with respect thereto, provided that ENERGOUS’ aggregate liability to DIALOG and its 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their respective customers under this paragraph (d) will not exceed [***] per occurrence of an Epidemic Defect. Each party will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the other upon becoming aware of the circumstance that could reasonably be construed to be an indication of an Epidemic Defect, and,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event, will notify the other party immediately upon becoming aware of the existence of an Epidemic Defect. ENERGOUS and DIALOG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expeditiously work together in good faith to determine a technical resolution of the Epidemic Failure. ENERGOUS agrees to make all commercially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efforts to promptly diagnose the Epidemic Failure’s root cause, provide DIALOG a report detailing the results of ENERGOUS’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 and plan an effective workaround and a permanent solution. ENERGOUS will consult with DIALOG on any proposed workarounds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other solutions.</w:t>
      </w:r>
    </w:p>
    <w:p>
      <w:pPr>
        <w:autoSpaceDN w:val="0"/>
        <w:autoSpaceDE w:val="0"/>
        <w:widowControl/>
        <w:spacing w:line="164" w:lineRule="exact" w:before="2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15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Infringement of 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of the Products, Product Die, Documentation or Deposit Materials is,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ENERGOUS’ or DIALOG’s opinion is likely to become, the subject of an Intellectual Property Rights infringement claim, and as a result DIALOG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its Affiliates or their respective customers are enjoined, or in ENERGOUS’ or DIALOG’s opinion are likely to be enjoined, from using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Products, Product Die, Documentation or Deposit Materials, ENERGOUS will use its best efforts to: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procure for DIALOG and its Affiliates and their respective customers the right to continue to use the Products, Product Die,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or Deposit Materials, as applicable; or, but only in the event that, despite ENERGOUS’ best efforts to do so, ENERGOUS is unable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so procure such right,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replace or modify the Products, Product Die, Documentation or Deposit Materials, as applicable, to make them non-infringing,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the replaced or modified Products, Product Die, Documentation and Deposit Materials remain substantially similar in performance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infringing Products, Product Die, Documentation and Deposit Materials.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none of the foregoing alternatives is available within a commercially reasonable time period, DIALOG may terminate this Agreement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 effect, provided that it will give ENERGOUS prompt prior written notice thereof. Nothing in this Section 11.3 is intended to limit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DIALOG’s rights to indemnification under Section 12 in connection with any such infringement claim.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FORTH IN THIS SECTION 11, THE PRODUCTS, THE PRODUCT IP, TOOLING,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DOCUMENTATION, DEPOSIT MATERIALS, CONFIDENTIAL INFORMATION AND ALL LICENSES, SERVICES AND OTHER ITEMS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 PARTY TO THE OTHER PARTY HEREUNDER ARE PROVIDED “AS IS”, WITHOUT WARRANTY OF ANY KIND. EXCEPT FOR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 EXPRESSLY PROVIDED HEREIN, EACH PARTY SPECIFICALLY DISCLAIMS ALL WARRANTIES, WHETHER ORAL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WRITTEN, EXPRESS, IMPLIED, STATUTORY OR OTHERWISE, WITH RESPECT TO ANY SUBJECT MATTER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ALL WARRANTIES OF MERCHANTABILITY AND FITNESS FOR A PARTICULAR PURPOSE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WARRANTIES ARISING FROM COURSE OF PERFORMANCE, COURSE OF DEALING OR USAGE IN TRADE.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 INDEMNIFICATION.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Energous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Section 12.2, ENERGOUS agrees to indemnify, hold harmless and, in the case of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claims, defend DIALOG and its Affiliates and each of their respective directors, officers, employees, contractors, agents, distributors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customers (collectively,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DIALOG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and in respect of any and all alleged or actual demands, claims, actions, causes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action, suits or proceedings, assessments, awarded damages (including punitive damages), liabilities, interest and penalties, costs and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(including, without limitation, court costs and reasonable legal fees and disbursements in connection therewith) (each,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resulting from, arising out of, relating to, or imposed upon or incurred by any DIALOG Indemnitees by reason of (a) death or bodily injury caused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or resulting from use of the Products, (b) any breach of any representation or warranty made by ENERGOUS hereunder or to any third party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 to the Products or Product Die, (c) the infringement or misappropriation of any third party Intellectual Property Rights in relation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or Product Die, (d) the infringement or misappropriation of any third party Intellectual Property Rights as a result of DIALOG’s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Affiliates’ exercise of rights in accordance with the terms of this Agreement, including, but not limited to, the Manufacturing Subcontractors’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 of the Products on their behalf, provided that the Products are manufactured in strict compliance with the Product Specifications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Production Specifications and only to the extent such Claims arise due to compliance with the Product Specifications and/or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Production Specifications or use of the Tooling provided by ENERGOUS hereunder, (e) the infringement by DIALOG of any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 rights as a result of its authorized use of the ENERGOUS Marks, (f) any failure by ENERGOUS to comply with applicable laws,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standards, or (g) ENERGOUS’ negligence, intentional misconduct or fraud.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16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provisions of Section 12.1, ENERGOUS will not be liable to the extent any Claim results from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 of the Products by DIALOG, its Affiliates and/or any third party (including the Manufacturing Subcontractors), or combination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with other products, offered by DIALOG, its Affiliates and/or any third party, (b) acts or omissions of any Manufacturing Subcontractor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(except to the extent such Claims are due to the infringement or misappropriation of third party Intellectual Property Rights arising from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Subcontractor’s manufacturing of the Products on behalf of DIALOG in strict compliance with the Product Specifications,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Production Specifications and Tooling provided by ENERGOUS), (c) failure of any DIALOG Indemnitee to comply with applicable laws,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and standards, or (d) negligence, intentional misconduct or fraud of any DIALOG Indemnitee. For clarification, if any of the foregoing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the cause, in whole or in part of the Claim, ENERGOUS is not relieved of its obligations under Section 12.1.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DIALOG must notify ENERGOUS within thirty (30) business days after receipt of actual notice of any Claim by a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for which it seeks indemnification; provided, however, any failure or delay in notice will not relieve ENERGOUS of its obligations hereunder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to the extent that ENERGOUS is actually prejudiced by such failure to notify. ENERGOUS will have control and authority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defense, litigation, compromise or settlement of such third party Claim (except to the extent that any settlement involves any commitments,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responsibilities or obligations on the part of DIALOG, in which case such settlement will require the prior written consent of DIALOG,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will not be unreasonably delayed, conditioned or withheld). DIALOG will cooperate and provide assistance and information as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be required by ENERGOUS (but at ENERGOUS’ expense) in connection therewith. DIALOG reserves the right to participate at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 in any third party proceedings with counsel of its own choosing. In the event that ENERGOUS does not respond to any third party Claim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sufficiently defend such third party Claim, DIALOG, acting reasonably, may step in and take over the defense of such Claim.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in the settlement of any Claim, including, but not limited to, reasonable legal expenses, may be off set against future Royalties and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Fees payable.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17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will maintain, during the Term and for three (3) years thereafter, such comprehensive general liability 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without limitation, products liability) as will adequately protect it against its potential liabilities under this Agreement, in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customary in the semiconductor industry for similar services and products. Each party will, at the other party’s request, provide to the other party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certificate of insurance evidencing the foregoing insurance coverage.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 LIMITATION OF LIABILITY.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EXCEPT IN THE CASE OF (a) ANY BREACH OF SECTION 10 (CONFIDENTIALITY), (b) THE PARTIES’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12 (INDEMNIFICATION), (c) A PARTY’S GROSS NEGLIGENCE OR WILLFUL MISCONDUCT, OR (d) LIABILITY ARISING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EPIDEMIC DEFECTS (WHICH WILL BE SUBJECT TO THE LIMITATION SET FORTH IN SECTION 11.2(d)), IN NO EVENT WILL 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LIABLE UNDER THIS AGREEMENT, REGARDLESS OF THE FORM OF ANY CLAIM OR ACTION (WHETHER IN CONTRACT, NEGLIGENCE,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STRICT LIABILITY OR OTHERWISE), FOR ANY (i) INDIRECT, PUNITIVE, INCIDENTAL, RELIANCE, SPECIAL, EXEMPLARY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CONSEQUENTIAL DAMAGES, INCLUDING, BUT NOT LIMITED TO, LOSS OF BUSINESS, REVENUES, PROFITS OR GOODWILL, OR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AGGREGATE DAMAGES IN EXCESS OF [***]. IN ADDITION, ENERGOUS’ LIABILITY WITH RESPECT TO ITS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12.1(b) SHALL IN NO EVENT EXCEED [***]. THESE LIMITATIONS ARE INDEPENDENT FROM ALL OTHER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WILL APPLY NOTWITHSTANDING THE FAILURE OF ANY REMEDY PROVIDED HEREIN.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 COMPLIANCE WITH LAWS.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59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will comply with all law and regulations applicable such party’s performance under this Agreement, 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 Export Administration laws and regulations and any other export, import and re-export control laws applicable to such party. The parties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refrain from exporting or re-exporting the Products or Product IP or any technical data or other materials received from each other, or the direct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of any of these, to any country, individual or organization proscribed by the United States government, unless properly authorized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agencies of the United States government. Each party will provide all information under its control which is necessary or useful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to ship or receive the Products, including, but not limited to, U.S. Export Control Classification Numbers (ECCNs), U.S. Customs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Certificates of Delivery, Certificates of Origin and U.S. Federal Communications Commission identifier, if applicable. Each party agrees that it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in any fashion or take any action in violation of any applicable anti-bribery or anti-corruption legislation in any jurisdiction in which it does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business, which prohibits the offering, giving or promising to offer or give, directly or indirectly, money or anything of value to any official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government, political party or instrumentality to assist it in obtaining or retaining business, including the U.S. Foreign Corrupt Practices Act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comparable legislation in another country.</w:t>
      </w:r>
    </w:p>
    <w:p>
      <w:pPr>
        <w:autoSpaceDN w:val="0"/>
        <w:autoSpaceDE w:val="0"/>
        <w:widowControl/>
        <w:spacing w:line="164" w:lineRule="exact" w:before="2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 TERM AND TERMINATION.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effective on the Effective Date. Unless earlier terminated as provided herein, this Agreement continues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 for an initial term of seven (7) years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will automatically renew for one or more annual periods after the Initial Term (each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Renewal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unless either party gives notice of non-renewal at least one hundred eighty (180) days prior to the beginning of any Renewal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Termination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may, in addition to any other remedies available to it under this Agreement or at law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equity, terminate this Agreement (or, in the event this Agreement has been previously terminated, the Wind Down Period, if any)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issuance of written notice to the other party in the event that (i) the other party materially breaches a material provision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fails to cure such breach within thirty (30) days, or (ii) the other party undergoes an Insolvency Event.</w:t>
      </w:r>
    </w:p>
    <w:p>
      <w:pPr>
        <w:autoSpaceDN w:val="0"/>
        <w:autoSpaceDE w:val="0"/>
        <w:widowControl/>
        <w:spacing w:line="164" w:lineRule="exact" w:before="240" w:after="0"/>
        <w:ind w:left="12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ENERGOUS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If ENERGOUS is acquired by a third party, ENERGOUS’ acquirer will have the right, for a period of [***]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closing of such acquisition, to terminate this Agreement upon written notice to DIALOG.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ENERGOUS will have the right to terminate this Agreement immediately upon the issuance of written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DIALOG (A) if DIALOG undergoes a Change of Control involving a competitor of ENERGOUS (as reasonably determined by ENERGOUS), or (B)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DIALOG or any of its Affiliates acquires, whether directly or indirectly through a sale of assets or a Change of Control transaction or otherwise,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competitor of ENERGOUS. DIALOG will provide ENERGOUS with notice of any such Change of Control or acquisition within [***]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closing thereof and ENERGOUS’ right to terminate the Agreement will expire [***] after receipt of such notice.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ENERGOUS may, at any time after the third anniversary of the Effective Date, terminate this Agreement with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cause upon not less than one hundred and eighty (180) days prior written notice to DIALOG.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ENERGOUS will have the right to terminate this Agreement, upon not less than [***] prior written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DIALOG, in the event that, following termination by the [***] of its agreement with ENERGOUS, DIALOG participates in or indicates its intention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participate in the development, design or manufacture of products incorporating Uncoupled Power Transfer Technology not provided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ENERGOUS to [***].</w:t>
      </w:r>
    </w:p>
    <w:p>
      <w:pPr>
        <w:autoSpaceDN w:val="0"/>
        <w:autoSpaceDE w:val="0"/>
        <w:widowControl/>
        <w:spacing w:line="164" w:lineRule="exact" w:before="240" w:after="0"/>
        <w:ind w:left="12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DIALOG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If DIALOG is acquired by a third party, DIALOG’s acquirer will have the right, for a period of [***] following 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such acquisition, to terminate this Agreement upon written notice to ENERGOUS.</w:t>
      </w:r>
    </w:p>
    <w:p>
      <w:pPr>
        <w:autoSpaceDN w:val="0"/>
        <w:autoSpaceDE w:val="0"/>
        <w:widowControl/>
        <w:spacing w:line="164" w:lineRule="exact" w:before="2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19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DIALOG may terminate this Agreement, immediately upon issuance of written notice to ENERGOUS in the event that: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DIALOG or its Affiliates fail to achieve a design-win pipeline with an annual projected sales value to DIALOG of at least [***] in the [***]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availability of a Mass Production Qualified Product; or (B) the aggregate annual Net Sales of Products are below [***] by the [***]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availability of a Mass Production Qualified Product, or below [***] by the [***] of the availability of a Mass Production Qualified Product,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below [***] by each [***] of the availability of a Mass Production Qualified Product during the remainder of the Term.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DIALOG will have the right to terminate this Agreement immediately upon the issuance of written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ENERGOUS (A) if ENERGOUS undergoes a Change of Control involving a competitor of DIALOG, or (B) if ENERGOUS acquires, whether 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a sale of assets or through a Change of Control transaction, any competitor of DIALOG (as reasonably determined by DIALOG).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ENERGOUS will provide DIALOG with notice of any such Change of Control or acquisition within [***] after the closing thereof and DIALOG’s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to terminate the Agreement will expire [***] after receipt of such notice.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any termination or expiration of this Agreement, all rights, licenses (including any sublicenses granted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DIALOG) and obligations hereunder will cease, except that the provisions of Sections 6 (Intellectual Property Ownership), 9 (Royalties and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Fees), 10 (Confidentiality), 11 (Representations and Warranties; Disclaimers), 12 (Indemnification), 13 (Limitation of Liability), 15.3 (Effect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Termination), 15.4 (Wind Down Period), 16 (Escrow), 18 (Non-Solicitation), 19 (Choice of Law and Dispute Resolution) and any provisions to give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 thereto, will survive such termination or expiration and remain in full force and effect in accordance with their terms.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Wind Down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Notwithstanding any statement in Section 15.3 to the contrary, upon any termination or expiration of this Agreement and until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later to occur of (i) [***] from the Effective Date or (ii) [***] following the effective date of termination or expiration of this Agreement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Wind Down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parties’ respective rights and obligations under Sections 2 (License), 3 (Sourcing), 7 (Product Sales), 9 (Royalties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Fees), 11 (Representations and Warranties; Disclaimers), 12 (Indemnification), 13 (Limitation of Liability), 14 (Compliance with Laws), 15.2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(Termination), 16 (Escrow) and all Exhibits hereto which are associated with any of the foregoing listed sections will remain in full force and effect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(A) any Products or repackaged Product Die with respect to which DIALOG or any of its Affiliates has secured a design win at a customer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or within one (1) month after the start of the Wind Down Period, or (B) the sale of any MCMs which have been released for production at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foundry, provided, however, that DIALOG’s license rights under Section 2.1 (including any sublicenses granted by DIALOG pursuant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2.4) will be non-exclusive during the Wind Down Period.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0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If, at the time of notice of any termination of this Agreement, DIALOG or any of its Affiliates has a written supply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customer that extends beyond the end of the Wind Down Period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Continuing Obligation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DIALOG and/or its Affiliates may continue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 Licensed Products to such customer through the term of the Wind Down Period and for the remainder of the term of such Continuing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Obligation, provided that in no event may DIALOG or its Affiliates Sell Licensed Products to such customer pursuant to this Section 15.4(b)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longer than [***] after the effective date of termination of this Agreement. In such event, the provisions of this Agreement that survive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Wind Down Period will continue to survive for the remainder of the period of time that DIALOG is authorized to Sell Licensed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customer in accordance with the foregoing sentence. The rights granted under this Section 15.4(b) will be conditioned upon DIALOG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ENERGOUS a complete or redacted copy of the applicable supply contract demonstrating the existence of the Continuing Obligation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date of notice of termination or, if DIALOG or its Affiliate is prohibited from providing a copy of the contract by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set forth therein, a written certification from an officer of DIALOG attesting to the existence of the Continuing Obligation.</w:t>
      </w:r>
    </w:p>
    <w:p>
      <w:pPr>
        <w:autoSpaceDN w:val="0"/>
        <w:autoSpaceDE w:val="0"/>
        <w:widowControl/>
        <w:spacing w:line="164" w:lineRule="exact" w:before="2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20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 ESCROW.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Escrow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ENERGOUS will at its expense, at DIALOG’s written request during the Term and any Wind Down Period, enter into a three-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escrow deposit arrangement, in accordance with this Section 16, with a recognized escrow agent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Escrow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mutual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ENERGOUS will keep the Deposit Materials in escrow and ensure on a quarterly basis that all the information relating to the Deposit Materials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escrow is current, including deposit of any Product Updates.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Release of Deposit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any Insolvency Event and where the design files need to be accessed by DIALOG to fix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Epidemic Defect or other Product design or production issue impacting yield or quality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Release Condition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Escrow Agent will,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terms of the escrow agreement between the parties and the Escrow Agent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Escrow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release the Deposit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Materials to DIALOG.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ENERGOUS hereby grants DIALOG a non-exclusive, non-transferable (except as set forth in Section 2) license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IP to use any of the Deposit Materials released from escrow for the purpose of fixing an Epidemic Defect or other Product design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issue impacting yield or quality during the Term and, if applicable, any Wind Down Period or Continuing Obligation period,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not limited to, authorizing any third party subcontractor to manufacture and supply Products, provided, however, that DIALOG continues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all Royalty payment owed to ENERGOUS (or the then-current owner of the Product IP) as provided in this Agreement. No Service Fees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 under this license. DIALOG agrees not to exercise such license until occurrence of a Release Condition, subject to the other restrictions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this Section 16. Such license may be exercised by DIALOG only during the Term and any Wind Down Period or Continuing Obligation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and is subject to DIALOG’s continued compliance with all of the other applicable terms and conditions of this Agreement during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period. All Deposit Materials will be deemed ENERGOUS’ Confidential Information hereunder. DIALOG’s license to possess and 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Materials does not include any right to disclose, market, sublicense or distribute the Deposit Materials to any third party other than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 and Manufacturing Subcontractors.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Rights in Bankruptcy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licenses granted pursuant to this Agreement are license to rights in “intellectual property” (as that term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in Section 101 of the United States Bankruptcy Code) and governed by 11 USC Section 365(n). Accordingly, if a trustee in bankruptcy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rejects the Escrow Agreement and/or this Agreement as executory contracts, then Company may elect to retain its rights under this Agreement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and subject to the provisions of 11 USC Section 365(n).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21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 PUBLICITY.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Within 30 days of the Effective Date each party will issue a mutually agreed joint press release regarding the strategic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cooperation for the supply of Products and the strategic cooperation between the parties.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 NON-SOLICITATION.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Non-Solicitation.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Term and for a [***], neither party will without the written consent of the other party (which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granted or denied in its sole discretion) (a) directly or indirectly recruit or solicit for employment or for the provision of services any employee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party, (b) otherwise solicit, induce or influence any employee to leave their employment with the other party, or (c) attempt to do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foregoing; provided, however, that the foregoing will not apply to (y) any employee of the other party that responds to a public advertisement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employment opportunities or (z) any employee that was terminated without cause by the other party. ENERGOUS and DIALOG acknowledge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that the covenants in this Section 18 are reasonable and necessary to protect each of their trade secrets, Confidential Information and stable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workforces.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 CHOICE OF LAW AND DISPUTE RESOLUTION.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Applicable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will be governed by and construed in accordance with the laws of the State of California,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conflict of laws principles.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Resolution; 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dispute or claim arising out of or relating to this Agreement (including any matters regarding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existence, scope, validity, breach or termination, or any non-contractual obligations arising out of or related to it) that is not able to be resolved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negotiations will be submitted to arbitration in San Francisco, California, administered by the International Chamber of Commerce under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 of Arbitration. There will be one arbitrator. The language of the arbitration will be English. The award will be in writing, state the reasons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award and be final and binding. Judgment on the award may be enforced in any court of competent jurisdiction. Except as may be required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law, the parties will preserve the confidentiality of all aspects of the arbitration. The arbitration will be the sole and exclusive forum for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resolution of any such dispute or claim, provided, however, that, because each party will have access to and become acquainted with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of the other party, the unauthorized use or disclosure of which may cause irreparable harm and significant injury which may be difficult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ascertain and which may not be compensable by damages alone, the parties agree that the damaged party will have the right to seek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injunction, specific performance or other equitable relief without prejudice to any other rights and remedies that it may have for such unauthorized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or disclosure. Each party irrevocably waives all rights to a jury trial in any judicial proceeding permitted hereunder. For the avoidance of doubt,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validity, construction, and enforceability of this Agreement and the resolution of disputes arising out of and relating to this Agreement,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governed solely by this Section 19.</w:t>
      </w:r>
    </w:p>
    <w:p>
      <w:pPr>
        <w:autoSpaceDN w:val="0"/>
        <w:autoSpaceDE w:val="0"/>
        <w:widowControl/>
        <w:spacing w:line="164" w:lineRule="exact" w:before="2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22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20. MISCELLANEOUS PROVISIONS.</w:t>
      </w:r>
    </w:p>
    <w:p>
      <w:pPr>
        <w:autoSpaceDN w:val="0"/>
        <w:autoSpaceDE w:val="0"/>
        <w:widowControl/>
        <w:spacing w:line="202" w:lineRule="exact" w:before="20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required or permitted under this Agreement will be in writing, reference this Agreement and be deemed given: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delivered personally; or (b) when sent by electronic mail with electronic confirmation of receipt, provided that such notice is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confirmed as provided in (c) or (d) below; or (c) seven (7) days after having been sent by registered or certified mail,; or (d) two (2)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with a commercial courier service, with written verification of receipt. All communications will be sent to the addresses set forth below.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Either party may change its address by giving notice pursuant to, and specifically referring to, this Section 20.</w:t>
      </w:r>
    </w:p>
    <w:p>
      <w:pPr>
        <w:autoSpaceDN w:val="0"/>
        <w:tabs>
          <w:tab w:pos="4956" w:val="left"/>
        </w:tabs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If to ENERGOUS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If to DIALOG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tabs>
          <w:tab w:pos="4956" w:val="left"/>
        </w:tabs>
        <w:autoSpaceDE w:val="0"/>
        <w:widowControl/>
        <w:spacing w:line="202" w:lineRule="exact" w:before="202" w:after="0"/>
        <w:ind w:left="6" w:right="27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Energous Corporation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Dialog Semiconductor (UK) Ltd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3590 North First Street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100 Longwater Avenue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210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Green Park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 Jose, California 95134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Reading, RG2 6GP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Kingdom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Brian Sereda, CFO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Legal Department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 of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ENERGOUS and DIALOG are independent business entities. Neither party nor its employees, consultants,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contractors or agents are agents, employees, partners or joint venturers of the other party, nor do they have any authority to bind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contract or otherwise to any obligation. The parties will not represent to the contrary, either expressly, implicitly, by appearance or otherwise.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obligations to pay amounts due under this Agreement, neither party will be liable for any failure or delay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performance under this Agreement due to causes which are beyond its reasonable control, including, but not limited to, acts of God, acts of civil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military authority, fires, epidemics, floods, earthquakes, riots, wars, sabotage, labor shortages or disputes, and governmental actions; 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that the affected party: (a) gives the other party written notice of such cause promptly, and in any event within fifteen (15) days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discovery thereof; and (b) uses its reasonable efforts to correct such failure or delay in its performance as soon as possible. The affected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for performance or cure under this Section 20.3 will be extended for a period equal to the duration of the cause.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is held to be invalid or unenforceable in any jurisdiction in which this Agreement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performed, then: (a) such provision will be deleted from this Agreement in that jurisdiction to the extent of such invalidity or unenforceability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invalidating the remaining provisions of this Agreement, and any such unenforceability in that jurisdiction will not make that provision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 in any other jurisdiction; and (b) the parties will agree on an alternative provision that best accomplishes the objectives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provision, to the extent legally permissible in such jurisdiction.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23</w:t>
      </w:r>
    </w:p>
    <w:p>
      <w:pPr>
        <w:sectPr>
          <w:pgSz w:w="11900" w:h="16840"/>
          <w:pgMar w:top="76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waiver or consent in connection with or relating to this Agreement will bind either party unless in writing and signed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party against which enforcement is sought. Waiver by either party of any default will not be deemed a waiver by such party of the same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default that may thereafter occur.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one or more counterparts, each of which will be an original, but taken together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constituting one and the same instrument. Execution of a facsimile copy (including PDF) will have the same force and effect as execution of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original, and a facsimile/electronic signature will be deemed an original and valid signature.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 and References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headings and captions used in this Agreement are used for convenience only and are not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considered in construing or interpreting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Construction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and their respective counsel have negotiated this Agreement. This Agreement will be fairly interpreted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its terms and without any strict construction in favor of or against either party.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Complete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constitutes the entire agreement between the parties with respect to the subject matter 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supersedes and replaces all prior or contemporaneous understandings or agreements, written or oral, regarding such subject matter.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amendment to or modification of this Agreement will be binding unless in writing and signed by a duly authorized representative of both parties.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not be assigned by either party without the express written consent of the other party,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will not be unreasonably withheld or delayed, except that either party may (without consent but with notice to the other party) assign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in its entirety to any successor in the event of a Change of Control of such party.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of Merger or Acquisition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Until the date that this Agreement terminates or is terminated in accordance with Section 15 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ENERGOUS agrees that, [***].</w:t>
      </w:r>
    </w:p>
    <w:p>
      <w:pPr>
        <w:autoSpaceDN w:val="0"/>
        <w:autoSpaceDE w:val="0"/>
        <w:widowControl/>
        <w:spacing w:line="164" w:lineRule="exact" w:before="2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24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18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caused this Agreement to be executed by their duly authorized representatives as of the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rHeight w:hRule="exact" w:val="344"/>
        </w:trPr>
        <w:tc>
          <w:tcPr>
            <w:tcW w:type="dxa" w:w="44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ENERGOUS CORPORATION</w:t>
            </w:r>
          </w:p>
        </w:tc>
        <w:tc>
          <w:tcPr>
            <w:tcW w:type="dxa" w:w="54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9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DIALOG SEMICONDUCTOR (UK) LTD</w:t>
            </w:r>
          </w:p>
        </w:tc>
      </w:tr>
      <w:tr>
        <w:trPr>
          <w:trHeight w:hRule="exact" w:val="302"/>
        </w:trPr>
        <w:tc>
          <w:tcPr>
            <w:tcW w:type="dxa" w:w="36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10"/>
            <w:gridSpan w:val="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1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Stephen R. Rizzore</w:t>
            </w:r>
          </w:p>
        </w:tc>
        <w:tc>
          <w:tcPr>
            <w:tcW w:type="dxa" w:w="133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1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00"/>
            <w:gridSpan w:val="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 Mark Tyndall</w:t>
            </w:r>
          </w:p>
        </w:tc>
      </w:tr>
      <w:tr>
        <w:trPr>
          <w:trHeight w:hRule="exact" w:val="416"/>
        </w:trPr>
        <w:tc>
          <w:tcPr>
            <w:tcW w:type="dxa" w:w="4470"/>
            <w:gridSpan w:val="3"/>
            <w:tcBorders>
              <w:top w:sz="4.800000000000068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Stephen R. Rizzore</w:t>
            </w:r>
          </w:p>
        </w:tc>
        <w:tc>
          <w:tcPr>
            <w:tcW w:type="dxa" w:w="5430"/>
            <w:gridSpan w:val="3"/>
            <w:tcBorders>
              <w:top w:sz="4.800000000000068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9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Mark Tyndall</w:t>
            </w:r>
          </w:p>
        </w:tc>
      </w:tr>
      <w:tr>
        <w:trPr>
          <w:trHeight w:hRule="exact" w:val="380"/>
        </w:trPr>
        <w:tc>
          <w:tcPr>
            <w:tcW w:type="dxa" w:w="506"/>
            <w:gridSpan w:val="2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964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 and Chief Executive Officer</w:t>
            </w:r>
          </w:p>
        </w:tc>
        <w:tc>
          <w:tcPr>
            <w:tcW w:type="dxa" w:w="1478"/>
            <w:gridSpan w:val="2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1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952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SVP Corporate Development and Strategy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sectPr>
          <w:type w:val="continuous"/>
          <w:pgSz w:w="11900" w:h="16840"/>
          <w:pgMar w:top="766" w:right="980" w:bottom="1440" w:left="1000" w:header="720" w:footer="720" w:gutter="0"/>
          <w:cols w:num="2" w:equalWidth="0">
            <w:col w:w="4584" w:space="0"/>
            <w:col w:w="5336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2"/>
        <w:ind w:left="1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25</w:t>
      </w:r>
    </w:p>
    <w:p>
      <w:pPr>
        <w:sectPr>
          <w:type w:val="nextColumn"/>
          <w:pgSz w:w="11900" w:h="16840"/>
          <w:pgMar w:top="766" w:right="980" w:bottom="1440" w:left="1000" w:header="720" w:footer="720" w:gutter="0"/>
          <w:cols w:num="2" w:equalWidth="0">
            <w:col w:w="4584" w:space="0"/>
            <w:col w:w="5336" w:space="0"/>
          </w:cols>
          <w:docGrid w:linePitch="360"/>
        </w:sectPr>
      </w:pPr>
    </w:p>
    <w:p>
      <w:pPr>
        <w:sectPr>
          <w:type w:val="continuous"/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XHIBIT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 A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RODUCTS</w:t>
      </w:r>
    </w:p>
    <w:p>
      <w:pPr>
        <w:autoSpaceDN w:val="0"/>
        <w:autoSpaceDE w:val="0"/>
        <w:widowControl/>
        <w:spacing w:line="3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ENERGOUS integrated circuit (IC) designed to receive power wirelessly and any ENERGOUS IC used in a wireless transmitter, including,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limited to, the following Products (and any related Product Updates):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tabs>
          <w:tab w:pos="7488" w:val="left"/>
        </w:tabs>
        <w:autoSpaceDE w:val="0"/>
        <w:widowControl/>
        <w:spacing w:line="404" w:lineRule="exact" w:before="202" w:after="0"/>
        <w:ind w:left="469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Confidential Treatment Requested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26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XHIBIT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 B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OYALTIES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AND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 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ERVICE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 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EES</w:t>
      </w:r>
    </w:p>
    <w:p>
      <w:pPr>
        <w:autoSpaceDN w:val="0"/>
        <w:autoSpaceDE w:val="0"/>
        <w:widowControl/>
        <w:spacing w:line="202" w:lineRule="exact" w:before="2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Royalties and Service Fees payable by DIALOG and/or its Affiliates to ENERGOUS hereunder will be calculated on a Product by Product basis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herein.</w:t>
      </w:r>
    </w:p>
    <w:p>
      <w:pPr>
        <w:autoSpaceDN w:val="0"/>
        <w:autoSpaceDE w:val="0"/>
        <w:widowControl/>
        <w:spacing w:line="404" w:lineRule="exact" w:before="0" w:after="0"/>
        <w:ind w:left="0" w:right="61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Margin Split: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Combined Royalties and Service Fees shall equal [***].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Dialog will retain the remaining [***].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provision of the Agreement, no Royalties or Service Fees will be payable to ENERGOUS hereunder in connection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 to any customer of prototype or sample Licensed Products [***].</w:t>
      </w:r>
    </w:p>
    <w:p>
      <w:pPr>
        <w:autoSpaceDN w:val="0"/>
        <w:tabs>
          <w:tab w:pos="7488" w:val="left"/>
        </w:tabs>
        <w:autoSpaceDE w:val="0"/>
        <w:widowControl/>
        <w:spacing w:line="404" w:lineRule="exact" w:before="0" w:after="0"/>
        <w:ind w:left="469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Confidential Treatment Requested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27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XHIBIT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 C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Example of Letter of Authorization: Mask Set(s) Authorization for Third Party’s Product(s)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To whom it may concern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a STRATEGIC ALLIANCE Agreement between Dialog Semiconductor (UK) Ltd and Energous Corporation dated November 6, 2016 (to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[Manufacturing Subcontractor] is not a party), we, Energous Corporation (Energous), hereby agree and authorize [Manufacturing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Subcontractor], under the terms of this Letter of Authorization, to use the Mask Set(s) specified below for manufacturing products for the supply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Third Party specified in paragraph 2 below only:</w:t>
      </w:r>
    </w:p>
    <w:p>
      <w:pPr>
        <w:autoSpaceDN w:val="0"/>
        <w:autoSpaceDE w:val="0"/>
        <w:widowControl/>
        <w:spacing w:line="200" w:lineRule="exact" w:before="206" w:after="0"/>
        <w:ind w:left="0" w:right="80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Mask Set(s) details: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Mask Set(s) Product Type: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Foundry Code:</w:t>
      </w:r>
    </w:p>
    <w:p>
      <w:pPr>
        <w:autoSpaceDN w:val="0"/>
        <w:autoSpaceDE w:val="0"/>
        <w:widowControl/>
        <w:spacing w:line="202" w:lineRule="exact" w:before="204" w:after="0"/>
        <w:ind w:left="0" w:right="44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Third Party details: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Party’s Name: Dialog Semiconductor [purchasing entity to be determined]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Party’s Address: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Contact name of Third Party:</w:t>
      </w:r>
    </w:p>
    <w:p>
      <w:pPr>
        <w:autoSpaceDN w:val="0"/>
        <w:autoSpaceDE w:val="0"/>
        <w:widowControl/>
        <w:spacing w:line="200" w:lineRule="exact" w:before="206" w:after="0"/>
        <w:ind w:left="0" w:right="144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Volume of products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number of products to be manufactured with the Mask Set(s) will be unlimited, unless otherwise instructed by us below: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Amount: [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UNLIMITED]</w:t>
      </w:r>
    </w:p>
    <w:p>
      <w:pPr>
        <w:autoSpaceDN w:val="0"/>
        <w:autoSpaceDE w:val="0"/>
        <w:widowControl/>
        <w:spacing w:line="200" w:lineRule="exact" w:before="204" w:after="0"/>
        <w:ind w:left="0" w:right="302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Duration of Authorization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duration of this Letter of Authorization will be unlimited, unless otherwise instructed by us below: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Duration of Authorization: [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UNLIMITED]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Confidential Information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wafers for products specified under paragraph 1 above (which contain Energous designs), [Manufacturing Subcontractor]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disclose to the Third Party any information which is proprietary or confidential to Energous.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Reporting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Energous’ request (but not more frequently than once per calendar year), [Manufacturing Subcontractor] will provide Energous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accumulated wafer volumes ordered (and shipped) to the Third Party under this Letter of Authorization. By signing this Letter of Authorization,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authorizes [Manufacturing Subcontractor] to report to Energous accordingly.</w:t>
      </w:r>
    </w:p>
    <w:p>
      <w:pPr>
        <w:autoSpaceDN w:val="0"/>
        <w:autoSpaceDE w:val="0"/>
        <w:widowControl/>
        <w:spacing w:line="200" w:lineRule="exact" w:before="20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Governing Law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Letter of Authorization will be governed by and construed in accordance with the laws of California, excluding its conflict of laws provisions,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be subject to the non-exclusive jurisdiction of the California courts.</w:t>
      </w:r>
    </w:p>
    <w:p>
      <w:pPr>
        <w:autoSpaceDN w:val="0"/>
        <w:autoSpaceDE w:val="0"/>
        <w:widowControl/>
        <w:spacing w:line="404" w:lineRule="exact" w:before="0" w:after="0"/>
        <w:ind w:left="0" w:right="83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Very truly yours,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Energous Incorporated</w:t>
      </w:r>
    </w:p>
    <w:p>
      <w:pPr>
        <w:autoSpaceDN w:val="0"/>
        <w:autoSpaceDE w:val="0"/>
        <w:widowControl/>
        <w:spacing w:line="404" w:lineRule="exact" w:before="214" w:after="0"/>
        <w:ind w:left="0" w:right="93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</w:t>
      </w:r>
    </w:p>
    <w:p>
      <w:pPr>
        <w:autoSpaceDN w:val="0"/>
        <w:autoSpaceDE w:val="0"/>
        <w:widowControl/>
        <w:spacing w:line="164" w:lineRule="exact" w:before="86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by Dialog Semiconductor (UK) Ltd</w:t>
      </w:r>
    </w:p>
    <w:p>
      <w:pPr>
        <w:autoSpaceDN w:val="0"/>
        <w:autoSpaceDE w:val="0"/>
        <w:widowControl/>
        <w:spacing w:line="404" w:lineRule="exact" w:before="214" w:after="0"/>
        <w:ind w:left="0" w:right="36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Letter of Authorization is subject to the approval of the Manufacturing Subcontractors.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29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XHIBIT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 D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ICENSED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 M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ARKS</w:t>
      </w:r>
    </w:p>
    <w:p>
      <w:pPr>
        <w:autoSpaceDN w:val="0"/>
        <w:tabs>
          <w:tab w:pos="4704" w:val="left"/>
          <w:tab w:pos="7494" w:val="left"/>
        </w:tabs>
        <w:autoSpaceDE w:val="0"/>
        <w:widowControl/>
        <w:spacing w:line="344" w:lineRule="exact" w:before="6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DIALOG L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ICENSED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 M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ARKS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Dialog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Dialog Semiconductor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ENERGOUS L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ICENSED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 M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ARKS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Energous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WattUp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Unleash your power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Pending: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Confidential Treatment Requested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30</w:t>
      </w:r>
    </w:p>
    <w:p>
      <w:pPr>
        <w:sectPr>
          <w:pgSz w:w="11900" w:h="16840"/>
          <w:pgMar w:top="76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XHIBIT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E</w:t>
      </w:r>
    </w:p>
    <w:p>
      <w:pPr>
        <w:autoSpaceDN w:val="0"/>
        <w:autoSpaceDE w:val="0"/>
        <w:widowControl/>
        <w:spacing w:line="336" w:lineRule="exact" w:before="66" w:after="0"/>
        <w:ind w:left="0" w:right="576" w:firstLine="41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Commercialization plan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Objective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Commercialization Plan sets forth the parties’ respective rights and obligations with respect to commercial and technical activities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performed to maximize potential Sales of Licensed Products.</w:t>
      </w:r>
    </w:p>
    <w:p>
      <w:pPr>
        <w:autoSpaceDN w:val="0"/>
        <w:autoSpaceDE w:val="0"/>
        <w:widowControl/>
        <w:spacing w:line="404" w:lineRule="exact" w:before="0" w:after="0"/>
        <w:ind w:left="0" w:right="93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02" w:after="0"/>
        <w:ind w:left="910" w:right="144" w:firstLine="0"/>
        <w:jc w:val="left"/>
      </w:pP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Commercialization Plan will be reviewed and (if necessary) updated by the parties on a quarterly basis throughout the Term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agreement.</w:t>
      </w:r>
    </w:p>
    <w:p>
      <w:pPr>
        <w:autoSpaceDN w:val="0"/>
        <w:tabs>
          <w:tab w:pos="7488" w:val="left"/>
        </w:tabs>
        <w:autoSpaceDE w:val="0"/>
        <w:widowControl/>
        <w:spacing w:line="404" w:lineRule="exact" w:before="202" w:after="0"/>
        <w:ind w:left="469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Confidential Treatment Requested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31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XHIBIT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F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USTOMER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tabs>
          <w:tab w:pos="7488" w:val="left"/>
        </w:tabs>
        <w:autoSpaceDE w:val="0"/>
        <w:widowControl/>
        <w:spacing w:line="404" w:lineRule="exact" w:before="200" w:after="0"/>
        <w:ind w:left="469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Confidential Treatment Requested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32</w:t>
      </w:r>
    </w:p>
    <w:sectPr w:rsidR="00FC693F" w:rsidRPr="0006063C" w:rsidSect="00034616">
      <w:pgSz w:w="11900" w:h="16840"/>
      <w:pgMar w:top="766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