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4.72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(Translation, for reference only)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Strategic Alliance Agreement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Strategic Alliance Agreement (“Agreement”) is executed on this 11th day of December, 2015 (“Execution Date”) by and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ChipMOS TECHNOLOGIES INC., a company incorporated under the laws of Taiwan (“ChipMOS”), and Tsinghua Unigroup Ltd. (“Tsinghua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Unigroup”), a company incorporated under the laws of the People’s Republic of China (“PRC”). ChipMOS and Tsinghua Unigroup shall collectively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referred to as the “Parties.”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Tsinghua Unigroup actively searches for investment targets which are leading companies in upstream, midstream, or downstream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semiconductor industries, provides abundant funds to build strategic cooperation, and jointly shares the growing business opportunities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semiconductor market in Mainland China; ChipMOS is a leading company engaged in the assembly and testing services of LCD drivers and wafer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bumping process technologies.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ChipMOS and Tsinghua Unigroup will also, on the Execution Date, enter into the Share Subscription Agreement (“Share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Subscription Agreement”). ChipMOS agrees, according to the terms and conditions of the Share Subscription Agreement, to increase its capital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issue 299,252,000 common shares through private placement (“Private Placement Shares”) and the Private Placement Shares will be subscribed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by a company over which Tsinghua Unigroup has de facto control (“Subscriber”); Tsinghua Unigroup also agrees that such Private Placement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Shares be subscribed to by the Subscriber from ChipMOS (“Transaction”).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ChipMOS and Tsinghua Unigroup, in order to strengthen their relationship, are going to form a strategic alliance, establish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long-term cooperative relationship, share resources and networks, support each other in the semiconductor industry, and strive for expansion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growth. NOW, THEREFORE, the Parties hereby agree as follows:</w:t>
      </w:r>
    </w:p>
    <w:p>
      <w:pPr>
        <w:autoSpaceDN w:val="0"/>
        <w:tabs>
          <w:tab w:pos="1288" w:val="left"/>
        </w:tabs>
        <w:autoSpaceDE w:val="0"/>
        <w:widowControl/>
        <w:spacing w:line="164" w:lineRule="exact" w:before="39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Strategic Alliance</w:t>
      </w:r>
    </w:p>
    <w:p>
      <w:pPr>
        <w:autoSpaceDN w:val="0"/>
        <w:autoSpaceDE w:val="0"/>
        <w:widowControl/>
        <w:spacing w:line="202" w:lineRule="exact" w:before="100" w:after="0"/>
        <w:ind w:left="100" w:right="144" w:firstLine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Content of Strategic Alliance and Expected Benefits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After the Closing Date (as defined in the Share Subscription Agreement), Tsinghua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Unigroup and ChipMOS shall cooperate, expand, strengthen and stabilize the relationship with the related upstream, midstream, and downstream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industries engaged in the assembly and testing services of LCD drivers, microelectromechanical systems (MEMS), the Internet of Things (IoT)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Radio Frequency Integrated Circuits (RFIC) and/or wafer bumping services in Mainland China. Tsinghua Unigroup shall also introduce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potential suppliers, customers and business partners in Mainland China to ChipMOS.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- 1 -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(Translation, for reference only)</w:t>
      </w:r>
    </w:p>
    <w:p>
      <w:pPr>
        <w:autoSpaceDN w:val="0"/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Covenants of Parties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Tsinghua Unigroup covenants to follow the Share Subscription Agreement to subscribe for, via the Subscriber, in compliance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of Taiwan’s laws and regulations relating to securities transactions and PRC investment in Taiwan, at the Subscription Price per Share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(as defined in the Share Subscription Agreement), 299,252,000 common shares through private placement from ChipMOS, and Tsinghua Unigroup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comply with, and shall cause the Subscriber to comply with the content of the Share Subscription Agreement, Taiwan’s laws and regulations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concerning securities transactions and PRC investments in Taiwan so that ChipMOS may make use of the Total Subscription Price (as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Share Subscription Agreement) to replenish operating capital, recruit talents, and upgrade its technologies related to the semiconductor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assembly and testing services, to create profits for each of the Parties and its shareholders.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(2) ChipMOS covenants that part or all of the Total Subscription Price shall be used: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strengthen research and development, and technologies, and expand production capacity in Taiwan in order to strengthen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roots in Taiwan, and increase job opportunities.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increase the capital of ChipMOS TECHNOLOGIES (Shanghai) LTD. (“ChipMOS Shanghai”), and replenish the operating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capital of ChipMOS Shanghai, in order to expand ChipMOS and its affiliates’ business scale in LCD driver and Specialty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Memory IC assembly and testing services and/or wafer bumping services markets, and thus increase ChipMOS’ global market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funds for the merger with ChipMOS TECHNOLOGIES (Bermuda) LTD.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funds for the merger and acquisition by ChipMOS of other appropriate targets in the semiconductor industry in Taiwan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have similar ideals, share a common goal, and are industrially complimentary.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(Translation, for reference only)</w:t>
      </w:r>
    </w:p>
    <w:p>
      <w:pPr>
        <w:autoSpaceDN w:val="0"/>
        <w:autoSpaceDE w:val="0"/>
        <w:widowControl/>
        <w:spacing w:line="202" w:lineRule="exact" w:before="176" w:after="0"/>
        <w:ind w:left="0" w:right="144" w:firstLine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Implementation of Strategic Alliance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of the Parties covenants to, after the Closing Date, designate related staff to hold regular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meetings to propose a specific plan and schedule in connection with Sections 1.1 and 1.2 herein, perform the specific plan together and review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implementation status. Each Party shall use its reasonable best efforts to provide immediate assistance to, and actively cooperate with,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Party, to implement this Agreement.</w:t>
      </w:r>
    </w:p>
    <w:p>
      <w:pPr>
        <w:autoSpaceDN w:val="0"/>
        <w:tabs>
          <w:tab w:pos="1188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 of Agreement</w:t>
      </w:r>
    </w:p>
    <w:p>
      <w:pPr>
        <w:autoSpaceDN w:val="0"/>
        <w:autoSpaceDE w:val="0"/>
        <w:widowControl/>
        <w:spacing w:line="200" w:lineRule="exact" w:before="104" w:after="0"/>
        <w:ind w:left="0" w:right="432" w:firstLine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 of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as otherwise provided herein, the term of this Agreement is three (3) years from the Execution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(“Cooperation Period”). The Parties may negotiate for an extension of this Agreement six (6) months before the expiration of the Cooperation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Period.</w:t>
      </w:r>
    </w:p>
    <w:p>
      <w:pPr>
        <w:autoSpaceDN w:val="0"/>
        <w:autoSpaceDE w:val="0"/>
        <w:widowControl/>
        <w:spacing w:line="166" w:lineRule="exact" w:before="24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Early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be terminated as follows:</w:t>
      </w:r>
    </w:p>
    <w:p>
      <w:pPr>
        <w:autoSpaceDN w:val="0"/>
        <w:autoSpaceDE w:val="0"/>
        <w:widowControl/>
        <w:spacing w:line="164" w:lineRule="exact" w:before="2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(1) Tsinghua Unigroup and ChipMOS Taiwan terminate this Agreement by mutual agreement in writing;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In the event that Tsinghua Unigroup or ChipMOS materially breaches this Agreement and such breach is incurable, the other Party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terminate this Agreement by giving written notice to the breaching Party; if such breach is curable, this Agreement will be terminated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automatically after ten (10) days from the date on which the breaching Party received the written notice given by the other Party, if the breaching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fails to cure such breach; or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This Agreement shall be simultaneously terminated, rescinded or become invalid upon the termination, rescission, or invalidation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 Subscription Agreement.</w:t>
      </w:r>
    </w:p>
    <w:p>
      <w:pPr>
        <w:autoSpaceDN w:val="0"/>
        <w:autoSpaceDE w:val="0"/>
        <w:widowControl/>
        <w:spacing w:line="202" w:lineRule="exact" w:before="204" w:after="0"/>
        <w:ind w:left="0" w:right="144" w:firstLine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Effects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immediately become void and of no further force and effect after expiration,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2.1, or termination, pursuant to Section 2.2; provided, however, that Sections 2.2, 2.3, 3.1 and 3.9 shall survive after the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- 3 -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(Translation, for reference only)</w:t>
      </w:r>
    </w:p>
    <w:p>
      <w:pPr>
        <w:autoSpaceDN w:val="0"/>
        <w:tabs>
          <w:tab w:pos="1188" w:val="left"/>
        </w:tabs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Miscellaneous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Governing Law and 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be governed by, and construed in accordance with the laws of Taiwan.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first seek to solve any dispute arising out of or related to this Agreement through negotiation. If the Parties fail to solve such dispute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negotiation, each Party shall have the right to issue notice (“Dispute Notice”) to the other Party, and such Dispute Notice shall include the content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dispute. If the Parties fail to resolve such dispute amicably through negotiation within sixty (60) days from the date on which a Party issues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Dispute Notice to the other Party, each Party shall have the right to submit such dispute to the Hong Kong International Arbitration Center,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 with the arbitration procedures in accordance with the Rules of the International Chamber of Commerce with three (3) arbitrators.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each select one (1) arbitrator, and the third arbitrator shall be appointed by the two (2) arbitrators so selected. All language used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 shall be Mandarin Chinese. The Parties agree to keep the content of the dispute and the proceeding of the arbitration confidential.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award shall be final and binding on the Parties. The losing Party in such arbitration shall bear all of the costs and expenses related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arbitration as determined by the arbitrators in such dispute (including attorney’s fees).</w:t>
      </w:r>
    </w:p>
    <w:p>
      <w:pPr>
        <w:autoSpaceDN w:val="0"/>
        <w:tabs>
          <w:tab w:pos="392" w:val="left"/>
        </w:tabs>
        <w:autoSpaceDE w:val="0"/>
        <w:widowControl/>
        <w:spacing w:line="200" w:lineRule="exact" w:before="206" w:after="0"/>
        <w:ind w:left="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Assignment of Rights and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Neither Party shall assign any rights or obligations provided herein without the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of the other Party.</w:t>
      </w:r>
    </w:p>
    <w:p>
      <w:pPr>
        <w:autoSpaceDN w:val="0"/>
        <w:autoSpaceDE w:val="0"/>
        <w:widowControl/>
        <w:spacing w:line="202" w:lineRule="exact" w:before="204" w:after="0"/>
        <w:ind w:left="0" w:right="144" w:firstLine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Entire Agreement; 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constitutes the entire agreement between the Parties, and supersedes all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and agreements in connection with the Transaction. Such documents or agreements shall be null and void immediately and cease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applied. Except as otherwise provided herein, both Parties’ consent in writing is necessary to amend, waive, rescind or terminate the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terms and conditions.</w:t>
      </w:r>
    </w:p>
    <w:p>
      <w:pPr>
        <w:autoSpaceDN w:val="0"/>
        <w:tabs>
          <w:tab w:pos="392" w:val="left"/>
        </w:tabs>
        <w:autoSpaceDE w:val="0"/>
        <w:widowControl/>
        <w:spacing w:line="200" w:lineRule="exact" w:before="20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notices and other expression of intent hereunder shall be issued in writing and shall be deemed duly given by registered mail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express delivery or personal delivery to the following address: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ChipMOS:</w:t>
      </w:r>
    </w:p>
    <w:p>
      <w:pPr>
        <w:autoSpaceDN w:val="0"/>
        <w:autoSpaceDE w:val="0"/>
        <w:widowControl/>
        <w:spacing w:line="164" w:lineRule="exact" w:before="13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ChipMOS TECHNOLOGIES INC.</w:t>
      </w:r>
    </w:p>
    <w:p>
      <w:pPr>
        <w:autoSpaceDN w:val="0"/>
        <w:autoSpaceDE w:val="0"/>
        <w:widowControl/>
        <w:spacing w:line="202" w:lineRule="exact" w:before="0" w:after="0"/>
        <w:ind w:left="796" w:right="44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Representative: Shih-Jye Cheng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Address: No. 1, Yanfa 1st Rd., Hsinchu Science Park, Hsinchu, Taiwan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- 4 -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(Translation, for reference only)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Tsinghua Unigroup:</w:t>
      </w:r>
    </w:p>
    <w:p>
      <w:pPr>
        <w:autoSpaceDN w:val="0"/>
        <w:autoSpaceDE w:val="0"/>
        <w:widowControl/>
        <w:spacing w:line="164" w:lineRule="exact" w:before="13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Tsinghua Unigroup Ltd.</w:t>
      </w:r>
    </w:p>
    <w:p>
      <w:pPr>
        <w:autoSpaceDN w:val="0"/>
        <w:autoSpaceDE w:val="0"/>
        <w:widowControl/>
        <w:spacing w:line="202" w:lineRule="exact" w:before="0" w:after="0"/>
        <w:ind w:left="796" w:right="38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Representative: Weiguo Zhao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Address: F10 Unis Plaza, Tsinghua Science Park, Haidian District, Beijing, PRC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delivery may also be made to another address provided by a Party to the other Party in writing. The notices and other expressions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intent for the purpose of this Agreement shall be deemed received: when delivered by express delivery or personal delivery, at the actual time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receipt; when delivered by mail, at the actual time of receipt or 72 hours after mailing (whichever is earlier).</w:t>
      </w:r>
    </w:p>
    <w:p>
      <w:pPr>
        <w:autoSpaceDN w:val="0"/>
        <w:autoSpaceDE w:val="0"/>
        <w:widowControl/>
        <w:spacing w:line="202" w:lineRule="exact" w:before="204" w:after="0"/>
        <w:ind w:left="0" w:right="0" w:firstLine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 omission or delay of either Party to exercise any right, power or remedy herein shall prevent such Party from exercising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right, power or remedy in the future. Any right, power and remedy that either Party enjoys pursuant to this Agreement shall survive,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Party expressly waives such right, power or remedy in writing. All rights, powers or remedies which each Party of this Agreement may claim,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laws and this Agreement, shall not preclude other rights, powers or remedies that such Party may claim pursuant to the laws or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392" w:val="left"/>
        </w:tabs>
        <w:autoSpaceDE w:val="0"/>
        <w:widowControl/>
        <w:spacing w:line="200" w:lineRule="exact" w:before="206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Regarding the expenses arising from this Agreement and the Transaction, each Party shall bear the expenses occurred by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the nature of such expenses and the relevant provisions.</w:t>
      </w:r>
    </w:p>
    <w:p>
      <w:pPr>
        <w:autoSpaceDN w:val="0"/>
        <w:tabs>
          <w:tab w:pos="392" w:val="left"/>
        </w:tabs>
        <w:autoSpaceDE w:val="0"/>
        <w:widowControl/>
        <w:spacing w:line="200" w:lineRule="exact" w:before="206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3.7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any provision of this Agreement is held to be illegal, unenforceable or invalid by the judgment or ruling of the court,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herein shall remain in full force and effect.</w:t>
      </w:r>
    </w:p>
    <w:p>
      <w:pPr>
        <w:autoSpaceDN w:val="0"/>
        <w:tabs>
          <w:tab w:pos="392" w:val="left"/>
        </w:tabs>
        <w:autoSpaceDE w:val="0"/>
        <w:widowControl/>
        <w:spacing w:line="200" w:lineRule="exact" w:before="20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3.8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Headings and Subheadings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headings and subheadings herein are solely for ease of reference by the Parties, and shall not be used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interpret this Agreement.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- 5 -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(Translation, for reference only)</w:t>
      </w:r>
    </w:p>
    <w:p>
      <w:pPr>
        <w:autoSpaceDN w:val="0"/>
        <w:autoSpaceDE w:val="0"/>
        <w:widowControl/>
        <w:spacing w:line="202" w:lineRule="exact" w:before="176" w:after="0"/>
        <w:ind w:left="0" w:right="144" w:firstLine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3.9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agree that the Parties will not disclose information in connection with the execution, existence, content,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this Agreement to any third party before the Parties have made an announcement to the public pursuant to Section 3.11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However, the foregoing restriction shall not apply to disclosure made to the board of the directors, management team, and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who need to know such information, attorneys, accountants, financial counsel, and competent authorities for the purposes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performing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Actual Performance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acknowledge and agree that if any of the provisions provided herein are not performed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specific terms and conditions or are otherwise violated, this will cause irreparable damages for which monetary compensation would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adequate remedy. Therefore, the Parties agrees that, in addition to any other remedies available in common law or equity, each Party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 to seek injunction and other equitable remedies, including the actual performance of the terms and conditions provided herein, and it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to post any bond or other security.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Announcement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shall not make an announcement to the public without the consent of the Parties regarding the execution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content of this Agreement and information in connection with the performance of this Agreement, which includes, but is not limited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of material information, pursuant to the laws and the content thereof. The Parties shall negotiate and determine whether to make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announcement by press release, press conference or any other method and the content of the announcement. However, in the event that a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discloses the above-mentioned information pursuant to the laws or requests made in judicial proceedings, and the disclosing Party could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 the consent of the other Party in time or the other Party refused to provide its consent without proper reasons after the disclosing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notified the other Party of such situation, then the disclosing Party may disclose the above-mentioned information.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be executed in four (4) originals. ChipMOS and Tsinghua Unigroup shall hold two (2) originals each.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follows]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- 6 -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(Translation, for reference only)</w:t>
      </w:r>
    </w:p>
    <w:p>
      <w:pPr>
        <w:autoSpaceDN w:val="0"/>
        <w:autoSpaceDE w:val="0"/>
        <w:widowControl/>
        <w:spacing w:line="164" w:lineRule="exact" w:before="214" w:after="232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is the signature page for the “STRATEGIC ALLIANCE AGREEMENT.”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336"/>
        </w:trPr>
        <w:tc>
          <w:tcPr>
            <w:tcW w:type="dxa" w:w="46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ChipMOS TECHNOLOGIES INC.</w:t>
            </w:r>
          </w:p>
        </w:tc>
        <w:tc>
          <w:tcPr>
            <w:tcW w:type="dxa" w:w="52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6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Tsinghua Unigroup Ltd.</w:t>
            </w:r>
          </w:p>
        </w:tc>
      </w:tr>
      <w:tr>
        <w:trPr>
          <w:trHeight w:hRule="exact" w:val="308"/>
        </w:trPr>
        <w:tc>
          <w:tcPr>
            <w:tcW w:type="dxa" w:w="36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31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Shih-Jye Cheng</w:t>
            </w:r>
          </w:p>
        </w:tc>
        <w:tc>
          <w:tcPr>
            <w:tcW w:type="dxa" w:w="92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13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30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Weiguo Zhao</w:t>
            </w:r>
          </w:p>
        </w:tc>
      </w:tr>
      <w:tr>
        <w:trPr>
          <w:trHeight w:hRule="exact" w:val="472"/>
        </w:trPr>
        <w:tc>
          <w:tcPr>
            <w:tcW w:type="dxa" w:w="4672"/>
            <w:gridSpan w:val="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302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Shih-Jye Cheng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 Chairman</w:t>
            </w:r>
          </w:p>
        </w:tc>
        <w:tc>
          <w:tcPr>
            <w:tcW w:type="dxa" w:w="5228"/>
            <w:gridSpan w:val="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480" w:right="316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Name: Weiguo Zhao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Title:  Chairman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- 7 -</w:t>
      </w:r>
    </w:p>
    <w:sectPr w:rsidR="00FC693F" w:rsidRPr="0006063C" w:rsidSect="00034616"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