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3042" w:val="left"/>
          <w:tab w:pos="4380" w:val="left"/>
        </w:tabs>
        <w:autoSpaceDE w:val="0"/>
        <w:widowControl/>
        <w:spacing w:line="252" w:lineRule="exact" w:before="86" w:after="0"/>
        <w:ind w:left="10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DISTRIBUTION AND SERVICES AGREEMENT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January 18, 2020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is to confirm that, in consideration of the agreements hereinafter contained, the undersigned, the Integrity Short Term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 Fund, (the “Fund”), an open-end, diversified, management investment company organized as a series of The Integrity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Funds, a Delaware statutory trust, has agreed that Integrity Funds Distributor, LLC, (“Integrity”), shall be, for the period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distribution agreement (the “Agreement”), the principal underwriter of shares issued by the Fund, including such classes of shares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may now or hereafter be authorized (the “Shares”).</w:t>
      </w:r>
    </w:p>
    <w:p>
      <w:pPr>
        <w:autoSpaceDN w:val="0"/>
        <w:autoSpaceDE w:val="0"/>
        <w:widowControl/>
        <w:spacing w:line="2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1. SERVICES AS UNDERWRITER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1.1 Integrity will act as principal underwriter for the distribution of the Shares covered by the registration statement,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prospectus, and statement of additional information then in effect of the Fund (the “Registration Statement”) under the Securities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 of 1933, as amended (the “1933 Act”), and the Investment Company Act of 1940, as amended (the “1940 Act”).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1.2 Integrity agrees to use its best efforts to solicit orders for the sale of the Shares at the public offering price,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determined in accordance with the Registration Statement, and will undertake such advertising and promotion as it believes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in connection with such solicitation. Integrity shall order Shares from the Fund only to the extent that it shall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received purchase orders therefore.</w:t>
      </w:r>
    </w:p>
    <w:p>
      <w:pPr>
        <w:autoSpaceDN w:val="0"/>
        <w:autoSpaceDE w:val="0"/>
        <w:widowControl/>
        <w:spacing w:line="2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1.3 All activities by Integrity as underwriter of the Shares shall comply with all applicable laws, rules, and regulations,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including, without limitation, all rules and regulations made or adopted by the Securities and Exchange Commission (the “SEC”)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any securities association registered under the Securities Exchange Act of 1934 and the Fund’s Registration Statement.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1.4 Integrity will provide one or more persons during normal business hours to respond to telephone questions concerning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Fund.</w:t>
      </w:r>
    </w:p>
    <w:p>
      <w:pPr>
        <w:autoSpaceDN w:val="0"/>
        <w:autoSpaceDE w:val="0"/>
        <w:widowControl/>
        <w:spacing w:line="2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1.5 Integrity acknowledges that, whenever in the judgment of the Fund’s officers such action is warranted for any reason,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including, without limitation, market, economic, or political conditions, those officers may decline to accept any orders for, or make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sales of, the Shares until such time as those officers deem it advisable to accept such orders and to make such sales.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1.6 Integrity shall be deemed to be an independent contractor and, except as specifically provided or authorized herein,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no authority to act for or represent the Fund. Integrity will act only on its own behalf as principal should it choose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 into selling agreements with selected dealers or others. Integrity may allow commissions or concessions to dealers 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amounts as Integrity shall determine from time to time, as set forth in the Fund’s Registration Statement. Except as may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determined by Integrity and the Fund from time to time, such commissions or concessions shall be uniform to all dealers. Shares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sold to dealers shall be for resale by such dealers only at the public offering price(s) set forth in the Fund’s then current Registration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Statement. The price the Fund shall receive for all Shares purchased from the Fund shall be the net asset value used in determining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public offering price applicable to the sale of such Shares.</w:t>
      </w:r>
    </w:p>
    <w:p>
      <w:pPr>
        <w:autoSpaceDN w:val="0"/>
        <w:autoSpaceDE w:val="0"/>
        <w:widowControl/>
        <w:spacing w:line="238" w:lineRule="auto" w:before="713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FUNDS, 485BPOS, 1/21/2020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886" w:after="0"/>
        <w:ind w:left="100" w:right="1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1.7 In consideration of the services rendered pursuant to this Agreement, Integrity shall receive the excess, if any,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sales price, as set forth in the Fund’s Registration Statement, over the net asset value of Shares sold by Integrity, as underwriter.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Fund shall also pay Integrity any distribution and/or service fees applicable to the Shares as authorized by the Shareholder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 Plan (the “Plan”) adopted by the Fund under Rule 12b-1 of the Investment Company Act of 1940 and set forth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Fund’s Registration Statement. Such fees shall be payable in the manner and terms set forth in the Plan.</w:t>
      </w:r>
    </w:p>
    <w:p>
      <w:pPr>
        <w:autoSpaceDN w:val="0"/>
        <w:tabs>
          <w:tab w:pos="5000" w:val="left"/>
        </w:tabs>
        <w:autoSpaceDE w:val="0"/>
        <w:widowControl/>
        <w:spacing w:line="2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1.8 Integrity will bear all expenses in connection with the performance of its services and the incurring of distribution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expenses under this Agreement. For purposes of this Agreement, “distribution expenses” of Integrity shall mean all expenses borne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Integrity or by any other person with which Integrity has an agreement approved by the Fund, which expenses represent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for activities primarily intended to result in the sale of Shares, including, but not limited to, the following: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payments made to, and expenses of, persons who provide support services in connection with the distribution of Shares,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including, but not limited to, office space and equipment, telephone facilities, answering routine inquiries regarding the Fund,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processing shareholder transactions, and providing any other shareholder services;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costs relating to the formulation and implementation of marketing and promotional activities, including, but not limited to, direct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mail promotions and television, radio, newspaper, magazine, and other mass media advertising;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 costs of printing and distributing prospectuses and reports of the Fund to prospective shareholders of the Fund;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 costs involved in preparing, printing, and distributing sales literature pertaining to the Fund;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costs involved in obtaining whatever information, analyses, and reports with respect to marketing and promotional activities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Fund may, from time to time, deem advisable; and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38" w:lineRule="auto" w:before="102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FUNDS, 485BPOS, 1/21/2020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886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sales commissions and other fees paid, together with related financing costs to brokers, dealers or other selling entities with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dealer agreement in effect for the sale of Fund Shares.</w:t>
      </w:r>
    </w:p>
    <w:p>
      <w:pPr>
        <w:autoSpaceDN w:val="0"/>
        <w:autoSpaceDE w:val="0"/>
        <w:widowControl/>
        <w:spacing w:line="2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Distribution expenses, however, shall not include any expenditures in connection with services which Integrity, any of its affiliates,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any other person has agreed to bear without reimbursement.</w:t>
      </w:r>
    </w:p>
    <w:p>
      <w:pPr>
        <w:autoSpaceDN w:val="0"/>
        <w:autoSpaceDE w:val="0"/>
        <w:widowControl/>
        <w:spacing w:line="252" w:lineRule="exact" w:before="2" w:after="0"/>
        <w:ind w:left="100" w:right="1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1.9 Integrity shall prepare and deliver reports to the Treasurer of the Fund and to the Investment Adviser on a regular,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least quarterly, basis, showing the distribution expenses incurred pursuant to this Agreement and the Plan and the purposes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therefore, as well as any supplemental reports as the Trustees, from time to time, may reasonably request.</w:t>
      </w:r>
    </w:p>
    <w:p>
      <w:pPr>
        <w:autoSpaceDN w:val="0"/>
        <w:autoSpaceDE w:val="0"/>
        <w:widowControl/>
        <w:spacing w:line="2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2. DUTIES OF THE FUND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2.1 The Fund agrees at its own expense to execute any and all documents, to furnish any and all information, and to take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other actions that may be reasonably necessary in connection with the qualification of the Shares for sale in those states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Integrity may designate.</w:t>
      </w:r>
    </w:p>
    <w:p>
      <w:pPr>
        <w:autoSpaceDN w:val="0"/>
        <w:autoSpaceDE w:val="0"/>
        <w:widowControl/>
        <w:spacing w:line="2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2.2 The Fund shall furnish from time to time, for use in connection with the sale of the Shares, such information reports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Fund and its Shares as Integrity may reasonably request, all of which shall be signed by one or more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Fund’s duly authorized officers; and the Fund warrants that the statements contained in any such reports, when so signed by one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more of the Fund’s officers, shall be true and correct. The Fund shall also furnish Integrity upon request with: (a) annual audits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Fund’s books and accounts made by independent public accountants regularly retained by the Fund, (b) semi-annual unaudited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financial statements pertaining to the Fund, (c) quarterly earnings statements prepared by the Fund, (d) a monthly itemized list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securities in the portfolio of the Fund, (e) monthly balance sheets as soon as practicable after the end of each month, and 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time to time such additional information regarding the Fund’s financial condition as Integrity may reasonably request.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2.3 The Fund shall pay to Integrity, as set forth in the Registration Statement, any distribution and service fee authorized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Plan.</w:t>
      </w:r>
    </w:p>
    <w:p>
      <w:pPr>
        <w:autoSpaceDN w:val="0"/>
        <w:autoSpaceDE w:val="0"/>
        <w:widowControl/>
        <w:spacing w:line="2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3. REPRESENTATIONS AND WARRANTIES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3.1 The Fund represents to Integrity that all registration statements, prospectuses, and statements of additional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filed by the Fund with the SEC under the 1933 Act and the 1940 Act with respect to the Shares of the Fund have been carefully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prepared in conformity with the requirements of the 1933 Act, the 1940 Act, and the rules and regulations of the SEC thereunder.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used in this Agreement, the terms “registration statement,” “prospectus,” and “statement of additional information” shall mean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registration statement, prospectus, and statement of additional information filed by the Fund with the SEC and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amendments and supplements thereto which at any time shall have been filed with the SEC. The Fund represents and warrants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Integrity that any registration statement, prospectus, and statement of additional information, when such registration statement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becomes effective, will include all statements required to be contained therein in conformity with the 1933 Act, the 1940 Act,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rules and regulations of the SEC; that all statements of fact contained in any registration statement, prospectus, or statement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information will be true and correct when such registration statement becomes effective; and that neither any registration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statement nor any prospectus or statement of additional information when such registration statement becomes effective will include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 untrue statement of material fact or omit to state a material fact required to be stated therein or necessary to make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statements therein not misleading to a purchaser of Shares. Integrity may, but shall not be obligated to, propose from time to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amendment or amendments to any registration statement and such supplement or supplements to any prospectus or statement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additional information as, in the light of future developments, may, in the opinion of Integrity’s counsel, be necessary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advisable. If the Fund shall not propose such amendment or amendments and/or supplement or supplements within fifteen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receipt by the Fund of a written request from Integrity to do so, Integrity may, at its option, terminate this Agreement.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Fund shall not file any amendment to any registration statement or supplement to any prospectus or statement of additional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without giving Integrity reasonable notice thereof in advance; provided, however, that nothing contained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shall in any way limit the Fund’s right to file at any time such amendments to any registration statement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supplements to any prospectus or statement of additional information, of whatever character, as the Fund may deem advisable,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right being in all respects absolute and unconditional.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38" w:lineRule="auto" w:before="37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FUNDS, 485BPOS, 1/21/2020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886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4. INDEMNIFICATION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4.1 The Fund authorizes Integrity and any dealers with whom Integrity has entered into dealer agreements to use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prospectus or statement of additional information furnished by the Fund from time to time in connection with the sale of Shares.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Fund agrees to indemnify, defend, and hold Integrity, its several officers and governors, and any person who controls Integrity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the meaning of Section 15 of the 1933 Act, free and harmless from and against any and all claims, demands, liabilities,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expenses (including the cost of investigating or defending such claims, demands, or liabilities and any counsel fees incurred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therewith) which Integrity, its officers and governors, or any such controlling person may incur under the 1933 Act,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1940 Act, or common law or otherwise, arising out of or based upon any untrue statement or alleged untrue statement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fact contained in any registration statement, any prospectus, or any statement of additional information, or arising out of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based upon any omission or alleged omission to state a material fact required to be stated in any registration statement,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prospectus, or any statement of additional information, or necessary to make the statements in any of them not misleading;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provided, however, that the Fund’s agreement to indemnify Integrity, its officers or governors, and any such controlling person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be deemed to cover any claims, demands, liabilities, or expenses arising out of or based upon any statements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representations made by Integrity or its representatives or agents other than such statements and representations as are contained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any registration statement, prospectus, or statement of additional information and in such financial and other statements as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furnished to Integrity pursuant to paragraph 2.2 hereof; and further provided that the Fund’s agreement to indemnify Integrity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Fund’s representations and warranties hereinbefore set forth in paragraph 3 shall not be deemed to cover any liability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Fund or its shareholders to which Integrity would otherwise be subject by reason of willful misfeasance, bad faith, or gross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negligence in the performance of its duties, or by reason of Integrity’s reckless disregard of its obligations and duties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The Fund’s agreement to indemnify Integrity, its officers and governors, and any such controlling person, as aforesaid,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expressly conditioned upon the Fund’s being notified of any action brought against Integrity, its officers or governors, or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controlling person, such notification to be given by letter or by telegram addressed to the Fund at its principal office in Minot,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North Dakota, and sent to the Fund by the person against whom such action is brought, within ten days after the summons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first legal process shall have been served. The failure so to notify the Fund of any such action shall not relieve the Fund from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liability that the Fund may have to the person against whom such action is brought by reason of any such untrue statement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omission or alleged omission otherwise than on account of the Fund’s indemnity agreement contained in this paragraph 4.1.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Fund’s indemnification agreement contained in this paragraph 4.1 and the Fund’s representations and warranties in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remain operative and in full force and effect regardless of any investigation made by or on behalf of Integrity, its officers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governors, or any controlling person, and shall survive the delivery of any Shares. This agreement of indemnity will inure exclusively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Integrity’s benefit, to the benefit of its several officers and governors, and their respective estates, and to the benefit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controlling persons and their successors. The Fund agrees to notify Integrity promptly of the commencement of any litigation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proceedings against the Fund or any of its officers or trustees in connection with the issuance and sale of any Shares.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38" w:lineRule="auto" w:before="673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FUNDS, 485BPOS, 1/21/2020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886" w:after="0"/>
        <w:ind w:left="100" w:right="1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4.2 Integrity agrees to indemnify, defend, and hold the Fund, its several officers and trustees, and any person who controls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Fund within the meaning of Section 15 of the 1933 Act, free and harmless from and against any and all claims, demands,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liabilities, and expenses (including the costs of investigating or defending such claims, demands, or liabilities and any counsel fees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incurred in connection therewith) that the Fund, its officers or trustees, or any such controlling person may incur under the 1933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Act, the 1940 Act, or common law or otherwise, but only to the extent that such liability or expense incurred by the Fund,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officers or trustees, or such controlling person resulting from such claims or demands shall arise out of or be based upon (a)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unauthorized sales literature, advertisements, information, statements, or representations or (b) any untrue or alleged untrue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statement of a material fact contained in information furnished in writing by Integrity to the Fund and used in the answers to any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items of the registration statement or in the corresponding statements made in the prospectus or statement of additional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information, or shall arise out of or be based upon any omission or alleged omission to state a material fact in connection with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furnished in writing by Integrity to the Fund and required to be stated in such answers or necessary to make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not misleading. Integrity’s agreement to indemnify the Fund, its officers and trustees, and any such controlling person,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aforesaid, is expressly conditioned upon Integrity’s being notified of any action brought against the Fund, its officers or trustees,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any such controlling person, such notification to be given by letter or telegram addressed to Integrity at its principal office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Minot, North Dakota, and sent to Integrity by the person against whom such action is brought, within ten days after the summons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other first legal process shall have been served. The failure so to notify Integrity of any such action shall not relieve Integrity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liability that Integrity may have to the Fund, its officers or trustees, or to such controlling person by reason of any such untrue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alleged untrue statement or omission or alleged omission otherwise than on account of Integrity’s indemnity agreement contained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this paragraph 4.2. Integrity agrees to notify the Fund promptly of the commencement of any litigation or proceedings against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Integrity or any of its officers or governors in connection with the issuance and sale of any Shares.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38" w:lineRule="auto" w:before="97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FUNDS, 485BPOS, 1/21/2020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886" w:after="0"/>
        <w:ind w:left="100" w:right="1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4.3 In case any action shall be brought against any indemnified party under paragraph 4.1 or 4.2, and it shall notify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indemnifying party of the commencement thereof, the indemnifying party shall be entitled to participate in, and, to the extent that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wish to do so, to assume the defense thereof with counsel satisfactory to such indemnified party. If the indemnifying party opts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assume the defense of such action, the indemnifying party will not be liable to the indemnified party for any legal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expenses subsequently incurred by the indemnified party in connection with the defense thereof other than (a) reasonable costs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investigation or the furnishing of documents or witnesses and (b) all reasonable fees and expenses of separate counsel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party if (i) the indemnifying party and the indemnified party shall have agreed to the retention of such counsel or (ii)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party shall have concluded reasonably that representation of the indemnifying party and the indemnified party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same counsel would be inappropriate due to actual or potential differing interests between them in the conduct of the defense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action.</w:t>
      </w:r>
    </w:p>
    <w:p>
      <w:pPr>
        <w:autoSpaceDN w:val="0"/>
        <w:autoSpaceDE w:val="0"/>
        <w:widowControl/>
        <w:spacing w:line="2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5. EFFECTIVENESS OF REGISTRATION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5.1 None of the Shares shall be offered by either Integrity or the Fund under any of the provisions of this Agreement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orders for the purchase or sale of the Shares hereunder shall be accepted by the Fund if and so long as the effectiveness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registration statement then in effect or any necessary amendments thereto shall be suspended under any of the provisions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1933 Act or if and so long as a current prospectus as required by Section 5(b)(2) of the 1933 Act is not on file with the SEC;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provided, however, that nothing contained in this paragraph 5 shall in any way restrict or have an application to or bearing upon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Fund’s obligation to repurchase Shares from any shareholder in accordance with the provisions of the Fund’s prospectus,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statement of additional information, or declaration of trust.</w:t>
      </w:r>
    </w:p>
    <w:p>
      <w:pPr>
        <w:autoSpaceDN w:val="0"/>
        <w:tabs>
          <w:tab w:pos="5000" w:val="left"/>
        </w:tabs>
        <w:autoSpaceDE w:val="0"/>
        <w:widowControl/>
        <w:spacing w:line="252" w:lineRule="exact" w:before="0" w:after="0"/>
        <w:ind w:left="100" w:right="460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6. NOTICE TO INTEGRITY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6.1 The Fund agrees to advise Integrity immediately in writing: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38" w:lineRule="auto" w:before="97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FUNDS, 485BPOS, 1/21/2020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886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of any request by the SEC for amendments to the registration statement, prospectus, or statement of additional information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effect or for additional information;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in the event of the issuance by the SEC of any stop order suspending the effectiveness of the registration statement, prospectus,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statement of additional information then in effect or the initiation of any proceeding for that purpose;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of the happening of any event that makes untrue any statement of a material fact made in the registration statement, prospectus,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statement of additional information then in effect or that requires the making of a change in such registration statement,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prospectus, or statement of additional information in order to make the statement therein not misleading;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of all actions of the SEC with respect to any amendment to any registration statement, prospectus, or statement of additional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 which may from time to time be filed with the SEC.</w:t>
      </w:r>
    </w:p>
    <w:p>
      <w:pPr>
        <w:autoSpaceDN w:val="0"/>
        <w:autoSpaceDE w:val="0"/>
        <w:widowControl/>
        <w:spacing w:line="2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7. TERM OF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7.1 This Agreement shall continue until January 18, 2022, and thereafter shall continue automatically for successive annual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periods ending on January 18th of each year, provided such continuance is specifically approved at least annually by (a) the Fund’s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Board of Trustees and (b) a vote of a majority (as defined in the 1940 Act) of the Fund’s Trustees who are not interested persons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(as defined in the 1940 Act) of the Fund and who have no direct or indirect financial interest in the operation of the Plan,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or any agreement related to the Plan (the “Qualified Trustees”), by vote cast in person at a meeting called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purpose of voting on such approval. This Agreement is terminable with respect to the Fund, without penalty, (a) on 60 days’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notice, by vote of a majority of the Qualified Trustees or by vote of a majority (as defined in the 1940 Act)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outstanding voting securities of the Fund or (b) on 90 days’ written notice by Integrity. This Agreement will also terminate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automatically in the event of its assignment (as defined in the 1940 Act).</w:t>
      </w:r>
    </w:p>
    <w:p>
      <w:pPr>
        <w:autoSpaceDN w:val="0"/>
        <w:autoSpaceDE w:val="0"/>
        <w:widowControl/>
        <w:spacing w:line="2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8. MISCELLANEOUS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8.1 The Fund recognizes that governors, officers, and employees of Integrity may from time to time serve as directors,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officers, and employees of corporations and business trusts (including other investment companies) and that Integrity or its affiliates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enter into distribution or other agreements with such other corporations and trusts.</w:t>
      </w:r>
    </w:p>
    <w:p>
      <w:pPr>
        <w:autoSpaceDN w:val="0"/>
        <w:autoSpaceDE w:val="0"/>
        <w:widowControl/>
        <w:spacing w:line="252" w:lineRule="exact" w:before="0" w:after="0"/>
        <w:ind w:left="100" w:right="1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8.2 It is expressly agreed that the obligations of the Fund hereunder shall not be binding upon any of the trustees,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shareholders, nominees, officers, agents, or employees of the Fund, personally, but bind only the property of the Fund.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execution and delivery of this Agreement have been authorized by the Trustees and signed by an authorized officer of the Fund,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acting as such, and neither such authorization by such Trustees nor such execution and delivery by such officer shall be deemed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been made by any of them individually or to impose any liability on any of them personally, but shall bind only the property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Fund.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38" w:lineRule="auto" w:before="748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FUNDS, 485BPOS, 1/21/2020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936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8.3 This Agreement shall be construed in accordance with the laws of the State of Kansas.</w:t>
      </w:r>
    </w:p>
    <w:p>
      <w:pPr>
        <w:autoSpaceDN w:val="0"/>
        <w:autoSpaceDE w:val="0"/>
        <w:widowControl/>
        <w:spacing w:line="2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8.4 This Agreement may be executed in any number of counterparts, each of which shall be deemed to be an original; but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counterparts shall, together, constitute only one instrument.</w:t>
      </w:r>
    </w:p>
    <w:p>
      <w:pPr>
        <w:autoSpaceDN w:val="0"/>
        <w:autoSpaceDE w:val="0"/>
        <w:widowControl/>
        <w:spacing w:line="254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8.5 This Agreement may not be amended or modified in any manner except by both parties with the same formality as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and as may be permitted or required by the 1940 Act.</w:t>
      </w:r>
    </w:p>
    <w:p>
      <w:pPr>
        <w:autoSpaceDN w:val="0"/>
        <w:autoSpaceDE w:val="0"/>
        <w:widowControl/>
        <w:spacing w:line="2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8.6 The captions of this Agreement are included for convenience of reference only and in no way define or delimit any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provisions hereof or otherwise affect their construction or effect.</w:t>
      </w:r>
    </w:p>
    <w:p>
      <w:pPr>
        <w:autoSpaceDN w:val="0"/>
        <w:autoSpaceDE w:val="0"/>
        <w:widowControl/>
        <w:spacing w:line="202" w:lineRule="exact" w:before="5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Witness Whereof, the parties hereto have caused this Agreement to be executed as of the date first set forth herein.</w:t>
      </w:r>
    </w:p>
    <w:p>
      <w:pPr>
        <w:autoSpaceDN w:val="0"/>
        <w:tabs>
          <w:tab w:pos="5000" w:val="left"/>
        </w:tabs>
        <w:autoSpaceDE w:val="0"/>
        <w:widowControl/>
        <w:spacing w:line="252" w:lineRule="exact" w:before="2" w:after="0"/>
        <w:ind w:left="100" w:right="48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Integrity Short Term Government Fund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/s/ Shannon D. Radke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Shannon D. Radke - President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Accepted: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Integrity Funds Distributor, LLC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/s/ Shannon D. Radke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Shannon D. Radke - President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Dated: January 18, 2020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38" w:lineRule="auto" w:before="1077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FUNDS, 485BPOS, 1/21/2020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