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164" w:lineRule="exact" w:before="290" w:after="0"/>
        <w:ind w:left="17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CHARTER AFFILIATE AFFILIATION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8" w:lineRule="exact" w:before="284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made as of the 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March, 2006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is by and between The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TUBE Music Network, Inc., a Florida corporation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Tribune Broadcasting Company,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the television programming service currently known as “The TUBE”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parties hereby mutually agree as follows:</w:t>
      </w:r>
    </w:p>
    <w:p>
      <w:pPr>
        <w:autoSpaceDN w:val="0"/>
        <w:autoSpaceDE w:val="0"/>
        <w:widowControl/>
        <w:spacing w:line="164" w:lineRule="exact" w:before="290" w:after="0"/>
        <w:ind w:left="5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any other defined terms in this Agreement, the following terms shall have the following meanings when used in this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Agreement: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Acquired Station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Broadcast Television station that is acquired by Affiliate after the Effective Date.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Advertising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Launch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on which the Service is initially transmitted by the first of Affiliate’s Stations.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Transactional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Broadcast Television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traditional, free, FCC-licensed, over-the-air broadcast television.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Charter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Broadcast Television station or station group that (i) entered into an affiliation agreement with the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on or before the date of this Agreement, and/or (ii) is owned, operated or licensed to Sinclair Television Group, Inc. or an affiliate thereof.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losses, liabilities, claims, costs, damages and expenses, including fines, forfeitures, reasonable attorneys’ and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expert witness fees, disbursements and court or administrative costs.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Designated Market Area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particular market area or classification to demarcate local television markets as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by Nielsen Media Research, Inc. from time-to-time, or, if DMA falls from general or standardized usage, a replacement term to demarcate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local television markets in a substantially similar manner which shall be determined by the parties in good faith.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Community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3(a).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 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8(c).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MVPD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multichannel video program distributor as such term is set forth in 47 C.F.R. §76.905(d) of the rules of the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 Communications Commission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38" w:lineRule="auto" w:before="633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4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Network’s Advertising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gross dollar amount of collections received by or credited to Network from the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Network of commercial advertising time included in the Service, less actual agency representative fees and sales commissions. For clarification,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Network’s Advertising Revenue shall not include accounts receivable or Network’s Transactional Revenue.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Network’s Transactional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gross dollar amount of revenue actually received by Network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net of the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goods and services and all fulfillment costs associated with the sale of such goods and services) from (i) the sale of products and services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of direct response telephone orders from the toll-free number included on the Service, and (ii) e-commerce sales of products and services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Network over the Internet originating from Network’s website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i.e.,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URL www.thetubetv.com or any replacement or supplemental URL)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Affiliate’s website, in all cases, originating from within the Zip Codes in the DMA of the Station(s) transmitting the Service, and from Zip Codes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DMA of any MVPD(s) that carry a Station if, at the time of the sale, Network does not have an affiliation with a Broadcast Station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transmitting the Service and whose Licensed Community is located in such DMA. 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Primary Feed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audio and video presentations of each Station’s primary one-way over-the-air digital television signal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signal may be in either standard definition or high definition television (as such term is defined by the Advanced Television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Committee) format).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Spots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8(a).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television programming service provided by Network as defined in the preamble to this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Station(s)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Broadcast Television station licensed to Affiliate or a subsidiary of Affiliate by the FCC that provides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capable of providing the Service to the Licensed Community that it is licensed to serve.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TV Households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number of television households in a given DMA as determined by Nielsen Media Research, Inc.</w:t>
      </w:r>
    </w:p>
    <w:p>
      <w:pPr>
        <w:autoSpaceDN w:val="0"/>
        <w:autoSpaceDE w:val="0"/>
        <w:widowControl/>
        <w:spacing w:line="202" w:lineRule="exact" w:before="0" w:after="0"/>
        <w:ind w:left="100" w:right="1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(which, as of the date hereof, is published annually by Nielsen Media Research, Inc. as the Nielsen Media Research Local Universe Estimates (US))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if Nielsen Media Research, Inc. ceases to publish the number of television households in a DMA, a replacement term to determine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television households in local television markets in a substantially similar manner which shall be determined by the parties in good faith.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Zip Code(s)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specific geographic delivery area defined by the United States Postal Service, which consists of a five (5)-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digit zip code plus a four (4)-digit add-on code.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TERM, EXTENSION AND RENEWAL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Unless terminated earlier in accordance with the terms of this Agreement,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consist of, collectively, the Initial Term and the Renewal Term, if applicable.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commence upon the Effective Date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expire on March 31, 2011.</w:t>
      </w:r>
    </w:p>
    <w:p>
      <w:pPr>
        <w:autoSpaceDN w:val="0"/>
        <w:autoSpaceDE w:val="0"/>
        <w:widowControl/>
        <w:spacing w:line="140" w:lineRule="exact" w:before="8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57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Affiliate fails to notify Network of its desire that this Agreement terminate on its expiration date, at least six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months before the expiration date, this Agreement will automatically renew, upon the same terms and conditions, for an additional four (4) -year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the Term is renewed as described in Section 2(b), Network and Affiliate will negotiate exclusively and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further renewal of this Agreement upon mutually-agreed terms and conditions; provided, that unless Network and Affiliate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in writing, the exclusive negotiation period will end six (6) months before the expiration of the Term.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RIGHTS; ACQUIRED STATIONS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4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Network hereby grants to Affiliate the exclusive right via Broadcast Television, and Affiliate hereby accepts such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and the obligation during the Term to broadcast the Service via Broadcast Television (i) over the transmission facilities of each Station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which is licensed by the FCC to serve the community for each such Station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Community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for receipt by TV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Households in the DMA in which the Licensed Community is located, as such DMA is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(ii) over the transmission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 of any Acquired Station, except to the extent that, as of the date Affiliate notifies Network in writing of its binding agreement to acquire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Acquired Station, (A) another Broadcast Television station in the same DMA as the Acquired Station has exclusive rights to broadcast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or (B) the Acquired Station is obligated to broadcast other material that precludes it from also carrying the Service. Affiliate shall telecast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from each Station’s origination transmitter and antenna for free over-the-air television reception, and by other customary means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Station to transmit its signal in its DMA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FCC-licensed translators and fiber or microwave connections to MVPDs).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Affiliate shall have the right to authorize, and shall use reasonable efforts to obtain, carriage of the Service’s signal by MVPDs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retransmit digital Broadcast Television signals in the DMA of each Station that transmits the Service, which Service signal shall be transmitted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together with the Primary Feed. Affiliate’s failure to obtain such carriage by any MVPD shall not be deemed a breach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shall endeavor to secure carriage of the Service by MVPDs on the most highly penetrated level of digital service. Further, Affiliate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 to authorize carriage of the Service’s signal on a nonexclusive basis by MVPDs that retransmit a Station’s Primary Feed outside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Station’s DMA, and that are carrying the Station’s analog signal as of the date of this Agreement. Notwithstanding the provisions of the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sentence, (1) Affiliate shall not authorize an MVPD to deliver the Service to subscribers outside the Station’s DMA in areas in which the Station,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FCC rules, is not “significantly viewed,” if the MVPD receives the Station’s signal via satellite, and (2) any agreement by Affiliate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out-of-DMA carriage of the Service shall require that the MVPD’s authorization from Affiliate to carry the Service terminate upon the initial over-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the-air transmission of the Service by a Broadcast Television station whose Licensed Community is located within the DMA of the pertinent MVPD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if such station has exclusive rights to broadcast the Service in such DMA. Network shall provide Affiliate with at least 45 days’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such Broadcast Television’s station’s initial over-the-air transmission of the Service and Affiliate shall provide such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pertinent MVPD. In the event Affiliate owns more than one Station in any DMA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Duopoly Market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Affiliate, at its option,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determine which of its Stations in such DMA shall broadcast the Service; it being understood that Affiliate shall have no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broadcast the Service over more than one of its Stations in any particular DMA.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725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Acquired Station that is transmitting the Service at the time of acquisition by Affiliate shall (subject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preceding paragraph concerning Duopoly Markets) continue to transmit the Service and become a “Station” hereunder. Any existing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or among Network and any one or more third parties applicable to such Station for the transmission of the Service shall terminate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to be effective upon its acquisition by Affiliate. Any Acquired Station in a DMA that is not transmitting the Service at the time of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Affiliate shall likewise become a “Station” hereunder upon acquisition and shall commence transmitting the Service within one hundred eighty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(180) days after the acquisition is consummated, unless, as provided in 3(a) above, (A) another Broadcast Television station in the same DMA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Acquired Station has exclusive rights to broadcast the Service, or (B) the Acquired Station is obligated to broadcast other material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precludes it from also carrying the Service. If condition (A) or (B) applies, the Acquired Station shall have no obligations hereunder, and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license the transmission of the Service to another Broadcast Television station in such DMA, including on an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basis. Notwithstanding the foregoing, if condition (A) applies, unless the existing affiliate is a Charter Affiliate, Network shall give Affiliate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 (6) months’ prior written notice of the impending expiration of an existing affiliate’s affiliation agreement and, upon such notice, Affiliate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option to add the pertinent Acquired Station as a “Station” hereunder as of the date of expiration of the existing affiliate’s affiliation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provided that Affiliate exercises such right in writing at least four (4) months prior to the expiration of the existing affiliate’s affiliation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Except as expressly provided in Section 3(a), Affiliate shall not have the right (i) to subdistribute or otherwise sublicense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Service, or (ii) to transmit or otherwise distribute the Service by any technology (other than Broadcast Television), or on an interactive, time-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delayed, “video-on-demand” or similar basis. For purposes hereof,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video-on-demand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transmission of a television signal by means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point-to-point distribution system containing audiovisual programming chosen by a viewer for reception on a viewer’s television receiver,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scheduling of the exhibition of the programming is not predetermined by the distributor, but rather is at the viewer’s discretion.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Except as expressly provided in Sections 3(a) and 3(b) and this Section 3(d), Network shall not have the right to distribute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license the Service for reception in a Station’s DMA, including distributing the Service directly through an MVPD in a Station’s DMA,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through this license to Affiliate. Without limiting the generality of the preceding sentence, Network shall not distribute or authorize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to distribute the Service to subscribers by any technology (other than Broadcast Television and transmission by an MVPD),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interactive, time-delayed (other than multiple time-zone feeds of the Service), “video-on-demand” or similar basis, as an audio-only service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radio) or over the Internet. For purposes of clarification, a promotional or marketing “stunt” simulcasting a live or special event, or brief excerpts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made available on a non-subscription basis for promotional purposes shall not be prohibited by this Section 3(d) or any other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83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Network hereby grants Affiliate during the Term a royalty-free, fully paid up, non-transferable, non-exclusive license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Marks (as defined in Section 8(e)) in any advertising and promotional materials undertaken in connection with Affiliate’s transmission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Service, provided that such use complies with the terms and conditions of Section 8(e).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Upon execution of this Agreement, Affiliate shall promptly complete and deliver to Network a notice of launch (in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for each Station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Launch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subsequently launch the Service on each Station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3(a) above concerning Duopoly Markets) no later than the Launch Date set forth opposite each Station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Station,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Launch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addition, Affiliate shall promptly complete a Launch Notice for any Acquired Station that is subsequently added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10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Each Station, by the terms of this contract, shall be entitled to invoke the protection against duplication of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programming imported under the compulsory copyright license as provided in Sections 76.101 and 76.123 of the FCC Rules.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Each Station transmitting the Service shall have the right to broadcast the Service on its Primary Feed, in addition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broadcasts under Section 3(a). Such broadcasts shall be subject to all terms and conditions of this Agreement, including Sections 4(e) and 8(c).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CONTENT OF THE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52" w:lineRule="exact" w:before="25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the Term, the Service shall be a professionally produced,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advertiser-supported television service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programming consisting of music videos, occasional programs discussing, reviewing and/or relating to music and concerts,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interstitial programming, promotional announcements and commercial announcements in the amounts specified herein, 24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hours a day, seven days a week, primarily targeted to reach adults ages 25-54. Subject to the preceding sentence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this Agreement, the selection, scheduling, renewal, substitution and withdrawal of any content on the Service shall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times remain within Network’s sole discretion and control.</w:t>
      </w:r>
    </w:p>
    <w:p>
      <w:pPr>
        <w:autoSpaceDN w:val="0"/>
        <w:autoSpaceDE w:val="0"/>
        <w:widowControl/>
        <w:spacing w:line="202" w:lineRule="exact" w:before="256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 Programming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Affiliate, at its own cost, shall be provided with thirty (30) minutes per week on the Service, on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and at the same time each week, as determined by Network in consultation with Affiliate, for the insertion of programming by Affiliate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complementary to the Service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 Programming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at Affiliate’s option. Service programming will be provided during this thirty (30) -minute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for Stations that do not insert Local Programming. It is anticipated that, at a future date to be mutually agreed upon by the parties,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expand such Local Programming to one (1) hour per week. Affiliate shall be solely responsible for the insertion on a timely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of the Local Programming into the signal of the Service at the Stations transmitting the Service. Affiliate shall retain all revenue derived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sponsorship of the Local Programming. Affiliate shall apply the same broadcast standards to the Local Programming that it applies to each Station’s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broadcasts over the Primary Feed. Without limiting the immediately preceding sentence, Local Programming shall not consist of or contain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infomercials, home shopping or direct on air sales programming that are not directly related to music and concerts.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67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Preemption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Affiliate shall retain the right to elect not to transmit any programming on the Service over the broadcast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Station if Affiliate reasonably believes that such programming is unsatisfactory or unsuitable or contrary to the public interest, or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 a program which, in Affiliate’s judgment, is of greater local or national importance. Affiliate agrees to notify Network either before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soon as reasonably practicable after Affiliate exercises such right.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Children’s Programming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Network will provide as part of the Service the minimum number of hours of “Core Programming,” as defined in 47 C.F.R.</w:t>
      </w:r>
    </w:p>
    <w:p>
      <w:pPr>
        <w:autoSpaceDN w:val="0"/>
        <w:autoSpaceDE w:val="0"/>
        <w:widowControl/>
        <w:spacing w:line="202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§73.671(c), as the same may be amended from time to time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Core Children’s Programming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will comply with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definition of “Core Programming” in order to enable Affiliate to comply with the “safe harbor” established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FCC regulation, solely with regard to the Service and as a result of the broadcast by the Stations of the Service on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Station’s free, over-the-air, multicast feed.</w:t>
      </w:r>
    </w:p>
    <w:p>
      <w:pPr>
        <w:autoSpaceDN w:val="0"/>
        <w:autoSpaceDE w:val="0"/>
        <w:widowControl/>
        <w:spacing w:line="202" w:lineRule="exact" w:before="254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Network represents and warrants that if it supplies to Affiliate any programming produced primarily for children 12 years 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younger, such programming shall comply with the FCC’s commercial limits, including 47 C.F.R. §73.670, as the same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time, including limits on the amount of commercial matter and the prohibitions on host-selling, program-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length commercials and the display of website addresses.</w:t>
      </w:r>
    </w:p>
    <w:p>
      <w:pPr>
        <w:autoSpaceDN w:val="0"/>
        <w:autoSpaceDE w:val="0"/>
        <w:widowControl/>
        <w:spacing w:line="202" w:lineRule="exact" w:before="25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At the end of each calendar quarter, Network will provide to Affiliate a copy of the Service’s schedule of Core Children’s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Programming planned for the following calendar quarter, together with a certification indicating the amount of Core Children’s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Programming made available to Affiliate during the preceding quarter and certifying that any programming produced primarily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children 12 years old or younger, as provided by Network, complied with the FCC’s rules. Network will provide copies of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logs or other documentation substantiating the amount of Core Children’s Programming or the amount of commercial matter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Network program or program segment subject to the commercial limits, promptly upon request by Affiliate.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Local Advertising and advertising broadcast in Local Programming, Network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 and authority to sell all of the advertising on the Service and shall share a portion of Network’s Advertising Revenue generated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sales with Affiliate in accordance with the terms of this Agreement. A Station will not be obligated to broadcast advertising that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the Station’s generally applicable broadcast standards. Network and Affiliate will cooperate in a good-faith effort to ensure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advertising meets Stations’ broadcast standards. Without limiting the generality of the foregoing sentence, Network will not accept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political or controversial-issue advertising, or advertising promoting distilled spirits or gambling, without Affiliate’s prior written approval.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Program Service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Network must provide to a reputable program information services entity a program schedule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9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Closed Captioning; Program Ratings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Network shall provide full-time closed captioning for the Service in all programming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 times for which captioning is required by applicable law as applied to the Service. Network also shall display and encode program ratings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 using the industry-standard “V-chip” ratings system.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AND DISTRIBUTION OF THE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24" w:lineRule="exact" w:before="278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Term, Network, at its expense, shall deliver a 24 hours per day, 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per week signal of the Service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transmitting it via AMC-3 or another domestic satellite commonly used for transmission of television programming to Broadcast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Television stations. The signal of the Service, including any program-related data and enhancements, shall be contained in no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than a 5.0 megabits-per-second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mbps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stream of data and shall consist of a resolution of no less than 480 x 720i. Network’s failure,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reasons other than force majeure, to deliver a signal meeting the requirements of this Section 5(a) for more than twelve (12) hours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consecutive thirty (30) day period without the written consent of Affiliate shall constitute a material breach of this Agreement, not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provisions of Section 10(d); provided, however that Affiliate shall provide Network with notice of each event in which Network fails to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signal meeting the requirements of this Section 5(a) as soon as reasonably practicable.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sets forth the specific equipment necessary for each Station to receive the signal of the Service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At Affiliate’s option, Network shall furnish and install, at its expense, or reimburse Affiliate for its cost of furnishing and installing,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Equipment to each Station that transmits the Service, provided that the Receiving Equipment for all of the Stations initially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exceed, in the aggregate, one hundred twenty-five thousand dollars ($125,000.00)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Equipment Reimbursement 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Affiliate’s option, Network also shall furnish and install, or reimburse Affiliate for its cost of furnishing and installing, Receiving Equipment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Station not transmitting the Service at the time of acquisition by Affiliate, at a cost not to exceed three thousand five hundred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($3,500.00). Affiliate, at its expense, shall furnish all other equipment and facilities necessary for the receipt of the satellite transmission of the signal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Service and the delivery of such signal to TV Households in each Station’s DMA. In addition, each Station shall be responsible, at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for installing, maintaining or repairing the Receiving Equipment during the Term. Affiliate shall cause each of the Stations to maintain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the Receiving Equipment in good working condition, at its sole cost, as necessary and appropriate to maintain the ability of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to receive the signal of the Service from its initial satellite and transponder without interruption during the Term. If Network changes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satellite, transponder or encryption method used to transmit the Service and if the Receiving Equipment or other existing equipment will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suitable for receiving the Service after the changes are implemented, with respect to such Station(s), Network agrees to furnish and install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or reimburse Affiliate for its reasonable cost of furnishing and installing, Receiving Equipment suitable for receiving the Service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are implemented, without regard to the Equipment Reimbursement Cap; provided, however, that with respect to new equipment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by a satellite, transponder or encryption method change, which equipment may be used to receive the signals of other television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carried by such Station, Network shall be obligated to reimburse Affiliate only for Network’s pro-rata share of the cost of such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(based on the total number of television services being received by such affected System and utilizing such new equipment within ninety (90)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effective date of such change).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73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Station transmitting the Service shall transmit a good-quality video and audio signal of the Service, but in no event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Station be required to deliver a signal of a technical quality higher than the technical quality of the video and audio signal of the Service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by Network hereunder.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Each Station agrees to transmit the Service on a full-time basis 24 hours per day, 7 days per week, except in cases of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majeure, emergency broadcasts, when a Station’s Primary Feed is not being transmitted, as provided in 4(c) above, or when a Station must stop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broadcasting for maintenance or repairs. Each Station will provide Network with up to 5.0 mbps, but, at all times, not less than 2.0 mbps, for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except as required in infrequent and exceptional circumstances resulting from a Station’s carriage of the primary television network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such Station is affiliated with regard to its Primary Feed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ABC, CBS, NBC and Fox). Except for a Station’s Local Advertising Time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Programming, station identification messages, and as except provided in 4(c) and 4(e) above, each Station shall transmit the Service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alteration, editing or delay.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Network agrees to transmit SCTE 35-compliant DPI commands within the Service that will trigger insertion of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and rejoin commands to signal the return to Network programming. Network also will deliver a separate set of SCTE 35-compliant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commands to trigger local insertion and removal of station identification messages on the hour, and station logos before and after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breaks. To ensure clean switching, Network will ensure that switch commands occur coincident with transmission of an “I”-frame from the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MPEG 2 encoder.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100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Each Station that transmits the Service may superimpose over the programming on the Service a transparent station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identification logo/“bug” that does not materially interfere with the Service or any graphics or other data therein.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Affiliate and each Station shall take the same security measures to prevent the unauthorized or otherwise unlawful copying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taping of the Service (or any portion thereof) by others as it takes to protect the Primary Feed transmitted by such Station. Network acknowledges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Affiliate and the Stations do not, as of the Effective Date, take any such security measures.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FEES; REVENUE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30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Neither Affiliate nor any Station shall pay any fees to Network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granted under this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6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consideration of the terms and conditions set forth herein, Network shall pay Affiliate (i) the Affiliate Advertising Share,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the Affiliate Transactional Share, each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REPORTS; 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Affiliate shall promptly notify Network in writing of any MVPD that has agreed to retransmit the Service. Network and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shall cooperate in an effort to secure the MVPD’s agreement to provide to Network and Affiliate, within thirty (30) days following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quarter during the Term, a certified report stating the number of households that receive the Service from such MVPD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Digital 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Subscriber Households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the DMA of a Station on average over such quarter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an MVPD fails to submit a Report, Network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shall estimate the number of Digital Cable Subscriber Households receiving the Service pursuant to paragraph I.1.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38" w:lineRule="auto" w:before="58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Network shall submit to Affiliate, within forty-five (45) days of the end of each calendar quarter during the Term, a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for such calendar quarter the following information on a Station-by-Station basis: (i) Network’s Advertising Revenue, (ii) the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Share, (iii) Network’s Transactional Revenue, (iv) the average number of households receiving the Service through each MVPD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DMA served by a Station, as calculated herein, and (v) the Affiliate Transactional Share. If this Agreement terminates on any date other than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a calendar quarter, Network shall supply such statement as of the date of termination, within forty-five (45) days thereafter, and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shall survive the termination of this Agreement until Affiliate receives such statement.</w:t>
      </w:r>
    </w:p>
    <w:p>
      <w:pPr>
        <w:autoSpaceDN w:val="0"/>
        <w:autoSpaceDE w:val="0"/>
        <w:widowControl/>
        <w:spacing w:line="202" w:lineRule="exact" w:before="252" w:after="0"/>
        <w:ind w:left="100" w:right="43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Affiliate shall submit to Network, within forty-five (45) days of the end of each calendar quarter, a report on behalf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 with respect to the Promotional Spots aired by each Station during such calendar quarter, setting forth the date and time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Spot aired on the Primary Feed.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During the Term and for one (1) year thereafter, Network shall maintain accurate and complete books and records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generally accepted accounting principles and practices that shall contain sufficient information to enable an auditor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verify, for the period under audit, Network’s Advertising Revenue, Network’s Transactional Revenue, the Affiliate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Share, the Affiliate Transactional Share and the accuracy of the amounts paid by Network to Affiliate hereunder, including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Revenue Share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Upon not less than thirty (30) days’ prior written notice and not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in any calendar year, Affiliate shall have the right, at its sole cost and expense, during the Term and for one (1)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thereafter, to examine during normal business hours the books and records of Network for up to the prior calendar year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then-current calendar year solely to the extent reasonably necessary to verify the Revenue Share Records.</w:t>
      </w:r>
    </w:p>
    <w:p>
      <w:pPr>
        <w:autoSpaceDN w:val="0"/>
        <w:autoSpaceDE w:val="0"/>
        <w:widowControl/>
        <w:spacing w:line="202" w:lineRule="exact" w:before="25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Any audit conducted pursuant to this Section 7(d) shall be conducted by Affiliate’s corporate audit staff or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auditing firm designated by Affiliate (in each case,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Any such audit shall be subject to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7(d) and the confidentiality provisions of Section 12, and the Auditor shall execute, in advance, a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that obligates it to maintain the confidentiality of the terms of this Agreement and the information acquired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the audit. Any officer, employee, consultant or agent of Affiliate that has access to an audit report (who shall be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those who are members of Affiliate’s corporate audit staff and have a specific need to know the contents thereof) shall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a confidentiality agreement consistent with the prior sentence.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38" w:lineRule="auto" w:before="821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Network and Affiliate shall use good faith efforts to resolve any dispute arising from an audit conducted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7(d). Any litigation by Affiliate with respect to amounts owing by Network in respect of an audit must be brought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year after the Auditor completes its on-site review at Network’s offices, or Affiliate will be deemed to have waived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whether known or unknown, to collect any shortfalls from Network for the period(s) audited; provided, however,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shall not apply to intentional misconduct by Network or its agents or employees.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PROMOTION; AFFILIATE 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Affiliate shall actively promote the Service consistent with its business judgment, including the broadcast by each Station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transmitting the Service of an average of at least ten (10) thirty (30)-second promotional announcements per week for the Service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on the Station’s Primary Feed, including the Station’s analog signal for so long as the Station broadcasts an analog signal, on a run-of-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 basis, commencing no later than the first air date of the Service on the applicable Station. Affiliate will submit program listings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to local print and on-screen guides. Additionally, Affiliate will provide a link to Network’s website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i.e.,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URL www.thetubetv.com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or supplemental URL) on the websites of each of the Stations.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Network shall produce and deliver the Promotional Spots to each Station at least two (2) weeks prior to the first air date,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regular basis thereafter, in a format mutually agreed with Affiliate and in a broadcast-ready state. Affiliate or a Station also may prepare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Spots and other promotional materials, which, if using any programming from the Service, must be approved in advance by Network,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approval not to be unreasonably withheld. Network and Affiliate agree to consult on a regular basis during the Term concerning the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Promotional Spots, promotional materials and on Network and Affiliate promotional strategies, and Affiliate shall cease airing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Spots or using particular promotional materials upon the reasonable objection of Network to such Promotional Spots or the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promotional materials.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Network shall provide to each Station that transmits the Service for local advertising sales, public service announcements,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newsbreaks, station-produced vignettes or promotion one (1) minute of commercial announcement time per hour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 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normally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approximate time each hour of the broadcast day. Affiliate shall have the right to retain for itself all the proceeds derived from the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Local Advertising. Affiliate agrees not to sell commercial time to or for the benefit of direct competitors of the Service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music video networks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carried by MVPDs such as MTV, VH1 and Fuse). All Local Advertising shall comply with the pertinent Station’s generally applicable broadcast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and Affiliate shall be solely responsible for all Local Advertising and all liabilities associated therewith, including insertion, trafficking,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billing and collection activities relating to the Local Advertising and for the content of the material inserted into the Local Advertising.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Network, from time to time, may undertake marketing tests and surveys, rating polls and other research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Service. With respect to any tests, surveys or research that apply to any Station or DMA for which Network seeks Affiliate’s cooperation,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notify Affiliate of the nature and scope of each such project and Affiliate, to the extent permitted by applicable law and agreements by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or a Station is bound, shall cooperate in such research by rendering such assistance as Network may reasonably request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can reasonably provide without incurring any additional expense. Network shall, promptly following receipt, provide the full results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research to Affiliate, on a confidential basis, unless Network is prevented from doing so by a confidentiality agreement or applicable law.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38" w:lineRule="auto" w:before="65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Affiliate acknowledges that the name and mark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TUBE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(and the names of certain programs that appear in the Service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subsequently selected names or marks for the Service and accompanying websites)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are the exclusive property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and its suppliers and that Affiliate has not and will not acquire any ownership thereof by reason of this Agreement. Provided they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 the marks of Affiliate or an affiliate of Affiliate, Affiliate shall not directly or indirectly question, attack, contest or in any other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impugn the validity of the Marks or Network’s rights in and to the Marks and shall reasonably cooperate with Network’s quality control, monitoring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inspection of the use of the Marks. Any and all goodwill arising from Affiliate’s use of the Marks shall inure solely to the benefit of Network.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shall submit to Network representative samples of Affiliate’s promotional materials mentioning or using the Marks (other than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Network to Affiliate, if any) and shall cease using the Marks in a particular manner upon the reasonable objection of Network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Marks in such manner. Uses of the Marks in routine promotional materials, such as program guides and program listings,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unless Network specifically notifies Affiliate to the contrary. Network shall acquire no rights in any of Affiliate’s marks by virtue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WARRANTIES AND INDEMNITIES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Network and Affiliate each represents and warrants to the other that (i) it is duly organized, validly existing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under the laws of the state under which it is organized; (ii) it has the power and authority to enter into this Agreement and to perform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hereunder; (iii) it is under no contractual or other legal obligation that shall in any way interfere with its full, prompt and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hereunder; (iv) the individual executing this Agreement on its behalf has the authority to do so; and (v) the obligations created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insofar as they purport to be binding on it, constitute legal, valid and binding obligations enforceable in accordance with their terms.</w:t>
      </w:r>
    </w:p>
    <w:p>
      <w:pPr>
        <w:autoSpaceDN w:val="0"/>
        <w:autoSpaceDE w:val="0"/>
        <w:widowControl/>
        <w:spacing w:line="202" w:lineRule="exact" w:before="254" w:after="0"/>
        <w:ind w:left="100" w:right="43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Network further represents and warrants to Affiliate that it holds all necessary rights and licenses in and to the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transmitted to Affiliate as part of the Service and such rights and licenses are sufficient to permit the transmission of the Service in the DMA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Stations as contemplated herein, without infringing the copyright or other rights of any person.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Affiliate further represents, warrants and covenants to Network that (i) it has the power and authority to cause each Station,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Acquired Station, to perform fully its obligations hereunder; and (ii) it holds and will continue to hold all necessary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(A) to operate the Stations and permit the broadcast of the Service in the DMA of each of the Stations and (B) to broadcast the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Programming and Local Advertising as contemplated herein.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38" w:lineRule="auto" w:before="84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Affiliate and Network shall each indemnify, defend and forever hold harmless the other, the other’s parent, subsidiary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affiliated companies and each of the other’s (and the other’s parent, subsidiary and affiliated companies’) respective present and former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shareholders, directors, employees, consultants, partners and agents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Network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respectively),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from any and all Costs incurred as a result of third-party claims arising out of any breach of any term of this Agreement or of any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covenant or representation contained herein.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Without limiting Section 9(d), Network shall indemnify, defend and forever hold harmless the Affiliate Indemnitees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Costs arising directly or indirectly out of third-party claims (i) that the transmission by Affiliate of the Service as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infringes the rights of any person, (ii) based on the content of the Service and any promotional material provided by Network to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the Promotional Spots), as furnished by Network and transmitted by Affiliate and each Station in accordance with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this Agreement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 based upon any deletions, modifications or additions by Affiliate or any Station), including any claim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content or material is obscene, indecent, libelous, or slanderous, or violates any right of privacy or publicity, copyright, trademark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proprietary, literary, or dramatic right of any person or any rule or regulation of the FCC, and (iii) relating to any contest, sweepstakes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conducted by Network. Affiliate shall, to like extent, indemnify, defend and forever hold harmless the Network Indemnitees for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directly or indirectly out of third-party claims relating to (A) any deletion, addition or other modification of content, programming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by Affiliate to the Service, including Local Advertising and Local Programming, (B) any editing or deletion of program or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by Affiliate contrary to Network’s instructions, (C) Promotional Spots and/or other promotional materials prepared by Affiliate, and (D)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contest, sweepstakes or other promotion conducted by Affiliate in connection with Network and/or the Service.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 party claiming indemnity under this Section 9 must give the indemnifying party prompt notice of any claim,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shall, unless the parties otherwise agree, assume the full defense of any claims to which its indemnity applies.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at the indemnifying party’s cost, will cooperate fully with the indemnifying party in the defense or settlement of any such claim.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foregoing, the indemnified party may participate in the defense, through counsel of its choice, at its own expense.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representations, warranties and indemnities contained in this Section 9 shall continue throughout the Term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indemnities shall survive the termination of this Agreement, regardless of the reason for such termination.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Network has procured, and shall maintain during the Term, at its sole expense, Commercial General Liability insurance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limits of not less than $1,000,000 each occurrence and $2,000,000 in the aggregate. Additionally, Network will procure on or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Launch Date, and shall maintain during the Term, at its sole expense, Errors and Omissions insurance that covers Network’s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at a liability limit of $1,000,000 in any one (1) policy period. Affiliate shall be named as an additional insured on the policies, and,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Affiliate Launch Date, shall receive certificates evidencing such insurance, providing that such coverage will not be cancelled or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changed except upon 30 days’ prior written notice to Affiliate.</w:t>
      </w:r>
    </w:p>
    <w:p>
      <w:pPr>
        <w:autoSpaceDN w:val="0"/>
        <w:autoSpaceDE w:val="0"/>
        <w:widowControl/>
        <w:spacing w:line="138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238" w:lineRule="auto" w:before="715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5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In addition to Network’s other rights to terminate this Agreement, Network may, by providing Affiliate with thirty (30) days’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notice, terminate this Agreement if Affiliate is in material breach of this Agreement, provided that Affiliate shall have thirty (30) days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Network’s notice specifying in detail the nature of such breach to cure such breach; provided, however, if such breach is confined to a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by a Station or group of Stations during the Term, then Network shall have the right to terminate this Agreement only as to such Station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Stations, but if Affiliate willfully and repeatedly materially breaches any of the material provisions of this Agreement, then Network, at its option,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right to terminate this Agreement in its entirety or only as to such breaching Station or Stations.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Network retains the right at all times during the Term to discontinue its distribution of the Service in its entirety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and all other affiliates’ agreements on at least ninety (90) days’ prior notice without any liability therefor to Affiliate,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amounts payable hereunder which accrued prior to such termination, including amounts payable pursuant to Section 6(b)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a Station initially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launch the Service by the Launch Date as required by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3(f) other than as a result of a force majeure event pursuant to Section 13(e), Network shall have the right to terminate this Agreement only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Station, but if three (3) or more Stations initially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 not launch the Service by the pertinent Launch Date for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 as required by Section 3(f) for reasons other than force majeure, Network, at its option, shall have the right to terminate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entirety or only as to such Station or Stations. In the event that Network terminates this Agreement as to a particular Station or several Stations,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its entirety pursuant to Sections 10(a) or (c), Affiliate shall, within thirty (30) days of termination, at its option either reimburse Network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of all equipment or return such equipment related to such Station(s) that was paid for by Network pursuant to Section 5(b) herein.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In addition to Affiliate’s other rights to terminate this Agreement, Affiliate may, by providing Network with thirty (30) days’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notice, terminate this Agreement if Network is in material breach of this Agreement, provided that Network shall have thirty (30) days from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Affiliate’s written notice specifying in detail the nature of such breach to cure such breach; provided, however, if such breach is confined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Station or group of Stations during the Term, then Affiliate shall have the right to terminate this Agreement only as to such Station or Stations,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if Network willfully and repeatedly materially breaches any of the material provisions of this Agreement, then Affiliate, at its option,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terminate this Agreement in its entirety or only as to such breaching Station or Stations.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Notwithstanding anything to the contary in this Section 10, any breach involving failure to pay any amount due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cured within ten (10) days after notice. A breach involving Network’s failure to pay an amount due to Affiliate pursuant to Section 6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shall be deemed a breach as to Affiliate rather than a particular Station or Stations.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38" w:lineRule="auto" w:before="775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11.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NOTICES</w:t>
            </w:r>
          </w:p>
        </w:tc>
      </w:tr>
    </w:tbl>
    <w:p>
      <w:pPr>
        <w:autoSpaceDN w:val="0"/>
        <w:autoSpaceDE w:val="0"/>
        <w:widowControl/>
        <w:spacing w:line="202" w:lineRule="exact" w:before="19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given under this Agreement shall be in writing, shall be sent postage prepaid by certified mail, return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or by hand delivery, or by Federal Express or similar overnight delivery service, to the other party, at the following address (unless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at any time or times designates another address for itself by notifying the other party pursuant to the provisions of this Section 11,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all notices to such party thereafter shall be given at its most recently so designated address):</w:t>
      </w:r>
    </w:p>
    <w:p>
      <w:pPr>
        <w:autoSpaceDN w:val="0"/>
        <w:tabs>
          <w:tab w:pos="2488" w:val="left"/>
        </w:tabs>
        <w:autoSpaceDE w:val="0"/>
        <w:widowControl/>
        <w:spacing w:line="164" w:lineRule="exact" w:before="342" w:after="0"/>
        <w:ind w:left="12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Network: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TUBE Music Network, Inc.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1451 West Cypress Creek Road, Suite 300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Ft. Lauderdale, FL 33309</w:t>
      </w:r>
    </w:p>
    <w:p>
      <w:pPr>
        <w:autoSpaceDN w:val="0"/>
        <w:autoSpaceDE w:val="0"/>
        <w:widowControl/>
        <w:spacing w:line="164" w:lineRule="exact" w:before="342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Attn: John W. Poling, CFO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 Number: (954) 714-8500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cc: Les Garland, President and CEO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 Number: (305) 861-9409</w:t>
      </w:r>
    </w:p>
    <w:p>
      <w:pPr>
        <w:autoSpaceDN w:val="0"/>
        <w:tabs>
          <w:tab w:pos="2488" w:val="left"/>
        </w:tabs>
        <w:autoSpaceDE w:val="0"/>
        <w:widowControl/>
        <w:spacing w:line="164" w:lineRule="exact" w:before="342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Affiliate: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Tribune Broadcasting Company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435 North Michigan Avenue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Chicago, IL 60611</w:t>
      </w:r>
    </w:p>
    <w:p>
      <w:pPr>
        <w:autoSpaceDN w:val="0"/>
        <w:autoSpaceDE w:val="0"/>
        <w:widowControl/>
        <w:spacing w:line="164" w:lineRule="exact" w:before="342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Attn: Gina Mazzaferri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 Number: (312) 222-5981</w:t>
      </w:r>
    </w:p>
    <w:p>
      <w:pPr>
        <w:autoSpaceDN w:val="0"/>
        <w:autoSpaceDE w:val="0"/>
        <w:widowControl/>
        <w:spacing w:line="164" w:lineRule="exact" w:before="88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cc: Charles J. Sennet</w:t>
      </w:r>
    </w:p>
    <w:p>
      <w:pPr>
        <w:autoSpaceDN w:val="0"/>
        <w:autoSpaceDE w:val="0"/>
        <w:widowControl/>
        <w:spacing w:line="164" w:lineRule="exact" w:before="90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 Number: (312) 222-4206</w:t>
      </w:r>
    </w:p>
    <w:p>
      <w:pPr>
        <w:autoSpaceDN w:val="0"/>
        <w:autoSpaceDE w:val="0"/>
        <w:widowControl/>
        <w:spacing w:line="202" w:lineRule="exact" w:before="252" w:after="332"/>
        <w:ind w:left="100" w:right="196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given by hand delivery shall be deemed received upon delivery to the addressee. Notices given by certified mail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received on the date specified on the return receipt. Notices given by Federal Express or similar overnight delivery service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on the next business day following delivery of the notice to such service with instructions for overnight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60"/>
        <w:gridCol w:w="5060"/>
      </w:tblGrid>
      <w:tr>
        <w:trPr>
          <w:trHeight w:hRule="exact" w:val="38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12. 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CONFIDENTIALITY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2" w:lineRule="exact" w:before="192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Affiliate nor Network shall disclose (whether orally or in writing, or by press release or otherwise) to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their respective companies (other than their respective officers, directors and employees, in their capacity as such,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auditors, consultants, financial advisors, lenders, potential buyers or investors and attorneys; provided, however, that the disclosing party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responsible for any breach of the provisions of this Section 12 by any of such parties) the terms of this Agreement (other than the existence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hereof) except: (a) to the Auditor as provided in Section 7(d); (b) to the extent necessary to comply with the valid order or compulsory process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administrative agency or a court of competent jurisdiction, in which event the party making such disclosure shall so notify the other as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practicable (and, if possible, prior to making such disclosure); (c) in accordance with the regulations of any securities exchange on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(or its parent company) is listed, or otherwise as required by law; (d) in order to enforce its rights pursuant to this Agreement; or (e)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by Affiliate and Network, in advance of such disclosure, in writing. This Section 12 shall survive the termination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issue a mutually agreeable press release concerning this Agreement upon execution of this Agreement.</w:t>
      </w:r>
    </w:p>
    <w:p>
      <w:pPr>
        <w:autoSpaceDN w:val="0"/>
        <w:autoSpaceDE w:val="0"/>
        <w:widowControl/>
        <w:spacing w:line="140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38" w:lineRule="auto" w:before="44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32" w:after="0"/>
        <w:ind w:left="5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Assignment; Binding Effect; Reorganization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on the respective transferees and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hereto, except that neither this Agreement nor either party’s rights or obligations hereunder shall be assigned or transferred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the prior written consent of the other party. Affiliate agrees to use reasonable efforts to obtain the agreement of any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or transferee that, upon consummation of the assignment or transfer of control of the FCC license for any Station, such assignee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transferee shall negotiate in good faith with Network for continued rights to broadcast the Service over the affected Station. It will not be a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and Affiliate will not be required to accept a lower price or different terms in a proposed acquisition, if the proposed assignee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transferee does not accept this condition. Affiliate agrees to give Network timely notice of the filing of an assignment or transfer of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with the FCC.</w:t>
      </w:r>
    </w:p>
    <w:p>
      <w:pPr>
        <w:autoSpaceDN w:val="0"/>
        <w:autoSpaceDE w:val="0"/>
        <w:widowControl/>
        <w:spacing w:line="202" w:lineRule="exact" w:before="254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Amendments; Waivers; Cumulative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Exhibits attached 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contains the entire understanding of the parties hereto and supersedes and abrogates all contemporaneous and prior understandings of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written or oral, relating to the subject matter hereof. This Agreement may not be modified except in a writing executed by both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hereto. No waiver of any breach of any provision hereof shall be or be deemed to be a waiver of any preceding or subsequent breach of the same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provision of this Agreement. The failure of Affiliate or Network to enforce or seek enforcement of the terms of this Agreement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shall not be construed as a waiver of a subsequent breach of the same or any other terms of this Agreement. All remedies, whether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law, in equity or pursuant to this Agreement shall be cumulative.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Affiliate and Network under this Agreement are subject to all applicable federal, state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laws, rules and regulations, and this Agreement and all matters or issues collateral thereto shall be governed by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 applicable to contracts to be entirely performed therein.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Neither party shall be, or hold itself out as, the agent of the other or as joint venturers under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herein shall be deemed to create, and the parties do not intend to create, any partnership, association, joint venture, fiduciary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relationship between Affiliate and Network, and neither party is authorized to or shall act toward third parties or the public in any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would indicate any such relationship with the other.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Affiliate nor Network shall have any rights against the other party hereto for the non-operation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 or the non-furnishing of the Service if such non-operation or non-furnishing is due to an act of God; inevitable accident; fire; weather;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lockout; strike or other labor dispute; riot or civil commotion; action or inaction of government or governmental instrumentality (whether federal,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or local); failure of performance by a common or private carrier; material failure or unavailability in whole or in part of technical facilities,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equipment which are material to the transmission of the Service; or other cause beyond either party’s reasonable control (financial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inability is excepted). A party will have the right to terminate this Agreement as to the affected Station(s), by notice to the other, if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inability to perform continues for thirty (30) days or more; provided, that Network may not terminate this Agreement due to a Station’s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launch the Service for reasons specified solely in this Section 13(e) unless such Station is unable to launch the Service for ninety (90) days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the applicable Launch Date.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autoSpaceDN w:val="0"/>
        <w:autoSpaceDE w:val="0"/>
        <w:widowControl/>
        <w:spacing w:line="238" w:lineRule="auto" w:before="62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Inference Against Author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Network and Affiliate each acknowledge that this Agreement was fully negotiated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and, therefore, no provision of this Agreement shall be interpreted against any party because such party or its legal representative drafted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provision.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 are for the exclusive benefit of the parties hereto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Stations) and their permitted assigns, and no third party shall be a beneficiary of, or have any rights by virtue of, this Agreement.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titles, headings of the sections and defined terms in this Agreement are for convenience only and shall not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 affect the interpretation of this Agreement. Any reference in this Agreement to “Section” or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shall, unless the context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requires otherwise, be a reference to “Section” in, or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to, this Agreement. Forms of the word “include” mean “including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limitation;” and references to “hereunder,” “herein,” “hereof,” and the like, refer to this Agreement.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Non-Recourse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contained in this Agreement to the contrary, it is expressly understood and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 hereto that each and every representation, warranty, covenant, undertaking and agreement made in this Agreement was not made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made as a personal representation, undertaking, warranty, covenant, or agreement on the part of any individual, and any recourse,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in common law, in equity, by statute or otherwise, against any individual is hereby forever waived and released.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OTHER PROVISION IN THIS AGREEMENT TO THE CONTRARY,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PARTY FOR INCIDENTAL, CONSEQUENTIAL, PUNITIVE OR SPECIAL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LOSS OF PROFITS OF REVENUES, OR DAMAGES TO OR LOSS OF PERSONAL PROPERTY) IN ANY CAUSE OF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OUT OF, RELATED TO, OR IN CONNECTION WITH A DEFAULT UNDER OR A BREACH OF THIS AGREEMENT.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Network shall not be liable for, and Affiliate shall pay and hold harmless Network from, any federal, state or local taxes,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surcharges, levies or any other charges which are based upon revenues derived by operations of Affiliate or each Station. Neither Affiliate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 shall be liable for, and Network shall pay and hold Affiliate and each Station harmless from, any federal, state or local taxes, surcharges,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levies or any other charges which are based upon revenues derived by operations of Network.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38" w:lineRule="auto" w:before="87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the event Network decides to offer any new television programming channels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Channels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Affiliate shall have ninety (90) calendar days from Affiliate’s receipt of Network’s comprehensive business plan for such New Channels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whether Affiliate desires to enter into an agreement with respect to the New Channels. At the expiration of the ninety (90)-day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Affiliate’s right of first refusal shall expire. If, during said ninety (90)-day period, Affiliate notifies Network in writing of its desire to add the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Channels to this Agreement, then both parties shall work diligently together and in good faith to enter into an agreement within ninety (90)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to include the terms and conditions pursuant to which the New Channels may be distributed by Affiliate. If, having used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diligent efforts, Affiliate and Network have failed to enter into such an agreement within such ninety (90)-day period, then neither party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obligation to continue such negotiations or enter into an agreement with respect to the New Channels.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Matter Broadcast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Federal law and FCC regulations require Network to disclose to Affiliate, and the Stations to disclose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audiences, the identity of any person or entity that has given anything of value to Network or anyone associated with the Service in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inclusion of a product, service, trademark, brand name, or other program material in the Service. Network agrees to disclose to Affiliate,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the existence, source and nature of any payments or other consideration received in connection with the production of the Service.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shall be made prior to the time such matter is broadcast, so that each Station can satisfy its disclosure obligations under federal law.</w:t>
      </w:r>
    </w:p>
    <w:p>
      <w:pPr>
        <w:autoSpaceDN w:val="0"/>
        <w:autoSpaceDE w:val="0"/>
        <w:widowControl/>
        <w:spacing w:line="202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herein, proper disclosure in the content of the Service will satisfy Network’s disclosure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under this Section 13(m), provided Network agrees to provide full details to Affiliate immediately upon request.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executed in counterparts, each of which will have the full force and effect of a fully-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original. This Agreement may be executed by each or either party by delivering signed signature pages thereof to the other party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facsimile. Any party delivering an executed counterpart of this Agreement by facsimile shall also deliver to the other party an original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 of this Agreement, but the failure to do so does not affect the validity, enforceability or binding effect of this Agreement.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38" w:lineRule="exact" w:before="8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autoSpaceDN w:val="0"/>
        <w:autoSpaceDE w:val="0"/>
        <w:widowControl/>
        <w:spacing w:line="238" w:lineRule="auto" w:before="89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2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hereto have executed this Agreement to be effective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rHeight w:hRule="exact" w:val="566"/>
        </w:trPr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158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AFFILIATE: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TRIBUNE BROADCASTING COMPANY</w:t>
            </w:r>
          </w:p>
        </w:tc>
        <w:tc>
          <w:tcPr>
            <w:tcW w:type="dxa" w:w="46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870" w:right="129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NETWORK: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TUBE MUSIC NETWORK, INC.</w:t>
            </w:r>
          </w:p>
        </w:tc>
      </w:tr>
      <w:tr>
        <w:trPr>
          <w:trHeight w:hRule="exact" w:val="492"/>
        </w:trPr>
        <w:tc>
          <w:tcPr>
            <w:tcW w:type="dxa" w:w="560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920"/>
            <w:gridSpan w:val="2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E. Reardon</w:t>
            </w:r>
          </w:p>
        </w:tc>
        <w:tc>
          <w:tcPr>
            <w:tcW w:type="dxa" w:w="1260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1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gridSpan w:val="2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Les Garland</w:t>
            </w:r>
          </w:p>
        </w:tc>
      </w:tr>
      <w:tr>
        <w:trPr>
          <w:trHeight w:hRule="exact" w:val="362"/>
        </w:trPr>
        <w:tc>
          <w:tcPr>
            <w:tcW w:type="dxa" w:w="870"/>
            <w:gridSpan w:val="2"/>
            <w:tcBorders>
              <w:top w:sz="10.399999999999864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10"/>
            <w:tcBorders>
              <w:top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1452"/>
            <w:gridSpan w:val="2"/>
            <w:tcBorders>
              <w:top w:sz="10.399999999999864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244"/>
            <w:tcBorders>
              <w:top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202" w:lineRule="exact" w:before="446" w:after="0"/>
        <w:ind w:left="2592" w:right="259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page: Charter Affiliate Affiliation Agreement by and 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 and Tribune Broadcasting Company]</w:t>
      </w:r>
    </w:p>
    <w:p>
      <w:pPr>
        <w:autoSpaceDN w:val="0"/>
        <w:autoSpaceDE w:val="0"/>
        <w:widowControl/>
        <w:spacing w:line="138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autoSpaceDN w:val="0"/>
        <w:autoSpaceDE w:val="0"/>
        <w:widowControl/>
        <w:spacing w:line="238" w:lineRule="auto" w:before="1131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Affiliation Agreement By and Between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Tribune Broadcasting Company and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March 6, 2006</w:t>
      </w:r>
    </w:p>
    <w:p>
      <w:pPr>
        <w:autoSpaceDN w:val="0"/>
        <w:autoSpaceDE w:val="0"/>
        <w:widowControl/>
        <w:spacing w:line="166" w:lineRule="exact" w:before="290" w:after="28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STATION IDENTIFICATION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62"/>
        </w:trPr>
        <w:tc>
          <w:tcPr>
            <w:tcW w:type="dxa" w:w="2260"/>
            <w:vMerge w:val="restart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1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DMA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1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Call</w:t>
            </w:r>
          </w:p>
        </w:tc>
        <w:tc>
          <w:tcPr>
            <w:tcW w:type="dxa" w:w="4360"/>
            <w:vMerge w:val="restart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Street Address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2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Launch</w:t>
            </w:r>
          </w:p>
        </w:tc>
      </w:tr>
      <w:tr>
        <w:trPr>
          <w:trHeight w:hRule="exact" w:val="232"/>
        </w:trPr>
        <w:tc>
          <w:tcPr>
            <w:tcW w:type="dxa" w:w="253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88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30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Letters</w:t>
            </w:r>
          </w:p>
        </w:tc>
        <w:tc>
          <w:tcPr>
            <w:tcW w:type="dxa" w:w="253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0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43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</w:t>
            </w:r>
          </w:p>
        </w:tc>
      </w:tr>
      <w:tr>
        <w:trPr>
          <w:trHeight w:hRule="exact" w:val="264"/>
        </w:trPr>
        <w:tc>
          <w:tcPr>
            <w:tcW w:type="dxa" w:w="226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York</w:t>
            </w:r>
          </w:p>
        </w:tc>
        <w:tc>
          <w:tcPr>
            <w:tcW w:type="dxa" w:w="188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WPIX</w:t>
            </w:r>
          </w:p>
        </w:tc>
        <w:tc>
          <w:tcPr>
            <w:tcW w:type="dxa" w:w="436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220 E. 42nd St., 10th floor, New York, NY 10017</w:t>
            </w:r>
          </w:p>
        </w:tc>
        <w:tc>
          <w:tcPr>
            <w:tcW w:type="dxa" w:w="140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6/1/06</w:t>
            </w:r>
          </w:p>
        </w:tc>
      </w:tr>
      <w:tr>
        <w:trPr>
          <w:trHeight w:hRule="exact" w:val="266"/>
        </w:trPr>
        <w:tc>
          <w:tcPr>
            <w:tcW w:type="dxa" w:w="2260"/>
            <w:tcBorders>
              <w:top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Los Angeles</w:t>
            </w:r>
          </w:p>
        </w:tc>
        <w:tc>
          <w:tcPr>
            <w:tcW w:type="dxa" w:w="1880"/>
            <w:tcBorders>
              <w:top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KTLA</w:t>
            </w:r>
          </w:p>
        </w:tc>
        <w:tc>
          <w:tcPr>
            <w:tcW w:type="dxa" w:w="4360"/>
            <w:tcBorders>
              <w:top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5800 Sunset Blvd., Los Angeles, CA 90028</w:t>
            </w:r>
          </w:p>
        </w:tc>
        <w:tc>
          <w:tcPr>
            <w:tcW w:type="dxa" w:w="1400"/>
            <w:tcBorders>
              <w:top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6/1/06</w:t>
            </w:r>
          </w:p>
        </w:tc>
      </w:tr>
      <w:tr>
        <w:trPr>
          <w:trHeight w:hRule="exact" w:val="266"/>
        </w:trPr>
        <w:tc>
          <w:tcPr>
            <w:tcW w:type="dxa" w:w="226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Chicago</w:t>
            </w:r>
          </w:p>
        </w:tc>
        <w:tc>
          <w:tcPr>
            <w:tcW w:type="dxa" w:w="188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WGN</w:t>
            </w:r>
          </w:p>
        </w:tc>
        <w:tc>
          <w:tcPr>
            <w:tcW w:type="dxa" w:w="436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2501 W. Bradley Pl., Chicago, IL 60618</w:t>
            </w:r>
          </w:p>
        </w:tc>
        <w:tc>
          <w:tcPr>
            <w:tcW w:type="dxa" w:w="1400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7/1/06</w:t>
            </w:r>
          </w:p>
        </w:tc>
      </w:tr>
      <w:tr>
        <w:trPr>
          <w:trHeight w:hRule="exact" w:val="264"/>
        </w:trPr>
        <w:tc>
          <w:tcPr>
            <w:tcW w:type="dxa" w:w="226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Philadelphia</w:t>
            </w:r>
          </w:p>
        </w:tc>
        <w:tc>
          <w:tcPr>
            <w:tcW w:type="dxa" w:w="188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3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WPHL</w:t>
            </w:r>
          </w:p>
        </w:tc>
        <w:tc>
          <w:tcPr>
            <w:tcW w:type="dxa" w:w="436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5001 Wynnefield Ave., Philadelphia, PA 19131</w:t>
            </w:r>
          </w:p>
        </w:tc>
        <w:tc>
          <w:tcPr>
            <w:tcW w:type="dxa" w:w="140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7/1/06</w:t>
            </w:r>
          </w:p>
        </w:tc>
      </w:tr>
      <w:tr>
        <w:trPr>
          <w:trHeight w:hRule="exact" w:val="266"/>
        </w:trPr>
        <w:tc>
          <w:tcPr>
            <w:tcW w:type="dxa" w:w="22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Boston</w:t>
            </w:r>
          </w:p>
        </w:tc>
        <w:tc>
          <w:tcPr>
            <w:tcW w:type="dxa" w:w="188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WLVI</w:t>
            </w:r>
          </w:p>
        </w:tc>
        <w:tc>
          <w:tcPr>
            <w:tcW w:type="dxa" w:w="43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75 Morrissey Blvd., Boston, MA 02138</w:t>
            </w:r>
          </w:p>
        </w:tc>
        <w:tc>
          <w:tcPr>
            <w:tcW w:type="dxa" w:w="140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6/1/06</w:t>
            </w:r>
          </w:p>
        </w:tc>
      </w:tr>
      <w:tr>
        <w:trPr>
          <w:trHeight w:hRule="exact" w:val="264"/>
        </w:trPr>
        <w:tc>
          <w:tcPr>
            <w:tcW w:type="dxa" w:w="22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Dallas-Fort Worth</w:t>
            </w:r>
          </w:p>
        </w:tc>
        <w:tc>
          <w:tcPr>
            <w:tcW w:type="dxa" w:w="188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KDAF</w:t>
            </w:r>
          </w:p>
        </w:tc>
        <w:tc>
          <w:tcPr>
            <w:tcW w:type="dxa" w:w="43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8001 John Carpenter Fwy., Dallas, TX 75247</w:t>
            </w:r>
          </w:p>
        </w:tc>
        <w:tc>
          <w:tcPr>
            <w:tcW w:type="dxa" w:w="140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7/1/06</w:t>
            </w:r>
          </w:p>
        </w:tc>
      </w:tr>
      <w:tr>
        <w:trPr>
          <w:trHeight w:hRule="exact" w:val="266"/>
        </w:trPr>
        <w:tc>
          <w:tcPr>
            <w:tcW w:type="dxa" w:w="22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Washington, D.C.</w:t>
            </w:r>
          </w:p>
        </w:tc>
        <w:tc>
          <w:tcPr>
            <w:tcW w:type="dxa" w:w="188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2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WBDC</w:t>
            </w:r>
          </w:p>
        </w:tc>
        <w:tc>
          <w:tcPr>
            <w:tcW w:type="dxa" w:w="436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2121 Wisconsin Ave. N.W., Washington, DC 20007</w:t>
            </w:r>
          </w:p>
        </w:tc>
        <w:tc>
          <w:tcPr>
            <w:tcW w:type="dxa" w:w="1400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8/15/06</w:t>
            </w:r>
          </w:p>
        </w:tc>
      </w:tr>
      <w:tr>
        <w:trPr>
          <w:trHeight w:hRule="exact" w:val="264"/>
        </w:trPr>
        <w:tc>
          <w:tcPr>
            <w:tcW w:type="dxa" w:w="2260"/>
            <w:tcBorders>
              <w:top w:sz="4.799999999999727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Atlanta</w:t>
            </w:r>
          </w:p>
        </w:tc>
        <w:tc>
          <w:tcPr>
            <w:tcW w:type="dxa" w:w="1880"/>
            <w:tcBorders>
              <w:top w:sz="4.799999999999727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WATL</w:t>
            </w:r>
          </w:p>
        </w:tc>
        <w:tc>
          <w:tcPr>
            <w:tcW w:type="dxa" w:w="4360"/>
            <w:tcBorders>
              <w:top w:sz="4.799999999999727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One Monroe Place, Atlanta, GA 30324</w:t>
            </w:r>
          </w:p>
        </w:tc>
        <w:tc>
          <w:tcPr>
            <w:tcW w:type="dxa" w:w="1400"/>
            <w:tcBorders>
              <w:top w:sz="4.799999999999727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7/15/06</w:t>
            </w:r>
          </w:p>
        </w:tc>
      </w:tr>
      <w:tr>
        <w:trPr>
          <w:trHeight w:hRule="exact" w:val="266"/>
        </w:trPr>
        <w:tc>
          <w:tcPr>
            <w:tcW w:type="dxa" w:w="226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Houston</w:t>
            </w:r>
          </w:p>
        </w:tc>
        <w:tc>
          <w:tcPr>
            <w:tcW w:type="dxa" w:w="188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KHWB</w:t>
            </w:r>
          </w:p>
        </w:tc>
        <w:tc>
          <w:tcPr>
            <w:tcW w:type="dxa" w:w="436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7700 Westpark Dr., Houston, TX 77063</w:t>
            </w:r>
          </w:p>
        </w:tc>
        <w:tc>
          <w:tcPr>
            <w:tcW w:type="dxa" w:w="1400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7/15/06</w:t>
            </w:r>
          </w:p>
        </w:tc>
      </w:tr>
      <w:tr>
        <w:trPr>
          <w:trHeight w:hRule="exact" w:val="214"/>
        </w:trPr>
        <w:tc>
          <w:tcPr>
            <w:tcW w:type="dxa" w:w="226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Seattle-Tacoma</w:t>
            </w:r>
          </w:p>
        </w:tc>
        <w:tc>
          <w:tcPr>
            <w:tcW w:type="dxa" w:w="188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KCPQ</w:t>
            </w:r>
          </w:p>
        </w:tc>
        <w:tc>
          <w:tcPr>
            <w:tcW w:type="dxa" w:w="436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1813 Westlake Ave. N., Seattle, WA 98109</w:t>
            </w:r>
          </w:p>
        </w:tc>
        <w:tc>
          <w:tcPr>
            <w:tcW w:type="dxa" w:w="140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7/15/06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62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KTWB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66"/>
        </w:trPr>
        <w:tc>
          <w:tcPr>
            <w:tcW w:type="dxa" w:w="27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Miami-Ft. Lauderdale</w:t>
            </w:r>
          </w:p>
        </w:tc>
        <w:tc>
          <w:tcPr>
            <w:tcW w:type="dxa" w:w="14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1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WBZL</w:t>
            </w:r>
          </w:p>
        </w:tc>
        <w:tc>
          <w:tcPr>
            <w:tcW w:type="dxa" w:w="436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2055 Lee St., Hollywood, FL 33020</w:t>
            </w:r>
          </w:p>
        </w:tc>
        <w:tc>
          <w:tcPr>
            <w:tcW w:type="dxa" w:w="14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7/15/06</w:t>
            </w:r>
          </w:p>
        </w:tc>
      </w:tr>
      <w:tr>
        <w:trPr>
          <w:trHeight w:hRule="exact" w:val="264"/>
        </w:trPr>
        <w:tc>
          <w:tcPr>
            <w:tcW w:type="dxa" w:w="27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Denver</w:t>
            </w:r>
          </w:p>
        </w:tc>
        <w:tc>
          <w:tcPr>
            <w:tcW w:type="dxa" w:w="14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KWGN</w:t>
            </w:r>
          </w:p>
        </w:tc>
        <w:tc>
          <w:tcPr>
            <w:tcW w:type="dxa" w:w="436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6160 S. Wabash Way, Greenwood Village, CO 80111</w:t>
            </w:r>
          </w:p>
        </w:tc>
        <w:tc>
          <w:tcPr>
            <w:tcW w:type="dxa" w:w="140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6/1/06</w:t>
            </w:r>
          </w:p>
        </w:tc>
      </w:tr>
      <w:tr>
        <w:trPr>
          <w:trHeight w:hRule="exact" w:val="266"/>
        </w:trPr>
        <w:tc>
          <w:tcPr>
            <w:tcW w:type="dxa" w:w="27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Sacramento-Stockton-Modesto</w:t>
            </w:r>
          </w:p>
        </w:tc>
        <w:tc>
          <w:tcPr>
            <w:tcW w:type="dxa" w:w="14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KTXL</w:t>
            </w:r>
          </w:p>
        </w:tc>
        <w:tc>
          <w:tcPr>
            <w:tcW w:type="dxa" w:w="436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4655 Fruitridge Rd., Sacramento, CA 95820</w:t>
            </w:r>
          </w:p>
        </w:tc>
        <w:tc>
          <w:tcPr>
            <w:tcW w:type="dxa" w:w="140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8/1/06</w:t>
            </w:r>
          </w:p>
        </w:tc>
      </w:tr>
      <w:tr>
        <w:trPr>
          <w:trHeight w:hRule="exact" w:val="266"/>
        </w:trPr>
        <w:tc>
          <w:tcPr>
            <w:tcW w:type="dxa" w:w="27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St. Louis</w:t>
            </w:r>
          </w:p>
        </w:tc>
        <w:tc>
          <w:tcPr>
            <w:tcW w:type="dxa" w:w="14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3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KPLR</w:t>
            </w:r>
          </w:p>
        </w:tc>
        <w:tc>
          <w:tcPr>
            <w:tcW w:type="dxa" w:w="436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2250 Ball Dr., St. Louis, MO 63146</w:t>
            </w:r>
          </w:p>
        </w:tc>
        <w:tc>
          <w:tcPr>
            <w:tcW w:type="dxa" w:w="140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8/1/06</w:t>
            </w:r>
          </w:p>
        </w:tc>
      </w:tr>
      <w:tr>
        <w:trPr>
          <w:trHeight w:hRule="exact" w:val="264"/>
        </w:trPr>
        <w:tc>
          <w:tcPr>
            <w:tcW w:type="dxa" w:w="27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Portland, OR</w:t>
            </w:r>
          </w:p>
        </w:tc>
        <w:tc>
          <w:tcPr>
            <w:tcW w:type="dxa" w:w="14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KWBP</w:t>
            </w:r>
          </w:p>
        </w:tc>
        <w:tc>
          <w:tcPr>
            <w:tcW w:type="dxa" w:w="436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10255 S.W. Arctic Dr., Beaverton, OR 97005</w:t>
            </w:r>
          </w:p>
        </w:tc>
        <w:tc>
          <w:tcPr>
            <w:tcW w:type="dxa" w:w="140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6/15/06</w:t>
            </w:r>
          </w:p>
        </w:tc>
      </w:tr>
      <w:tr>
        <w:trPr>
          <w:trHeight w:hRule="exact" w:val="216"/>
        </w:trPr>
        <w:tc>
          <w:tcPr>
            <w:tcW w:type="dxa" w:w="27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Indianapolis</w:t>
            </w:r>
          </w:p>
        </w:tc>
        <w:tc>
          <w:tcPr>
            <w:tcW w:type="dxa" w:w="1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WXIN</w:t>
            </w:r>
          </w:p>
        </w:tc>
        <w:tc>
          <w:tcPr>
            <w:tcW w:type="dxa" w:w="43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6910 Network Pl., Indianapolis, IN 46278</w:t>
            </w:r>
          </w:p>
        </w:tc>
        <w:tc>
          <w:tcPr>
            <w:tcW w:type="dxa" w:w="14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6/15/06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62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WTTV</w:t>
      </w:r>
    </w:p>
    <w:p>
      <w:pPr>
        <w:autoSpaceDN w:val="0"/>
        <w:autoSpaceDE w:val="0"/>
        <w:widowControl/>
        <w:spacing w:line="164" w:lineRule="exact" w:before="38" w:after="12"/>
        <w:ind w:left="0" w:right="62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WTTK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64"/>
        </w:trPr>
        <w:tc>
          <w:tcPr>
            <w:tcW w:type="dxa" w:w="244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San Diego</w:t>
            </w:r>
          </w:p>
        </w:tc>
        <w:tc>
          <w:tcPr>
            <w:tcW w:type="dxa" w:w="16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2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KSWB</w:t>
            </w:r>
          </w:p>
        </w:tc>
        <w:tc>
          <w:tcPr>
            <w:tcW w:type="dxa" w:w="40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7191 Engineer Rd., San Diego, CA 92111</w:t>
            </w:r>
          </w:p>
        </w:tc>
        <w:tc>
          <w:tcPr>
            <w:tcW w:type="dxa" w:w="17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6/15/06</w:t>
            </w:r>
          </w:p>
        </w:tc>
      </w:tr>
      <w:tr>
        <w:trPr>
          <w:trHeight w:hRule="exact" w:val="214"/>
        </w:trPr>
        <w:tc>
          <w:tcPr>
            <w:tcW w:type="dxa" w:w="24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Hartford &amp; New Haven</w:t>
            </w:r>
          </w:p>
        </w:tc>
        <w:tc>
          <w:tcPr>
            <w:tcW w:type="dxa" w:w="16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WTIC</w:t>
            </w:r>
          </w:p>
        </w:tc>
        <w:tc>
          <w:tcPr>
            <w:tcW w:type="dxa" w:w="40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One Corporate Center, Hartford, CT 06123</w:t>
            </w:r>
          </w:p>
        </w:tc>
        <w:tc>
          <w:tcPr>
            <w:tcW w:type="dxa" w:w="17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8/15/06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2"/>
        <w:ind w:left="0" w:right="6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WTXX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66"/>
        </w:trPr>
        <w:tc>
          <w:tcPr>
            <w:tcW w:type="dxa" w:w="29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Grand-Rapids-Kalamazoo-Battle Creek</w:t>
            </w:r>
          </w:p>
        </w:tc>
        <w:tc>
          <w:tcPr>
            <w:tcW w:type="dxa" w:w="12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WXMI</w:t>
            </w:r>
          </w:p>
        </w:tc>
        <w:tc>
          <w:tcPr>
            <w:tcW w:type="dxa" w:w="38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3117 Plaza Dr. N.E., Grand Rapids, MI 49525</w:t>
            </w:r>
          </w:p>
        </w:tc>
        <w:tc>
          <w:tcPr>
            <w:tcW w:type="dxa" w:w="19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22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&amp;bbsp;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 6/15/06</w:t>
            </w:r>
          </w:p>
        </w:tc>
      </w:tr>
      <w:tr>
        <w:trPr>
          <w:trHeight w:hRule="exact" w:val="264"/>
        </w:trPr>
        <w:tc>
          <w:tcPr>
            <w:tcW w:type="dxa" w:w="2940"/>
            <w:tcBorders>
              <w:top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Harrisburg-Lancaster-Lebanon-York</w:t>
            </w:r>
          </w:p>
        </w:tc>
        <w:tc>
          <w:tcPr>
            <w:tcW w:type="dxa" w:w="1220"/>
            <w:tcBorders>
              <w:top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WPMT</w:t>
            </w:r>
          </w:p>
        </w:tc>
        <w:tc>
          <w:tcPr>
            <w:tcW w:type="dxa" w:w="3840"/>
            <w:tcBorders>
              <w:top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2005 S. Queen St., York, PA 17403</w:t>
            </w:r>
          </w:p>
        </w:tc>
        <w:tc>
          <w:tcPr>
            <w:tcW w:type="dxa" w:w="1900"/>
            <w:tcBorders>
              <w:top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7/1/06</w:t>
            </w:r>
          </w:p>
        </w:tc>
      </w:tr>
      <w:tr>
        <w:trPr>
          <w:trHeight w:hRule="exact" w:val="266"/>
        </w:trPr>
        <w:tc>
          <w:tcPr>
            <w:tcW w:type="dxa" w:w="2940"/>
            <w:tcBorders>
              <w:top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Albany-Schenectady-Troy</w:t>
            </w:r>
          </w:p>
        </w:tc>
        <w:tc>
          <w:tcPr>
            <w:tcW w:type="dxa" w:w="1220"/>
            <w:tcBorders>
              <w:top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WEWB</w:t>
            </w:r>
          </w:p>
        </w:tc>
        <w:tc>
          <w:tcPr>
            <w:tcW w:type="dxa" w:w="3840"/>
            <w:tcBorders>
              <w:top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Corporate Woods Blvd., Albany, NY 12211</w:t>
            </w:r>
          </w:p>
        </w:tc>
        <w:tc>
          <w:tcPr>
            <w:tcW w:type="dxa" w:w="1900"/>
            <w:tcBorders>
              <w:top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8/1/06</w:t>
            </w:r>
          </w:p>
        </w:tc>
      </w:tr>
    </w:tbl>
    <w:p>
      <w:pPr>
        <w:autoSpaceDN w:val="0"/>
        <w:autoSpaceDE w:val="0"/>
        <w:widowControl/>
        <w:spacing w:line="138" w:lineRule="exact" w:before="2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autoSpaceDN w:val="0"/>
        <w:autoSpaceDE w:val="0"/>
        <w:widowControl/>
        <w:spacing w:line="238" w:lineRule="auto" w:before="48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2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Affiliation Agreement By and Between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Tribune Broadcasting Company and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March 6, 2006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LAUNCH NOTICE</w:t>
      </w:r>
    </w:p>
    <w:p>
      <w:pPr>
        <w:autoSpaceDN w:val="0"/>
        <w:autoSpaceDE w:val="0"/>
        <w:widowControl/>
        <w:spacing w:line="164" w:lineRule="exact" w:before="290" w:after="264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BROADCAST LAUNCH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68"/>
        </w:trPr>
        <w:tc>
          <w:tcPr>
            <w:tcW w:type="dxa" w:w="376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STATION NAME:</w:t>
            </w:r>
          </w:p>
        </w:tc>
        <w:tc>
          <w:tcPr>
            <w:tcW w:type="dxa" w:w="614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STATION GROUP OWNER:</w:t>
            </w:r>
          </w:p>
        </w:tc>
      </w:tr>
    </w:tbl>
    <w:p>
      <w:pPr>
        <w:autoSpaceDN w:val="0"/>
        <w:autoSpaceDE w:val="0"/>
        <w:widowControl/>
        <w:spacing w:line="164" w:lineRule="exact" w:before="328" w:after="26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STATION MAILING ADDRESS: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66"/>
        </w:trPr>
        <w:tc>
          <w:tcPr>
            <w:tcW w:type="dxa" w:w="3940"/>
            <w:tcBorders>
              <w:top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PHONE NUMBER:</w:t>
            </w:r>
          </w:p>
        </w:tc>
        <w:tc>
          <w:tcPr>
            <w:tcW w:type="dxa" w:w="5960"/>
            <w:tcBorders>
              <w:top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FAX NUMBER:</w:t>
            </w:r>
          </w:p>
        </w:tc>
      </w:tr>
      <w:tr>
        <w:trPr>
          <w:trHeight w:hRule="exact" w:val="972"/>
        </w:trPr>
        <w:tc>
          <w:tcPr>
            <w:tcW w:type="dxa" w:w="3940"/>
            <w:tcBorders>
              <w:top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MANAGER:</w:t>
            </w:r>
          </w:p>
        </w:tc>
        <w:tc>
          <w:tcPr>
            <w:tcW w:type="dxa" w:w="5960"/>
            <w:tcBorders>
              <w:top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17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MARKETING CONTACT:</w:t>
            </w:r>
          </w:p>
        </w:tc>
      </w:tr>
      <w:tr>
        <w:trPr>
          <w:trHeight w:hRule="exact" w:val="242"/>
        </w:trPr>
        <w:tc>
          <w:tcPr>
            <w:tcW w:type="dxa" w:w="3940"/>
            <w:tcBorders>
              <w:top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ENGINEER</w:t>
            </w:r>
          </w:p>
        </w:tc>
        <w:tc>
          <w:tcPr>
            <w:tcW w:type="dxa" w:w="5960"/>
            <w:tcBorders>
              <w:top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PHONE (IF DIFFERENT):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0" w:right="23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 ADDRESS:</w:t>
      </w:r>
    </w:p>
    <w:p>
      <w:pPr>
        <w:autoSpaceDN w:val="0"/>
        <w:autoSpaceDE w:val="0"/>
        <w:widowControl/>
        <w:spacing w:line="164" w:lineRule="exact" w:before="1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AREAS SERVED (PLEASE INCLUDE ZIP CODES):</w:t>
      </w:r>
    </w:p>
    <w:p>
      <w:pPr>
        <w:autoSpaceDN w:val="0"/>
        <w:autoSpaceDE w:val="0"/>
        <w:widowControl/>
        <w:spacing w:line="164" w:lineRule="exact" w:before="60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DMA:</w:t>
      </w:r>
    </w:p>
    <w:p>
      <w:pPr>
        <w:autoSpaceDN w:val="0"/>
        <w:autoSpaceDE w:val="0"/>
        <w:widowControl/>
        <w:spacing w:line="164" w:lineRule="exact" w:before="55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FILL OUT THE LINE BELOW FOR ONE EARTH STATION RECEIVE SITE</w:t>
      </w:r>
      <w:r>
        <w:rPr>
          <w:w w:val="103.29545627940784"/>
          <w:rFonts w:ascii="ArialMT" w:hAnsi="ArialMT" w:eastAsia="ArialMT"/>
          <w:b w:val="0"/>
          <w:i w:val="0"/>
          <w:color w:val="000000"/>
          <w:sz w:val="11"/>
        </w:rPr>
        <w:t xml:space="preserve"> (EACH ADDITIONAL SITE REQUIRES A SEPARATE FORM)</w:t>
      </w:r>
    </w:p>
    <w:p>
      <w:pPr>
        <w:autoSpaceDN w:val="0"/>
        <w:autoSpaceDE w:val="0"/>
        <w:widowControl/>
        <w:spacing w:line="164" w:lineRule="exact" w:before="5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you have an antenna capable of receiving a C band feed from AMC-3 Transponder 17 located at 87 degrees west? YES____ NO____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you have space for an additional antenna on your roof or in your antenna farm? YES____ NO____</w:t>
      </w:r>
    </w:p>
    <w:p>
      <w:pPr>
        <w:autoSpaceDN w:val="0"/>
        <w:autoSpaceDE w:val="0"/>
        <w:widowControl/>
        <w:spacing w:line="164" w:lineRule="exact" w:before="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this space have a good southern exposure looking at 95 degrees? YES____ NO____ </w:t>
      </w:r>
    </w:p>
    <w:p>
      <w:pPr>
        <w:autoSpaceDN w:val="0"/>
        <w:autoSpaceDE w:val="0"/>
        <w:widowControl/>
        <w:spacing w:line="164" w:lineRule="exact" w:before="31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you have the resources to install the antenna? YES____ NO____</w:t>
      </w:r>
    </w:p>
    <w:p>
      <w:pPr>
        <w:autoSpaceDN w:val="0"/>
        <w:autoSpaceDE w:val="0"/>
        <w:widowControl/>
        <w:spacing w:line="164" w:lineRule="exact" w:before="304" w:after="26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STREET ADDRESS (Shipping Address):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466"/>
        </w:trPr>
        <w:tc>
          <w:tcPr>
            <w:tcW w:type="dxa" w:w="3980"/>
            <w:tcBorders>
              <w:top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CITY/STATE/ZIP:</w:t>
            </w:r>
          </w:p>
        </w:tc>
        <w:tc>
          <w:tcPr>
            <w:tcW w:type="dxa" w:w="2200"/>
            <w:tcBorders>
              <w:top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top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COUNTY:</w:t>
            </w:r>
          </w:p>
        </w:tc>
        <w:tc>
          <w:tcPr>
            <w:tcW w:type="dxa" w:w="620"/>
            <w:tcBorders>
              <w:top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398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LAUNCH DATE: ______________</w:t>
            </w:r>
          </w:p>
        </w:tc>
        <w:tc>
          <w:tcPr>
            <w:tcW w:type="dxa" w:w="220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CHANNEL NUMBER: ______________</w:t>
            </w:r>
          </w:p>
        </w:tc>
        <w:tc>
          <w:tcPr>
            <w:tcW w:type="dxa" w:w="62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398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20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10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64" w:lineRule="exact" w:before="28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Email COMPLETED FORM to linefinder_1999@yahoo.com</w:t>
      </w:r>
    </w:p>
    <w:p>
      <w:pPr>
        <w:autoSpaceDN w:val="0"/>
        <w:autoSpaceDE w:val="0"/>
        <w:widowControl/>
        <w:spacing w:line="138" w:lineRule="exact" w:before="5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p>
      <w:pPr>
        <w:autoSpaceDN w:val="0"/>
        <w:autoSpaceDE w:val="0"/>
        <w:widowControl/>
        <w:spacing w:line="238" w:lineRule="auto" w:before="16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18" w:after="0"/>
        <w:ind w:left="0" w:right="492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C</w:t>
      </w:r>
    </w:p>
    <w:p>
      <w:pPr>
        <w:autoSpaceDN w:val="0"/>
        <w:autoSpaceDE w:val="0"/>
        <w:widowControl/>
        <w:spacing w:line="164" w:lineRule="exact" w:before="340" w:after="0"/>
        <w:ind w:left="0" w:right="390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Affiliation Agreement By and Between</w:t>
      </w:r>
    </w:p>
    <w:p>
      <w:pPr>
        <w:autoSpaceDN w:val="0"/>
        <w:autoSpaceDE w:val="0"/>
        <w:widowControl/>
        <w:spacing w:line="164" w:lineRule="exact" w:before="342" w:after="0"/>
        <w:ind w:left="0" w:right="41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Tribune Broadcasting Company and</w:t>
      </w:r>
    </w:p>
    <w:p>
      <w:pPr>
        <w:autoSpaceDN w:val="0"/>
        <w:autoSpaceDE w:val="0"/>
        <w:widowControl/>
        <w:spacing w:line="164" w:lineRule="exact" w:before="3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</w:t>
      </w:r>
    </w:p>
    <w:p>
      <w:pPr>
        <w:autoSpaceDN w:val="0"/>
        <w:autoSpaceDE w:val="0"/>
        <w:widowControl/>
        <w:spacing w:line="164" w:lineRule="exact" w:before="330" w:after="0"/>
        <w:ind w:left="0" w:right="44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March 6, 2006</w:t>
      </w:r>
    </w:p>
    <w:p>
      <w:pPr>
        <w:autoSpaceDN w:val="0"/>
        <w:autoSpaceDE w:val="0"/>
        <w:widowControl/>
        <w:spacing w:line="164" w:lineRule="exact" w:before="340" w:after="0"/>
        <w:ind w:left="0" w:right="442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EQUIPMENT</w:t>
      </w:r>
    </w:p>
    <w:p>
      <w:pPr>
        <w:autoSpaceDN w:val="0"/>
        <w:tabs>
          <w:tab w:pos="556" w:val="left"/>
        </w:tabs>
        <w:autoSpaceDE w:val="0"/>
        <w:widowControl/>
        <w:spacing w:line="218" w:lineRule="exact" w:before="5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C-Band Antenna equipped with appropriate feed assembly and 45-degree digitally compatible LNB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150 Feet of RG6 Coaxial Cable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Integrated receiver/decoder, including MPEG 2 standard definition decoder that can decode an AC3 encoded audio stream at 384 kbps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audio stream to be delivered by Network), and an unscrambled DVB-compliant ASI output.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De-icing equipment and/or radomes at the following Stations (and any later-acquired stations where climatologically WXIN/WTTV/WTTK,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Indianapolis; WPHL-TV, Philadelphia; WGN-TV, Chicago; WXMI, Grand Rapids.</w:t>
      </w:r>
    </w:p>
    <w:p>
      <w:pPr>
        <w:autoSpaceDN w:val="0"/>
        <w:autoSpaceDE w:val="0"/>
        <w:widowControl/>
        <w:spacing w:line="138" w:lineRule="exact" w:before="5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</w:t>
      </w:r>
    </w:p>
    <w:p>
      <w:pPr>
        <w:autoSpaceDN w:val="0"/>
        <w:autoSpaceDE w:val="0"/>
        <w:widowControl/>
        <w:spacing w:line="238" w:lineRule="auto" w:before="95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876" w:val="left"/>
        </w:tabs>
        <w:autoSpaceDE w:val="0"/>
        <w:widowControl/>
        <w:spacing w:line="202" w:lineRule="exact" w:before="990" w:after="0"/>
        <w:ind w:left="464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Copy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D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Affiliation Agreement By and Between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Tribune Broadcasting Company and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March 6, 2006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REVENUE SHARE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Commencing on the Affiliate Launch Date and thereafter throughout the Term, Network shall pay to Affiliate the following amounts:</w:t>
      </w:r>
    </w:p>
    <w:p>
      <w:pPr>
        <w:autoSpaceDN w:val="0"/>
        <w:autoSpaceDE w:val="0"/>
        <w:widowControl/>
        <w:spacing w:line="164" w:lineRule="exact" w:before="290" w:after="0"/>
        <w:ind w:left="12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Advertising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1314" w:right="0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Determining Affiliate Advertising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Commencing with the calendar quarter beginning on April 1, 2006 and for each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 thereafter during the Term, Network shall pay to Affiliate the Affiliate Advertising Share. For purposes hereof,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Advertising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determined by multiplying fifteen percent (15%) of Network’s Advertising Revenue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calendar quarter by a fraction, the numerator of which is the total number of Digital Cable Subscriber Households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DMA(s) of the Station(s) transmitting the Service pursuant to this Agreement, and the denominator of which is the total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Digital Cable Subscriber Households in all of the DMAs in which Network has a broadcast television station affiliate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transmitting the Service. If a Station commences transmitting the Service on other than the first day of a calendar quarter,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Advertising Share for such quarter shall be further prorated based on the number of days in such quarter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Station transmitted the Service.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number of Digital Cable Subscriber Households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the certified report supplied by each MVPD distributing the service, described in Section 7(a) of the body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In the event that such report is not received by Network with respect to each and every MVPD that carries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then,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number of Digital Cable Subscriber Households shall be determined as follows:</w:t>
      </w:r>
    </w:p>
    <w:p>
      <w:pPr>
        <w:autoSpaceDN w:val="0"/>
        <w:autoSpaceDE w:val="0"/>
        <w:widowControl/>
        <w:spacing w:line="202" w:lineRule="exact" w:before="252" w:after="0"/>
        <w:ind w:left="1920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a.In the event that the total number of linear digital video subscribers served by an MVPD that distributes the Service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broken out by DMAs in such MVPD’s reported data, then,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number of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Cable Subscriber Households for such non-reporting MVPD shall be equal to the product of (x) the number of TV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Households receiving linear video services from such MVPD’s systems that carry the Service in the pertinent DMA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a Nielsen report such as FOCUS multiplied by (y) the National Digital Cable Penetration Percentage most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recently reported by such MVPD.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National Digital Cable Penetration Percentage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equal to the quotient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total number of subscribers to linear digital video services as most recently publicly reported by such MVPD,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divided by (ii) the total number of TV Households receiving linear video services from such MVPD as most recently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publicly reported by such MVPD.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</w:t>
      </w:r>
    </w:p>
    <w:p>
      <w:pPr>
        <w:autoSpaceDN w:val="0"/>
        <w:autoSpaceDE w:val="0"/>
        <w:widowControl/>
        <w:spacing w:line="238" w:lineRule="auto" w:before="61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In the event that a particular MVPD does not report its total number of subscribers to linear digital video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number of TV Households receiving linear video services, then,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Digital Cable Subscriber Households for such non-reporting MVPD shall be equal to the product of (x) the number of TV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Households receiving linear video services served by such MVPD’s systems that carry the Service as set forth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Nielsen report such as FOCUS multiplied by (y) a national digital cable penetration estimate from Kagan Research, LLC.</w:t>
      </w:r>
    </w:p>
    <w:p>
      <w:pPr>
        <w:autoSpaceDN w:val="0"/>
        <w:autoSpaceDE w:val="0"/>
        <w:widowControl/>
        <w:spacing w:line="202" w:lineRule="exact" w:before="252" w:after="0"/>
        <w:ind w:left="192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In the event that a more accurate independent publicly available source for determining the number of television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households that receive the Service through a subscription cable service hereafter becomes available, the parties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 to use such source in lieu of the foregoing.</w:t>
      </w:r>
    </w:p>
    <w:p>
      <w:pPr>
        <w:autoSpaceDN w:val="0"/>
        <w:autoSpaceDE w:val="0"/>
        <w:widowControl/>
        <w:spacing w:line="202" w:lineRule="exact" w:before="252" w:after="0"/>
        <w:ind w:left="1314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Affiliate Advertising Share, if any, shall be payable quarterly and shall be due no later than forty-five (45)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end of each calendar quarter for which a payment is due. If this Agreement is terminated during a calendar quarter,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amount payable shall be determined as of the termination date.</w:t>
      </w:r>
    </w:p>
    <w:p>
      <w:pPr>
        <w:autoSpaceDN w:val="0"/>
        <w:autoSpaceDE w:val="0"/>
        <w:widowControl/>
        <w:spacing w:line="164" w:lineRule="exact" w:before="292" w:after="0"/>
        <w:ind w:left="11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Transactional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52" w:after="0"/>
        <w:ind w:left="1314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Determining Affiliate Transactional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Commencing with the calendar quarter beginning on April 1, 2006 and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 thereafter during the Term, Network shall pay to Affiliate the Affiliate Transactional Share. For purposes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 Transactional Share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fifteen percent (15%) of Network’s Transactional Revenue for the pertinent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quarter.</w:t>
      </w:r>
    </w:p>
    <w:p>
      <w:pPr>
        <w:autoSpaceDN w:val="0"/>
        <w:autoSpaceDE w:val="0"/>
        <w:widowControl/>
        <w:spacing w:line="202" w:lineRule="exact" w:before="252" w:after="0"/>
        <w:ind w:left="1314" w:right="144" w:hanging="1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Affiliate Transactional Share, if any, shall be payable quarterly and shall be due no later than forty-five (45)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end of each calendar quarter for which a payment is due. If this Agreement is terminated during a calendar quarter,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amount payable shall be determined as of the termination date.</w:t>
      </w:r>
    </w:p>
    <w:p>
      <w:pPr>
        <w:autoSpaceDN w:val="0"/>
        <w:autoSpaceDE w:val="0"/>
        <w:widowControl/>
        <w:spacing w:line="138" w:lineRule="exact" w:before="2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</w:t>
      </w:r>
    </w:p>
    <w:p>
      <w:pPr>
        <w:autoSpaceDN w:val="0"/>
        <w:autoSpaceDE w:val="0"/>
        <w:widowControl/>
        <w:spacing w:line="238" w:lineRule="auto" w:before="91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E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Affiliation Agreement By and Between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Tribune Broadcasting Company and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TUBE Music Network, Inc.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March 6, 2006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ADDITIONAL TERMS AND CONDITIONS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Music Rights and Copyright Indemnification</w:t>
      </w:r>
    </w:p>
    <w:p>
      <w:pPr>
        <w:autoSpaceDN w:val="0"/>
        <w:autoSpaceDE w:val="0"/>
        <w:widowControl/>
        <w:spacing w:line="164" w:lineRule="exact" w:before="290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limiting Network’s indemnification obligations as set forth in the body of this Agreement: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 agrees to indemnify the Affiliate Indemnitees against any and all Costs arising out of any (i) third-party claims that Network’s music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rights licenses with ASCAP, BMI and SESAC (or directly with the applicable composer(s) and publisher(s)) do not cover music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performances through to the viewers of the Service; and (ii) written agreement between Affiliate and an MVPD for the retransmission of the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(together with the Primary Feed as provided in Section 3(a) of the body of the Agreement) solely within the Station’s DMA, or where the Station’s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signal is deemed “significantly viewed” pursuant to FCC rules, pursuant to which Affiliate is obligated to indemnify such MVPD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Incremental Copyright Cost (as defined below) resulting directly from the retransmission of the Service by such MVPD in the Station’s DMA.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hereof,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Incremental Copyright Cost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difference, if any, between (A) the copyright royalties that would be payable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MVPD in the Station’s DMA without carriage of the Service, and (B) the copyright royalties that would be payable by such MVPD in such DMA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carriage of the Service. Network hereby authorizes Affiliate to enter into such an agreement if, in Affiliate’s reasonable and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judgment, such an agreement is necessary to obtain an MVPD’s consent to carry the Service. For purposes of clarification, ASCAP, BMI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SESAC are and shall be considered “third parties.” Network represents and warrants that it has and throughout the Term will have a valid through-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to-the-viewer music performance rights license with ASCAP and BMI (and any other society that may license such rights for music contained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Service) (or directly with the applicable composer(s) and publisher(s)) covering all of the music contained in the Service. Network has commenced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for a through-to-the-viewer music performance rights license with SESAC and expects to attain such license within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time.</w:t>
      </w:r>
    </w:p>
    <w:p>
      <w:pPr>
        <w:autoSpaceDN w:val="0"/>
        <w:autoSpaceDE w:val="0"/>
        <w:widowControl/>
        <w:spacing w:line="140" w:lineRule="exact" w:before="2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</w:p>
    <w:p>
      <w:pPr>
        <w:autoSpaceDN w:val="0"/>
        <w:autoSpaceDE w:val="0"/>
        <w:widowControl/>
        <w:spacing w:line="238" w:lineRule="auto" w:before="76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TUBE MEDIA CORP., 8-K, 3/10/2006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