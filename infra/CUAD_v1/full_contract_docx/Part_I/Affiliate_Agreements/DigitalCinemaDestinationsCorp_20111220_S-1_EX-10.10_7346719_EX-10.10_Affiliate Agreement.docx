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40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DIGITAL CINEMA DESTINATIONS CORP.</w:t>
      </w:r>
    </w:p>
    <w:p>
      <w:pPr>
        <w:autoSpaceDN w:val="0"/>
        <w:autoSpaceDE w:val="0"/>
        <w:widowControl/>
        <w:spacing w:line="252" w:lineRule="exact" w:before="126" w:after="0"/>
        <w:ind w:left="130" w:right="144" w:firstLine="359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NETWORK AFFILIATE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NETWORK AFFILIATE AGREEMENT (this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made as of this 14th day of March, 2011 by and between National CineMedia,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LLC, a Delaware limited liability company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and Digital Cinema Destinations Corp., a Delaware corporation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NCM, each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736" w:val="left"/>
          <w:tab w:pos="4486" w:val="left"/>
        </w:tabs>
        <w:autoSpaceDE w:val="0"/>
        <w:widowControl/>
        <w:spacing w:line="284" w:lineRule="exact" w:before="96" w:after="0"/>
        <w:ind w:left="130" w:right="144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BACKGROUND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NCM operates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Digital Content Network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proprietary and third-party hardware and software pursuant to which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may be digitally transmitted to equipment and facilities installed in, and displayed on movie screens, video display terminals and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equipment located in, movie theatres or other high traffic retail establishments, as further described herein;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Network Affiliate owns and operates a theatre circuit with a patron base in excess of 400,000 patrons;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both Network Affiliate and NCM want to expand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footprint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markets served by Network Affiliate;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NCM and Network Affiliate want to enter into a strategic alliance under which NCM will provide the Service to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Affiliate, and Network Affiliate will accept and display the Service in its theatres, all on the terms set forth herein. </w:t>
      </w:r>
    </w:p>
    <w:p>
      <w:pPr>
        <w:autoSpaceDN w:val="0"/>
        <w:tabs>
          <w:tab w:pos="736" w:val="left"/>
          <w:tab w:pos="4562" w:val="left"/>
          <w:tab w:pos="4676" w:val="left"/>
        </w:tabs>
        <w:autoSpaceDE w:val="0"/>
        <w:widowControl/>
        <w:spacing w:line="284" w:lineRule="exact" w:before="94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in consideration of the premises and mutual covenants in this Agreement, and for other good and valuable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consideration, the receipt and sufficiency of which are hereby expressly acknowledged, and, intending to be legally bound hereby,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 as follows: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following terms shall have the following meanings: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Advertising Revenue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7.1.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Advertising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advertising and promotional services (including the Digital Content Service, the Digital Carousel,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Traditional Content Program, Lobby Promotions and Event Sponsorships) as described in Part A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Base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7.2.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Beverage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that certain Beverage Agreement, Pepsi dated January 1, 2011.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672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2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Branded Slots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3.6(b).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14.8. 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any and all technical and non-technical information of or related to either Party,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limitation, proprietary information, know-how, the NCM Property and Derived Works, and information related to or regarding either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and development, finances, suppliers, customers, business forecasts, and marketing plans, in whatever form disclosed or made available. </w:t>
      </w:r>
    </w:p>
    <w:p>
      <w:pPr>
        <w:autoSpaceDN w:val="0"/>
        <w:tabs>
          <w:tab w:pos="736" w:val="left"/>
        </w:tabs>
        <w:autoSpaceDE w:val="0"/>
        <w:widowControl/>
        <w:spacing w:line="228" w:lineRule="exact" w:before="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does not include information which: (i) the recipient can demonstrate was already known to it at the time of its receipt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hereunder; (ii) is or becomes generally available to the public other than by means of the recipient's breach of its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(iii) is independently obtained from a third party whose disclosure violates no duty of confidentiality; or (iv) is independently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developed by or on behalf of the recipient without use of or reliance on any Confidential Information furnished to it under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10.1.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Derived Works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12.2. </w:t>
      </w:r>
    </w:p>
    <w:p>
      <w:pPr>
        <w:autoSpaceDN w:val="0"/>
        <w:autoSpaceDE w:val="0"/>
        <w:widowControl/>
        <w:spacing w:line="188" w:lineRule="exact" w:before="190" w:after="0"/>
        <w:ind w:left="130" w:right="28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Digital Carousel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loop of slide advertising with minimal branding and entertainment content which (i) is displayed before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Pre-Feature Program in Digitized Theatres via the Digital Content Network and (ii) is displayed before the Traditional Content Program in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Digitized Theatres via a non-digital slide projector.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Digital Cinema Services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services related to the digital playback and display of feature films at a level of quality commensurate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that of 35 mm film release prints that include high-resolution film scanners, digital image compression, high-speed data networking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storage, and advanced digital projections. </w:t>
      </w:r>
    </w:p>
    <w:p>
      <w:pPr>
        <w:autoSpaceDN w:val="0"/>
        <w:autoSpaceDE w:val="0"/>
        <w:widowControl/>
        <w:spacing w:line="188" w:lineRule="exact" w:before="192" w:after="0"/>
        <w:ind w:left="130" w:right="576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Digital Content Network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network of Equipment and third-party equipment and other facilities which provides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electronic transmission of digital content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directly or indirectly, from a centrally-controlled location to Theatres, resulting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on-screen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exhibition of such content in such Theatres, either in Theatre auditoriums or on Lobby Screens.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Digital Content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Pre-Feature Program, Policy Trailer and the Video Display Program.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Digitized Theatres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Theatres that are connected to the Digital Content Network as of the Effective Date and all Theatres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subsequently connect to the Digital Content Network, as of the date such connection is established.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Dispositions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2.6.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3.1.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Equipment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(a) the equipment and cabling which is necessary to schedule, distribute, play, reconcile and otherwise transmit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 transmission of the Digital Cinema Service, known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small d Equipment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and (b) the equipment and cabling which is necessary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schedule, distribute, play, reconcile and otherwise transmit and receive transmission of the Digital Cinema Service, known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Big D Equipment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655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292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Excluded Theatres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3.10(a). </w:t>
      </w:r>
    </w:p>
    <w:p>
      <w:pPr>
        <w:autoSpaceDN w:val="0"/>
        <w:autoSpaceDE w:val="0"/>
        <w:widowControl/>
        <w:spacing w:line="166" w:lineRule="exact" w:before="212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Exclusivity Exceptions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meaning assigned to it in Section 6.1.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Flight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3.2(a).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IMAX Screens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3.10(b).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11.2.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8.1.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Inventory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advertising or other content.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0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Lobby Screen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 plasma, LED or other type of screen displaying digital or recorded content that is located inside a Theatre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outside the auditoriums, or any other type of visual display mechanism that replaces such a screen.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Lobby Promotions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Part A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Marketing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5.3(a). </w:t>
      </w:r>
    </w:p>
    <w:p>
      <w:pPr>
        <w:autoSpaceDN w:val="0"/>
        <w:autoSpaceDE w:val="0"/>
        <w:widowControl/>
        <w:spacing w:line="166" w:lineRule="exact" w:before="212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Minimum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7.2.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the preamble of this Agreement.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NCM Equipment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meaning assigned to it in Section 2.3.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0" w:after="0"/>
        <w:ind w:left="13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NCM Marks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trademarks, service marks, logos, slogans and/or designs of NCM, each as identified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in any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forms, formats, and styles.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NCM Property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meaning assigned to it in Section 12.1.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NCM Quality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5.3(a). </w:t>
      </w:r>
    </w:p>
    <w:p>
      <w:pPr>
        <w:autoSpaceDN w:val="0"/>
        <w:autoSpaceDE w:val="0"/>
        <w:widowControl/>
        <w:spacing w:line="166" w:lineRule="exact" w:before="212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Net Revenue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meaning assigned to it in Section 7.1(b).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the preamble of this Agreement.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Network Affiliate Marks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trademarks, service marks, logos, slogans and/or designs of Network Affiliate, each as identified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in and any and all forms, formats, and styles, and including the Brand.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Network Affiliate Quality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5.4(c).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617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2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Non-Digitized Theatres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Theatres that are not Digitized Theatres.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the preamble of this Agreement. </w:t>
      </w:r>
    </w:p>
    <w:p>
      <w:pPr>
        <w:autoSpaceDN w:val="0"/>
        <w:autoSpaceDE w:val="0"/>
        <w:widowControl/>
        <w:spacing w:line="166" w:lineRule="exact" w:before="212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Play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3.2(a).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Policy Trailer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3.6(a).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Point-of-Sale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5.1.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Pre-Feature 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program of digital content of between twenty (20) and thirty (30) minutes in length which is distributed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NCM through the Digital Content Network for exhibition in Digitized Theatres prior to Showtime, or distributed non-digitally by some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means, including DVD, for exhibition prior to Showtime in Non-Digitized Theatres.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Renewal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8.1.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10.1.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Service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Advertising Services and the Video Display Program.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Showtime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advertised showtime for a feature film.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Software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proprietary software owned and/or licensed by NCM or its affiliates and which is installed on the Equipment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used in connection with delivery of the Service.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assigned to it in Section 8.1.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United States of America, its territories and possessions.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Theatre Advertising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advertisement of one or more of the following activities associated with operation of the Theatres: 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gift cards, loyalty programs and other items related to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 in the Theatres (other than film related)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events presented by Network Affiliate. Additionally, Theatre Advertising shall include advertising, marketing and promotion of a local radio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station or stations (but with no mentions or promotions of any third party) with which Network Affiliate has entered into a barter transaction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advertising of one or more of the Theatres by the radio station(s) in exchange solely for advertising the radio station or stations in one or more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Theatres, entered into for the purpose of generating increased attendance at the Theatres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Strategic 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Such advertising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Strategic Program may be placed in the Branded Slots, in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slides exhibited in the Digital Carousel and in that portion of the Video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Display Program to which Network Affiliate has access for advertising (but for no more than one minute of time for every 30 minutes of Video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Display Program advertising). Strategic Programs may not be made on an exclusive basis. No more than one Strategic Program may be run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Theatre at any time.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674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292" w:after="0"/>
        <w:ind w:left="7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Theatres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individual Network Affiliate theatres listed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such list may be modified from time to time.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Traditional Content 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advertising and other promotional content which is displayed on 35 mm film before Showtime.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Trailer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promotion secured by Network Affiliate (which retains the exclusive rights to so secure for all of its Theatres) for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feature film that is distributed by the distributor of the feature film for exhibition in the Theatres after Showtime.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Video Display 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program of digital content shown on Lobby Screens which is distributed by NCM through the Digital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Network for exhibition in Digitized Theatres, and non-digitally by some other means, including DVD, for exhibition in Non-Digitized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Theatres. </w:t>
      </w:r>
    </w:p>
    <w:p>
      <w:pPr>
        <w:autoSpaceDN w:val="0"/>
        <w:autoSpaceDE w:val="0"/>
        <w:widowControl/>
        <w:spacing w:line="190" w:lineRule="exact" w:before="188" w:after="0"/>
        <w:ind w:left="4464" w:right="460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EQUIPMENT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Equipment Purchase.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Traditional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those theatres listed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 equipped for Digital Content Service, NCM will promptly install a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digital slide projector in each auditorium necessary to exhibit the Traditional Content Program.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small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 later than six (6) months after NCM shall first deliver the Service to the Theatres, NCM will acquire the small 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Equipment and shall install such Equipment in the Network Affiliate Theatres indentified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but NCM shall not be obligated to spend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more than $9,000 per screen. The cost of such small d Equipment shall be paid 100 percent (100%) by NCM. The type of equipment and technology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such connectivity shall be at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discretion. 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Big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Network Affiliate, may at any time in its sole and absolute discretion, convert any of the Theatres so that Digital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Cinema Services can be provided, using technology commonly known Big D technology. Network Affiliate shall purchase or lease and shall install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Big D Equipment in the Network Affiliate Theatres. The cost of such Big D Equipment shall be paid 100 percent (100%) by Network Affiliate. </w:t>
      </w:r>
    </w:p>
    <w:p>
      <w:pPr>
        <w:autoSpaceDN w:val="0"/>
        <w:autoSpaceDE w:val="0"/>
        <w:widowControl/>
        <w:spacing w:line="190" w:lineRule="exact" w:before="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type of equipment and technology for such connectivity shall be subject to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approval which shall not be unreasonably withheld,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conditioned or delayed.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Operational Costs.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costs associated with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Equipment, including the cost of electricity,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telephone lines and the like, will be borne exclusively by Network Affiliate.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Ownership of small d Equipment.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NCM will own the small d Equipment it has purchased pursuant to Section 2.1(b)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NCM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NCM shall depreciate the cost of the NCM Equipment on a calendar quarterly basis, provided that the method used will result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full depreciation at the end of the five-year period commencing on the Effective Date. Upon expiration or termination of the Agreement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reason, Network Affiliate shall pay NCM the value of the NCM Equipment, if any, that remains on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financial statements as of the time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expiration or termination. Upon payment of such amount to NCM by Network Affiliate at the time of such expiration or termination,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ownership interest in the NCM Equipment will transfer to Network Affiliate.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674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26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Ownership of Big D Equipment.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will own the Big D Equipment it has purchased or leased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2.1(c)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Network Affiliate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NCM disclaims any ownership interest, rights or liens in the Network Affiliate Equipment.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Installation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otherwise provided herein, NCM and/or its subcontractors shall be solely responsible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installation of all Equipment purchased pursuant to Section 2.1(a) or 2.1(b), and any Equipment necessary for connectivity under Section 2.1(c),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well as for ancillary services such as software integration. The cost of such installation, including, without limitation, outside labor costs and out-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of-pocket costs (whether payable to outside labor or incurred by employees and paid to third parties), shall be deemed capital investment costs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be paid for one hundred percent (100%) by NCM. NCM shall use commercially reasonable efforts to install the Equipment in a manner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reasonably calculated not to disrupt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operations, on such schedule as is reasonably determined by NCM from time to time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agreed to in advance by Network Affiliate. Network Affiliate shall be solely responsible for obtaining any consents required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installation or use of any Equipment at any Theatre, including without limitation, governmental and landlord consents. Any relocation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repositioning of any Equipment installed in any Theatre shall be performed only upon prior consultation with NCM. NCM and its subcontractors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at all times be provided reasonable access to the Theatres, as required to install the Equipment according to the installation rollout schedule,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otherwise as reasonably necessary to perform its obligations and/or enforce its rights under this Agreement. Network Affiliate shall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commercially reasonable efforts to ensure that all Equipment delivered to any Theatre or otherwise in the possession, custody or control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is secure and not accessible by authorized third parties.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Dispositions and Additions of Theatres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Dispositions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Network Affiliate shall use commercially reasonable efforts to provide NCM at least six (6) months advance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(or such lesser time for notice as may be practicable based upon the date of execution of the agreement for such disposition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disposition date) of the sale or other disposition of a Theatre, the loss of any Theatre lease, or its desire to permanently discontinue delivery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to a Theatre (collectively,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Disposition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Subject to the provisions of Section 2.3 with respect to transfer of title to NCM Equipment,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least thirty (30) days prior to any Disposition, NCM shall be permitted to enter the affected Theatre(s) and remove any NCM Property. Except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a Disposition, Network Affiliate shall not be permitted to permanently discontinue Service to any Theatre without the prior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 of NCM, which consent will not be unreasonably withheld, conditioned or delayed. The costs of removal of NCM Equipment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Theatre to which Service has been permanently discontinued shall be borne by Network Affiliate.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901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42" w:val="left"/>
        </w:tabs>
        <w:autoSpaceDE w:val="0"/>
        <w:widowControl/>
        <w:spacing w:line="190" w:lineRule="exact" w:before="1266" w:after="0"/>
        <w:ind w:left="130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Acquisitions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Network Affiliate theatre built or acquired following the Effective Date shall, upon mutual agreement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parties, become a Theatre, and the capital costs of equipping all such new Theatres to receive the Service shall be as mutually agreed.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2.7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Training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Network Affiliate agrees to permit NCM to provide training services to Network 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support staff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 service and other employees and agents. Network Affiliate shall cause its employees to attend such training and to follow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instructions given by NCM in such training as well as in follow-up instructions, guidelines and manuals of any kind provided to Network Affiliate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NCM. </w:t>
      </w:r>
    </w:p>
    <w:p>
      <w:pPr>
        <w:autoSpaceDN w:val="0"/>
        <w:autoSpaceDE w:val="0"/>
        <w:widowControl/>
        <w:spacing w:line="190" w:lineRule="exact" w:before="188" w:after="0"/>
        <w:ind w:left="3888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DELIVERY OF THE SERVICE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Transmission of the Service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Effective Date (the date on which NCM first provides the Service to the Theatres) NCM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provide all aspects of the Service to Network Affiliate and Network Affiliate shall exhibit and otherwise participate in such aspects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Service, on the terms and conditions set forth herein. During the Term, all Theatres will participate in the Service as either Digitized Theatres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Non-Digitized Theatres. The Parties contemplate that the Effective Date will be on or about __________________________.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Digitized Theatres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of the Effective Date and during the Term, pursuant to the terms of Section 3.2, NCM will provide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Services to the Digitized Theatres, and all Digitized Theatres will participate in (i) the Digital Carousel during the period beginning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preceding feature film (or, in the case of the first feature film of the day, beginning after the opening of the auditorium doors for that film) until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beginning of the Pre-Feature Program, (ii) the Pre-Feature Program, (iii) the Policy Trailer and (iv) the Video Display Program.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Non-Digitized Theatres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of the Effective Date and during the Term, pursuant to the terms of Section 3.2, NCM will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following Services to the Non-Digitized Theatres, and all Non-Digitized Theatres will participate in (i) the slide carousel during the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beginning after the preceding feature film (or, in the case of the first feature film of the day, beginning after the opening of the auditorium doors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film) until the beginning of the Traditional Content Program, (ii) the Traditional Content Program, (iii) the Policy Trailer and (iv) the Video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Display Program, but with respect to participation of Non-Digitized Theatre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participation in the Video Display Program, only to the extent that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Non-Digitized Theatre has at least one Lobby Screen and has the requisite equipment necessary to participate in the Video Display Program.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Non-Digitized Theatre will be obligated to participate in, nor will NCM be obligated to provide to any Non-Digitized Theatre, the Pre-Feature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Lobby Promotions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NCM shall provide Lobby Promotions to Theatres and Theatres shall participate in Lobby Promotions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Section 3.3.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Conversion of Theatres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Digitized Theatre shall become a Non-Digitized Theatre without the mutual agreement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and NCM.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749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Content and Distribution of the Digital Content Service and Traditional Content Program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Distribution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On the Effective Date, NCM will commence distribution of the Digital Carousel, the Digital Content Service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Traditional Content Program to the Digitized Theatres and Non-Digitized Theatres, all as set forth above in Section 3.1.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Digitized Theatres, content shall be distributed through the Digital Content Network, via either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satellite network or by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or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landline network. Each of the Pre-Feature Program and the Video Display Program shall consist of Inventory comprising a single play list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Play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Play List will be refreshed during the Term when and as determined by NCM but not less frequently than 12 times per year (each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Flight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Pre-Feature Program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of the Effective Date, the Pre-Feature Program shall consist of four (4) or more elements, including: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commercial advertising; (ii) promotions for the Network Affiliate brand (including the Branded Slots), Concessions sold and services used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and other products and services in accordance with Section 3.6; (iii) interstitial content; and (iv) other entertainment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programming content which, while promotional of businesses or products, shall be primarily entertaining, educational or informational in nature,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rather than commercially inspired.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Video Display Program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elements of the Video Display Program shall be, generally, the same as those for the Pre-Feature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Program, and will include the Branded Slots. NCM specifically agrees that the Video Display Program will contain only material that has received,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had it been rated would have received, an MPAA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rating. Lobby Screens displaying the Video Display Program shall be located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areas of Theatres of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choosing (subject to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consnent and operational constraints and provided relocation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existing Lobby Screens is not required). Network Affiliate is obligated to provide a location for at least one Lobby Screen per Digitized Theatre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ten or fewer screens, two Lobby Screens per Digitized Theatre with eleven to twenty screens and three Lobby Screens per Digitized Theatre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more than twenty screens;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Network Affiliate shall have no obligation to increase the number of Lobby Screens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Theatre that has at least one Lobby Screen that is capable of receiving the Video Display Program as of the Effective Date.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Delivery of Lobby Promotions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On the Effective Date, NCM will make available to the Theatres the Lobby Promotions,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will accept such Lobby Promotions on the terms and conditions set forth herein.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81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Inventory of Lobby Promotions for each Theatre that Network Affiliate agrees to display pursuant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A-1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NCM may provide additional Lobby Promotions, subject to approval by Network Affiliate. NCM will take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actions necessary and prudent to ensure the delivery of Lobby Promotions as required under the terms hereof. NCM will inform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of the length of time that Lobby Promotions and additional Lobby Promotions, if any, are to be displayed.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825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0" w:firstLine="181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NCM covenants and agrees that Lobby Promotions provided pursuant to this Agreement will conform to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standards and specifications of which Network Affiliate provides NCM reasonable notice during the Term, including without limitation standards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specifications with respect to manufacturers and suppliers, sizing (e.g., cup and popcorn tub sizing), timing of delivery of concession supplies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Theatres, reimbursement of incremental costs (e.g., cups, floor mats, plates) and the like. Lobby Promotions (i) will contain only material that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received, or had it been rated would have received, an MPAA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rating, (ii) that the only type of sampling that will be permitted is exit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sampling, (iii) to refrain from distributing chewing gum as part of any Lobby Promotion, other than attended sampling as patrons are exiting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Theatre, (iv) not to permit a Lobby Promotion that would distribute or sample any item that is the same as or substantially similar to any item sold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 the Theatre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concession stand and (v) not to permit a Lobby Promotion involving fund raising on Theatre property.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81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NCM will be responsible for all costs and expenses associated with sourcing, production, delivery and execution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Lobby Promotions to the Theatres, including incremental costs actually incurred by the Theatres in connection with Lobby Promotions. In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discretion, Network Affiliate may make employees available to assist in Lobby Promotions requiring exit sampling; provided that NCM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reimburse Network Affiliate for the employees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used to conduct the exit sampling at their customary wage.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Content Standards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agree that (unless mutually agreed by the Parties with respect to clauses (i), (iii), (iv), (v)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(vi)) all content within the Service will not contain content or other material that: (i) has received, or had it been rated would have received,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MPAA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NC-17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rating (or the equivalent), (ii) promotes illegal activity, (iii) promotes the use of tobacco, sexual aids, birth control, firearms,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weapons or similar products; (iv) promotes alcohol, except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-rated films in the auditorium; (v) constitutes religious advertising (except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 local basis, exhibiting time and location for local church services); (vi) constitutes political advertising or promotes gambling; (vii) promotes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theatres, theatre circuits or other entities that are competitive with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theatre operating business or NCM; or (viii)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reflects negatively on Network Affiliate or adversely affects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attendance as determined in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discretion. Additionally, the service will not contain any material that depicts or advertises products competitive to the Beverage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(except as an incidental product placement in content not created by NCM). Network Affiliate may, without liability, breach or otherwise, prevent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and/or take any other actions with respect to the use or distribution of content that violates the foregoing standards; provided, that with respect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this Section 3.4(viii), Network Affiliate may opt out of such advertising only with respect to Theatres in the geographic locations identified,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may include all of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Theatres. If the Digital Content Service contains any content that violates the foregoing standards,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will use commercially reasonable efforts to remove such content as soon as reasonably practical. If NCM fails to remove such content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reasonable time, Network Affiliate may discontinue the Digital Content Service in such auditoriums where such content is shown until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violating content is removed and shall have no liability for such discontinuation. If any other elements of the Service contain any content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violates the foregoing standards, NCM shall at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or Network Affiliate acting on its own behalf may, upon giving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to NCM, remove such content immediately.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825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Development of the Program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operational costs associated with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procurement, preparation and delivery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(including Inventory and other promotional materials as provided herein) to the Theatres shall be borne exclusively by NCM. Except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herein, all in-Theatre operational costs associated with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and exhibition of the Service within the Theatres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borne exclusively by Network Affiliate. NCM will provide at its own expense all creative and post-production services necessary to ingest,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encode and otherwise prepare for distribution all other on-screen Inventory as part of the Digital Content Service. All on-screen Inventory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by Network Affiliate for inclusion in the Digital Content Service must (i) be submitted to NCM for review for compliance with (ii) and 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below as NCM may reasonably request, but in any event at least twenty (20) business days before scheduled exhibition (unless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previously approved by NCM), (ii) satisfy the content restrictions enumerated in Section 3.4, and (iii) be fully produced in accordance with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technical specifications as promulgated by NCM from time to time (all as provided in written or electronic form to Network Affiliate), ready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exhibition, as well as in accordance with applicable NCM commercial standards and operating policies, and all applicable federal, state and local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laws and regulations. Any Inventory provided by Network Affiliate for review and approval by NCM need not, once approved by NCM,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resubmitted by Network Affiliate for approval in connection with any future use.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Policy Trailer; Branded Slots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Policy Trailer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policy trailer will be (i) up to 60 seconds, (ii) exhibited in the Theatres after Showtime, (iii) be customized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the name of the Network Affiliates Theatre business and (iii) used to feature content relating to Theatre policy and operations, and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(w) a policy service announcement that promotes appropriate theatre behavior, (x) promotions of Network Affiliate Concessions, (y)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approval of Network Affiliate, other promotional materials of third-party products for which NCM sells advertising and is paid a fee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Policy Trailer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All costs associated with producing the Policy Trailer shall be borne by Network Affiliate.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Branded Slot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Digital Content Service will feature (i) up to two (2) minutes for Theatre Advertising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Branded Slots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each Play List. Each Branded Slot may only exhibit Theatre Advertising. NCM is required to include no less than forty-five (45) seconds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Branded Slots within the final fifteen (15) minutes of the Play List, fifteen (15) seconds of which shall be included within the final eleven (11)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minutes of the Play List; provided, that NCM may begin these Branded Slots up to one minute earlier when NCM expands the amount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advertising units that follow these Branded Slots through the sale of additional advertising to third parties.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Restrictions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Other than as permitted in Sections 3.6(a) or (b), neither the Policy Trailer nor the Branded Slot will not include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third-party advertising and/or third-party mentions for products and services, without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approval.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Cooperation and Assistance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agree that the effectiveness and quality of the Service as provided by NCM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dependent on the cooperation and operational support of both Parties.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Network Affiliate agrees that it (and each of the Theatres) shall at all times during the Term provide NCM, at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own cost except as otherwise provided in this Agreement, with the following: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749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288" w:firstLine="181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internal resources and permissions as reasonably required to effectuate delivery of the Service, including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 projection and sound technicians and other employees to assist with NCM Equipment installation and Digital Content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transmission;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81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unless unavailable, 24 (hour) by 7 (day)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real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access via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network assets in conformity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network use and security policies (provided in advance to NCM and consistently applied with respect to other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service providers) to the in-Theatre software and hardware components of the Digital Content Network, so that NCM can monitor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and playback of the Service and the Parties will reasonably cooperate to ensure that corrections or changes are made as required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 the Service; 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88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detailed playback information in a form, whether electronic or hard copy, and at such times as either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or NCM shall reasonably request; </w:t>
      </w:r>
    </w:p>
    <w:p>
      <w:pPr>
        <w:autoSpaceDN w:val="0"/>
        <w:autoSpaceDE w:val="0"/>
        <w:widowControl/>
        <w:spacing w:line="164" w:lineRule="exact" w:before="21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prompt notification of reception, playback or other technical problems associated with receipt of the Service; </w:t>
      </w:r>
    </w:p>
    <w:p>
      <w:pPr>
        <w:autoSpaceDN w:val="0"/>
        <w:tabs>
          <w:tab w:pos="1948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(v) the results of quality audits performed by Network Affiliate periodically during the Term upon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its direction to confirm playback compliance; </w:t>
      </w:r>
    </w:p>
    <w:p>
      <w:pPr>
        <w:autoSpaceDN w:val="0"/>
        <w:autoSpaceDE w:val="0"/>
        <w:widowControl/>
        <w:spacing w:line="164" w:lineRule="exact" w:before="21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 adequate opportunities to train Network Affiliate personnel, as provided in Section 2.7; 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(vii) attendance data film-by-film, rating-by-rating and Theatre-by-Theatre for all Theatres, in an electronic form and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format agreed by the Parties, at such times as are consistent with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internal reporting systems but in any event at least weekly; 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181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(viii) at such times as NCM shall reasonably request but no more often than on a quarterly basis, a list of all Theatres,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(i) identification of which Theatres are Digitized Theatres, (ii) the number of screens at each Theatre, and (iii) identification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Theatres that are not equipped with at least one Lobby Screen to display the Video Display Program; and </w:t>
      </w:r>
    </w:p>
    <w:p>
      <w:pPr>
        <w:autoSpaceDN w:val="0"/>
        <w:autoSpaceDE w:val="0"/>
        <w:widowControl/>
        <w:spacing w:line="164" w:lineRule="exact" w:before="21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(ix) such other information regarding the Services as NCM may reasonably request from time to time; 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For the avoidance of doubt, information made available subject to this Section 3.7 shall be subject to the provisions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13.1 (Confidential Treatment). Network Affiliate agrees to be included in any compliance reporting NCM provides to its advertisers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content providers for proof of performance.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NCM and Network Affiliate shall use commercially reasonable efforts to ensure that the Digital Content Network will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integrated with any network for the delivery of Digital Cinema Services such that the Services can be delivered over such network.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749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Trailers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Trailers that are exhibited in the Theatres shall not include the exhibition or display of any trademark, service mark,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logo or other branding of a party other than the film studio(s), distributor(s), production company(ies); provided, however, Trailers may include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incidental images of products or services which appear in the motion picture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product placements).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3.9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Customer Access to Pre-Feature Program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Network Affiliate shall use its reasonable efforts to provide audiences access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Theatre auditorium for the Pre-Feature Program or Traditional Content Program, as applicable. 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3.10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Excluded Theatres; IMAX Screens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Excluded Theatres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Network Affiliate shall have the right to designate art house and draft house theatres that for purposes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Excluded Theatres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list of Excluded Theatres identified as of the Effective Date is set forth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shall provide written or electronic notice to NCM, in the form specified by NCM, each time there is a change in its list of Excluded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Theatres. Excluded Theatres shall not be deemed Theatres for purposes of this Agreement. Excluded Theatres will not receive Advertising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Services. Excluded Theatres will not be considered for purposes of the calculation of Advertising Revenue Share. Notwithstanding the foregoing,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Excluded Theatres will be subject to the exclusivity obligations of Network Affiliate, as set forth in Section 6.1, to the same extent as a Theatre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hereunder. With respect to any Theatre subsequently designated as an Excluded Theatre, the parties will negotiate in good faith terms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discontinuation of delivery of the Service to such Excluded Theatre.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IMAX Screens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Theatre screens dedicated to the exhibition of films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IMAX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IMAX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Screens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IMAX Screens will not receive, and Network Affiliate will have no duty to exhibit on any IMAX Screen, the Digital Carousel, the Pre-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Feature Program or the Traditional Content Program; provided however, that Network Affiliate may elect to exhibit the Digital Carousel, the Pre-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Feature Program or the Traditional Content Program on its IMAX Screens in its sole discretion. Notwithstanding the foregoing, all IMAX Screens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be subject to the exclusivity obligations of Network Affiliate, as set forth in Section 6.1 to the same extent as a Theatre hereunder.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will provide NCM prompt written notice of any additions to or deletions from its list of IMAX Screens, which list appears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shall provide written or electronic notice to NCM, in the form specified by NCM, each time there is a change in its list of IMAX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Screens.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3.11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Grand Openings; Employee Uniforms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anything herein to the contrary, Network Affiliate shall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prohibited from: (i) promoting the grand opening of a Theatre or an Excluded Theatre, provided such promotional activity (x) may occur only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thirty (30) day period immediately preceding the opening of the theatre to the general public through the thirty (30) day period immediately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the opening of the theatre to the general public, and (y) includes local advertising of such opening in exchange for the advertising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local businesses only, provided any on-screen advertising related thereto shall be subject to availability of on-screen Inventory and limited to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(1) advertisement thirty (30) seconds in length; and (ii) allowing advertising for the supplier of Network Affiliate employee uniforms to appear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uniforms, provided that not more than two individual instances of such advertising ,may appear on any such uniform at any one time.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768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3.12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License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hereby grants to Network Affiliate at no cost a limited, non-exclusive, non-transferable, non-sublicenseable,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royalty-free license in the Territory during the Term only to receive, store, convert or otherwise manage, display and exhibit the Service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Equipment at Theatres solely in connection with its performance of and subject to all of the terms and conditions of this Agreement.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 may not materially alter the Service or otherwise exhibit the Service in a manner resulting in a material change in an average viewer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perception of the Service or any Service content, nor may Network Affiliate use or make the Service available for any purpose, at any location, 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manner not specifically authorized by this Agreement, including without limitation recording, copying or duplicating the Service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portion thereof. Network Affiliate shall at all times use the NCM Equipment and the Service in accordance with such policies and procedures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as NCM may reasonably impose from time to time. Each party shall be solely responsible for obtaining and providing all rights, licenses,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clearances and consents necessary for the use of any content it provides, or that is prepared or provided on its behalf, as contemplated herein,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may otherwise be agreed by the parties in writing; provided, however, that, notwithstanding anything herein that might be construed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contrary, NCM shall not be obligated to provide any right, license, clearance or consent necessary to permit the public exhibition of music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Theatres (except with respect to background music provided by NCM or its affiliates). </w:t>
      </w:r>
    </w:p>
    <w:p>
      <w:pPr>
        <w:autoSpaceDN w:val="0"/>
        <w:autoSpaceDE w:val="0"/>
        <w:widowControl/>
        <w:spacing w:line="188" w:lineRule="exact" w:before="192" w:after="0"/>
        <w:ind w:left="3312" w:right="331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MAINTENANCE AND SUPPORT; MAKE GOODS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Maintenance Obligation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At any time that NCM Equipment is installed in any Theatre, Network Affiliate shall use its reasonable efforts to ensure there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no loss or damage to such NCM Equipment as a result of the standard or foreseeable operations of the Theatres, and to prevent piracy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theft of inventory exhibited through the use of the NCM Equipment or otherwise in its possession or control. Network Affiliate further agrees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keep all NCM Equipment, including without limitation video display terminals, clean, and to promptly notify NCM if any NCM Equipment is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functioning properly. For any NCM Equipment located in Theatres or otherwise in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possession or control, Network Affiliate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responsible for any loss, theft or damage of or to NCM Equipment to the extent attributable to the negligence or wrongdoing of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Subject to the foregoing, NCM and/or its subcontractors shall keep and maintain Equipment installed in the Theatres in good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condition and repair.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Network Affiliate shall provide NCM and/or its subcontractor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access to the Equipment and such other support services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and/or its subcontractors reasonably require to provide, or have provided, installation, maintenance and repair services as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hereunder. Network Affiliate further agrees to require Theatre operations personnel to perform, at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direction, reasonable basic daily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verification of on-screen performance (including written confirmation of on-screen image and audio clarity). More detailed quality audits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performed by NCM personnel. NCM will provide Network Affiliate copies of all audit report reconciliations.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806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Software Support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Network Affiliate is not in breach of this Agreement, NCM shall make available to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at no cost pursuant to the terms of the license in Section 5.1 below all Software updates and upgrades to the extent such updates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upgrades have been or are being made generally commercially available by NCM. Unless otherwise agreed to in writing by NCM, Network Affiliate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permit any third party to perform or provide any maintenance or support services with respect to the Digital Content Network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Software.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4.3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Service Level Agreement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Network Affiliate agrees to take all actions during the Term that are within its control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necessary to permit delivery of the Service to the Theatres as contemplated by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Make Goods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event either Party fails to satisfy its obligation or other agreement to provide Inventory, the Inventory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by either Party deviates from the standards imposed under this Agreement, or Inventory is not transmitted or exhibited as part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due to the inadvertence, negligence or fault of either Party (as may result, for example, from the failure by either party to supply or maintain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equipment or other technology necessary for transmission of the Service as required hereunder), then the Party not at fault may, as its sole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 remedy therefor, require that the other Party, at its sole expense, deliver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make goods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sufficient to achieve the level of Inventory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impressions which would have occurred but for the inadvertence, negligence or fault of the other Party. The parties agree that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 remedy is essential to the smooth operation of the Service and the consistent performance of the parties under this Agreement. The type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placement of make goods shall be as mutually agreed, it being the intent of the parties that the value of the make goods shall be substantially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same as that which the party not at fault would have ordinarily received under this Agreement. All make goods shall be provided in the Theatre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which the corresponding Inventory would have been exhibited. </w:t>
      </w:r>
    </w:p>
    <w:p>
      <w:pPr>
        <w:autoSpaceDN w:val="0"/>
        <w:autoSpaceDE w:val="0"/>
        <w:widowControl/>
        <w:spacing w:line="190" w:lineRule="exact" w:before="188" w:after="0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5.1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Software License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terms and conditions of this Agreement, NCM hereby grants to Network Affiliate,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hereby accepts, a non-exclusive, non-transferable, non-sublicenseable, royalty-free limited license to the object code version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Software on Equipment at Theatres solely for the limited purpose of performing this Agreement. The parties agree that, as part of the set-up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NCM will establish one or more connections between the Software and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point-of-sale software and such other software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Network Affiliate as is required to deliver the Service. The parties agree that NCM will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real-time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through the connections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point-of-sale software to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ratings, show-time, and attendance information, as shall be mutually determined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parties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Point-of-Sale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Point-of-Sale Information shall be deemed the Confidential Information of Network Affiliate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all purposes of this Agreement. The parties will cooperate to ensure that NCM does not receive access through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point-of-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 software to any information of Network Affiliate other than the Point-of-Sale Information.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806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130" w:right="432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5.2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Software Restrictions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Network Affiliate acknowledges that the Software and any and all components thereof constitute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valuable trade secrets of NCM or its affiliates or licensors. Accordingly, except as may be expressly permitted under this Agreement,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shall not, nor shall it permit, cause, or authorize any other person or entity to: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Use the Software for any purpose, at any location, or otherwise access the Software in any manner not specifically authorized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this Agreement; 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Make or retain any copy of the Software, except as specifically authorized by this Agreement; 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Re-engineer, reverse engineer, decompile, or disassemble the Software or create or recreate the source code for the Software;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90" w:after="0"/>
        <w:ind w:left="130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Modify, adapt, translate, or create derivative works based upon the Software, or combine or merge any part of the Software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or into any other software or documentation;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Refer to or otherwise use the Software as part of any effort to develop a program having any functional attributes, visual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expression, or other features similar to those of the Software or to compete with NCM or its affiliates; </w:t>
      </w:r>
    </w:p>
    <w:p>
      <w:pPr>
        <w:autoSpaceDN w:val="0"/>
        <w:autoSpaceDE w:val="0"/>
        <w:widowControl/>
        <w:spacing w:line="188" w:lineRule="exact" w:before="190" w:after="0"/>
        <w:ind w:left="130" w:right="288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Remove, erase, or tamper with any copyright or other proprietary notice printed or stamped on, affixed to, or encoded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recorded in the Software, or fail to preserve all copyright and other proprietary notices in any copy of the Software made by Network Affiliate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 copying is permitted by this Agreement; 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Sell, market, license, sublicense, distribute, or otherwise grant to any person or entity any right to use the Software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Documentation; 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Use the Software to conduct any type of service bureau or time-sharing operation or to provide remote processing,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processing, network telecommunications, or similar services to any person or entity, whether on a fee basis or otherwise; or </w:t>
      </w:r>
    </w:p>
    <w:p>
      <w:pPr>
        <w:autoSpaceDN w:val="0"/>
        <w:autoSpaceDE w:val="0"/>
        <w:widowControl/>
        <w:spacing w:line="164" w:lineRule="exact" w:before="21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Attempt to do any of the foregoing.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5.3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License of the NCM Marks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Subject to the terms and conditions of this Agreement and such other standards, trademark usage guidelines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specifications as are prescribed by NCM during the term of this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NCM Quality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NCM hereby grants to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Affiliate, and Network Affiliate hereby accepts, a non-exclusive, non-transferable (except in connection with an assignment of this Agreement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Section 14.8 hereof), non-sublicenseable, limited license (i) to use the NCM Marks solely in connection with its receipt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exhibition of the Service, as approved by NCM in writing in advance, and (ii) to use the NCM Marks in marketing or advertising materials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Marketing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that have been approved by NCM pursuant to the terms hereof. Network Affiliate acknowledges that NCM is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remain the sole owner of the NCM Marks, including the goodwill of the business symbolized thereby. Network Affiliate recognizes the value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goodwill associated with the NCM Marks and acknowledges and agrees that any goodwill arising out of the use of the NCM Marks or any of them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Network Affiliate shall inure to the sole benefit of NCM for all purposes hereof.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655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Prior to using any Marketing Materials or depicting or presenting any NCM Mark in or on any Marketing Materials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otherwise, Network Affiliate shall submit a sample of such Marketing Materials or other material to NCM for approval. NCM shall exercise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commercially reasonable efforts to approve or reject any such Marketing Materials or other material submitted to it for review within thirty (30)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from the date of receipt by NCM. Network Affiliate shall not use, publish, or distribute any Marketing Materials or other material unless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until NCM has approved it in writing. Upon receipt of such approval from NCM for a particular Marketing Materials or other material,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shall not be obligated to submit to NCM substantially similar material for approval; provided, however, Network Affiliate shall timely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furnish samples of all such material to NCM. For the avoidance of doubt, nothing in this Subsection 5.3(b) shall limit or affect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set forth in any other subsection of this Section 5.3 or any other provision of this Agreement.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Any and all use or exercise of rights by Network Affiliate with respect to the NCM Marks shall be subject to and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NCM Quality Standards, and, without limiting such standards, subject to and in accordance with standards of quality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specifications that conform to or exceed the highest quality standards and specifications achieved by NCM and its licensees in their use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exercise of rights with respect to the NCM Marks. NCM shall have the right to change the NCM Quality Standards from time to time upon notice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Affiliate. </w:t>
      </w:r>
    </w:p>
    <w:p>
      <w:pPr>
        <w:autoSpaceDN w:val="0"/>
        <w:autoSpaceDE w:val="0"/>
        <w:widowControl/>
        <w:spacing w:line="190" w:lineRule="exact" w:before="190" w:after="0"/>
        <w:ind w:left="130" w:right="428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Network Affiliate shall cause the appropriate designation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(TM)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(SM)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the registration symbol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(R)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be placed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adjacent to the NCM Marks in connection with the use thereof and to indicate such additional or alternative information as NCM shall specify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time to time concerning the use by Network Affiliate of the NCM Marks.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Network Affiliate shall not use any NCM Mark in any manner that may reflect adversely on the image or quality symbolized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NCM Mark, or that may be detrimental to or tarnish the image or reputation of NCM. Notwithstanding anything herein to the contrary,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shall have the right, at its sole option, to terminate or suspend the trademark license grant provided herein if NCM, in its sole discretion,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determines that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NCM Marks or any of them is in violation of the terms of this Agreement or of the NCM Quality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Standards, or is otherwise disparaging to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image or reputation, and such use is not conformed to the terms of this Agreement of the NCM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Quality Standards within ten (10) days of receipt of written notice thereof.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 to provide any Services dependant upon the use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NCM Marks will be suspended during the period of any such suspension or termination, and NCM will have no liability for any failure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such Services during such time period.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Network Affiliate agrees not to use or adopt (i) any trademark or service mark which is confusingly similar to, or a colorable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imitation of, any NCM Mark or any part thereof, (ii) any trademark or service mark in combination with any NCM Mark, or (iii) any NCM Mark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or for the benefit of any product or service of any other person or entity. Network Affiliate shall not engage in any conduct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place NCM or any NCM Mark in a negative light or context, and shall not represent that it owns or has any interest in any NCM Mark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as expressly granted herein, nor shall it contest or assist others in contesting the title or any rights of NCM (or any other owner) in and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Mark.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768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5.4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License of the Network Affiliate Marks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Subject to the terms and conditions of this Agreement, Network Affiliate hereby grants to NCM, and NCM hereby accepts,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non-exclusive, non-transferable (except in connection with an assignment of this Agreement in accordance with Section 14.8 hereof),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sublicenseable, limited license (i) to use the Network Affiliate Marks solely in connection with its delivery of the Service, as approved by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in writing in advance, and (ii) to use the Network Affiliate Marks in Marketing Materials that have been approved by Network Affiliate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the terms hereof. NCM acknowledges that Network Affiliate is and shall remain the sole owner of the Network Affiliate Marks,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the goodwill of the business symbolized thereby. NCM recognizes the value of the goodwill associated with the Network Affiliate Marks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acknowledges and agrees that any goodwill arising out of the use of the Network Affiliate Marks by NCM shall inure to the sole benefit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for all purposes hereof.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Prior to using any Marketing Material or depicting or presenting any Network Affiliate Mark in or on any marketing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advertising material or otherwise, NCM shall submit a sample of such Marketing Material or other material to Network Affiliate for approval.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shall exercise commercially reasonable efforts to approve or reject any such Marketing Material or other material submitted to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review within thirty (30) days from the date of receipt by Network Affiliate. NCM shall not use, publish, or distribute any Marketing Material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material unless and until Network Affiliate has approved it in writing. Upon receipt of such approval from Network Affiliate for a particular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Material or other material, NCM shall not be obligated to submit to Network Affiliate substantially similar material for approval;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provided, however, NCM shall timely furnish samples of all such material to Network Affiliate. For the avoidance of doubt, nothing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Subsection 5.4(b) shall limit or affect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set forth in any other subsection of this Section 5.4 or any other provision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Any and all use or exercise of rights by NCM with respect to the Network Affiliate Marks shall be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standards of quality and specifications that conform to or exceed the highest quality standards and specifications achieved by Network Affiliate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its licensees in their use and exercise of rights with respect to the Network Affiliate Marks, as well as, without limiting the foregoing,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standards, trademark usage guidelines, and specifications as are prescribed by Network Affiliate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Network Affiliate Quality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shall have the right to change the Network Affiliate Quality Standards from time to time upon notice to NCM.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NCM shall cause the appropriate designation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(TM)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(SM)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the registration symbol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(R)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be placed adjacent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Marks in connection with the use thereof and to indicate such additional or alternative information as Network Affiliate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specify from time to time concerning the use by NCM of the Network Affiliate Marks.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844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NCM shall not use any Network Affiliate Mark in any manner that may reflect adversely on the image or quality symbolized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Network Affiliate Mark, or that may be detrimental to the image or reputation of Network Affiliate. Notwithstanding anything herein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contrary, Network Affiliate shall have the right, at its sole option, to terminate or suspend the trademark license grant provided herein if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determines that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Network Affiliate Marks or any of them is in violation of its trademark usage guidelines or is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disparaging to its image or reputation, and such use is not conformed to such guidelines and other reasonable requests of Network Affiliate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ten (10) days of receipt of written notice thereof.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 to provide any Services dependant upon the use of the Network Affiliate Mark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be suspended during the period of any such suspension or termination, and NCM will have no liability for any failure to perform such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such time period.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NCM agrees not to use (i) any trademark or service mark which is confusingly similar to, or a colorable imitation of,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Mark or any part thereof, (ii) any trademark or service mark in combination with any Network Affiliate Mark, or (iii) any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Mark in connection with or for the benefit of any product or service of any other person or entity. NCM shall not engage in any conduct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may place Network Affiliate or any Network Affiliate Mark in a negative light or context, and shall not represent that it owns or has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in any Network Affiliate Mark other than as expressly granted herein, nor shall it contest or assist others in contesting the title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of Network Affiliate (or any other owner) in and to any Network Affiliate Mark. </w:t>
      </w:r>
    </w:p>
    <w:p>
      <w:pPr>
        <w:autoSpaceDN w:val="0"/>
        <w:autoSpaceDE w:val="0"/>
        <w:widowControl/>
        <w:spacing w:line="188" w:lineRule="exact" w:before="192" w:after="0"/>
        <w:ind w:left="3168" w:right="316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MANDATORY PARTICIPATION AND EXCLUSIVITY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Mandatory Participation and Exclusivity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Term, except as expressly provided in this Agreement, including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3.6 (Policy Trailer; Branded Slots); those provisions of Part A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 permit Network Affiliate to engage in certain Lobby Promotions;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3.11 (Grand Openings, Employee Uniforms), 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Exclusivity Exceptions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Network Affiliate shall subscribe for and NCM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the exclusive provider to the theatres of the services specifically set forth in the definition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Except as permitted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Exclusivity Exceptions, during the Term, Network Affiliate shall neither engage nor permit a third party (excluding third party designees of NCM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hereunder) to provide, or itself provide, to any of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theatres any of the services specifically set forth in the definition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Service. Subject only to the Exclusivity Exceptions, NCM shall be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exclusive representative with respect to the procurement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Inventory (including without limitation all on-screen advertising) for the Advertising Services. NCM shall be responsible, at its own expense,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coordination and administration of Inventory placement, whether nationally, regionally or locally, including without limitation the acceptance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insertion orders, invoicing advertisers and other content providers, and the acceptance and collection of payments therefrom. Any Inventory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has not been sold as of the date for its scheduled exhibition shall be allocated to make goods, remnant advertising, and other revenue-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generating advertising. Nothing in this Agreement shall limit or affect (i)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ability to contract or enter into any relationship with any Person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entity for any product, service, or otherwise, whether or not similar to any products or services provided by NCM under this Agreement, or 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ability to contract or enter into any relationship with any Person or entity for any product, service, or otherwise, other than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that will be provided exclusively by NCM as set forth in this Section 6.1 and meetings promoted and scheduled by Network Affiliate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theatre personnel as previously referenced in this Section 6.1. All rights with respect to advertising and promotions not explicitly granted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 are reserved to Network Affiliate, including without limitation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ability to offer and sell advertising to any third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any website on the Internet, its telephone ticketing service or other alternative media sources used for ticketing.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711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FEES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7.1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Access Fee</w:t>
      </w:r>
    </w:p>
    <w:p>
      <w:pPr>
        <w:autoSpaceDN w:val="0"/>
        <w:autoSpaceDE w:val="0"/>
        <w:widowControl/>
        <w:spacing w:line="188" w:lineRule="exact" w:before="190" w:after="0"/>
        <w:ind w:left="130" w:right="432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Digital Screen Usage Fee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On or before sixty (60) days after the end of each month during the Term, NCM shall pay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$30.00 per digitized screen (i.e., a screen connected to the Digital Content Network), provided Network Affiliate provides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attendance and screen count information as such information time frames are established by NCM on a monthly basis.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Revenue Sharing.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receive 50% of all Net Revenue derived from the sale of advertising Inventory that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exhibited in the Theatres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Revenue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For purposes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Net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gross revenues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 of advertising Inventory exhibited in the Theatres which is actually collected less refunds and any similar disbursements and any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taxes or governmental charges other than ordinary income tax. Net Revenue shall include any revenue received by Network Affiliate, directly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indirectly, through its use of or otherwise in connection with the Service and alternative or independent digital film distribution. Each party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render an accounting to the other on a monthly basis substantiating the calculation of Net Revenue payable during such month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8.3.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7.2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Minimum Fee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each twelve-month period following the Effective Date during the Term, and as long as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attendance base in the Theatres for the twelve (12) month period is equal to or greater than 400,000 patrons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Base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the amount paid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NCM pursuant to Section 7.1(b) shall be not less than $ .17 per Theatre patron during such period with such amount increasing by 5% on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anniversary of the Effective 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Minimum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Minimum Fee shall be prorated to account for (i) any periods during which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annual attendance base in the Theatres is lower than the Base Amount, and (ii) reductions in revenue associated with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rejection of content as permitted under Section 3.4. Any payments made in order to satisfy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Minimum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can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characterized as an advance of amounts due from advertising clients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earned but not yet paid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deducted from the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payments when such amounts have in fact been collected. </w:t>
      </w:r>
    </w:p>
    <w:p>
      <w:pPr>
        <w:autoSpaceDN w:val="0"/>
        <w:autoSpaceDE w:val="0"/>
        <w:widowControl/>
        <w:spacing w:line="190" w:lineRule="exact" w:before="188" w:after="0"/>
        <w:ind w:left="130" w:right="30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7.3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otherwise specifically provided in this Agreement, all amounts due by one Party to the other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less any permitted deductions, shall be paid in full within sixty (60) days after the fiscal month in which such amounts were received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paying Party, or the receipt by the paying Party of an invoice therefore, as applicable.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863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7.4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Audit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keep and maintain accurate books and records of all matters relating to the performance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hereunder, including without limitation the sale of advertising, in accordance with generally accepted accounting principles. During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 and for a period of three (3) years thereafter, each Party, at its sole expense, shall, upon reasonable advance notice from the other party, make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books and records available at its offices for inspection and audit by the other party, its employees and agents. Any audit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amounts payable by either party to the other party under this Agreement shall be limited to an audit with respect to amounts to be paid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current calendar year and immediately preceding calendar year only. Any period that has been audited pursuant to this Section shall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any further audit. In the event an audit of the books and records of a party reveals an underpayment to the other party, the audited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shall pay to the other party the amount of such underpayment. Any disputes between the Parties relating to the calculation of amounts owed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referred to a mutually satisfactory independent public accounting firm that has not been employed by either party for the two (2) year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immediately preceding the date of such referral. The determination of such firm shall be conclusive and binding on each party,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 upon any such determination can be entered in any court having jurisdiction over the matter. Each Party shall bear one-half of the fees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firm. If the Parties cannot select such accounting firm, then the selection of such accounting firm shall be made by the American Arbitration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Association located in Denver, Colorado. In addition to the foregoing audit rights of the parties, during the Term, NCM and its authorized agents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right, upon reasonable advance notice, to inspect any Network Affiliate premises or facilities involved in the performance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to confirm the performance and satisfaction of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hereunder. </w:t>
      </w:r>
    </w:p>
    <w:p>
      <w:pPr>
        <w:autoSpaceDN w:val="0"/>
        <w:autoSpaceDE w:val="0"/>
        <w:widowControl/>
        <w:spacing w:line="188" w:lineRule="exact" w:before="192" w:after="0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 AND TERMINATION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8.1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earlier terminated as provided below, the term of this Agreement shall begin on the Effective Date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continue for a period of five (5) years from the Effective 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after which this Agreement may be extended on mutual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parties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Renewal Term,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together with the Initial Term,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If either party wishes to extend the Initial Term it shall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to the other not later than 180 days, nor sooner than 270 days, before the end of the Initial Term. The parties shall then engage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discussions regarding renewal for a period of 30 days. If no agreement is reached during that 30-day period, then neither party shall have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 extend this Agreement beyond the Initial Term.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8.2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Termination by Either Party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may terminate this Agreement, immediately, by giving written notice of 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other, and without prejudice to any other rights or remedies the terminating party may have, if: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882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42" w:val="left"/>
        </w:tabs>
        <w:autoSpaceDE w:val="0"/>
        <w:widowControl/>
        <w:spacing w:line="190" w:lineRule="exact" w:before="1266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other Party breaches any material provision of this Agreement, other than any provision of Section 14.8 or Articles V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XIII, and fails to cure such breach within thirty (30) days after receipt from the terminating party of written notice of the breach.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other Party breaches any provision of Section or 14.8 or Articles V or XIII, and, to the extent such breach is susceptible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cure, fails to cure such breach within five (5) days after receipt from the terminating party of written notice of the breach. Notwithstanding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anything else to the contrary herein, if the breach is not susceptible to cure, this Agreement will terminate immediately as of such breach, with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any notice from the terminating party.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(i) A voluntary petition is commenced by the other Party under the United States Bankruptcy Code, as amended, 11 U.S.C. §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101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et seq.,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the other Party has an involuntary petition commenced against it under the Bankruptcy Code and such petition is not dismissed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within sixty (60) days after filing, (iii) the other Party becomes insolvent, (iv) any substantial part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property becomes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levy, seizure, assignment, application, or sale for or by any creditor or governmental agency, or (v) the other Party liquidates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discontinues all or most of that portion of its business operations which are related to this Agreement.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8.3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Termination by NCM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may terminate this Agreement upon thirty (30) days written notice to Network Affiliate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that distribution of the Service to all of the Theatres listed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permanently discontinued.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8.4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Sections 2.3, 5.2, 5.3, 5.4, 8.4, 8.5, 11.1, 11.2, 11.3 and 11.6 and Articles VII, IX, X, XII, and XV shall survive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expiration or termination of this Agreement.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8.5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termination or expiration of this Agreement, and upon reasonable prior notice to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Affiliate, NCM shall be entitled to enter the Theatres upon reasonable prior written notice, and any other premises of Network Affiliate where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Property may be located, and recover any and all NCM Property, unless Network Affiliate chooses to purchase such Property based on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straight line five year depreciated value. In addition, each Party shall promptly deliver to the other or, at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option, permit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to enter its premises and recover any Equipment in the first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possession, custody or control which may be owned by the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Section 2.3 hereof. Each Party shall fully cooperate in this effort. NCM shall be obligated to restore all premises from which it removes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Property or Equipment to its previous condition, reasonable wear and tear excepted. In addition, any and all licenses granted by either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other under this Agreement shall immediately terminate, and NCM shall be entitled to immediately discontinue the Service. Notwithstanding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of this Agreement, each party shall pay to the other, within five (5) days after the effective date of such termination, any and all fees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costs and expenses) owed hereunder as of such termination.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8.6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Suspension of Services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On the occurrence of any event which would permit NCM to terminate this Agreement, in addition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and all other rights and remedies to which NCM may be entitled at law or in equity, NCM may, without terminating this Agreement, and in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sole discretion and without further notice to Network Affiliate, suspend performance of any or all of its obligations under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(including, without limitation, by activating internal controls in systems or software that are designed to deny Network Affiliate use of or access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Property) until and unless NCM determines, in its sole discretion and upon whatever conditions NCM chooses to impose on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Affiliate, to resume performance of some or all of the suspended obligations.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711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3456" w:right="345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IX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REPRESENTATIONS AND WARRANTIES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party represents and warrants that: 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It (i) is duly formed and organized, validly existing, and in good standing under the laws of the jurisdiction of its 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incorporation and has the power and authority to carry on its business as carried on, and (ii) has the right to enter into this Agreement and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its obligations under this Agreement and has the power and authority to execute and deliver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Any registration, declaration, or filing with, or consent, approval, license, permit or other authorization or order by,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or regulatory authority, domestic or foreign, that is required to be obtained by it in connection with the valid execution, delivery,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acceptance and performance by it under this Agreement or the consummation by it of any transaction contemplated hereby has been completed,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made, or obtained, as the case may be.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72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Each party is the exclusive owner of, or otherwise has or will have timely obtained all rights, licenses, clearances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consents necessary to make the grants of rights made or otherwise perform its obligations under this Agreement.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Neither party will at any time, except to the extent necessary to assert or defend its rights under this Agreement: (i) challenge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otherwise do anything inconsistent with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right, title or interest in its property, (ii) do or cause to be done or omit to do anything,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doing, causing or omitting of which would contest or in any way impair or tend to impair the rights of the other party in its property, or 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assist or cause any person or entity to do any of the foregoing.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9.2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Disclaimers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(a)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Equipment Disclaimer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EXCEPT AS EXPRESSLY AND EXPLICITLY SET FORTH IN THIS ARTICLE, INCLUDING,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WITHOUT LIMITATION, ANY REPRESENTATIONS AND WARRANTIES SET FORTH IN SECTION 9.1(c), ANY AND ALL INFORMATION,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PRODUCTS, AND SERVICES, INCLUDING, WITHOUT LIMITATION, THE NCM PROPERTY, IS PROVIDED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 IS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WITH ALL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FAULTS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NCM MAKES NO REPRESENTATIONS OR WARRANTIES, AND DISCLAIMS ALL REPRESENTATIONS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WARRANTIES, EXPRESS OR IMPLIED, WRITTEN OR ORAL, ARISING FROM COURSE OF DEALING, COURSE OF PERFORMANCE,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USAGE OF TRADE, OR OTHERWISE INCLUDING, WITHOUT LIMITATION, THE IMPLIED WARRANTIES OF TITLE, NON-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INFRINGEMENT, MERCHANTABILITY, AND FITNESS FOR A PARTICULAR PURPOSE. NCM MAKES NO REPRESENTATION THAT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SERVICE WILL BE UNINTERRUPTED OR ERROR-FREE.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38" w:lineRule="auto" w:before="806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130" w:right="0" w:firstLine="121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Services Disclaimer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NCM DISCLAIMS ALL REPRESENTATIONS AND WARRANTIES THAT THE SERVICE WILL BE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UNINTERRUPTED OR ERROR-FREE AND DISCLAIMS ANY WARRANTIES OF FITNESS FOR A PARTICULAR PURPOSE WITH REGARD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TO THE SERVICES.</w:t>
      </w:r>
    </w:p>
    <w:p>
      <w:pPr>
        <w:autoSpaceDN w:val="0"/>
        <w:autoSpaceDE w:val="0"/>
        <w:widowControl/>
        <w:spacing w:line="190" w:lineRule="exact" w:before="188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INDEMNIFICATION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10.1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Network Affiliate Indemnification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shall defend, indemnify, and hold harmless NCM and its officers,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directors, shareholders, contractors, employees, representatives, agents, successors, and assigns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from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against any and all losses, obligations, risks, costs, liabilities, settlements, damages, judgments, awards, fines, penalties, and expenses (including,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limitation,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fees)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suffered or incurred in connection with or as a result of, and from and against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and all third party claims, suits, actions, or proceedings actually or allegedly arising out of, based upon, or relating to, (i) any breach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of Article IX, (ii) infringement by any information, content or other materials supplied by or on behalf of Network Affiliate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 (including the Brand) of any third party U.S. patent, trademark, or copyright right arising from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such materials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and compliance with this Agreement, provided such Costs have been finally awarded by a court of competent jurisdiction or approved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Network Affiliate as part of a settlement, (iii) any use of any NCM Property other than as authorized by this Agreement, or (iv)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fraud, willful misconduct, or noncompliance with law.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10.2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NCM General Indemnification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shall defend, indemnify, and hold harmless Network Affiliate and its Representatives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and against any and all Costs suffered or incurred in connection with or as a result of, and from and against any and all third party claims,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suits, actions, or proceedings actually or allegedly arising out of, based upon, or relating to, (i) any breach by NCM of Article IX, or (ii)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fraud, willful misconduct, or noncompliance with law.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10.3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NCM Infringement Indemnification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Indemnifications Obligations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NCM shall defend, indemnify and hold harmless Network Affiliate and its Representatives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and against any and all Costs suffered or incurred arising from any and all third party claims, suits, actions, or proceedings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actually or allegedly arising out of, based upon, or relating to any infringement by the NCM Property (but excluding any Equipment) of any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U.S. trademark, copyright, or patent issued as of the Effective Date, arising from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NCM Property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compliance with this Agreement.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38" w:lineRule="auto" w:before="844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Additional Remedies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In addition to, but not in limitation of,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under Section 10.3 (a) above, NCM may,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sole option, in the event that any claim, suit, proceeding, or action is brought or threatened for which NCM may be obligated under Section 10.3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to indemnify Network Affiliate: (i) replace or modify the NCM Property to render it non-infringing; (ii) secure for Network Affiliate the right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the NCM Property; or (iii) terminate this Agreement under the provisions of Article X. In the event NCM chooses to terminate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Article X hereof, NCM shall refund to Network Affiliate the portion (if any) of the total amount of license fees actually paid to NCM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hereunder during the two-year period immediately preceding the date of the claim for indemnification, depreciated according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five-year straight line depreciation.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Limitations of Obligations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NCM shall not have any liability to Network Affiliate under this Section 10.3 for any alleged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infringement based in any part on: (i) any Service content or Confidential Information supplied by or on behalf of Network Affiliate; (ii)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combined use of the NCM Property with software or hardware products or other technology or materials not provided or owned by NCM; 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additions or modifications to the NCM Property not made by NCM; (iv) use or installation of the NCM Property in accordance with designs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specifications not provided by NCM; or (v) use of any legacy or superseded version of NCM Property if such infringement would have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avoided by use of a more recent version of the NCM Property made available to Network Affiliate. The obligations under this Section 10.3 state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entire liability of NCM and are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and exclusive remedies, with respect to intellectual property infringement. 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10.4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Defense of Action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Party offering indemnification or defense under this Article X (each,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have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to control the defense and settlement of any and all claims, suits, proceedings, and actions for which such Indemnitor is obligated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indemnify, hold harmless, and defend hereunder, but the Party or Representative of a Party receiving such indemnification or defense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Article X (each,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have the right to participate in such claims, suits, proceedings, and actions at its own cost and expense. </w:t>
      </w:r>
    </w:p>
    <w:p>
      <w:pPr>
        <w:autoSpaceDN w:val="0"/>
        <w:autoSpaceDE w:val="0"/>
        <w:widowControl/>
        <w:spacing w:line="190" w:lineRule="exact" w:before="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Indemnitor shall have no liability under this Article unless the Indemnitee gives notice of such claim to the Indemnitor promptly after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Indemnitee learns of such claim so as to not prejudice the Indemnitor. Under no circumstance shall either party hereto settle or compromise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 to the entry of any judgment with respect to any claim, suit, proceeding, or action that is the subject of indemnification hereunder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prior written consent of the other party, which consent shall not be withheld or delayed unreasonably.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10.5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Limitations.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EXCEPT IN CONNECTION WITH A BREACH OF ARTICLE XIII OF THIS AGREEMENT AND WITH THE EXCEPTION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INDEMNIFICATION OBLIGATIONS OF THE PARTIES UNDER ARTICLE X, IN NO EVENT SHALL EITHER PARTY BE LIABLE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OR ANY OTHER PERSON OR ENTITY FOR ANY INDIRECT, INCIDENTAL, CONSEQUENTIAL, SPECIAL, PUNITIVE,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EXEMPLARY, OR EXTRA-CONTRACTUAL DAMAGES OF ANY KIND WHATSOEVER ARISING FROM OR CONNECTED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INCLUDING, BUT NOT LIMITED TO, LOST PROFITS, LOST REVENUES, OR LOSS OF BUSINESS, REGARDLESS OF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THEORY, WHETHER OR NOT FORESEEABLE, EVEN IF EITHER PARTY HERETO HAS BEEN ADVISED OF THE POSSIBILITY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PROBABILITY OF SUCH DAMAGES AND EVEN IF THE REMEDIES OTHERWISE PROVIDED BY THIS AGREEMENT FAIL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ESSENTIAL PURPOSE. THE REMEDIES PROVIDED BY THIS AGREEMENT AND THE PROVISIONS OF THIS AGREEMENT ALLOCATE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RISKS OF THIS AGREEMENT BETWEEN THE PARTIES, SOME OF WHICH MAY BE UNKNOWN OR UNDERMINABLE. THESE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LIMITATIONS ARE A MATERIAL INDUCEMENT FOR THE PARTIES TO THIS AGREEMENT TO ENTER INTO THIS AGREEMENT,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TO THIS AGREEMENT HAVE RELIED UPON THESE PROVISIONS IN DETERMINING WHETHER OR NOT TO ENTER INTO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238" w:lineRule="auto" w:before="674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EXCEPT IN CONNECTION WITH A BREACH OF ARTICLE XIV HEREUNDER, AND WITH THE EXCEPTION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INDEMNIFICATION OBLIGATIONS OF THE PARTIES UNDER ARTICLE X, THE AGGREGATE TOTAL LIABILITY OF EITHER PARTY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AND TO ALL OTHER PERSONS AND ENTITIES UNDER THIS AGREEMENT SHALL UNDER NO CIRCUMSTANCES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EXCEED THE AMOUNT OF THE NET REVENUE RECEIVED BY NCM PURSUANT TO SECTION 7.2 OF THIS AGREEMENT DURING THE FIVE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(5) YEAR PERIOD PRECEDING SUCH LIABILITY, LESS IN ANY CASE THE AGGREGATE OF ANY AMOUNTS PAID BY NCM HEREUNDER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ACCOUNT OF PREVIOUS EVENTS OF LIABILITY. </w:t>
      </w:r>
    </w:p>
    <w:p>
      <w:pPr>
        <w:autoSpaceDN w:val="0"/>
        <w:autoSpaceDE w:val="0"/>
        <w:widowControl/>
        <w:spacing w:line="190" w:lineRule="exact" w:before="188" w:after="0"/>
        <w:ind w:left="3456" w:right="345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ADDITIONAL RIGHTS AND OBLIGATIONS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11.1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Assistance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Party, upon the request of the other, shall perform any and all further acts and execute, acknowledge,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 any and all documents which the other party determines in its sole reasonable judgment may be necessary, appropriate, or desirable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carry out the intent and purposes of this Agreement, including without limitation to document, perfect, or enforce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right, title, or interest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to any NCM Property or Derived Works.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11.2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Infringement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shall notify NCM promptly, in writing, of any alleged, actual or threatened infringement,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violation, misappropriation, imitation, simulation, or misuse of or interference with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any NCM Property or Derived Work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knows or which Network Affiliate has reason to suspect. NCM has the sole and exclusive right to determine whether to take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on or related to any such Infringements. NCM has the sole right to employ counsel of its choosing and to direct any litigation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settlement of Infringement actions. Any recoveries, damages and costs recovered through such proceedings, suits, or hearings shall belong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exclusively to NCM. 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11.3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Non-Competition and Non-Solicitation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During the Term, except as otherwise provided in this Agreement, Network Affiliate and its affiliates agree not to engage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participate in any business, hold equity interests, directly or indirectly, in another entity, whether currently existing or hereafter created,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participate in any other joint venture that competes or would compete with any business that NCM is authorized to conduct in the Territory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this Agreement, whether or not NCM is actually conducting such business in a particular portion of the Territory. The foregoing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restrictions shall not apply (i) in the event Network Affiliate or its affiliate acquires a competing business as an incidental part of an acquisition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other business that is not prohibited by the foregoing, if Network Affiliate disposes of the portion of such business that is a competing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as soon as commercially reasonable, (ii) to any direct or indirect ownership or other equity investments by Network Affiliate or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affiliates in such other competing business that represents in the aggregate less than 10% of the voting power of all outstanding equity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business, or (iii) in the event Network Affiliate enters into any agreement for the acquisition or installation of equipment or the provision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on customary terms that does not violate the exclusivity of NCM hereunder with any entity that has other businesses and provides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that may compete with NCM.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25</w:t>
      </w:r>
    </w:p>
    <w:p>
      <w:pPr>
        <w:autoSpaceDN w:val="0"/>
        <w:autoSpaceDE w:val="0"/>
        <w:widowControl/>
        <w:spacing w:line="238" w:lineRule="auto" w:before="749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During the Term and for a period of twelve (12) months thereafter Network Affiliate will not, without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consent, either alone or in concert with others directly or indirectly solicit, entice, induce, or encourage: (i) any employee, contractor or agent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NCM to terminate his or her employment, contractor or agency relationship with NCM, (ii) any client of NCM to discontinue using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products, (iii) any client of NCM to refer prospective clients to one or more competitors of NCM or to discontinue referring prospective clients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NCM, (iv) any NCM employee, client, or prospective client to breach any agreement with NCM, or (v) any existing or proposed arrangement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community or institutional affiliation to discontinue the affiliation or relationship with NCM. For purposes of this Section 11.3 the term NCM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include NCM and its affiliates.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11.4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Theatre Passes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shall provide to NCM during each month of the Term 25 complimentary Theatre passes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will not expire any earlier than 120 days from the date of issuance. The passes shall be provided to NCM at least 30 days prior to the month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such passes first become valid. </w:t>
      </w:r>
    </w:p>
    <w:p>
      <w:pPr>
        <w:autoSpaceDN w:val="0"/>
        <w:autoSpaceDE w:val="0"/>
        <w:widowControl/>
        <w:spacing w:line="190" w:lineRule="exact" w:before="190" w:after="0"/>
        <w:ind w:left="130" w:right="288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11.5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Compliance with Law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and NCM shall at all times operate and conduct its business,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exercising its rights under this Agreement, in compliance with all applicable international, national, state, and local laws, rules,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requirements. 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11.6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Network Affiliate shall maintain with financially sound and reputable insurance companies insurance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Theatres and the Equipment in such amounts and against such perils as Network Affiliate deems adequate for its business. NCM shall maintain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financially sound and reputable insurance companies insurance for its business and Equipment in such amounts and against such perils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 deems adequate for its business, including the installation services set forth in Section 2.2 herein. Each Party will name the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its agents, officers, directors, employees and affiliates) as an additional insured on such policies of insurance. </w:t>
      </w:r>
    </w:p>
    <w:p>
      <w:pPr>
        <w:autoSpaceDN w:val="0"/>
        <w:autoSpaceDE w:val="0"/>
        <w:widowControl/>
        <w:spacing w:line="188" w:lineRule="exact" w:before="192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OWNERSHIP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12.1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NCM Property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between NCM and Network Affiliate, NCM owns, solely and exclusively, any and all right, title,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in and to the Service (including all Service content supplied by or on behalf of NCM, but excluding any Service content supplied by or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behalf of Network Affiliate), the Marks, the Software,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Confidential Information, the Digital Content Network, and any and all other data,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information, equipment (excluding any rights to Equipment held by Network Affiliate pursuant to Article II), material, inventions, discoveries,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processes, methods, technology, know-how, written works, software, works of visual art, audio works, and multimedia works provided, developed,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created, reduced to practice, conceived, or made available by or on behalf of NCM to Network Affiliate or used by NCM to perform any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under or in connection with this Agreement, as well as any and all translations, improvements, adaptations, reproductions, look-and-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feel attributes, and derivates thereof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NCM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and, except as expressly and explicitly stated in this Agreement, reserves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such right, title, and interest.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26</w:t>
      </w:r>
    </w:p>
    <w:p>
      <w:pPr>
        <w:autoSpaceDN w:val="0"/>
        <w:autoSpaceDE w:val="0"/>
        <w:widowControl/>
        <w:spacing w:line="238" w:lineRule="auto" w:before="768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12.2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Derived Works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and all data, information, and material created, conceived, reduced to practice, or developed by or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behalf of either Party, whether alone, in connection with the other Party or any third party, including, without limitation, written works, processes,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methods, inventions, discoveries, software, works of visual art, audio works, look-and-feel attributes, and multimedia works, based on, using,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derived from, in whole or in part, any NCM Property, whether or not done on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facilities, with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equipment, or by NCM personnel,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and all right, title, and interest therein and thereto (including, but not limited to, the right to sue for past infringement)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Derived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Works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shall be owned solely and exclusively by NCM, and Network Affiliate agrees to and hereby does assign, transfer, and convey to NCM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(and will ensure than any third party acting with or on behalf of Network Affiliate assigns, transfers, and conveys to NCM any and all right, title,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in or to any Derived Work which it may at any time acquire by operation of law or otherwise. To the extent any Derived Works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in the Service, NCM hereby grants to Network Affiliate during the Term a non-exclusive, non-transferable, non-sublicenseable license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Derived Works solely for use in connection with the Service as expressly provided by this Agreement. The restrictions on use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Software set forth in Section 5.2 shall apply with equal force to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any Derived Works, and such restrictions are hereby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incorporated in and made a part of this Section 12.2.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12.3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 Title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is not an agreement of sale, and no title or ownership interest in or to any NCM Property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transferred to Network Affiliate as a result of or pursuant to this Agreement. Further, Network Affiliate acknowledges that its exercise of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the NCM Property shall not create in Network Affiliate any right, title or interest in or to any NCM Property and that all exercise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with respect to the NCM Property and the goodwill symbolized thereby or connected therewith will inure solely to the benefit of NCM. </w:t>
      </w:r>
    </w:p>
    <w:p>
      <w:pPr>
        <w:autoSpaceDN w:val="0"/>
        <w:autoSpaceDE w:val="0"/>
        <w:widowControl/>
        <w:spacing w:line="190" w:lineRule="exact" w:before="190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XIII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13.1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Confidential Treatment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party acknowledges that the 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Confidential Information contains valuable trade secret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proprietary information of that party. Each party agrees to permanently hold, and cause its personnel to hold, all Confidential Information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in strict confidence, except that each party may: (i) disclose the Confidential Information of the other party that is required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disclosed by governmental agencies, regulatory authorities, or pursuant to court order, but only to the extent such disclosure is required by law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only if such party provides prompt prior written notice to the other party of the disclosure, and (ii) subject to the terms and conditions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use the Confidential Information of the other party only to the extent necessary to perform its obligations under this Agreement. </w:t>
      </w:r>
    </w:p>
    <w:p>
      <w:pPr>
        <w:autoSpaceDN w:val="0"/>
        <w:autoSpaceDE w:val="0"/>
        <w:widowControl/>
        <w:spacing w:line="190" w:lineRule="exact" w:before="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specifically permitted by this Agreement, neither party shall duplicate or use, or permit the duplication or use of, any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of the other party or disclose or permit the disclosure of such Confidential Information to any person or entity. Each party shall limit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use, possession, and disclosure of, and shall limit access to, the Confidential Information of the other party only to those of its employees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whose performance under this Agreement requires such use, possession, disclosure, or access and who have signed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 and non-disclosure agreements protecting the confidentiality of the Confidential Information at least to the same extent as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is protected under this Agreement. Any duplication, use, disclosure, or other act or omission by any person or entity that obtains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to or possession of Confidential Information through the receiving party that would be a breach of this Agreement if committed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receiving party shall be a breach of this Agreement by the receiving party for which the receiving party shall be responsible. For the avoidance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doubt, neither party shall issue any press release or other public announcement concerning this Agreement, including without limitation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existence, without the prior written approval of the other party. It shall not be a violation of this XIII for a party to disclose to any person or entity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tax treatment and tax structure of the transactions contemplated under this Agreement and all materials of any kind (including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 opinions or other tax analyses) relating to such tax treatment or tax structure.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27</w:t>
      </w:r>
    </w:p>
    <w:p>
      <w:pPr>
        <w:autoSpaceDN w:val="0"/>
        <w:autoSpaceDE w:val="0"/>
        <w:widowControl/>
        <w:spacing w:line="238" w:lineRule="auto" w:before="674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13.2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Point-of-Sale Information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Due to the sensitive nature of the Point-of-Sale Information, NCM will establish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Chinese Wall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around the Point-of-Sale Information to prevent the disclosure of the Point-of-Sale Information under any circumstances to any theatre operator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is a competitor of Network Affiliate, any employees or agents of any affiliate of NCM, including the board of directors thereof and employees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thereof with operational responsibility, except to the extent such employees or agents have a need to know such information to permit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under this Agreement. Notwithstanding the preceding sentence, but subject to the confidentiality restrictions of Section 13.1, NCM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permitted to disclose the Point-of-Sale Information in aggregate form.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Injunctive Relief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Due to the unique and proprietary nature of the NCM Property, the Derived Works and the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Information, it is understood and agreed that each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remedies at law for a breach of this Article XIII will be inadequate and that each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shall, in the event of any such breach or the threat of such breach, be entitled to equitable relief (including without limitation provisional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permanent injunctive relief and specific performance). In addition, Network Affiliate hereby expressly waives the right to a hearing prior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issuance of any order by a court of competent jurisdiction granting possession of any NCM Property or Derived Work to NCM. The parties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entitled to the relief described in this Section 13.3 without the requirement of posting a bond. Nothing stated herein shall limit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remedies provided under this Agreement or available to the parties at law. </w:t>
      </w:r>
    </w:p>
    <w:p>
      <w:pPr>
        <w:autoSpaceDN w:val="0"/>
        <w:autoSpaceDE w:val="0"/>
        <w:widowControl/>
        <w:spacing w:line="190" w:lineRule="exact" w:before="190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XIV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notices, consents, and other communications between the parties under or regarding this Agreement shall be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writing and shall be sent to the 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address set forth in this section. Such communications shall be deemed to have been received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actually received.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28</w:t>
      </w:r>
    </w:p>
    <w:p>
      <w:pPr>
        <w:autoSpaceDN w:val="0"/>
        <w:autoSpaceDE w:val="0"/>
        <w:widowControl/>
        <w:spacing w:line="238" w:lineRule="auto" w:before="1014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2554" w:val="left"/>
        </w:tabs>
        <w:autoSpaceDE w:val="0"/>
        <w:widowControl/>
        <w:spacing w:line="190" w:lineRule="exact" w:before="1266" w:after="0"/>
        <w:ind w:left="736" w:right="37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NCM: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National CineMedia, LLC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9110 E. Nichols Ave., Suite 200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Centennial, CO 80112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Gene Hardy, Esq., EVP and General Counsel </w:t>
      </w:r>
    </w:p>
    <w:p>
      <w:pPr>
        <w:autoSpaceDN w:val="0"/>
        <w:tabs>
          <w:tab w:pos="2554" w:val="left"/>
        </w:tabs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Digital Cinema Destinations Corp. </w:t>
      </w:r>
    </w:p>
    <w:p>
      <w:pPr>
        <w:autoSpaceDN w:val="0"/>
        <w:autoSpaceDE w:val="0"/>
        <w:widowControl/>
        <w:spacing w:line="190" w:lineRule="exact" w:before="0" w:after="0"/>
        <w:ind w:left="2554" w:right="48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250 Broad Street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Westfield, New Jersey 07090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Bud Mayo, Chairman/CEO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may change its address for notices by giving written notice of the new address to the other party in accordance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section, but any element of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address that is not newly provided in such notice shall be deemed not to have changed.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Waiver; Remedies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waiver or failure of either party to exercise any right provided hereunder shall not be deemed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 of such right in the future or a waiver of any other rights established under this Agreement. All remedies available to either party hereto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 of this Agreement are cumulative and may be exercised concurrently or separately, and the exercise of any one remedy shall not be deemed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election of such remedy to the exclusion of other remedies. </w:t>
      </w:r>
    </w:p>
    <w:p>
      <w:pPr>
        <w:autoSpaceDN w:val="0"/>
        <w:autoSpaceDE w:val="0"/>
        <w:widowControl/>
        <w:spacing w:line="190" w:lineRule="exact" w:before="190" w:after="0"/>
        <w:ind w:left="130" w:right="288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any term or provision of this Agreement be held to any extent unenforceable, invalid, or prohibited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law, then such provision shall be deemed restated to reflect the original intention of the parties as nearly as possible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law and the remainder of this Agreement. The application of any term or provision restated pursuant hereto to persons, property,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 other than those as to which it is invalid, unenforceable, or prohibited, shall not be affected thereby, and each other term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this Agreement shall be valid and enforceable to the fullest extent permitted by law.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Integration; Headings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and the exhibits hereto (each of which is made a part hereof and incorporated herein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this reference) constitute the complete and exclusive statement of the agreement between the parties with respect to the subject matter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and this Agreement supersedes any and all other prior or contemporaneous oral or written communications, proposals,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representations, and agreements, express or implied. This Agreement may be amended only by mutual agreement expressed in writing and signed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both parties. Headings used in this Agreement are for reference only and shall not affect the interpretation of this Agreement.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hereto have participated jointly in the negotiation and drafting of this Agreement. In the event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ambiguity or question of intent or interpretation arises, this Agreement shall be construed as if drafted jointly by the parties and no presumption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burden of proof shall arise favoring or disfavoring any party by virtue of the authorship of any of the provisions of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Non-Recourse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anything contained in this Agreement to the contrary, it is expressly understood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by the parties hereto that each and every representation, warranty, covenant, undertaking and agreement made in this Agreement was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or intended to be made as a personal representation, undertaking, warranty, covenant, or agreement on the part of any individual or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partner, stockholder, member or other equity holder of either party hereto, and any recourse, whether in common law, in equity, by statute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otherwise, against any such individual or entity is hereby forever waived and released.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29</w:t>
      </w:r>
    </w:p>
    <w:p>
      <w:pPr>
        <w:autoSpaceDN w:val="0"/>
        <w:autoSpaceDE w:val="0"/>
        <w:widowControl/>
        <w:spacing w:line="238" w:lineRule="auto" w:before="674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be binding on the Parties as of the date hereof and is to be construed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and governed by the internal laws of the State of Delaware without giving effect to any choice of law rule that would cause the application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laws of any jurisdiction other than the internal laws of the State of Delaware to the rights and duties of the Parties.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Jurisdiction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hereto agrees that any legal action or other legal proceeding relating to this Agreement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enforcement of any provision of this Agreement shall be brought or otherwise commenced exclusively in any state or federal court located in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York, New York. Subject to the preceding sentence, each Party hereto: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1818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expressly and irrevocably consents and submits to the jurisdiction of each state and federal court located in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York, New York (and each appellate court located in the State of New York) in connection with any such legal proceeding, including to enforce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settlement, order or award;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1818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consents to service of process in any such proceeding in any manner permitted by the laws of the State of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York, and agrees that service of process by registered or certified mail, return receipt requested, at its address specified pursuant to Section 15.01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reasonably calculated to give actual notice; </w:t>
      </w:r>
    </w:p>
    <w:p>
      <w:pPr>
        <w:autoSpaceDN w:val="0"/>
        <w:autoSpaceDE w:val="0"/>
        <w:widowControl/>
        <w:spacing w:line="164" w:lineRule="exact" w:before="21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agrees that each state and federal court located in New York, New York shall be deemed to be a convenient forum;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1818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waives and agrees not to assert (by way of motion, as a defense or otherwise), in any such legal proceeding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commenced in any state or federal court located in New York, New York, any claim that such Party is not subject personally to the jurisdiction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court, that such legal proceeding has been brought in an inconvenient forum, that the venue of such proceeding is improper or that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the subject matter hereof or thereof may not be enforced in or by such court; and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1818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agrees to the entry of an order to enforce any resolution, settlement, order or award made pursuant to this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state and federal courts located in New York, New York and in connection therewith hereby waives, and agrees not to assert by way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motion, as a defense, or otherwise, any claim that such resolution, settlement, order or award is inconsistent with or violative of the laws or public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policy of the laws of the State of New York or any other jurisdiction.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Costs and Expenses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of any action or other proceeding relating to this Agreement or the enforcement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this Agreement, the prevailing party (as determined by the court) shall be entitled to payment by the non-prevailing party of all costs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expenses (including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fees) incurred by the prevailing party, including any costs and expenses incurred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any challenge to the jurisdiction or the convenience or propriety of venue of proceedings before any state or federal court located in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York, New York.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30</w:t>
      </w:r>
    </w:p>
    <w:p>
      <w:pPr>
        <w:autoSpaceDN w:val="0"/>
        <w:autoSpaceDE w:val="0"/>
        <w:widowControl/>
        <w:spacing w:line="238" w:lineRule="auto" w:before="749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may not assign or transfer, by operation of law or otherwise, any of its rights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or delegate any of its duties under this Agreement to any third party without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consent, which consent shall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unreasonably withheld, conditioned or delayed. For the purposes of this Agreement, any change of control, merger, consolidation, or acquisition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all or substantially all of the assets of Network Affiliate (collectively,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be deemed an assignment.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be assignable by either party unless the assignee expressly assumes in writing the obligations of the assignor hereunder. Any attempted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assignment in violation of this section shall be void.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14.9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delay in the performance of any duties or obligations of either party (except the payment of money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owed) will not be considered a breach of this Agreement if such delay is caused by a labor dispute, shortage of materials, fire, earthquake, flood,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other event beyond the control of such party, provided that such party uses reasonable efforts, under the circumstances, to notify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of the circumstances causing the delay and to resume performance as soon as possible.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14.10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Third Party Beneficiary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hereto do not intend, nor shall any clause be interpreted, to create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any obligations or benefits to, or rights in, any third party from either NCM or Network Affiliate. Neither party hereto is granted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or authority to assume or create any obligation or responsibility, express or implied, on behalf of, or in the name of, the other party, or to bind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in any matter or thing whatever. No affiliate of NCM shall have any liability or obligation pursuant to this Agreement. NCM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solely responsible, and Network Affiliate agrees to look solely to NCM, for the satisfaction of NCM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under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14.11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Export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Affiliate acknowledges that the Software and the Confidential Information of NCM are subject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export controls of the United States. Network Affiliate acknowledges that it has no right to, and further agrees that it will not, export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 or permit the transfer of any Software or Confidential Information of NCM outside the United States. Network Affiliate will defend,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indemnify, and hold harmless NCM from and against all fines, penalties, liabilities, damages, costs, and expenses incurred by NCM as a result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failure to comply with the preceding sentence.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14.12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Independent Contractors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Network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relationship to NCM is that of an independent contractor, and neither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an agent or partner of the other. Network Affiliate will not have, and will not represent to any third party that it has, any authority to act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behalf of NCM.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Section 14.13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may be executed in any number of separate counterparts each of which when executed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to the other party hereto shall be an original as against the party whose signature appears thereon, but all such counterparts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together constitute one and the same instrument.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31</w:t>
      </w:r>
    </w:p>
    <w:p>
      <w:pPr>
        <w:autoSpaceDN w:val="0"/>
        <w:autoSpaceDE w:val="0"/>
        <w:widowControl/>
        <w:spacing w:line="238" w:lineRule="auto" w:before="825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2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the parties have executed this Agreement as of the day and year first above written. </w:t>
      </w:r>
    </w:p>
    <w:p>
      <w:pPr>
        <w:autoSpaceDN w:val="0"/>
        <w:autoSpaceDE w:val="0"/>
        <w:widowControl/>
        <w:spacing w:line="164" w:lineRule="exact" w:before="216" w:after="154"/>
        <w:ind w:left="0" w:right="1046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DIGITAL CINEMA DESTINATIONS CORP.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4.0" w:type="dxa"/>
      </w:tblPr>
      <w:tblGrid>
        <w:gridCol w:w="5064"/>
        <w:gridCol w:w="5064"/>
      </w:tblGrid>
      <w:tr>
        <w:trPr>
          <w:trHeight w:hRule="exact" w:val="236"/>
        </w:trPr>
        <w:tc>
          <w:tcPr>
            <w:tcW w:type="dxa" w:w="3818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1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156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/s/ A. Dale Mayo </w:t>
            </w:r>
          </w:p>
        </w:tc>
      </w:tr>
      <w:tr>
        <w:trPr>
          <w:trHeight w:hRule="exact" w:val="430"/>
        </w:trPr>
        <w:tc>
          <w:tcPr>
            <w:tcW w:type="dxa" w:w="3818"/>
            <w:tcBorders>
              <w:top w:sz="9.600000000000023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2" w:after="0"/>
              <w:ind w:left="0" w:right="51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156"/>
            <w:tcBorders>
              <w:top w:sz="9.600000000000023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A. Dale Mayo </w:t>
            </w:r>
          </w:p>
        </w:tc>
      </w:tr>
    </w:tbl>
    <w:p>
      <w:pPr>
        <w:autoSpaceDN w:val="0"/>
        <w:autoSpaceDE w:val="0"/>
        <w:widowControl/>
        <w:spacing w:line="190" w:lineRule="exact" w:before="12" w:after="0"/>
        <w:ind w:left="5904" w:right="360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</w:t>
      </w:r>
    </w:p>
    <w:p>
      <w:pPr>
        <w:autoSpaceDN w:val="0"/>
        <w:autoSpaceDE w:val="0"/>
        <w:widowControl/>
        <w:spacing w:line="164" w:lineRule="exact" w:before="214" w:after="154"/>
        <w:ind w:left="0" w:right="1956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NATIONAL CINEMEDIA,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4.0" w:type="dxa"/>
      </w:tblPr>
      <w:tblGrid>
        <w:gridCol w:w="5064"/>
        <w:gridCol w:w="5064"/>
      </w:tblGrid>
      <w:tr>
        <w:trPr>
          <w:trHeight w:hRule="exact" w:val="236"/>
        </w:trPr>
        <w:tc>
          <w:tcPr>
            <w:tcW w:type="dxa" w:w="3818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1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156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/s/ Robert W. Brouillette </w:t>
            </w:r>
          </w:p>
        </w:tc>
      </w:tr>
      <w:tr>
        <w:trPr>
          <w:trHeight w:hRule="exact" w:val="452"/>
        </w:trPr>
        <w:tc>
          <w:tcPr>
            <w:tcW w:type="dxa" w:w="3818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" w:after="0"/>
              <w:ind w:left="3024" w:right="288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3156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" w:after="0"/>
              <w:ind w:left="0" w:right="158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Robert W. Brouillette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Senior Vice President </w:t>
            </w:r>
          </w:p>
        </w:tc>
      </w:tr>
    </w:tbl>
    <w:p>
      <w:pPr>
        <w:autoSpaceDN w:val="0"/>
        <w:autoSpaceDE w:val="0"/>
        <w:widowControl/>
        <w:spacing w:line="164" w:lineRule="exact" w:before="33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32</w:t>
      </w:r>
    </w:p>
    <w:p>
      <w:pPr>
        <w:autoSpaceDN w:val="0"/>
        <w:autoSpaceDE w:val="0"/>
        <w:widowControl/>
        <w:spacing w:line="238" w:lineRule="auto" w:before="1118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1342" w:val="left"/>
          <w:tab w:pos="4662" w:val="left"/>
          <w:tab w:pos="4764" w:val="left"/>
        </w:tabs>
        <w:autoSpaceDE w:val="0"/>
        <w:widowControl/>
        <w:spacing w:line="324" w:lineRule="exact" w:before="1134" w:after="0"/>
        <w:ind w:left="130" w:right="144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Services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Advertising Services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consist of the following: </w:t>
      </w:r>
      <w:r>
        <w:br/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Lobby Promotions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as follows: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lobby promotions and other in-theatre promotional activities (excluding the Digital Content Service, the Traditional Content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and other on-screen content),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specifically excluding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following promotional activities (which Network Affiliate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retain the right to perform and have performed on its behalf):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promotional activities arising under the Beverage Agreement with Pepsi dated January 1, 2011 .</w:t>
      </w:r>
    </w:p>
    <w:p>
      <w:pPr>
        <w:autoSpaceDN w:val="0"/>
        <w:autoSpaceDE w:val="0"/>
        <w:widowControl/>
        <w:spacing w:line="266" w:lineRule="exact" w:before="112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(1) poster case advertising and other lobby or in-theatre promotions for (w) film festivals or events organized by Network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(unless such poster cases have been sold by NCM), (x) fundraising programs conducted by Network Affiliate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non-profit organizations, (y) full-length theatrical productions, and (z) Theatre Advertising;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(2) logos for Network Affiliate, beverage and concession suppliers on digital menu boards at the concession stand or digital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displays at the box office of manufacturers of such products;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(3) advertising and/or signage pursuant to the IMAX agreement (if applicable);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(4) any trademark, service mark, logo or other branding of Network Affiliate (or its theatre-operating Affiliates), film studio(s),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distributors and production companies;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(5) advertising in the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playbill type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Box Office magazine that may be distributed at the Theatres; provided,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Network Affiliate shall insure that the restrictions and standards, including, without limitations those such as are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Article III of this Agreement, are imposed by Network Affiliate on or respect to any such advertising. </w:t>
      </w:r>
    </w:p>
    <w:p>
      <w:pPr>
        <w:autoSpaceDN w:val="0"/>
        <w:autoSpaceDE w:val="0"/>
        <w:widowControl/>
        <w:spacing w:line="252" w:lineRule="exact" w:before="126" w:after="0"/>
        <w:ind w:left="736" w:right="144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Digital Content Service, Digital Carousel and Traditional Content Program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Digital Content Service (which includes the Pre-Feature Program, Policy Trailer and the Video Display Program), the Digital Carousel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Traditional Content Program, and all other on-screen content which is exhibited in Theatre auditoriums prior to the feature film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presentation, but specifically excluding Trailers.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A-1</w:t>
      </w:r>
    </w:p>
    <w:p>
      <w:pPr>
        <w:autoSpaceDN w:val="0"/>
        <w:autoSpaceDE w:val="0"/>
        <w:widowControl/>
        <w:spacing w:line="238" w:lineRule="auto" w:before="749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A-1</w:t>
      </w:r>
    </w:p>
    <w:p>
      <w:pPr>
        <w:autoSpaceDN w:val="0"/>
        <w:autoSpaceDE w:val="0"/>
        <w:widowControl/>
        <w:spacing w:line="190" w:lineRule="exact" w:before="188" w:after="0"/>
        <w:ind w:left="3888" w:right="388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Network Affiliate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Inventory For Lobby Promotions</w:t>
      </w:r>
    </w:p>
    <w:p>
      <w:pPr>
        <w:autoSpaceDN w:val="0"/>
        <w:autoSpaceDE w:val="0"/>
        <w:widowControl/>
        <w:spacing w:line="188" w:lineRule="exact" w:before="190" w:after="156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Inventory of Lobby Promotions for each Theatre to which NCM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pre-approved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is as listed below. Per Flight (unless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specified below), NCM may provide each Theatre with any combination of Lobby Promotions as described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1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Item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4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Inventory per Flight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5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Quantity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4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Spec</w:t>
            </w:r>
          </w:p>
        </w:tc>
      </w:tr>
      <w:tr>
        <w:trPr>
          <w:trHeight w:hRule="exact" w:val="304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Box Office Handout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54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programs per Theatre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Same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8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x5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2-sided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4"/>
        <w:ind w:left="130" w:right="0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(1 handout per transaction)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Exit Sampling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program per Theatre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Same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38" w:after="0"/>
              <w:ind w:left="0" w:right="10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x40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</w:tr>
      <w:tr>
        <w:trPr>
          <w:trHeight w:hRule="exact" w:val="28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Poster Case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4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program per Theatre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4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varies (below) 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4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Live Area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0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x38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154"/>
        <w:ind w:left="130" w:right="0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(1-11 screens: 1 poster; 12 screens: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2 posters; 13-20 screens: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3 posters; 21+ screens: 4 posters)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Tabling/Demo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program per Theatre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per client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9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4-6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’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table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154"/>
        <w:ind w:left="130" w:right="0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(No active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recruitment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”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of patrons)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Vehicle/Motorcycle*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program per Theatre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per client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0" w:after="0"/>
              <w:ind w:left="0" w:right="13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N/A </w:t>
            </w:r>
          </w:p>
        </w:tc>
      </w:tr>
      <w:tr>
        <w:trPr>
          <w:trHeight w:hRule="exact" w:val="380"/>
        </w:trPr>
        <w:tc>
          <w:tcPr>
            <w:tcW w:type="dxa" w:w="4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Background Music** 1 program per Theatre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N/A 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Counter Cards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5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programs per Theatre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2-3 per client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x16.5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x4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</w:tr>
      <w:tr>
        <w:trPr>
          <w:trHeight w:hRule="exact" w:val="29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Static Clings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program per Theatre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2-3 per client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4" w:after="0"/>
              <w:ind w:left="0" w:right="13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x6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4"/>
        <w:ind w:left="0" w:right="676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 quarter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1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Lobby Display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4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programs per Theatre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per client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1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x6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</w:p>
        </w:tc>
      </w:tr>
      <w:tr>
        <w:trPr>
          <w:trHeight w:hRule="exact" w:val="38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Lobby Standee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4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programs per Theatre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per client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1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x5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</w:p>
        </w:tc>
      </w:tr>
      <w:tr>
        <w:trPr>
          <w:trHeight w:hRule="exact" w:val="29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Floor Mats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49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program per Theatre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per client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112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x6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676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 quarter </w:t>
      </w:r>
    </w:p>
    <w:p>
      <w:pPr>
        <w:autoSpaceDN w:val="0"/>
        <w:autoSpaceDE w:val="0"/>
        <w:widowControl/>
        <w:spacing w:line="190" w:lineRule="exact" w:before="188" w:after="0"/>
        <w:ind w:left="2100" w:right="5184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*Pre approved vehicle list theatres onl y </w:t>
      </w:r>
      <w:r>
        <w:br/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**Background music optional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A-1-1</w:t>
      </w:r>
    </w:p>
    <w:p>
      <w:pPr>
        <w:autoSpaceDN w:val="0"/>
        <w:autoSpaceDE w:val="0"/>
        <w:widowControl/>
        <w:spacing w:line="238" w:lineRule="auto" w:before="655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Theatres</w:t>
      </w:r>
    </w:p>
    <w:p>
      <w:pPr>
        <w:autoSpaceDN w:val="0"/>
        <w:autoSpaceDE w:val="0"/>
        <w:widowControl/>
        <w:spacing w:line="188" w:lineRule="exact" w:before="190" w:after="0"/>
        <w:ind w:left="130" w:right="84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Rialto Theater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250 East Broad Street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Westfield, NJ 07090 </w:t>
      </w:r>
    </w:p>
    <w:p>
      <w:pPr>
        <w:autoSpaceDN w:val="0"/>
        <w:autoSpaceDE w:val="0"/>
        <w:widowControl/>
        <w:spacing w:line="190" w:lineRule="exact" w:before="190" w:after="0"/>
        <w:ind w:left="130" w:right="83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Cranford Theater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 North Avenue West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Cranford, NJ 07016 </w:t>
      </w:r>
    </w:p>
    <w:p>
      <w:pPr>
        <w:autoSpaceDN w:val="0"/>
        <w:autoSpaceDE w:val="0"/>
        <w:widowControl/>
        <w:spacing w:line="190" w:lineRule="exact" w:before="190" w:after="0"/>
        <w:ind w:left="130" w:right="84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Bloomfield 8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863 Park Avenue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Bloomfield, CT 06002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B-1</w:t>
      </w:r>
    </w:p>
    <w:p>
      <w:pPr>
        <w:autoSpaceDN w:val="0"/>
        <w:autoSpaceDE w:val="0"/>
        <w:widowControl/>
        <w:spacing w:line="238" w:lineRule="auto" w:before="1128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tabs>
          <w:tab w:pos="4372" w:val="left"/>
          <w:tab w:pos="4662" w:val="left"/>
          <w:tab w:pos="4714" w:val="left"/>
          <w:tab w:pos="4826" w:val="left"/>
          <w:tab w:pos="4878" w:val="left"/>
        </w:tabs>
        <w:autoSpaceDE w:val="0"/>
        <w:widowControl/>
        <w:spacing w:line="378" w:lineRule="exact" w:before="1080" w:after="0"/>
        <w:ind w:left="130" w:right="432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C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Marks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NCM Marks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National CineMedia </w:t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FirstLook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NCM</w:t>
      </w:r>
    </w:p>
    <w:p>
      <w:pPr>
        <w:autoSpaceDN w:val="0"/>
        <w:tabs>
          <w:tab w:pos="3540" w:val="left"/>
        </w:tabs>
        <w:autoSpaceDE w:val="0"/>
        <w:widowControl/>
        <w:spacing w:line="380" w:lineRule="exact" w:before="186" w:after="0"/>
        <w:ind w:left="130" w:right="345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Network Affiliate Marks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DIGITAL CINEMA DESTINATIONS CORP.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Digiplex Destinations Cinema Reinvented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C-1</w:t>
      </w:r>
    </w:p>
    <w:p>
      <w:pPr>
        <w:autoSpaceDN w:val="0"/>
        <w:autoSpaceDE w:val="0"/>
        <w:widowControl/>
        <w:spacing w:line="238" w:lineRule="auto" w:before="1071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3744" w:right="374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Excluded Theatres and IMAX Screen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None </w:t>
      </w:r>
    </w:p>
    <w:p>
      <w:pPr>
        <w:autoSpaceDN w:val="0"/>
        <w:autoSpaceDE w:val="0"/>
        <w:widowControl/>
        <w:spacing w:line="164" w:lineRule="exact" w:before="78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D-1</w:t>
      </w:r>
    </w:p>
    <w:p>
      <w:pPr>
        <w:autoSpaceDN w:val="0"/>
        <w:autoSpaceDE w:val="0"/>
        <w:widowControl/>
        <w:spacing w:line="238" w:lineRule="auto" w:before="1259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DIGITAL CINEMA DESTINATIONS CORP., S-1, 12/20/2011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