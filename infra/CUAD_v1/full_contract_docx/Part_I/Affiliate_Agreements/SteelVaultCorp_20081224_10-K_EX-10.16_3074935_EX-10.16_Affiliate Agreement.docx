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4"/>
        <w:ind w:left="0" w:right="0"/>
      </w:pPr>
    </w:p>
    <w:p>
      <w:pPr>
        <w:autoSpaceDN w:val="0"/>
        <w:autoSpaceDE w:val="0"/>
        <w:widowControl/>
        <w:spacing w:line="164" w:lineRule="exact" w:before="374" w:after="0"/>
        <w:ind w:left="0" w:right="970" w:firstLine="0"/>
        <w:jc w:val="righ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Exhibit 10.16</w:t>
      </w:r>
    </w:p>
    <w:p>
      <w:pPr>
        <w:autoSpaceDN w:val="0"/>
        <w:autoSpaceDE w:val="0"/>
        <w:widowControl/>
        <w:spacing w:line="240" w:lineRule="auto" w:before="164" w:after="0"/>
        <w:ind w:left="0" w:right="386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868170" cy="3848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68170" cy="384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228" w:after="0"/>
        <w:ind w:left="0" w:right="3938" w:firstLine="0"/>
        <w:jc w:val="righ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MARKETING AFFILIATE AGREEMENT</w:t>
      </w:r>
    </w:p>
    <w:p>
      <w:pPr>
        <w:autoSpaceDN w:val="0"/>
        <w:autoSpaceDE w:val="0"/>
        <w:widowControl/>
        <w:spacing w:line="190" w:lineRule="exact" w:before="164" w:after="0"/>
        <w:ind w:left="434" w:right="93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This Agreement is made this 1</w:t>
      </w:r>
      <w:r>
        <w:rPr>
          <w:w w:val="103.29545627940784"/>
          <w:rFonts w:ascii="Times New Roman" w:hAnsi="Times New Roman" w:eastAsia="Times New Roman"/>
          <w:b w:val="0"/>
          <w:i w:val="0"/>
          <w:color w:val="000000"/>
          <w:sz w:val="11"/>
        </w:rPr>
        <w:t>st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day of October 2008,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Effective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by and between Equidata, Inc., a corporation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organized under the laws of Virginia with its principal place of business at 724 Thimble Shoals Boulevard Newport News, Virginia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23606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Equidata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and National Credit Report.com, LLC a Corporation organized under the laws of Florida, with its principal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place of business at 7700 N. Congress Ave, Suite 3113, Boca Raton FL33487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Marketing 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</w:t>
      </w:r>
    </w:p>
    <w:p>
      <w:pPr>
        <w:autoSpaceDN w:val="0"/>
        <w:autoSpaceDE w:val="0"/>
        <w:widowControl/>
        <w:spacing w:line="164" w:lineRule="exact" w:before="190" w:after="0"/>
        <w:ind w:left="43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RECITALS</w:t>
      </w:r>
    </w:p>
    <w:p>
      <w:pPr>
        <w:autoSpaceDN w:val="0"/>
        <w:tabs>
          <w:tab w:pos="786" w:val="left"/>
        </w:tabs>
        <w:autoSpaceDE w:val="0"/>
        <w:widowControl/>
        <w:spacing w:line="190" w:lineRule="exact" w:before="162" w:after="0"/>
        <w:ind w:left="434" w:right="86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Equidata provides certain personal credit, fraud detection, credit scoring services and credit monitoring for consumers,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Services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</w:t>
      </w:r>
    </w:p>
    <w:p>
      <w:pPr>
        <w:autoSpaceDN w:val="0"/>
        <w:tabs>
          <w:tab w:pos="786" w:val="left"/>
        </w:tabs>
        <w:autoSpaceDE w:val="0"/>
        <w:widowControl/>
        <w:spacing w:line="164" w:lineRule="exact" w:before="202" w:after="0"/>
        <w:ind w:left="43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Marketing Affiliate and Equidata wish to enter into an agreement under which Marketing Affiliate may market the Services. </w:t>
      </w:r>
    </w:p>
    <w:p>
      <w:pPr>
        <w:autoSpaceDN w:val="0"/>
        <w:tabs>
          <w:tab w:pos="786" w:val="left"/>
        </w:tabs>
        <w:autoSpaceDE w:val="0"/>
        <w:widowControl/>
        <w:spacing w:line="188" w:lineRule="exact" w:before="178" w:after="0"/>
        <w:ind w:left="434" w:right="86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Marketing Affiliate wishes to market the Services indirectly through third party programs, direct mail, Internet and both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inbound and outbound telemarketing. In addition, each may own and operate a web site utilizing direct access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Services through Internet links. </w:t>
      </w:r>
    </w:p>
    <w:p>
      <w:pPr>
        <w:autoSpaceDN w:val="0"/>
        <w:autoSpaceDE w:val="0"/>
        <w:widowControl/>
        <w:spacing w:line="164" w:lineRule="exact" w:before="190" w:after="0"/>
        <w:ind w:left="43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Therefore, if accepted all parties agree that the following shall constitute a marketing agreement between the parties. </w:t>
      </w:r>
    </w:p>
    <w:p>
      <w:pPr>
        <w:autoSpaceDN w:val="0"/>
        <w:autoSpaceDE w:val="0"/>
        <w:widowControl/>
        <w:spacing w:line="164" w:lineRule="exact" w:before="190" w:after="0"/>
        <w:ind w:left="43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TERMS AND CONDITIONS</w:t>
      </w:r>
    </w:p>
    <w:p>
      <w:pPr>
        <w:autoSpaceDN w:val="0"/>
        <w:autoSpaceDE w:val="0"/>
        <w:widowControl/>
        <w:spacing w:line="190" w:lineRule="exact" w:before="164" w:after="0"/>
        <w:ind w:left="434" w:right="86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Permission.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Subject to the terms and conditions of this Agreement, Marketing Affiliate may display Marketing Materials at its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principal place(s) of business, or at the principal place(s) of its third party partners, together with a link from the Marketing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Affiliate Web Site to Fquidata (and its partners) Web Site. Marketing Materials may also be used in the marketing of potential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customers through direct mail and personal solicitation as well as inbound and outbound telemarketing. Marketing Affiliate may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 otherwise offer for sale, market, sell or distribute the Services of Equidata without express written permission. </w:t>
      </w:r>
    </w:p>
    <w:p>
      <w:pPr>
        <w:autoSpaceDN w:val="0"/>
        <w:tabs>
          <w:tab w:pos="1128" w:val="left"/>
        </w:tabs>
        <w:autoSpaceDE w:val="0"/>
        <w:widowControl/>
        <w:spacing w:line="190" w:lineRule="exact" w:before="164" w:after="0"/>
        <w:ind w:left="786" w:right="86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Compensation.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Marketing Affiliate shall be responsible for collecting all amounts due directly from the Consumer and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bear sole responsibility for non-payment of any fees charged to the Consumer. Marketing Affiliate shall pay to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Equidata, as compensation for its providing of Services under this agreement, such amounts as outlined and detailed in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Exhibit A attached hereto. Such amounts shall be billed on a bi-monthly basis by Equidata and are due and payable in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full by Marketing Affiliate 30 days from the invoice date. The prices set forth in Exhibit A do not include regulatory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fees, sales tax, excise tax or any other fees or taxes that may be charged by states or local taxing authorities nor does it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include additional fees or surcharges, including specific area Affiliate charges that may be accessed by the Credit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Reporting Agencies (CRA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s). Said amounts charged to Equidata will be billed separately to Marketing Affiliate and are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due immediately upon receipt. Marketing Affiliate agrees to reimburse Equidata all costs of collecting any past due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amounts from Marketing Affiliate by reason of non payment, including reasonable attorney fees and disbursements.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Equidata reserves the right to increase the base cost of Services. Notice will be given to Marketing Affiliate in writing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 less than 30 days prior to such increase taking affect. A development fee, yet To Be Determined and outlined in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Exhibit A, is due upon a signed agreement of project scope. </w:t>
      </w:r>
    </w:p>
    <w:p>
      <w:pPr>
        <w:autoSpaceDN w:val="0"/>
        <w:autoSpaceDE w:val="0"/>
        <w:widowControl/>
        <w:spacing w:line="190" w:lineRule="exact" w:before="176" w:after="0"/>
        <w:ind w:left="1128" w:right="93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Marketing Affiliate agrees to pay promptly and in full all charges incurred through services rendered when billed.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When paying by credit card, the Marketing Affiliate agrees to pay for all items that are revoked or disputed by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credit card company or the card holder along with any charges or fees charged by the credit card company including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fees associated with processing the credit card transaction and that the Marketing Affiliate will be billed for those items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accordance with Equidata standard practices. Marketing Affiliate and the undersigned principal, partner or owner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further agree that this Agreement will serve as a personal guaranty by the undersigned principal, partner or owner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company, and the undersigned principal, partner or owner will become responsible for any unpaid balance past due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on any invoice. The Marketing Affiliate agrees to pay a late charge of 1 </w:t>
      </w:r>
      <w:r>
        <w:rPr>
          <w:w w:val="103.29545627940784"/>
          <w:rFonts w:ascii="Times New Roman" w:hAnsi="Times New Roman" w:eastAsia="Times New Roman"/>
          <w:b w:val="0"/>
          <w:i w:val="0"/>
          <w:color w:val="000000"/>
          <w:sz w:val="11"/>
        </w:rPr>
        <w:t>l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/2% per month on the unpaid, past-due amount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 well as a returned check fee of not less than $35.00 per returned item. In addition, the Marketing Affiliate agrees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pay 25% attorney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fees plus court cost in the event that the Marketing 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account is referred to an attorney for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collection. </w:t>
      </w:r>
    </w:p>
    <w:p>
      <w:pPr>
        <w:autoSpaceDN w:val="0"/>
        <w:tabs>
          <w:tab w:pos="1128" w:val="left"/>
        </w:tabs>
        <w:autoSpaceDE w:val="0"/>
        <w:widowControl/>
        <w:spacing w:line="190" w:lineRule="exact" w:before="176" w:after="0"/>
        <w:ind w:left="786" w:right="86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Disputes.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In the case of disputed charge, defined as a non-payment of an invoice for which notice of dispute has been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given in writing by Marketing Affiliate to Equidata, Equidata or Marketing Affiliate may choose arbitration and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Marketing Affiliate and Equidata shall be obligated by the terms agreed upon by arbitration and all monies determined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owed shall be considered due and payable immediately. Such arbitration does not relieve Marketing Affiliate from its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obligation to promptly pay for undisputed charges in accordance with the terms of this Agreement. Such disputes shall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 settled by arbitration in the City of Newport News, Virginia. </w:t>
      </w:r>
    </w:p>
    <w:p>
      <w:pPr>
        <w:autoSpaceDN w:val="0"/>
        <w:autoSpaceDE w:val="0"/>
        <w:widowControl/>
        <w:spacing w:line="190" w:lineRule="exact" w:before="176" w:after="0"/>
        <w:ind w:left="1128" w:right="93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Marketing Affiliate shall give Equidata written demand of dispute within 10 days of the due date of the invoice.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demand shall set forth a statement for the nature of the dispute and the amount involved. If Equidata and Marketing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Affiliate can not resolve the dispute on their own within 10 days after Equidata receive said dispute, the parties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jointly select an arbitrator. </w:t>
      </w:r>
    </w:p>
    <w:p>
      <w:pPr>
        <w:autoSpaceDN w:val="0"/>
        <w:autoSpaceDE w:val="0"/>
        <w:widowControl/>
        <w:spacing w:line="166" w:lineRule="exact" w:before="226" w:after="0"/>
        <w:ind w:left="0" w:right="970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Initials: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/s/ IP</w:t>
      </w:r>
    </w:p>
    <w:p>
      <w:pPr>
        <w:autoSpaceDN w:val="0"/>
        <w:autoSpaceDE w:val="0"/>
        <w:widowControl/>
        <w:spacing w:line="192" w:lineRule="exact" w:before="1070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STEEL VAULT CORP, 10-K, 12/24/2008</w:t>
      </w:r>
    </w:p>
    <w:p>
      <w:pPr>
        <w:sectPr>
          <w:pgSz w:w="11900" w:h="16840"/>
          <w:pgMar w:top="452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494" w:after="0"/>
        <w:ind w:left="786" w:right="93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the parties do not agree on the selection of an arbitrator, each party will select an arbitrator of their choosing, and the two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arbitrators will jointly select a third arbitrator(s). Not later than 5 calendar days after the arbitrator(s) have been selected,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arbitrator(s) shall schedule the arbitration hearing to commence on a mutually convenient date. The hearing shall commence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 later than 25 calendar days after Equidata receives receipt of dispute from Marketing Affiliate and shall continue from day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day until completed. The arbitrator(s) shall issue an award in writing no later than 10 calendar days after the conclusion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hearing. The arbitration award shall be final and binding on both parties. </w:t>
      </w:r>
    </w:p>
    <w:p>
      <w:pPr>
        <w:autoSpaceDN w:val="0"/>
        <w:tabs>
          <w:tab w:pos="786" w:val="left"/>
        </w:tabs>
        <w:autoSpaceDE w:val="0"/>
        <w:widowControl/>
        <w:spacing w:line="190" w:lineRule="exact" w:before="176" w:after="0"/>
        <w:ind w:left="434" w:right="86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3.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Operational Specifications.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Marketing Affiliate and Equidata shall agree upon Operational Specifications pertaining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methodology and logistics of data transfer and database coordination. Upon mutual agreement as to the Operational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Specifications, they shall be deemed to be a part of this Agreement by way of an Exhibit. Both parties must agree upon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changes to the Operational Specifications in writing. Any such changes will be deemed to be a part of the Operational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Specifications. </w:t>
      </w:r>
    </w:p>
    <w:p>
      <w:pPr>
        <w:autoSpaceDN w:val="0"/>
        <w:tabs>
          <w:tab w:pos="786" w:val="left"/>
        </w:tabs>
        <w:autoSpaceDE w:val="0"/>
        <w:widowControl/>
        <w:spacing w:line="190" w:lineRule="exact" w:before="176" w:after="0"/>
        <w:ind w:left="434" w:right="86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4.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Non-solicitation of Clients.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Marketing Affiliate shall not directly or indirectly solicit an existing business customer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Equidata during the term and condition of this Agreement other than for joint marketing purposes. Further, Marketing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Affiliate shall not market similar products from competing companies on any Web Site Landing Page containing the Equidata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Marketing Affiliate Web link as long as this Agreement is in effect. </w:t>
      </w:r>
    </w:p>
    <w:p>
      <w:pPr>
        <w:autoSpaceDN w:val="0"/>
        <w:tabs>
          <w:tab w:pos="786" w:val="left"/>
        </w:tabs>
        <w:autoSpaceDE w:val="0"/>
        <w:widowControl/>
        <w:spacing w:line="190" w:lineRule="exact" w:before="176" w:after="0"/>
        <w:ind w:left="434" w:right="86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5.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Compliance.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Marketing Affiliate nor Equidata, shall engage in any practice or activity that is not in compliance with the Fair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Credit Reporting Act (FCRA), the Fair Debt Collection Practices Act (FDCPA) and the Health Insurance Portability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Accountability Act (HIPAA) as well as, but not limited to, any practice or activity that: </w:t>
      </w:r>
    </w:p>
    <w:p>
      <w:pPr>
        <w:autoSpaceDN w:val="0"/>
        <w:autoSpaceDE w:val="0"/>
        <w:widowControl/>
        <w:spacing w:line="190" w:lineRule="exact" w:before="162" w:after="0"/>
        <w:ind w:left="1128" w:right="932" w:hanging="342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5.1. Violates any applicable law or regulation; including but not limited to the sale of illegal goods or the violation of export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control or obscenity laws; that invade the privacy of any third party; that are in any way connected with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transmission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junk mail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spam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the unsolicited mass distribution of e-mail, or with any unethical marketing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practices. </w:t>
      </w:r>
    </w:p>
    <w:p>
      <w:pPr>
        <w:autoSpaceDN w:val="0"/>
        <w:autoSpaceDE w:val="0"/>
        <w:widowControl/>
        <w:spacing w:line="164" w:lineRule="exact" w:before="202" w:after="0"/>
        <w:ind w:left="78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5.2. Is misleading, deceptive, confusing or abusive as outlined in the Telemarketing Fraud Prevention Act; </w:t>
      </w:r>
    </w:p>
    <w:p>
      <w:pPr>
        <w:autoSpaceDN w:val="0"/>
        <w:autoSpaceDE w:val="0"/>
        <w:widowControl/>
        <w:spacing w:line="190" w:lineRule="exact" w:before="176" w:after="0"/>
        <w:ind w:left="1128" w:right="932" w:hanging="342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5.3. Makes any representation or statement, or grants any warranty or creates any other obligation with respect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Services, that is in addition to or otherwise inconsistent with any representation, statement or warranty stated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expressly by Equidata. </w:t>
      </w:r>
    </w:p>
    <w:p>
      <w:pPr>
        <w:autoSpaceDN w:val="0"/>
        <w:autoSpaceDE w:val="0"/>
        <w:widowControl/>
        <w:spacing w:line="188" w:lineRule="exact" w:before="178" w:after="0"/>
        <w:ind w:left="1128" w:right="932" w:hanging="342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5.4. Uses Marketing Materials, media or methods that are not approved, including, but nor limited to telemarketing scripts.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approval shall not be unreasonably withheld and shall be completed within 48 hours of receipt of Marketing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Materials for review. </w:t>
      </w:r>
    </w:p>
    <w:p>
      <w:pPr>
        <w:autoSpaceDN w:val="0"/>
        <w:autoSpaceDE w:val="0"/>
        <w:widowControl/>
        <w:spacing w:line="166" w:lineRule="exact" w:before="202" w:after="0"/>
        <w:ind w:left="78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5.5. Does not meet the standards for good industry practices for the direct marketing industry. </w:t>
      </w:r>
    </w:p>
    <w:p>
      <w:pPr>
        <w:autoSpaceDN w:val="0"/>
        <w:autoSpaceDE w:val="0"/>
        <w:widowControl/>
        <w:spacing w:line="164" w:lineRule="exact" w:before="202" w:after="0"/>
        <w:ind w:left="78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5.6. Further guidelines and requirements are provided in Exhibit B and C. </w:t>
      </w:r>
    </w:p>
    <w:p>
      <w:pPr>
        <w:autoSpaceDN w:val="0"/>
        <w:tabs>
          <w:tab w:pos="786" w:val="left"/>
        </w:tabs>
        <w:autoSpaceDE w:val="0"/>
        <w:widowControl/>
        <w:spacing w:line="190" w:lineRule="exact" w:before="162" w:after="0"/>
        <w:ind w:left="434" w:right="86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6.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Audit.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Equidata may audit, at Equidata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expense, the Marketing 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marketing, practices and activities for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purpose of assuring compliance with this Agreement. Equidata reserves the right to site inspect Marketing 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physical location of business at any time. </w:t>
      </w:r>
    </w:p>
    <w:p>
      <w:pPr>
        <w:autoSpaceDN w:val="0"/>
        <w:tabs>
          <w:tab w:pos="786" w:val="left"/>
        </w:tabs>
        <w:autoSpaceDE w:val="0"/>
        <w:widowControl/>
        <w:spacing w:line="188" w:lineRule="exact" w:before="178" w:after="0"/>
        <w:ind w:left="434" w:right="86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7.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Term and Termination.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Agreement commences on the Effective Date, and terminates, along with all licenses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authorizations granted under it, upon the earliest of termination in accordance with the following. </w:t>
      </w:r>
    </w:p>
    <w:p>
      <w:pPr>
        <w:autoSpaceDN w:val="0"/>
        <w:tabs>
          <w:tab w:pos="1128" w:val="left"/>
        </w:tabs>
        <w:autoSpaceDE w:val="0"/>
        <w:widowControl/>
        <w:spacing w:line="190" w:lineRule="exact" w:before="164" w:after="0"/>
        <w:ind w:left="786" w:right="86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7.1. This Agreement shall be for the term of one year; thereafter, the Agreement shall renew automatically under these same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terms and agreements unless superceded by future agreements. </w:t>
      </w:r>
    </w:p>
    <w:p>
      <w:pPr>
        <w:autoSpaceDN w:val="0"/>
        <w:autoSpaceDE w:val="0"/>
        <w:widowControl/>
        <w:spacing w:line="190" w:lineRule="exact" w:before="176" w:after="0"/>
        <w:ind w:left="1128" w:right="932" w:hanging="342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7.2. This Agreement may be terminated by either party with cause upon thirty (30) days written notice. Upon Marketing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default in payment or other breach of this Agreement, Equidata may terminate this Agreement without notice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to Marketing Affiliate. Upon termination for any reason, Equidata reserves the right to deactivate Marketing 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access to the services including the Equidata Web Site. Termination does not release Marketing Affiliate from paying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all amounts owed to Equidata. </w:t>
      </w:r>
    </w:p>
    <w:p>
      <w:pPr>
        <w:autoSpaceDN w:val="0"/>
        <w:autoSpaceDE w:val="0"/>
        <w:widowControl/>
        <w:spacing w:line="190" w:lineRule="exact" w:before="176" w:after="0"/>
        <w:ind w:left="1128" w:right="932" w:hanging="342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7.3. At time of Agreement termination, Marketing Affiliate shall immediately remove all URL related data pertaining to said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Agreement; and if data is not voluntarily removed, Equidata reserves the right to use all available legal resources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force the removal of Equidata URL related data and Marketing Affiliate agrees to be liable for the cost of such action,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including but not limited to reasonable attorney fees. </w:t>
      </w:r>
    </w:p>
    <w:p>
      <w:pPr>
        <w:autoSpaceDN w:val="0"/>
        <w:autoSpaceDE w:val="0"/>
        <w:widowControl/>
        <w:spacing w:line="188" w:lineRule="exact" w:before="176" w:after="0"/>
        <w:ind w:left="1128" w:right="932" w:hanging="342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7.4. Equidata reserves the right to terminate this Agreement immediately for cause if Experian, Equifax and/or TransUnion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(Credit Reporting Agencies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—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CRAs) decline to render Services to Marketing Affiliate for any reason or if Equidata 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notified by any of the CRAs to cease rendering Services to Marketing Affiliate. </w:t>
      </w:r>
    </w:p>
    <w:p>
      <w:pPr>
        <w:autoSpaceDN w:val="0"/>
        <w:tabs>
          <w:tab w:pos="786" w:val="left"/>
        </w:tabs>
        <w:autoSpaceDE w:val="0"/>
        <w:widowControl/>
        <w:spacing w:line="164" w:lineRule="exact" w:before="190" w:after="0"/>
        <w:ind w:left="43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8.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Representations and Warranties.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Marketing Affiliate represents and warrants that: </w:t>
      </w:r>
    </w:p>
    <w:p>
      <w:pPr>
        <w:autoSpaceDN w:val="0"/>
        <w:tabs>
          <w:tab w:pos="1128" w:val="left"/>
        </w:tabs>
        <w:autoSpaceDE w:val="0"/>
        <w:widowControl/>
        <w:spacing w:line="190" w:lineRule="exact" w:before="164" w:after="0"/>
        <w:ind w:left="786" w:right="86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8.1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Marketing Affiliate does not engage in any business with respect to, and the Marketing Affiliate Web Site will not be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used, or display any materials, in any form or medium, in connection with a credit clinic, credit repair or restoration,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credit counseling firm, financial counseling firm, detective agency, private investigation, security services, practice of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law, news reporting or journalism, or fraudulent or unethical conduct. </w:t>
      </w:r>
    </w:p>
    <w:p>
      <w:pPr>
        <w:autoSpaceDN w:val="0"/>
        <w:tabs>
          <w:tab w:pos="1128" w:val="left"/>
        </w:tabs>
        <w:autoSpaceDE w:val="0"/>
        <w:widowControl/>
        <w:spacing w:line="190" w:lineRule="exact" w:before="176" w:after="0"/>
        <w:ind w:left="786" w:right="86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8.2. The information regarding Marketing Affiliate set forth in this Agreement, and the information provided to Equidata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respect to Marketing Affiliate and the Marketing Affiliate Web Site, is accurate; and </w:t>
      </w:r>
    </w:p>
    <w:p>
      <w:pPr>
        <w:autoSpaceDN w:val="0"/>
        <w:autoSpaceDE w:val="0"/>
        <w:widowControl/>
        <w:spacing w:line="164" w:lineRule="exact" w:before="202" w:after="0"/>
        <w:ind w:left="78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8.3. Marketing 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business, including without limitation any business conducted in connection with the Marketing </w:t>
      </w:r>
    </w:p>
    <w:p>
      <w:pPr>
        <w:autoSpaceDN w:val="0"/>
        <w:autoSpaceDE w:val="0"/>
        <w:widowControl/>
        <w:spacing w:line="192" w:lineRule="exact" w:before="174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STEEL VAULT CORP, 10-K, 12/24/2008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900" w:after="0"/>
        <w:ind w:left="1128" w:right="86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Affiliate Web Site, does not violate any applicable law, regulation, court order or material agreement to which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Marketing Affiliate is subject. </w:t>
      </w:r>
    </w:p>
    <w:p>
      <w:pPr>
        <w:autoSpaceDN w:val="0"/>
        <w:tabs>
          <w:tab w:pos="1128" w:val="left"/>
        </w:tabs>
        <w:autoSpaceDE w:val="0"/>
        <w:widowControl/>
        <w:spacing w:line="190" w:lineRule="exact" w:before="176" w:after="166"/>
        <w:ind w:left="786" w:right="86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8.4. Equidata warrants that it is an authorized provider of the Services as outlined in this Agreement and that it has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ability to provide said Services in the manner described herein.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804"/>
        </w:trPr>
        <w:tc>
          <w:tcPr>
            <w:tcW w:type="dxa" w:w="6568"/>
            <w:tcBorders>
              <w:bottom w:sz="4.7999999999999545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53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Page 2 of 3</w:t>
            </w:r>
          </w:p>
        </w:tc>
        <w:tc>
          <w:tcPr>
            <w:tcW w:type="dxa" w:w="3268"/>
            <w:tcBorders>
              <w:bottom w:sz="4.7999999999999545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81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Initials: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  <w:u w:val="single"/>
              </w:rPr>
              <w:t>/s/ IP</w:t>
            </w:r>
          </w:p>
        </w:tc>
      </w:tr>
    </w:tbl>
    <w:p>
      <w:pPr>
        <w:autoSpaceDN w:val="0"/>
        <w:autoSpaceDE w:val="0"/>
        <w:widowControl/>
        <w:spacing w:line="192" w:lineRule="exact" w:before="13142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STEEL VAULT CORP, 10-K, 12/24/2008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4.00000000000006" w:type="dxa"/>
      </w:tblPr>
      <w:tblGrid>
        <w:gridCol w:w="5064"/>
        <w:gridCol w:w="5064"/>
      </w:tblGrid>
      <w:tr>
        <w:trPr>
          <w:trHeight w:hRule="exact" w:val="236"/>
        </w:trPr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04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9.</w:t>
            </w:r>
          </w:p>
        </w:tc>
        <w:tc>
          <w:tcPr>
            <w:tcW w:type="dxa" w:w="8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22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Indemnification.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Equidata and Marketing Affiliate each hereby agree to defend, indemnify and hold harmless each other and </w:t>
            </w:r>
          </w:p>
        </w:tc>
      </w:tr>
    </w:tbl>
    <w:p>
      <w:pPr>
        <w:autoSpaceDN w:val="0"/>
        <w:autoSpaceDE w:val="0"/>
        <w:widowControl/>
        <w:spacing w:line="182" w:lineRule="exact" w:before="0" w:after="0"/>
        <w:ind w:left="786" w:right="86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each of its employees, agents, officers, directors and shareholders from and against any claims, suits, demand or actions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arising from breach of any warranties under this Agreement or failure to provide Services under this Agreement. </w:t>
      </w:r>
    </w:p>
    <w:p>
      <w:pPr>
        <w:autoSpaceDN w:val="0"/>
        <w:tabs>
          <w:tab w:pos="786" w:val="left"/>
        </w:tabs>
        <w:autoSpaceDE w:val="0"/>
        <w:widowControl/>
        <w:spacing w:line="190" w:lineRule="exact" w:before="176" w:after="0"/>
        <w:ind w:left="434" w:right="86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10.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Proprietary Information.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Marketing Affiliate and Equidata mutually acknowledge that from time to time Confidential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Information may be received by each. Confidential Information, includes, but is not limited to, Customer names and lists.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Receiving Party may not disclose or use the Disclosing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Confidential and Proprietary Information for any reason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than in the performance of this Agreement. It is agreed any information received or collected by Marketing Affiliate about its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Customers or potential Customers, including information used to enroll Customers is Proprietary as defined by this section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will not be used by Equidata in any manner other than as outlined herein. </w:t>
      </w:r>
    </w:p>
    <w:p>
      <w:pPr>
        <w:autoSpaceDN w:val="0"/>
        <w:tabs>
          <w:tab w:pos="786" w:val="left"/>
        </w:tabs>
        <w:autoSpaceDE w:val="0"/>
        <w:widowControl/>
        <w:spacing w:line="190" w:lineRule="exact" w:before="176" w:after="0"/>
        <w:ind w:left="434" w:right="86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11.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Liability.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MARKETING AFFILIATE ACKNOWLEDGES AND AGREES THAT ANY PRODUCT, SERVICE, LICENSE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PERMISSION PROVIDED BY EQUIDATA UNDER THIS AGREEMENT IS PROVIDED ON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AS IS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BASIS. EQUIDATA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EXPRESSLY DISCLAIMS ANY WARRANTY OF ANY KIND WHATSOEVER, WHETHER EXPRESS, IMPLIED,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STATUTORY, OR ARISING FROM COURSE OF DEALING OR PERFORMANCE, AND HEREBY DISCLAIMS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EXCLUDES FROM THIS AGREEMENT ALL IMPLIED WARRANTIES, INCLUDING WITHOUT LIMITATION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WARRANTIES OF MERCHANTABILITY, FITNESS FOR A PARTICULAR PURPOSE, NONINFRINGEMENT,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NONINTERFERENCE WITH DATA, ACCURACY, OR THAT THE SERVICE IS ERROR FREE. IN NO EVENT WILL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EQUIDATA BE LIABLE FOR ANY INDIRECT, EXEMPLARY, PUNITIVE, SPECIAL, OR CONSEQUENTIAL DAMAGES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INCLUDING WITHOUT LIMITATION LOST PROFITS OR OTHER ECONOMIC LOSS, LOST REIMBURSEMENTS,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LOST DATA, OR FOR ANY CLAIM BY ANY THIRD PARTY. EVEN IF EQUIDATA, MARKETING AFFILIATE OR BOTH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HAD BEEN ADVISED OF THE POSSIBILITY OF SUCH DAMAGES OR CLAIM, MARKETING AFFILIATE AGREES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DEFEND, INDEMNIFY AND HOLD HARMLESS EQUIDATA, AND EACH OF ITS EMPLOYEES, AGENTS, OFFICERS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DIRECTORS, FROM AND AGAINST ANY CLAIM, SUIT, DEMAND, OR ACTION, INCLUDING WITHOUT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LIMITATION ATTORNEY FEES, ARISING FROM (A) BREACH OF THIS AGREEMENT BY MARKETING AFFILIATE, (B)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MARKETING AFFILIATE WEB SITE, OR (C) MARKETING 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BUSINESS. </w:t>
      </w:r>
    </w:p>
    <w:p>
      <w:pPr>
        <w:autoSpaceDN w:val="0"/>
        <w:tabs>
          <w:tab w:pos="786" w:val="left"/>
        </w:tabs>
        <w:autoSpaceDE w:val="0"/>
        <w:widowControl/>
        <w:spacing w:line="190" w:lineRule="exact" w:before="176" w:after="0"/>
        <w:ind w:left="434" w:right="86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12.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Miscellaneous.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This Agreement binds and inures to the benefit of each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permitted successors, assigns and legal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representatives, including the purchasers of the stock or assets of either party hereto. No delegation by either party of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duty hereunder shall be deemed an assignment of this Agreement, nor shall any change in control or an assignment of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operation of law by either party be deemed an assignment hereunder. Any failure or delay in exercising, or any single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partial exercise of, any right or remedy by either party may not be deemed a waiver of any further, prior, or future right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remedy hereunder. This Agreement is governed by and construed in accordance with the laws of the State of Virginia. 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notices required to be given in writing must be sent by overnight delivery service to the name and address designated in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or to such other address that the receiving party may in advance designate by written notice. Notice is deemed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effective on the day after delivery by the overnight carrier. If any provision of this Agreement is declared invalid, the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provisions remain in full force and effect and this Agreement is deemed to be amended to replace, to the extent legally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possible, the rights and obligations contained in the invalid provision. The invalidity of any provision is not a failure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consideration. The Parties shall operate as Independent Contractors in performing their obligations under the Agreement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shall have exclusive control of the manner and means of performing such obligations. Each party shall be solely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responsible for supervision, daily direction and control of its employees and payment of their salaries, worker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compensation, disability and other benefits. Nothing in the Agreement shall be construed as making either party the agent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other party, as granting to the other party the right to enter into any contract on behalf of the other party, or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establishing an association, franchise, joint venture or partnership between the Parties. Under no circumstances shall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employees of one party be deemed to be employees of the other for any purpose. This Agreement constitutes the entire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understanding of the parties with respect to the subject matter hereof, and supersedes all prior or contemporaneous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agreements, statements and representations, oral or written, between the parties relating to the subject matter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Agreement. No representation or promise, or modification or amendment to this Agreement is binding on either party unless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writing signed by authorized representatives of both parties. </w:t>
      </w:r>
    </w:p>
    <w:p>
      <w:pPr>
        <w:autoSpaceDN w:val="0"/>
        <w:autoSpaceDE w:val="0"/>
        <w:widowControl/>
        <w:spacing w:line="190" w:lineRule="exact" w:before="164" w:after="0"/>
        <w:ind w:left="434" w:right="590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Accepted and Agreed: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Executive two (2) copies and return executed copies to:</w:t>
      </w:r>
    </w:p>
    <w:p>
      <w:pPr>
        <w:autoSpaceDN w:val="0"/>
        <w:tabs>
          <w:tab w:pos="5042" w:val="left"/>
        </w:tabs>
        <w:autoSpaceDE w:val="0"/>
        <w:widowControl/>
        <w:spacing w:line="164" w:lineRule="exact" w:before="214" w:after="0"/>
        <w:ind w:left="43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Company Name: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Equidata, Inc.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Marketing Affiliate Name: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National Credit Report LLC</w:t>
      </w:r>
    </w:p>
    <w:p>
      <w:pPr>
        <w:autoSpaceDN w:val="0"/>
        <w:tabs>
          <w:tab w:pos="5042" w:val="left"/>
        </w:tabs>
        <w:autoSpaceDE w:val="0"/>
        <w:widowControl/>
        <w:spacing w:line="188" w:lineRule="exact" w:before="216" w:after="0"/>
        <w:ind w:left="434" w:right="100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Address: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724 Thimble Shoals Blvd. Newport News, VA 23606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Address: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7700 N Congress AVE, Suite 3113 Boca Raton, FL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33487</w:t>
      </w:r>
    </w:p>
    <w:p>
      <w:pPr>
        <w:autoSpaceDN w:val="0"/>
        <w:tabs>
          <w:tab w:pos="5042" w:val="left"/>
        </w:tabs>
        <w:autoSpaceDE w:val="0"/>
        <w:widowControl/>
        <w:spacing w:line="188" w:lineRule="exact" w:before="218" w:after="180"/>
        <w:ind w:left="434" w:right="302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Phone Numbers: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757-873-0519 / 800-288-9809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Phone Numbers: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561-910 8900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Fax: 757-873-1224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26"/>
        <w:gridCol w:w="2026"/>
        <w:gridCol w:w="2026"/>
        <w:gridCol w:w="2026"/>
        <w:gridCol w:w="2026"/>
      </w:tblGrid>
      <w:tr>
        <w:trPr>
          <w:trHeight w:hRule="exact" w:val="736"/>
        </w:trPr>
        <w:tc>
          <w:tcPr>
            <w:tcW w:type="dxa" w:w="374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0" w:after="0"/>
              <w:ind w:left="434" w:right="576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Email Address: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Kchase@equidata.com 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Print Name: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Kitty Chase </w:t>
            </w:r>
          </w:p>
        </w:tc>
        <w:tc>
          <w:tcPr>
            <w:tcW w:type="dxa" w:w="6364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0" w:after="0"/>
              <w:ind w:left="1298" w:right="1296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Email Address: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ivan.posniak@nationalcreditreport.com 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Print Name: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Ivan Posniak</w:t>
            </w:r>
          </w:p>
        </w:tc>
      </w:tr>
      <w:tr>
        <w:trPr>
          <w:trHeight w:hRule="exact" w:val="380"/>
        </w:trPr>
        <w:tc>
          <w:tcPr>
            <w:tcW w:type="dxa" w:w="11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0" w:after="0"/>
              <w:ind w:left="0" w:right="13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2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0" w:after="0"/>
              <w:ind w:left="15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SVP </w:t>
            </w:r>
          </w:p>
        </w:tc>
        <w:tc>
          <w:tcPr>
            <w:tcW w:type="dxa" w:w="1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0" w:after="0"/>
              <w:ind w:left="0" w:right="244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444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0" w:after="0"/>
              <w:ind w:left="27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CEO</w:t>
            </w:r>
          </w:p>
        </w:tc>
      </w:tr>
      <w:tr>
        <w:trPr>
          <w:trHeight w:hRule="exact" w:val="294"/>
        </w:trPr>
        <w:tc>
          <w:tcPr>
            <w:tcW w:type="dxa" w:w="2026"/>
            <w:tcBorders>
              <w:bottom w:sz="4.0" w:val="single" w:color="#000000"/>
            </w:tcBorders>
          </w:tcPr>
          <w:p/>
        </w:tc>
        <w:tc>
          <w:tcPr>
            <w:tcW w:type="dxa" w:w="2026"/>
            <w:tcBorders>
              <w:bottom w:sz="4.0" w:val="single" w:color="#000000"/>
            </w:tcBorders>
          </w:tcPr>
          <w:p/>
        </w:tc>
        <w:tc>
          <w:tcPr>
            <w:tcW w:type="dxa" w:w="2026"/>
          </w:tcPr>
          <w:p/>
        </w:tc>
        <w:tc>
          <w:tcPr>
            <w:tcW w:type="dxa" w:w="2026"/>
          </w:tcPr>
          <w:p/>
        </w:tc>
        <w:tc>
          <w:tcPr>
            <w:tcW w:type="dxa" w:w="2026"/>
          </w:tcPr>
          <w:p/>
        </w:tc>
      </w:tr>
      <w:tr>
        <w:tc>
          <w:tcPr>
            <w:tcW w:type="dxa" w:w="2026"/>
            <w:tcBorders>
              <w:bottom w:sz="4.0" w:val="single" w:color="#000000"/>
            </w:tcBorders>
          </w:tcPr>
          <w:p/>
        </w:tc>
        <w:tc>
          <w:tcPr>
            <w:tcW w:type="dxa" w:w="2026"/>
            <w:tcBorders>
              <w:bottom w:sz="4.0" w:val="single" w:color="#000000"/>
            </w:tcBorders>
          </w:tcPr>
          <w:p/>
        </w:tc>
        <w:tc>
          <w:tcPr>
            <w:tcW w:type="dxa" w:w="2026"/>
          </w:tcPr>
          <w:p/>
        </w:tc>
        <w:tc>
          <w:tcPr>
            <w:tcW w:type="dxa" w:w="2026"/>
          </w:tcPr>
          <w:p/>
        </w:tc>
        <w:tc>
          <w:tcPr>
            <w:tcW w:type="dxa" w:w="2026"/>
          </w:tcPr>
          <w:p/>
        </w:tc>
      </w:tr>
    </w:tbl>
    <w:sectPr w:rsidR="00FC693F" w:rsidRPr="0006063C" w:rsidSect="00034616">
      <w:pgSz w:w="11900" w:h="16840"/>
      <w:pgMar w:top="0" w:right="876" w:bottom="350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