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ENDORSEMENT AGREEMENT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ENDORSEMENT AGREEMENT (“Agreement”) is made and entered into effective March 15, 2019 (the “Effective Date”)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among, on the one hand, ABG-Shaq, LLC, a Delaware limited liability company (“ABG”) for the personal services of Shaquille O’Neal,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(“CELEBRITY”), and, on the other hand, Papa John’s Marketing Fund, Inc., a Kentucky corporation (“PJMF”), and Papa John’s International,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(“PJI”) (PJMF and PJI are, individually and collectively, “PAPA JOHN’S”). ABG and PAPA JOHN’S may hereinafter be referred to individually as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“Party” or collectively as the “Parties”.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WITNESSETH: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CELEBRITY is recognized and known for his skills as an athlete, sports analyst, and celebrity personality;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ABG, as successor in interest to CELEBRITY, is the exclusive rights holder throughout the world of certain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CELEBRITY’S name, image, and services, and has the authority to exploit such rights;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PJMF is a corporation that pays for the national marketing of PJI and is licensed to use and sublicense its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property;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PAPA JOHN’S desires to acquire the right to use the Celebrity Endorsement (as defined below)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advertisement, promotion and sale of PAPA JOHN’S Products (defined below) and ABG agrees to grant such rights to PAPA JOHN’S 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services of CELEBRITY, all subject to the terms and conditions of this Agreement;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contained herein and other good and valuable consideration, the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sufficiency of which are hereby acknowledged, the parties hereto agree as follows: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As used herein, the terms set forth below shall be defined as follows:</w:t>
      </w:r>
    </w:p>
    <w:p>
      <w:pPr>
        <w:autoSpaceDN w:val="0"/>
        <w:tabs>
          <w:tab w:pos="1314" w:val="left"/>
          <w:tab w:pos="208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“Celebrity Endorsement” shall mean the right to use, subject to the provisions hereof, CELEBRITY’s name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variations and derivations of the same), nickname, initials, autograph, voice, video or film portrayals, facsimile signature, photograph, trade name,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likeness and image or facsimile image, or means of endorsement (not including video) (individually and collectively, the “Personality Rights”),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case, solely as Approved (as hereinafter defined) by ABG, in connection with the advertising, promotion and sale of Products.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“Contract Year” shall refer to the period commencing on the Effective Date and ending the day before the one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anniversary of the Effective Date, and each successive twelve (12) month period thereafter during the term of this Agreement.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38" w:lineRule="auto" w:before="71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“Competitive Products” shall mean pizza intended primarily for carry-out or home delivery and prepared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premises of a pizza carry-out/delivery restaurant, including but not limited to, pizza “take and bake” outlets, dine-in restaurants in which pizza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principal food offering, and/or frozen pizza sold in grocery or mass merchandiser stores for in-home preparation.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“Products” shall mean PAPA JOHN’S-branded pizza, bread sides, and, subject to ABG’s Approval in each instance,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piadinas and desserts (excluding pastries, doughnuts, coffee and coffee-based products, energy drinks, ‘hydration’ frozen ice bars, ‘energy’ frozen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ice bars, and ‘recovery’ frozen ice bars), in each case produced and sold by PAPA JOHN’S.</w:t>
      </w:r>
    </w:p>
    <w:p>
      <w:pPr>
        <w:autoSpaceDN w:val="0"/>
        <w:tabs>
          <w:tab w:pos="2046" w:val="left"/>
        </w:tabs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“Territory” shall mean Worldwide.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Unless earlier terminated in accordance with the provisions hereof, the initial term of this Agreement (“Term”) is the Effective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March 15, 2022. The Agreement may be extended for one (1) year upon the parties’ mutual agreement in writing, it being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the services to be performed by CELEBRITY (on behalf of ABG) and remuneration to ABG in connection with the same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negotiated in good faith.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Endorsement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  <w:tab w:pos="208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remuneration to be paid to ABG pursuant hereto and subject to the conditions and limitations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herein, ABG grants to PAPA JOHN’S the non-transferrable, non-assignable, non-sublicensable, indivisible right and license solely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the Agreement and within the Territory to use the Celebrity Endorsement, in each instance, subject to ABG’s Approval (as hereinafter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defined). It is understood that PAPA JOHN’S shall not use the Celebrity Endorsement for any other purpose or in connection with any other items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specifically permitted herein. Subject to the terms contained herein, PAPA JOHN’S and ABG agree and acknowledge that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for one (1) year thereafter, ABG shall be prohibited from granting any rights for CELEBRITY identical or similar to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to PAPA JOHN’S hereunder to any entity other than PAPA JOHN’S for the purpose of directly promoting, advertising, making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appearance on behalf of, or endorsing Competitive Products; provided, however, that in the event this Agreement is terminated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7.B. of this Agreement, the prohibition referenced above shall be for a period of six (6) months, except that the prohibition shall referenced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apply (or shall immediately cease to apply, as applicable) in the event of any one or more of the following: (i) the Agreement is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PAPA JOHN’S failure to pay to ABG any monies under this Agreement, as set forth herein, (ii) the Agreement is terminated due to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failure to grant, issue, or cause to vest any of the RSUs (as hereinafter defined) under this Agreement, as set forth herein, (iii)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failure to pay to ABG any monies under Section 7.D.a. or Section 7.D.b. of this Agreement, as set forth herein, or (iv) PAPA JOHN’S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grant, issue, or cause to vest any of the RSUs under Section 7.E.a. or Section 7.E.b. of this Agreement, as set forth herein.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80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all materials produced by or on behalf of PAPA JOHN’S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all elements thereof, including all advertising and promotional materials, trademarks, phrases, words, writing, dialogue, adlibs,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music, titles or characters therein, but in all cases specifically excluding the Celebrity Endorsement and the Personality Rights (the “Materials”),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and remain the absolute and exclusive property of PAPA JOHN’S. Neither CELEBRITY nor ABG has any right, title, or interest,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neither will claim any, in or to the Materials. Except as otherwise provided herein, all the results of ABG’s provision of CELEBRITY’S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including, but not limited to, Materials (but in all cases specifically excluding the Celebrity Endorsement and the Personality Rights),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a “work made for hire” under the provisions of the United States Copyright Act (17 U.S.C. Sec. 101) and will be owned by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all purposes. If any Materials created under this Agreement are not legally capable of being a work-made-for-hire under the applicable copyright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laws, then all right, title, and interest in such Materials is hereby assigned to Papa John’s and CELEBRITY or ABG will execute any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consistent herewith necessary to perfect such assignment.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that PAPA JOHN’S has no right, title or interest, and PAPA JOHN’S hereby agrees that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will not claim any, in or to the Celebrity Endorsement, the Personality Rights, or any of CELEBRITY’S or ABG’s other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rights. PAPA JOHN’S hereby acknowledges that PAPA JOHN’S exercise of the Celebrity Endorsement (including, without limitation, all uses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Personality Rights) and all goodwill that is attached or may become attached to the foregoing shall inure solely to the benefit of ABG.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Standard. For purposes of this Agreement, “Approval” (and all grammatical variations thereof, e.g.,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Approve, Approved, etc.) shall be defined as ABG’s prior written approval, which may be given or withheld in ABG’s sole discretion. ABG has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Approve all uses of the Celebrity Endorsement and the Personality Rights, whether by PAPA JOHN’S or any of its approved designees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without limitation, the use of the Personality Rights in connection with any and all Products and Materials. PAPA JOHN’S hereby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(A) no Materials may be released or exhibited publicly, in any manner, unless and until ABG has Approved the same, (B) all Materials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re-submitted for Approval each time a revision is made incorporating any changes, and (C) ABG’S Approval of Materials hereunder is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Approval of the use of the Personality Rights contained therein, and that to the extent any materials owned by third parties (e.g., logos,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locations, individuals, music, etc.) (“Third-Party Materials”) are incorporated therein, PAPA JOHN’S shall be solely responsible for identifying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Materials, and for obtaining an appropriate license from the owner(s) of such Third-Party Materials to secure all applicable rights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otherwise exploit such Third-Party Materials.</w:t>
      </w:r>
    </w:p>
    <w:p>
      <w:pPr>
        <w:autoSpaceDN w:val="0"/>
        <w:tabs>
          <w:tab w:pos="2046" w:val="left"/>
        </w:tabs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Process.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8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General. ABG shall respond to each initial request for Approval from PAPA JOHN’S (“First Request”)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(3) days of ABG’s receipt of such request (“Approval Window”); provided, however that ABG’s silence or failure to respond to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prior to the expiration of the Approval Window shall be deemed ABG’s disapproval of the Materials contained in the First Request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Approval. In the event that ABG is silent with respect to, or fails to reply to, the First Request prior to the expiration of the Approval Window,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shall be entitled to submit a second (2nd) request for Approval of the same Materials included in the First Request (“Second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Request”), with a copy of the Materials and the request to ABG’s Legal Department (using the contact information set forth in Section 12.F.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Agreement). In the event that ABG is silent with respect to, or fails to reply to, the Second Request within three (3) days of ABG’s receipt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ABG’s silence with respect to, or failure to respond to, the Second Request shall be deemed ABG’s Approval of the Materials included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 Request. PAPA JOHN’S hereby acknowledges that ABG’s Approval of any particular Materials for a specific purpose shall only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Approval for said purpose. PAPA JOHN’S shall be required to re-submit any previously Approved Materials to the extent PAPA JOHN’S wishes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same for other purposes. PAPA JOHN’S hereby acknowledges that, in the event PAPA JOHN’S fails to obtain ABG’s consent or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act or omission requiring such consent or approval (e.g., use of Celebrity Endorsement or Personality Rights, etc.), the same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a non-curable breach of this Agreement entitling, but not requiring, ABG to immediately terminate this Agreement. In the event that ABG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disapproves any Materials that are submitted by PAPA JOHN’S for ABG’s Approval hereunder, ABG shall provide PAPA JOHN’S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for such disapproval.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&amp; Promotion. PAPA JOHN’S shall create and submit to ABG, via email (as specified by ABG)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 (e.g., story boards, mock-ups, etc.) (“Concept”) for each of PAPA JOHN’S proposed advertising, marketing, and promotional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utilizing any of the Personality Rights for purposes of selling Products (each, an “Advertisement”). After Approval of such Concept, and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public exhibition of any Advertisement, PAPA JOHN’S shall create and submit to ABG, via email (as specified by ABG), the completed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 intended for public exhibition. After Approval of such Advertisement, PAPA JOHN’S shall be permitted to publicly exhibit the same,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those channels (e.g., broadcast television, Internet, radio) Approved by ABG, in each case, subject to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Lines. Upon ABG’s reasonable request, uses of the Personality Rights shall bear appropriate copyright,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and credit notices, as provided by ABG (“Legal Lines”), either directly on the Materials using the same, or on stickers or labels affixed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thereto, such placement to be mutually agreed upon by the Parties.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shall not itself or through its agents or representatives or otherwise indirectly, make, issue,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 or disseminate any information or statements to the press regarding ABG, CELEBRITY, Celebrity’s Endorsement of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and/or matters pertaining to or arising out of this Agreement (each a “Press Release”). In the event that PAPA JOHN’S desires to issue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Press Release, PAPA JOHN’S shall submit the same to ABG for Approval. If ABG has not responded in writing prior to the expiration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Window, then the submission shall be deemed disapproved. ABG shall have the right, but not the obligation, to include PAPA JOHN’S,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Celebrity’s Endorsement of PAPA JOHN’S Products, and the existence of a partnership between ABG and PAPA JOHN’S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CELEBRITY in Press Releases, subject to PAPA JOHN’S approval, such approval not to be unreasonably withheld.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72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Brand Restrictions. PAPA JOHN’S shall not, during the Term or at any time thereafter: (I) defame or disparage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CELEBRITY or the Personality Rights (or any portion thereof), nor shall PAPA JOHN’S place the CELEBRITY or the Personality Rights (or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thereof) in a negative light, whether in connection with this Agreement or otherwise, or (ii) utilize the Personality Rights (or any portion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thereof) in association with, nor shall PAPA JOHN’S associate CELEBRITY with any of the following: (A) alcohol, drugs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both prescription and non-prescription) or other supplements; (B) death; (C) pornography or other “adult only” or sexually explicit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activities; (D) massage parlors, prostitution or any dating or escort activities; (E) weapons or ammunition; (F) denigration or discrimination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individuals based on race, national origin, gender, religion, disability, ethnicity, sexual orientation, gender identity or age; (G) incontinence; 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weight loss/gain; (I) medical conditions (including, without limitation, hair loss); or (J) political campaigns or causes.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of Celebrity Endorsement and Personality Rights. ABG shall have the exclusive right, at ABG’s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cost and expense (excluding PAPA JOHN’S outside counsel fees and costs) and exercisable at ABG’s sole discretion, to institute in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name, and to control, with counsel of its own choosing, all claims, suits and/or actions against third parties relating to the Personality Rights,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proprietary rights in and to the same (“Infringement Claim”), and ABG shall be entitled to receive and retain all amounts awarded, if any,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profits or otherwise, in connection with such Infringement Claims. PAPA JOHN’S shall assist ABG to ensure that third parties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unlawfully infringe on the Personality Rights. PAPA JOHN’S shall promptly notify ABG of any such infringements of which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aware. PAPA JOHN’S shall not take any action on account of, or in connection with, any Infringement Claim, other than to notify ABG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same, and to cooperate with ABG, pursuant to this Section. PAPA JOHN’S hereby acknowledges that: (i) ABG and CELEBRITY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take any action in connection with any Infringement Claim, and (ii) ABG and CELEBRITY shall incur no liability by reason of: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ABG’s or CELEBRITY’s failure or refusal to take any such action against any Infringement Claim, or (B) any settlement relating to any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to which ABG or CELEBRITY may agree.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Attack. PAPA JOHN’S shall not, during the Term or at any time thereafter, attack or challenge, or lend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to any third party in connection with an attack or challenge, of any right, title or interest of ABG in and to any Personality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without limitation, copyrights, trademarks and/or patents), whether by way of: (i) an application for and/or an opposition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relating to the Personality Rights, (ii) adoption and/or application for and/or registration of any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(including, without limitation, domain names, business names, and social media accounts) that are confusingly similar to, that dilute, or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infringe, any of the Personality Rights, or (iii) any lawsuit, cancellation proceeding or action, or otherwise. PAPA JOHN’S shall not represent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filing, presentation, document or other statement, whether written or verbal, that PAPA JOHN’S or any third party is the owner of the Personality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Rights, and PAPA JOHN’S shall not use or display any of the foregoing except as expressly permitted herein.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84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54" w:after="18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facilitate PAPA JOHN’S usage of the right and license to the Celebrity Endorsement with respect to the Products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herein, during each Contract Year during the Term of the Agreement, subject to CELEBRITY’s prior personal and professional obligations,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further subject to advance scheduling reasonable acceptable to ABG and CELEBRITY and to confirmation with respect to scheduling dates,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times, and locations, and subject to Section 5(C) below, ABG agrees to cause CELEBRITY to provide the services set forth below (“Services”). ABG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require CELEBRITY to provide the Services in a professional manner, subject to the terms and conditions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373"/>
        <w:gridCol w:w="3373"/>
        <w:gridCol w:w="3373"/>
      </w:tblGrid>
      <w:tr>
        <w:trPr>
          <w:trHeight w:hRule="exact" w:val="336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4" w:after="0"/>
              <w:ind w:left="0" w:right="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 least eight (8) “Service Days”, including but not limited to:</w:t>
            </w:r>
          </w:p>
        </w:tc>
      </w:tr>
      <w:tr>
        <w:trPr>
          <w:trHeight w:hRule="exact" w:val="312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4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Production days.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Up to four (4) production days (defined as a maximum of eight (8) consecutive hours each),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203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PAPA JOHN’S creative agency.</w:t>
      </w:r>
    </w:p>
    <w:p>
      <w:pPr>
        <w:autoSpaceDN w:val="0"/>
        <w:tabs>
          <w:tab w:pos="2032" w:val="left"/>
          <w:tab w:pos="2488" w:val="left"/>
        </w:tabs>
        <w:autoSpaceDE w:val="0"/>
        <w:widowControl/>
        <w:spacing w:line="202" w:lineRule="exact" w:before="202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appearances. CELEBRITY shall appear at least (each of the following not to exceed six (6) consecutive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hours):</w:t>
      </w:r>
    </w:p>
    <w:p>
      <w:pPr>
        <w:autoSpaceDN w:val="0"/>
        <w:tabs>
          <w:tab w:pos="3206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(1) day engaging with franchisees and team members at company-wide event(s);</w:t>
      </w:r>
    </w:p>
    <w:p>
      <w:pPr>
        <w:autoSpaceDN w:val="0"/>
        <w:tabs>
          <w:tab w:pos="2728" w:val="left"/>
          <w:tab w:pos="3182" w:val="left"/>
        </w:tabs>
        <w:autoSpaceDE w:val="0"/>
        <w:widowControl/>
        <w:spacing w:line="202" w:lineRule="exact" w:before="202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day visiting Papa John’s Pizza stores, date and locations to be mutually agreed upon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Parties; and</w:t>
      </w:r>
    </w:p>
    <w:p>
      <w:pPr>
        <w:autoSpaceDN w:val="0"/>
        <w:tabs>
          <w:tab w:pos="3182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(1) day at a community event, date and location to be mutually agreed upon by the Parties.</w:t>
      </w:r>
    </w:p>
    <w:p>
      <w:pPr>
        <w:autoSpaceDN w:val="0"/>
        <w:autoSpaceDE w:val="0"/>
        <w:widowControl/>
        <w:spacing w:line="202" w:lineRule="exact" w:before="202" w:after="0"/>
        <w:ind w:left="1314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and ABG shall both use commercially reasonable efforts to schedule the dates, times and locations for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so as to meet the reasonable needs of PAPA JOHN’S while not unreasonably conflicting with CELEBRITY’s previously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scheduled other commitments. PAPA JOHN’S understands that if Service Days are requested hereunder, then such Service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coordinated with similar services for others entitled to the use of CELEBRITY’s personal services (e.g., if Service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traveling to Las Vegas, Nevada, CELEBRITY and/or ABG may coordinate such Service Days to be performed during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previously scheduled trip to Las Vegas, Nevada). PAPA JOHN’S shall provide local hair, make-up and/or wardrobe stylists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CELEBRITY in connection with all Service Days hereunder, provided each such stylist, and all wardrobe selections, shall be pre-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CELEBRITY in his sole, absolute discretion. The timing allocated in Section 4(A) above for all Service Days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 of travel time, but inclusive of time spent for makeup, wardrobe, and reasonable breaks.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38" w:lineRule="auto" w:before="82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Social media posts. ABG shall require CELEBRITY to post on each of CELEBRITY’s Instagram (the page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www.instagram.com/shaq and Personality’s Instagram account (@shaq)), Twitter (the page located at www.twitter.com/shaq and Celebrity’s Twitter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(@shaq)), and Facebook (the page located at www.facebook.com/shaq) at least one post (1) per month promoting Papa John’s Products.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post shall be created by PAPA JOHN’S, but subject to ABG’s Approval in each instance. PAPA JOHN’S shall provide ABG and CELEBRITY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suitable and necessary language, compliant with all Federal Trade Commission (“FTC”) standards and requirements to include in each post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 a or the, “Required Disclosure”) which shall clearly and conspicuously disclose to the public that ABG and/or CELEBRITY has been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in connection with such posts. Notwithstanding anything to the contrary contained in this Agreement, PAPA JOHN’S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responsible for ensuring that any and all Required Disclosures comply with all applicable laws, rules, regulations, and guidelines,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the FTC’s “Guides Concerning the Use of Endorsements and Testimonials in Advertising” and PAPA JOHN’S shall indemnify,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defend, and hold harmless the ABG Indemnified Parties (as hereinafter defined) from any and all liability arising out of the same, unless ABG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CELEBRITY materially modifies the Required Disclosure provided by PAPA JOHN’S (i.e. if the Required Disclosure provided by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complied with all applicable laws, rules, regulations, and guidelines, and ABG or CELEBRITY’s modification of the Required Disclosure causes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Disclosure to not comply all applicable laws, rules, regulations, and guidelines).</w:t>
      </w:r>
    </w:p>
    <w:p>
      <w:pPr>
        <w:autoSpaceDN w:val="0"/>
        <w:tabs>
          <w:tab w:pos="1994" w:val="left"/>
        </w:tabs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Relations.</w:t>
      </w:r>
    </w:p>
    <w:p>
      <w:pPr>
        <w:autoSpaceDN w:val="0"/>
        <w:tabs>
          <w:tab w:pos="2032" w:val="left"/>
          <w:tab w:pos="2488" w:val="left"/>
        </w:tabs>
        <w:autoSpaceDE w:val="0"/>
        <w:widowControl/>
        <w:spacing w:line="202" w:lineRule="exact" w:before="202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Affiliation announcement. For the announcement of the Affiliation between Papa John’s and CELEBRITY, ABG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require CELEBRITY to provide business and consumer PR interviews, including the following, all of which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subject to ABG’s Approval:</w:t>
      </w:r>
    </w:p>
    <w:p>
      <w:pPr>
        <w:autoSpaceDN w:val="0"/>
        <w:tabs>
          <w:tab w:pos="3282" w:val="left"/>
        </w:tabs>
        <w:autoSpaceDE w:val="0"/>
        <w:widowControl/>
        <w:spacing w:line="164" w:lineRule="exact" w:before="240" w:after="0"/>
        <w:ind w:left="26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(2) broadcast television and three (3) print or online media interviews in New York City;</w:t>
      </w:r>
    </w:p>
    <w:p>
      <w:pPr>
        <w:autoSpaceDN w:val="0"/>
        <w:tabs>
          <w:tab w:pos="2802" w:val="left"/>
          <w:tab w:pos="3258" w:val="left"/>
        </w:tabs>
        <w:autoSpaceDE w:val="0"/>
        <w:widowControl/>
        <w:spacing w:line="202" w:lineRule="exact" w:before="202" w:after="0"/>
        <w:ind w:left="26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Two (2) approved photos for release (one at a Papa John’s Pizza restaurant; one making pizza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CEO Steve Ritchie);</w:t>
      </w:r>
    </w:p>
    <w:p>
      <w:pPr>
        <w:autoSpaceDN w:val="0"/>
        <w:autoSpaceDE w:val="0"/>
        <w:widowControl/>
        <w:spacing w:line="138" w:lineRule="exact" w:before="4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92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2530"/>
        <w:gridCol w:w="2530"/>
        <w:gridCol w:w="2530"/>
        <w:gridCol w:w="2530"/>
      </w:tblGrid>
      <w:tr>
        <w:trPr>
          <w:trHeight w:hRule="exact" w:val="336"/>
        </w:trPr>
        <w:tc>
          <w:tcPr>
            <w:tcW w:type="dxa" w:w="13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76" w:after="0"/>
              <w:ind w:left="0" w:right="2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6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7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 (1) social media post;</w:t>
            </w:r>
          </w:p>
        </w:tc>
      </w:tr>
      <w:tr>
        <w:trPr>
          <w:trHeight w:hRule="exact" w:val="400"/>
        </w:trPr>
        <w:tc>
          <w:tcPr>
            <w:tcW w:type="dxa" w:w="2530"/>
            <w:vMerge/>
            <w:tcBorders/>
          </w:tcPr>
          <w:p/>
        </w:tc>
        <w:tc>
          <w:tcPr>
            <w:tcW w:type="dxa" w:w="67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8" w:after="0"/>
              <w:ind w:left="0" w:right="1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706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8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 for Press Release;</w:t>
            </w:r>
          </w:p>
        </w:tc>
      </w:tr>
      <w:tr>
        <w:trPr>
          <w:trHeight w:hRule="exact" w:val="400"/>
        </w:trPr>
        <w:tc>
          <w:tcPr>
            <w:tcW w:type="dxa" w:w="2530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7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3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headshot; and</w:t>
            </w:r>
          </w:p>
        </w:tc>
      </w:tr>
      <w:tr>
        <w:trPr>
          <w:trHeight w:hRule="exact" w:val="420"/>
        </w:trPr>
        <w:tc>
          <w:tcPr>
            <w:tcW w:type="dxa" w:w="2530"/>
            <w:vMerge/>
            <w:tcBorders/>
          </w:tcPr>
          <w:p/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(F)</w:t>
            </w:r>
          </w:p>
        </w:tc>
        <w:tc>
          <w:tcPr>
            <w:tcW w:type="dxa" w:w="7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6" w:after="0"/>
              <w:ind w:left="3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bio.</w:t>
            </w:r>
          </w:p>
        </w:tc>
      </w:tr>
      <w:tr>
        <w:trPr>
          <w:trHeight w:hRule="exact" w:val="304"/>
        </w:trPr>
        <w:tc>
          <w:tcPr>
            <w:tcW w:type="dxa" w:w="2530"/>
            <w:vMerge/>
            <w:tcBorders/>
          </w:tcPr>
          <w:p/>
        </w:tc>
        <w:tc>
          <w:tcPr>
            <w:tcW w:type="dxa" w:w="7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2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During each Contract Year during the Term, ABG shall cause CELEBRITY to make himself available for sixty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2108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(60) total minutes of interview time promoting Papa John’s, subject to CELEBRITY’s prior personal and professional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and further subject to advance scheduling reasonable acceptable to ABG and CELEBRITY. Upon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JOHN’S reasonable request, (i) interviews may be broken up into smaller increments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e.g.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five or ten minutes each),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ABG will cause CELEBRITY to participate in media and message training before each interview, in each case,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CELEBRITY’s prior personal and professional obligations, and further subject to advance scheduling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acceptable to ABG and CELEBRITY.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Co-Branded Products. ABG will permit CELEBRITY and PAPA JOHN’S to collaborate in good faith to develop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or more co-branded Products using the Personality Rights. Any such co-branded Products shall be subject to the separate mutual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of the Parties.</w:t>
      </w:r>
    </w:p>
    <w:p>
      <w:pPr>
        <w:autoSpaceDN w:val="0"/>
        <w:tabs>
          <w:tab w:pos="1314" w:val="left"/>
          <w:tab w:pos="204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contained in this Agreement, the Parties specifically agree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Personality Rights shall not be used, in whole or in part, in connection with any Tie-In Programs (as hereinafter defined) without ABG’s Approval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instance. Except as specifically provided herein, PAPA JOHN’S hereby acknowledges and agrees that, both during the Term and at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 thereafter, PAPA JOHN’S has no right to, and PAPA JOHN’S shall not, affix or attach any of the Personality Rights, in any manner, to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products or services (including, without limitation, Products) (e.g., either directly on any products or on any packaging therefor,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etc.). For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Tie-In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 defined as any program or plan developed around a particular product or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designed primarily to generate additional income related to such product or property (e.g., traffic builders, cross-promotions,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involving the use of a premium or a third party’s product and/or service), including, without limitation: (i) any program primarily designed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attract the consumer to purchase a product or service other than or in addition to the Products; and/or (ii) any cross-promotion with a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its products or services.</w:t>
      </w:r>
    </w:p>
    <w:p>
      <w:pPr>
        <w:autoSpaceDN w:val="0"/>
        <w:tabs>
          <w:tab w:pos="1314" w:val="left"/>
          <w:tab w:pos="2032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Precedent. PAPA JOHN’S expressly acknowledges that the obligations of ABG to require CELEBRITY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the Services specified hereunder are subject to the condition that all payments to ABG are current and up-to-date.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autoSpaceDN w:val="0"/>
        <w:autoSpaceDE w:val="0"/>
        <w:widowControl/>
        <w:spacing w:line="238" w:lineRule="auto" w:before="766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or Play. In the event that PAPA JOHN’S fails to utilize any or all of the Services as and when the same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allocated and/or scheduled pursuant to the above (e.g., within a particular Contract Year), then: (A) the same shall not result in a reduction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due and/or payable to ABG hereunder, and (B) PAPA JOHN’S shall be deemed to have waived its right to utilize those particular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(e.g., Service Days that are allocated for a particular Contract Year may not be carried into future Contract Years, or beyond the expiration or early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the Term) without ABG’s Approval.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Dangerous Activity. The Parties acknowledge and agree that CELEBRITY shall not be required to participate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physical activity during CELEBRITY’s performance of any Services hereunder that may be of a dangerous nature or which may involve a risk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serious bodily injury to CELEBRITY and/or others, as determined by ABG and CELEBRITY in their collective sole and absolute discretion.</w:t>
      </w:r>
    </w:p>
    <w:p>
      <w:pPr>
        <w:autoSpaceDN w:val="0"/>
        <w:tabs>
          <w:tab w:pos="1314" w:val="left"/>
          <w:tab w:pos="20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Services. Personality’s rendition of additional services beyond the scope of the Services set forth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at all times be subject to the mutual agreement of the Parties (including, without limitation, the negotiation of appropriate remuneration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therewith). PAPA JOHN’S acknowledges and agrees that (i) it is contemplated that PAPA JOHN’S and CELEBRITY will enter into 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‘Franchise Agreement’ pursuant to which, among other things, CELEBRITY (and/or CELEBRITY’S designee) will acquire a thirty percent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(30%) ownership in nine (9) Atlanta-area Papa John’s Pizza restaurants, and (ii) PAPA JOHN’S shall not, directly or indirectly, request, cause,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CELEBRITY, under or in connection with any such ‘Franchise Agreement’ or otherwise (except as expressly set forth in this Agreement),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to PAPA JOHN’S (including its designees) any services that are the same as or similar to the Services hereunder, or (b) to grant to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(including its designees) any right or license to use any of the Personality Rights. PAPA JOHN’S further acknowledges that ABG,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in interest to CELEBRITY, is the sole and exclusive owner of a worldwide portfolio of Personality Rights, as well as other copyrights,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and other intellectual property rights related to CELEBRITY, and the rights of publicity, and other rights in and to the name, image,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likeness, persona, personality, voice, signature, and other indicia of, and rights of association and endorsement related to, CELEBRITY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pursuant to Section 43(a) of the United States Lanham Act (collectively, the “Shaq Rights”). PAPA JOHN’S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and agrees that: (a) any and all use of the Shaq Rights and/or any intellectual property rights related to CELEBRITY (e.g. exploitation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copyrighted photograph of CELEBRITY), whether in connection with the Products or otherwise, requires the consent and authorization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in each instance, (b) ABG is the only person or entity that can authorize the use of Shaq Rights on or in connection with any products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throughout the world, and (C) should PAPA JOHN’s or any third party desire to manufacture, advertise, sell, offer or otherwise exploit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related to CELEBRITY, any and all such acts would be a use of the Shaq Rights and would therefore require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of ABG in each instance.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38" w:lineRule="auto" w:before="8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20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Reverse License. PAPA JOHN’S hereby grants to ABG and CELEBRITY, a royalty-free, perpetual, irrevocable, fully-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paid, assignable, transferable, sublicensable right and license to utilize the Materials, in their entirety or any portions thereof, in all media now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or hereafter developed, throughout the universe (individually and collectively, “PJ Rights”) as follows: (i) on or in connection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Services hereunder; (ii) in connection with historical and archival purposes (e.g., documentary, commentary,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retrospective, historical files on websites of ABG), so-called business-to-business uses and other non-commercial purposes; and (iii) for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recognition purposes (e.g., award competition submissions); in each case, in all media now known or hereafter devised. For external or public uses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subsection (ii) and for all instances in subsection (iii), such license is subject to PAPA JOHN’S prior written approval, such approval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unreasonably withheld.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18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Consideration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of the rights granted herein and the Services to be provided hereunder, PAPA JOHN’S will pay to ABG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Contract Year of the Term,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373"/>
        <w:gridCol w:w="3373"/>
        <w:gridCol w:w="3373"/>
      </w:tblGrid>
      <w:tr>
        <w:trPr>
          <w:trHeight w:hRule="exact" w:val="344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4" w:after="0"/>
              <w:ind w:left="0" w:right="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Cash Payment.</w:t>
            </w:r>
          </w:p>
        </w:tc>
      </w:tr>
      <w:tr>
        <w:trPr>
          <w:trHeight w:hRule="exact" w:val="302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8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5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PAPA JOHN’S shall pay ABG a cash payment of: One Million Two Hundred Fifty Thousand U.S. Dollars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(USD$1,250,000) for Contract Year 1, One Million Three Hundred Seventy Five Thousand U.S. Dollars (USD$1,375,000) for Contract Year 2, and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Million Five Hundred Thousand U.S. Dollars (USD$1,500,000) for Contract Year 3 (such cash payments for Contract Years 1-3 referred to herein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“Cash Payment”) for the services and rights provided hereunder. In addition to the Cash Payment and any other compensation payable to ABG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(and, as applicable, CELEBRITY) hereunder, PAPA JOHN’S shall pay without limitation, usage of the union-covered materials produced 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usage applied against the Cash Payment at double scale (or such other applicable rate). Each of such Cash Payments shall be paid in four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equal installments, as set forth in Section 5.A.3 below, as follows:</w:t>
      </w:r>
    </w:p>
    <w:p>
      <w:pPr>
        <w:autoSpaceDN w:val="0"/>
        <w:tabs>
          <w:tab w:pos="2828" w:val="left"/>
          <w:tab w:pos="3132" w:val="left"/>
        </w:tabs>
        <w:autoSpaceDE w:val="0"/>
        <w:widowControl/>
        <w:spacing w:line="202" w:lineRule="exact" w:before="202" w:after="18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first payment is due on the Effective Date for the First Contract Year, and March 1 for subsequent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Years;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5060"/>
        <w:gridCol w:w="5060"/>
      </w:tblGrid>
      <w:tr>
        <w:trPr>
          <w:trHeight w:hRule="exact" w:val="109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1264" w:right="18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(B)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(C)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212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second payment is due June 1 for each Contract Year;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The third payment is due September 1 for each Contract Year; 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fourth payment is due December 1 for each Contract Year.</w:t>
            </w:r>
          </w:p>
        </w:tc>
      </w:tr>
    </w:tbl>
    <w:p>
      <w:pPr>
        <w:autoSpaceDN w:val="0"/>
        <w:autoSpaceDE w:val="0"/>
        <w:widowControl/>
        <w:spacing w:line="138" w:lineRule="exact" w:before="3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autoSpaceDN w:val="0"/>
        <w:autoSpaceDE w:val="0"/>
        <w:widowControl/>
        <w:spacing w:line="238" w:lineRule="auto" w:before="80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 Instructions. PAPA JOHN’S shall be solely responsible for any costs and/or fees associated with making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payments to ABG as required under this Agreement, including, without limitation, wire transfer fees. PAPA JOHN’S shall pay all sums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to ABG by wire transfer to the following account, unless otherwise instructed by ABG: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1920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Payee: ABG-Shaq,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 of America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One Bryant Park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New York, NY 10036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Number: 483043584155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ABA Routing Number (for domestic transfers):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Wire: 026009593 / ACH: 021000322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Swift Code (for international transfers): BOFAUS3N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Deductions. PAPA JOHN’S may not deduct from, setoff or offset the Cash Payments or any other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to ABG for any reason. For purposes of illustration but without limitation, PAPA JOHN’S may not deduct: Union Fees, Other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uncollectible accounts, wire transfer fees, bank fees or any other fees associated with making any and all payments to ABG, slotting fees,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or other expenses of any kind, the costs incurred in the operation of the Business, or the conversion of any currency into United States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Dollars.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Allocation. ABG may, in ABG’s sole discretion, allocate and apply payments it receives from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Partial payment by PAPA JOHN’S to ABG of any amounts due hereunder shall not, in any circumstance, avoid default by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to the full amount of any such payments, and PAPA JOHN’S shall not be entitled to any return of the amount of any partial payments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of any expiration or termination of this Agreement.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 &amp; Fees. All sales, use, value added, withholding, local privilege, excise taxes, tariffs, duties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of any kind, character or description which may be levied or imposed upon any of the Products, PAPA JOHN’S business operation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Products, or on any aspect of performance of this Agreement, shall be PAPA JOHN’S responsibility. ABG shall only be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taxes on ABG’s net income resulting from this Agreement.</w:t>
      </w:r>
    </w:p>
    <w:p>
      <w:pPr>
        <w:autoSpaceDN w:val="0"/>
        <w:tabs>
          <w:tab w:pos="2638" w:val="left"/>
        </w:tabs>
        <w:autoSpaceDE w:val="0"/>
        <w:widowControl/>
        <w:spacing w:line="166" w:lineRule="exact" w:before="2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Union Fees; Other Fees. PAPA JOHN’S hereby acknowledges that CELEBRITY is a member of SAG-AFTRA.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and separate from the Cash Payment and any other compensation payable to ABG (and, as applicable, CELEBRITY) hereunder,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Agreement, forty percent (40%) of the Cash Payment shall be allocated to union-covered services. If PAPA JOHN’S engages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or service of CELEBRITY hereunder in any way that is subject to the jurisdiction of any applicable union, guild or other organization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CELEBRITY is a member (including, without limitation, SAG-AFTRA), either during or after the Term, then PAPA JOHN’S shall pay,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such union, guild or other organization, all minimum (and other, as applicable) payments or fees (or for SAG-AFTRA, minimum pension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welfare contributions) required to be made with respect to PAPA JOHN’S use of the Services hereunder (“Union Fee(s)”). PAPA JOHN’S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solely responsible for all Union Fee(s) and any costs and/or fees associated with making any and all payments to ABG as required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including, without limitation, wire transfer fees (“Other Fees”). In no event shall ABG or CELEBRITY be responsible for any Union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Fees that may arise out of this Agreement. Upon PAPA JOHN’S reasonable request, and subject to CELEBRITY’s and ABG’s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 with counsel of their own choosing, ABG shall work together in good faith with CELEBRITY and PAPA JOHN’S to have CELEBRITY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 a Screen Actors Guild contract for each session for tracking purposes.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38" w:lineRule="auto" w:before="60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Development. All costs and expenses of PAPA JOHN’S business (including, without limitation, the design,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preparation, cooking, packaging, distribution, delivery, advertisement, marketing, promotion, offering for sale, sale,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exploitation of the Products, and other costs and expenses related to the Materials and all Advertisements, including, without limitation,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 of compliance with the Approval requirements set forth herein) shall be borne by PAPA JOHN’S.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Sub-Contractors. In the event PAPA JOHN’S wishes to sub-contract any or all of the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its related business hereunder (e.g., design of the Products, advertising of the Products, creation of Products, etc.) to any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(e.g., ad agencies, photographers, videographers, producers, crew, etc.) (each, a “Sub-Contractor”), the same may only be done if and after ABG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has given its Approval therefor. If requested by ABG, PAPA JOHN’S shall provide ABG with additional information about any proposed Sub-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Contractor, such that ABG will have sufficient information to evaluate PAPA JOHN’S request for Approval of such Sub-Contractor.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Approves any given Sub-Contractor, then such Sub-Contractor shall be permitted to carry out only that portion of the business for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Approved such Sub-Contractor. PAPA JOHN’S shall use PAPA JOHN’S best efforts to ensure that all Sub-Contractors abide by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 All acts of all Sub-Contractors shall be deemed to be the acts of PAPA JOHN’S for all purposes of this Agreement.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 of PJI Restricted Stock Units. On the Effective Date or as soon as practicable thereafter (such date, the “Grant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Date”), PJI will grant to CELEBRITY (as agent of ABG solely for purposes of receiving the RSUs and authorizing and irrevocably instructing PJI’s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agent to deliver the shares of common stock issued upon vesting of the RSUs at each applicable Vesting Date to ABG) 87,136 restricted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units of PJI (the “RSUs”). The RSUs will be granted pursuant to the PJI 2018 Omnibus Incentive Plan (the “Plan”) and will be subject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respects to the terms of the Plan and an applicable Restricted Stock Unit Agreement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is attached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by reference herein (the “Restricted Stock Unit Agreement”). Except as set forth in this Agreement or the Restricted Stock Unit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RSUs will vest as to 31% [27,012] of the RSUs on the first anniversary of the Grant Date, as to 33% [28,755] of the RSUs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 anniversary of the Effective Date, and as to 36% [31,369] of the RSUs on the third anniversary of the Effective Date (each of such dates,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“Vesting Date”). In the event of a Corporate Transaction, as defined in the Plan, the RSUs shall be treated in accordance with the terms of the Plan.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autoSpaceDN w:val="0"/>
        <w:autoSpaceDE w:val="0"/>
        <w:widowControl/>
        <w:spacing w:line="238" w:lineRule="auto" w:before="96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Expenses. In connection with all personal appearances and personal services (including, by way of example,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Days) to be performed by CELEBRITY pursuant to this Agreement, PAPA JOHN’S shall provide the following for CELEBRITY and two 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travel companions: (i) corporate private jet, or other private air travel option; (ii) five-star hotel (suite level or higher for CELEBRITY), with separate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rooms for travel companions; and (iii) private, high-end ground transportation to and from airports and appearance locations.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Warranties and Additional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  <w:tab w:pos="208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represents and warrants to PAPA JOHN’S that (i) neither ABG nor CELEBRITY is a party to any oral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understanding, which grants to any other entity or person a right or license to use the Celebrity Endorsement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advertisement, promotion or endorsement of any Competitive Products or would prevent, limit or hinder the performance of any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Agreement; (ii) the execution and delivery of this Agreement by ABG and/or ABG’s performance of its obligations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cause a violation or breach of any other Agreement to which ABG or CELEBRITY is party to; (iii) all endorsements of the Products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CELEBRITY that are Approved and actually used by PAPA JOHN’S in accordance with the terms and conditions of this Agreement reflect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honest opinions, findings, beliefs, or experiences of the CELEBRITY; and (iv) ABG has the full ability and right to enter into this Agreement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perform, and cause CELEBRITY to perform, all of the obligations in this Agreement, as evidenced by the Inducement Letter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is attached hereto and incorporated by reference herein.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represents and warrants to ABG and CELEBRITY that (i) PAPA JOHN’S is not a party to any oral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agreement or understanding that would prevent, limit or hinder the performance of any of its obligations under this Agreement;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and delivery of this Agreement by PAPA JOHN’S and/or PAPA JOHN’S performance of its obligations under this Agreement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a violation or breach of any other Agreement to which PAPA JOHN’S is party to; (iii) PAPA JOHN’S has the full ability and right to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to perform all of the obligations in this Agreement; (iv) PAPA JOHN’S maintains appropriate policies, procedures, systems,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training, in each case consistent with prevailing industry standards: (A) for the production, distribution, and sale of Products, (B) to ensure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are safe for human consumption, (C) to ensure compliance with all applicable food safety regulations, and (D) to provide a level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service at least as favorable as is standard in its industry and that will not have a material adverse impact on the PAPA JOHN’S brand; 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injurious, deleterious or defamatory material, writing or images shall be used in connection with the Personality Rights, the Materials, or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business; (vi) PAPA JOHN’S shall not create, incur or permit any encumbrance, lien, security interest, mortgage, pledge, assignment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hypothecation upon this Agreement or permit the commencement of any proceeding or foreclosure action on this Agreement or to obtain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thereof, whether or not involving any judicial or nonjudicial foreclosure sales; (vii) (A) PAPA JOHN’S owns all rights in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the Materials, including by way of example and not limitation, any and all trademarks and service marks used for or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therewith (e.g., ‘PAPA JOHN’S’), and (B) none of the design, development, preparation, cooking, packaging, distribution, delivery, advertisement,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marketing, promotion, offering for sale, sale, or other exploitation of the Products or the Materials shall infringe any intellectual property 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violate any right of any third party; and (viii) PAPA JOHN’S has not and will not, during the Term or at any time after expiration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Term, create any expenses chargeable to ABG or CELEBRITY without Approval.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38" w:lineRule="auto" w:before="74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and agrees that (i) all copyrights and trademarks used in connection herewith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a party shall be and remain the sole and complete property of such party; (ii) the other party shall not at any time acquire or claim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 or interest of any nature whatsoever in any such copyright or trademark by virtue of this Agreement; (iii) the other party shall not contest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assist others to contest the validity of all such copyrights and trademarks; and (iv) it will not incur or create any expenses chargeable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and warrants to the other that it will comply with all rules, regulations, laws, orders, decrees,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ordinances of each and every country or political subdivision thereof, having legal jurisdiction over any aspect of their respective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including specifically, but not limited to, the use of the Celebrity Endorsement in Materials for and on behalf of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JOHN’S, and the design, development, preparation, cooking, packaging, labeling, distribution, delivery, advertisement, marketing, promotion,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offering for sale, sale, or other exploitation of the Products by and on behalf of PAPA JOHN’S.</w:t>
      </w:r>
    </w:p>
    <w:p>
      <w:pPr>
        <w:autoSpaceDN w:val="0"/>
        <w:tabs>
          <w:tab w:pos="1314" w:val="left"/>
          <w:tab w:pos="204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agrees to execute (and require CELEBRITY to execute) such other documents as reasonably requested by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JOHN’S as are necessary to effectuate the intent of this Agreement, including the grant of RSUs hereunder.</w:t>
      </w:r>
    </w:p>
    <w:p>
      <w:pPr>
        <w:autoSpaceDN w:val="0"/>
        <w:tabs>
          <w:tab w:pos="1314" w:val="left"/>
          <w:tab w:pos="2032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contained in this Agreement, PAPA JOHN’S acknowledges and agrees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and/or CELEBRITY are party(ies) to one or more agreement(s) with one or more third party(ies) for, among other things, the use of Celebrity’s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Endorsement and the Personality Rights during the Term (or portions thereof) for and in connection with (i) the following food and beverage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typically consumed for breakfast: bagels, breakfast sandwiches (i.e., sandwiches filled primarily with food products that are typically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consumer at breakfast such as scrambled eggs and sausage patties), pastries, doughnuts, coffee, espresso and cappuccino, (ii) fast-casual dining,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chain restaurants (i.e., business(es) which prepare(s) and serve(s) food and beverages to customers in exchange for money) with menus primarily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focused on chicken dishes, (iii) high-end dining restaurant(s) (i.e., business(es) which prepare(s) and serve(s) food and beverages to customers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for money) with menus primarily focused on Americanized dishes similar to those customarily found at steakhouses (which may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pizzas/flatbreads, bread sides, desserts, etc. as part of their menu), and (iv) ‘hydration’ frozen ice bars, ‘energy’ frozen ice bars, and ‘recovery’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frozen ice bars, and energy drinks (individually and collectively, the “Existing Agreements”); and that ABG’s and CELEBRITY’s performance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Existing Agreements shall not be deemed a breach of this Agreement by ABG or CELEBRITY.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</w:p>
    <w:p>
      <w:pPr>
        <w:autoSpaceDN w:val="0"/>
        <w:autoSpaceDE w:val="0"/>
        <w:widowControl/>
        <w:spacing w:line="238" w:lineRule="auto" w:before="90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Termination.</w:t>
      </w:r>
    </w:p>
    <w:p>
      <w:pPr>
        <w:autoSpaceDN w:val="0"/>
        <w:tabs>
          <w:tab w:pos="1314" w:val="left"/>
          <w:tab w:pos="208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by PAPA JOHN’S. Without prejudice to any other rights it may have in law, equity or otherwise,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shall have the right to terminate this Agreement upon written notice to ABG, as determined by PAPA JOHN’S in its sole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exercising good-faith business judgment, in the event that any of the following occur during the Term of this Agreement (1) CELEBRITY’s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conviction or plea of guilty to a crime of moral turpitude; (2) CELEBRITY’s or ABG’s public malignment or disparagement of PAPA JOHN’S;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CELEBRITY or ABG intentionally makes any voluntary statement or commits any voluntary act that is or becomes generally known to the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statement or act both (a) has the effect of egregiously disparaging or insulting any group of the community on the basis of ethnicity,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religion, race, national origin, gender, or sexual orientation, and (b) is the direct cause of a material adverse impact on PAPA JOHN’S actual sales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pizza; (4) (a) CELEBRITY’s death or permanent incapacitation, or (b) CELEBRITY’S inability to perform the Services of this Agreement except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Force Majeure Event; or (5) CELEBRITY’s or ABG’s breach of any material term of this Agreement, which breach CELEBRITY or ABG fails to 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(or to the extent not possible to cure within such period, commence to cure) after CELEBRITY’s or ABG’s receipt of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written notice of such breach. Specifically, if this Agreement is terminated for any of the reasons provided in Section 7.A.(1)-(3),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JOHN’S right to terminate this Agreement shall be PAPA JOHN’S sole remedy for the same.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Termination by ABG. Without prejudice to any other rights it may have in law, equity or otherwise, ABG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terminate this Agreement upon written notice to PAPA JOHN’S, as determined by ABG in its sole discretion, exercising good-faith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judgment, in the event that (1) during the Term of this Agreement, any member of PJI’s executive team or any member of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of PJI (a) is convicted of or pleads guilty to a crime of moral turpitude, (b) disparages or publicly maligns CELEBRITY or ABG; (2)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breaches any material term of this Agreement, which breach PAPA JOHN’S fails to cure within thirty (30) days after PAPA JOHN’S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ABG’s written notice of such breach, it being understood such period shall be five (5) business days with respect to the payment of any monies,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(c) any member of PJI’s executive team or any member of the Board of Directors of PJI or any authorized spokesperson of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intentionally makes any voluntary statement or commits any voluntary act that is or becomes generally known to the public which such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act has the effect of egregiously disparaging or insulting any group of the community on the basis of ethnicity, religion, race, national origin,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gender, or sexual orientation.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</w:p>
    <w:p>
      <w:pPr>
        <w:autoSpaceDN w:val="0"/>
        <w:autoSpaceDE w:val="0"/>
        <w:widowControl/>
        <w:spacing w:line="238" w:lineRule="auto" w:before="92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Termination - Use Beyond Term. Upon expiration or termination of this Agreement by PAPA JOHN’S (but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by ABG), and subject to PAPA JOHN’S ongoing compliance with the terms and conditions of this Agreement,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shall have the following rights to use the Celebrity Endorsement solely as follows: (i) for a period of six (6) months following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expiration or termination, PAPA JOHN’S shall have the right to continue to use, display and distribute copies of Materials which bear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Celebrity Endorsement and which were printed and published, or irrevocably booked for publication or display with a third party,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of expiration or termination; and (ii) PAPA JOHN’S shall have the right, without restriction, to the in-house, non-commercial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Materials. Such use may include in-house exhibition for historical, educational or commemorative purposes. Provided that PAPA JOHN’S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exerted its best efforts to cease use of the Celebrity Endorsement and/or Personality Rights as provided above, any incidental use of the Celebrity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Endorsement and/or Personality Rights that may occur or be discovered for the three (3) month period following such period shall not be deemed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Agreement; provided, however, that in any event, all use of the Celebrity Endorsement and/or Personality Rights must cease by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later than nine (9) months following the effective date of expiration or termination of this Agreement.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of Termination - Cash Consideration.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PAPA JOHN’S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this Agreement is terminated by PAPA JOHN’S for any of the reasons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Section 7.A. above, then ABG shall be entitled to the pro-rata share of the respective Cash Payment for the then-current Contract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Section 5.A. above, determined by multiplying the Cash Payment for such Contract Year by a fraction, the numerator of which is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days elapsed in such Contract Year and the denominator of which is the total number of days in such Contract Year, and such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immediately due as of the effective date of termination and paid to ABG.</w:t>
      </w:r>
    </w:p>
    <w:p>
      <w:pPr>
        <w:autoSpaceDN w:val="0"/>
        <w:tabs>
          <w:tab w:pos="2652" w:val="left"/>
        </w:tabs>
        <w:autoSpaceDE w:val="0"/>
        <w:widowControl/>
        <w:spacing w:line="164" w:lineRule="exact" w:before="240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ABG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this Agreement is terminated by ABG for any of the reasons provided in Section 7.B.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above, then any and all unpaid amounts under this Agreement for the eighteen (18) months following the effective date of termination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any balance due of the Cash Payment as of the effective date of termination, in addition to any and all of the Cash Payments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have become payable during the next eighteen (18) months but for the termination) shall be immediately due as of the effective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and paid to ABG; provided, however, that in the event there is less than eighteen (18) months remaining in the Term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such termination, then any and all unpaid amounts under this Agreement for the balance of the Term (including, without limitation,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due of the Cash Payment as of the effective date of termination, in addition to any and all Cash Payments that would have become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for the termination) shall be immediately due as of the effective date of termination and paid to ABG.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</w:p>
    <w:p>
      <w:pPr>
        <w:autoSpaceDN w:val="0"/>
        <w:autoSpaceDE w:val="0"/>
        <w:widowControl/>
        <w:spacing w:line="238" w:lineRule="auto" w:before="86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46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Termination - Awards of RSUs. Notwithstanding anything to the contrary contained in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Restricted Stock Unit Agreement:</w:t>
      </w:r>
    </w:p>
    <w:p>
      <w:pPr>
        <w:autoSpaceDN w:val="0"/>
        <w:tabs>
          <w:tab w:pos="1920" w:val="left"/>
          <w:tab w:pos="263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PAPA JOHN’S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this Agreement is terminated by PAPA JOHN’S for any of the reasons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Section 7.A. above, then CELEBRITY shall be entitled to immediately vest in the pro-rata share of the respective number of RSUs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then-current Contract Year as set forth in Section 5.B. above, determined by multiplying the number of RSUs for such Contract Year by a fraction,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numerator of which is the number of days elapsed in such Contract Year and the denominator of which is the total number of days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Year, and such RSUs shall vest immediately as of the effective date of termination.</w:t>
      </w:r>
    </w:p>
    <w:p>
      <w:pPr>
        <w:autoSpaceDN w:val="0"/>
        <w:tabs>
          <w:tab w:pos="2652" w:val="left"/>
        </w:tabs>
        <w:autoSpaceDE w:val="0"/>
        <w:widowControl/>
        <w:spacing w:line="166" w:lineRule="exact" w:before="2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by ABG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this Agreement is terminated by ABG for any of the reasons provided in Section 7.B.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above, then CELEBRITY shall be entitled to immediately vest in all of the RSUs for the eighteen (18) months following the effective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(including, without limitation, any balance of unvested RSUs that were due to vest as of the effective date of termination, in addition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of the RSUs that would have vested during the next eighteen (18) months but for the termination); provided, however, that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less than eighteen (18) months remaining in the Term as of the effective date of such termination, then any and all of the balance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RSUs shall vest immediately as of the effective date of termination.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and Insurance.</w:t>
      </w:r>
    </w:p>
    <w:p>
      <w:pPr>
        <w:autoSpaceDN w:val="0"/>
        <w:tabs>
          <w:tab w:pos="1314" w:val="left"/>
          <w:tab w:pos="208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ABG’s Indemnification Obligations. ABG shall indemnify, defend and hold harmless PAPA JOHN’S and its current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 parents, subsidiaries, affiliated companies and each of their respective current and future officers, directors, shareholders,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agents, attorneys, and each of their respective successors and assigns (individually and collectively, “PAPA JOHN’S Indemnified Party(ies)”)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against any and all third-party claims, liabilities, demands, causes of action, judgments, settlements, costs and expenses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reasonable outside attorneys’ fees and court costs) (collectively, “Claims”) arising out of or in connection with any one (1) or more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following: (i) the breach by ABG of any of its express representations, express warranties, or express covenants in this Agreement; or (ii) the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ABG or CELEBRITY to perform any of its obligations under this Agreement. ABG shall not be liable to PAPA JOHN’S or any third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8.A. to the extent that PAPA JOHN’S is required to indemnify ABG pursuant to Section 8.B. below.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Indemnification Obligations. PAPA JOHN’S shall indemnify, defend and hold harmless CELEBRITY,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and its current and future parents, subsidiaries, affiliated companies and each of their respective current and future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shareholders, employees, agents, attorneys, and each of their respective successors and assigns (individually and collectively, “ABG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Party(ies)”) from and against any and all direct and third-party Claims, arising out of or in connection with any one (1) or more of the following: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breach by PAPA JOHN’S of any of its express or implied representations, warranties or covenants in this Agreement; (ii) the failure by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to perform any of its obligations under this Agreement; (iii) the design, development, preparation, cooking, packaging, distribution,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delivery, advertisement, marketing, promotion, offering for sale, sale, or other exploitation of the Products, the Materials, or any Advertisements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without limitation, any product liability, false advertising and/or infringement Claims); and (iv) any acts, whether by omission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commission, by PAPA JOHN’S (including any of its franchisees, vendors, and store operators), which may arise out of, in connection with, or is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way related to any of the Products, the Materials, PAPA JOHN’S business and/or this Agreement. PAPA JOHN’S shall not be liable to ABG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under this Section 8.B. to the extent that ABG is required to indemnify PAPA JOHN’S pursuant to Section 8.A. above. PAPA JOHN’S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agrees that ABG’s Approval shall not waive, diminish or negate any of PAPA JOHN’S indemnification obligations to the ABG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hereunder.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</w:p>
    <w:p>
      <w:pPr>
        <w:autoSpaceDN w:val="0"/>
        <w:autoSpaceDE w:val="0"/>
        <w:widowControl/>
        <w:spacing w:line="238" w:lineRule="auto" w:before="62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Process. The Party to be indemnified hereunder (the “Indemnitee”) must give the indemnifying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(the “Indemnitor”) prompt written notice of any Claim, and the Indemnitor, in its sole discretion, may then take such action as it deems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advisable to defend such Claim on behalf of the Indemnitee. In the event that appropriate action is not taken by the Indemnitor within thirty (30)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the Indemnitor’s receipt of written notice from the Indemnitee, the Indemnitee shall have the right to defend such Claim with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acceptable to the Indemnitor, and no settlement of any such Claim may be made without the prior written approval of the Indemnitor,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approval shall not be unreasonably withheld, conditioned or delayed. Even if appropriate action is taken by the Indemnitor, the Indemnitee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may, at its own cost and expense, be represented by its own counsel in such Claim. In any event, the Indemnitee and the Indemnitor shall keep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fully advised of all developments and shall cooperate fully with each other in all respects with respect to any such Claim.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Insurance. PAPA JOHN’S shall procure and maintain, at its sole cost and expense, and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cause its Sub-Contractors to obtain, at their sole cost and expense, during the Term and for a period of three (3) years thereafter (“Insurance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Period”), comprehensive general liability insurance (including, without limitation, product liability insurance, inventory insurance, worker’s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insurance, and advertising injury insurance), to defend and protect the Parties against claims arising out of or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business, the Materials, the Products, and Advertisements therefor. Insurance must be obtained from a company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to ABG, in an amount not less than Five Million United States Dollars ($5,000,000 USD) in the aggregate, or PAPA JOHN’S standard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insurance policy limits, whichever is greater.</w:t>
      </w:r>
    </w:p>
    <w:p>
      <w:pPr>
        <w:autoSpaceDN w:val="0"/>
        <w:tabs>
          <w:tab w:pos="1314" w:val="left"/>
          <w:tab w:pos="204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five (5) business days of the date on which this Agreement is fully executed, PAPA JOHN’S shall submit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a certificate of insurance naming each of ABG, CELEBRITY and Authentic Brands Group, LLC as additional insureds (“COI”), which COI,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renewal or replacement thereof, shall remain in force at all times during the Insurance Period, and shall require the insurer to provide at least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(30) days’ prior written notice to PAPA JOHN’S, and all additional insureds, of any termination, cancellation or modification thereof.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</w:t>
      </w:r>
    </w:p>
    <w:p>
      <w:pPr>
        <w:autoSpaceDN w:val="0"/>
        <w:autoSpaceDE w:val="0"/>
        <w:widowControl/>
        <w:spacing w:line="238" w:lineRule="auto" w:before="101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32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insurance policy required hereunder includes or permits a waiver of subrogation, such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apply to ABG and CELEBRITY. In the event that any insurance policy required hereunder provides for a waiver of subrogation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waiver is required by a third-party agreement, then this Agreement shall be deemed to require such waiver. PAPA JOHN’S shall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of all claims regarding the Personality Rights, Materials and/or Products under any of the foregoing policies of insurance promptly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thereof. PAPA JOHN’S indemnification obligations hereunder shall not be limited by the amount of insurance requirements hereunder. ABG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entitled to its proportionate share of the insurance proceeds received by PAPA JOHN’S in respect to the Celebrity Endorsement and/or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Personality Rights, and PAPA JOHN’S shall report and pay to ABG any such insurance proceeds at the same time as the next quarterly installment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Cash Payment is due.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OF LIABILITY. TO THE MAXIMUM EXTENT PERMISSIBLE UNDER APPLICABLE LAW,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ABG NOR AUTHENTIC BRANDS GROUP LLC NOR CELEBRITY SHALL BE LIABLE TO PAPA JOHN’S FOR ANY CONSEQUENTIAL,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INCIDENTAL, PUNITIVE, EXEMPLARY, OR SPECIAL DAMAGES, REGARDLESS OF THE FORM OR ACTION, WHETHER IN CONTRACT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TORT, EVEN IF ABG OR AUTHENTIC BRANDS GROUP LLC HAS BEEN ADVISED OF THE POSSIBLITY OF SUCH DAMAGES OR LOSSES.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NO EVENT SHALL ABG’S, AUTHENTIC BRANDS GROUP LLC’S, AND CELEBRITY’S TOTAL LIABILITY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 THE AMOUNTS ACTUALLY RECEIVED BY ABG (EXCLUSIVE OF REIUMBURSEMENT OF EXPENSES) HEREUNDER, REGARDLESS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NUMBER OR TYPE OF CLAIMS.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a dispute arises under this Agreement which cannot be resolved, such dispute shall be submitted to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resolved by a single arbitrator (who shall be a lawyer) in accordance with the Commercial Arbitration Rules of the American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then in effect. All such arbitration shall take place at the office of the American Arbitration Association located in or nearest to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York, New York. Each Party is entitled to depose at least two (2) fact witnesses and any expert witness designated by the other Party,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such other discovery as the arbitrator deems appropriate. The award or decision rendered by the arbitrator shall be final, binding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conclusive and judgment may be entered upon such award by any court.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and Non-Disparagement.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hold all confidential information received pursuant to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terms and conditions of this Agreement and CELEBRITY’S personal and/or business affairs, confidential and may only disclose them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with the prior written consent of the other Party, (ii) where required by law or (iii) to such party’s advisors, attorneys or other designees, as 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such recipients also keep such information confidential. Nevertheless, after the parties have announced the association between CELEBRITY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PAPA JOHN’s or the association otherwise becomes public, each party may respond, discuss and comment in a favorable and positive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CELEBRITY is associated with PAPA JOHN’S during any public events and/or interviews, subject to the requirements herein. All Parties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disparage or make derogatory comments, verbal or written, regarding the other Party during the Term of the Agreement, and for one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</w:p>
    <w:p>
      <w:pPr>
        <w:autoSpaceDN w:val="0"/>
        <w:autoSpaceDE w:val="0"/>
        <w:widowControl/>
        <w:spacing w:line="238" w:lineRule="auto" w:before="78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54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If, at any time during the Term, CELEBRITY and/or ABG are prevented, hampered or interrupted by, or interfered with 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manner whatsoever, fully performing either of their duties hereunder, by reason of: any present or future statute, law, ordinance, regulation,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judgment or decree, whether legislative, executive or judicial (whether or not valid); any act of God, earthquake, fire, flood, epidemic, accident,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explosion or casualty; any lockout, boycott, strike, labor controversy (including, without limitation, any threat of the foregoing); any riot, civil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disturbance, war or armed conflict (whether or not there has been an official declaration of war or official statement as to the existence of a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war), invasion, occupation, intervention of military forces or act of public enemy; any embargo, delay of a common carrier, inability without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CELEBRITY and/or ABG part to obtain sufficient material, labor, transportation, power or other essential commodity required in the 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business; any cause beyond the reasonable control of CELEBRITY and/or ABG; or any other cause of any similar nature (each of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“Force Majeure Event”), then CELEBRITY’S and/or ABG’s obligations hereunder shall be suspended as often as any such Force Majeure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occurs and during such period(s) of time as such Force Majeure Event(s) exist and such non-performance by shall not be deemed to be a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by CELEBRITY or ABG, or a forfeiture of any of CELEBRITY’S or ABG’s rights hereunder.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Miscellaneous.</w:t>
      </w:r>
    </w:p>
    <w:p>
      <w:pPr>
        <w:autoSpaceDN w:val="0"/>
        <w:tabs>
          <w:tab w:pos="1314" w:val="left"/>
          <w:tab w:pos="208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Severability. If any term or provision of this Agreement shall be declared illegal, invalid, void or unenforceable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judicial or administrative authority, then (i) such provision shall be eliminated to the minimum extent necessary, and (ii) such provision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reformed and rewritten so as to most closely reflect the intention of ABG and PAPA JOHN’S, such that this Agreement shall otherwise remain in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and effect and enforceable.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Entire Agreement. This Agreement shall constitute the entire understanding between ABG, CELEBRITY and PAPA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JOHN’S with respect to the subject matter hereof, and cannot be altered or modified except by an agreement or amendment in writing, signed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Governing Law. This Agreement shall be governed by and construed in accordance with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Delaware, without regard to its principles of conflicts of law.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</w:t>
      </w:r>
    </w:p>
    <w:p>
      <w:pPr>
        <w:autoSpaceDN w:val="0"/>
        <w:autoSpaceDE w:val="0"/>
        <w:widowControl/>
        <w:spacing w:line="238" w:lineRule="auto" w:before="92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1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Waiver. The failure at any time of any party to demand strict performance of another party of any of the terms,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or conditions set forth in this Agreement will not be construed as a continuing waiver or relinquishment thereof, and any party may,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time, demand strict and complete performance of any other party of such terms, covenants, and conditions.</w:t>
      </w:r>
    </w:p>
    <w:p>
      <w:pPr>
        <w:autoSpaceDN w:val="0"/>
        <w:tabs>
          <w:tab w:pos="1314" w:val="left"/>
          <w:tab w:pos="204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Joint Venture. This Agreement does not constitute and shall not be construed as constituting a partnership or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venture between PAPA JOHN’S and ABG or CELEBRITY. Neither party shall have any right to obligate or bind the other party in any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whatsoever, and nothing contained herein shall give, or is intended to give, any rights of any kind to any third person.</w:t>
      </w:r>
    </w:p>
    <w:p>
      <w:pPr>
        <w:autoSpaceDN w:val="0"/>
        <w:tabs>
          <w:tab w:pos="1314" w:val="left"/>
          <w:tab w:pos="2032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Notices. All notices, samples, claims, certificates, requests, demands, and other communications (other than payments)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desired or required hereunder will be made in writing and will be deemed to have been duly given if delivered to the party address by hand,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means of express courier service, addressed as follows: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02" w:after="0"/>
        <w:ind w:left="708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PAPA JOHN’S: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International, Inc.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Papa John’s Marketing Fund, Inc. </w:t>
      </w:r>
    </w:p>
    <w:p>
      <w:pPr>
        <w:autoSpaceDN w:val="0"/>
        <w:autoSpaceDE w:val="0"/>
        <w:widowControl/>
        <w:spacing w:line="202" w:lineRule="exact" w:before="0" w:after="20"/>
        <w:ind w:left="2524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2002 Papa John’s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Louisville, Kentucky 40299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 electronic copy to: Caroline_Oyler@papajohns.com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373"/>
        <w:gridCol w:w="3373"/>
        <w:gridCol w:w="3373"/>
      </w:tblGrid>
      <w:tr>
        <w:trPr>
          <w:trHeight w:hRule="exact" w:val="24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ABG: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(i)</w:t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If to ABG for questions about submitting Approval requests: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2524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Authentic Brands Group,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1411 Broadway, 4th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Approvals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electronic copies to: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approvals@abg-nyc.com;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CSmeeton@abg-nyc.com;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PRogers@abg-nyc.com;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Mbergson@abg-nyc.com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Number: (212) 760-2419</w:t>
      </w:r>
    </w:p>
    <w:p>
      <w:pPr>
        <w:autoSpaceDN w:val="0"/>
        <w:tabs>
          <w:tab w:pos="3308" w:val="left"/>
        </w:tabs>
        <w:autoSpaceDE w:val="0"/>
        <w:widowControl/>
        <w:spacing w:line="164" w:lineRule="exact" w:before="240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ABG for any other reason:</w:t>
      </w:r>
    </w:p>
    <w:p>
      <w:pPr>
        <w:autoSpaceDN w:val="0"/>
        <w:autoSpaceDE w:val="0"/>
        <w:widowControl/>
        <w:spacing w:line="202" w:lineRule="exact" w:before="202" w:after="0"/>
        <w:ind w:left="2524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Authentic Brands Group,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1411 Broadway, 4th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Legal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 electronic copy to: legaldept@abg-nyc.com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Number: (212) 760-2419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</w:t>
      </w:r>
    </w:p>
    <w:p>
      <w:pPr>
        <w:autoSpaceDN w:val="0"/>
        <w:autoSpaceDE w:val="0"/>
        <w:widowControl/>
        <w:spacing w:line="238" w:lineRule="auto" w:before="66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2058" w:val="left"/>
        </w:tabs>
        <w:autoSpaceDE w:val="0"/>
        <w:widowControl/>
        <w:spacing w:line="202" w:lineRule="exact" w:before="1268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Cumulative. Except as expressly set forth herein, all rights and remedies conferred upon or reserved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in this Agreement shall be cumulative and concurrent and shall be in addition to all other rights and remedies available to such Parties at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 equity or otherwise, including, without limitation, requests for temporary and/or permanent injunctive relief. Such rights and remedies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 exclusive of any other rights or remedies and the exercise by either Party of any right or remedy herein provided shall be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prejudice to the exercise of any other right or remedy by such Party provided herein or available at law or in equity.</w:t>
      </w:r>
    </w:p>
    <w:p>
      <w:pPr>
        <w:autoSpaceDN w:val="0"/>
        <w:tabs>
          <w:tab w:pos="1314" w:val="left"/>
          <w:tab w:pos="207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Relief. PAPA JOHN’S acknowledges that any breach by PAPA JOHN’S shall cause ABG irreparable harm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there is no adequate remedy at law, and in the event of such breach, ABG shall be entitled to, in addition to other available remedies,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injunctive or other equitable relief, including, without limitation, interim or emergency relief, including, without limitation, a temporary restraining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or injunction, before any court with applicable jurisdiction, to protect or enforce its rights.</w:t>
      </w:r>
    </w:p>
    <w:p>
      <w:pPr>
        <w:autoSpaceDN w:val="0"/>
        <w:tabs>
          <w:tab w:pos="1314" w:val="left"/>
          <w:tab w:pos="200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sections and any other obligations under the provisions of this Agreement which, by their term or implication,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 continuing effect, shall survive any expiration or termination of this Agreement.</w:t>
      </w:r>
    </w:p>
    <w:p>
      <w:pPr>
        <w:autoSpaceDN w:val="0"/>
        <w:tabs>
          <w:tab w:pos="1314" w:val="left"/>
          <w:tab w:pos="202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Counterparts. This Agreement may be executed in multiple counterparts, each of which shall be deemed an original,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all of which together shall constitute one (1) agreement binding on all Parties hereto notwithstanding that all of the Parties hereto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signatories to the same counterpart. Each of the Parties agrees that an electronic signature evidencing a Party’s execution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effective as an original signature and may be used in lieu of the original for any purpose.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</w:t>
      </w:r>
    </w:p>
    <w:p>
      <w:pPr>
        <w:autoSpaceDN w:val="0"/>
        <w:autoSpaceDE w:val="0"/>
        <w:widowControl/>
        <w:spacing w:line="238" w:lineRule="auto" w:before="102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494" w:after="584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the parties hereto have duly executed this Agreement effective the date first above written.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48"/>
        </w:trPr>
        <w:tc>
          <w:tcPr>
            <w:tcW w:type="dxa" w:w="3486"/>
            <w:gridSpan w:val="3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Papa John’s Marketing Fund, Inc.</w:t>
            </w:r>
          </w:p>
        </w:tc>
        <w:tc>
          <w:tcPr>
            <w:tcW w:type="dxa" w:w="4936"/>
            <w:gridSpan w:val="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4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ABG-Shaq, LLC</w:t>
            </w:r>
          </w:p>
        </w:tc>
      </w:tr>
      <w:tr>
        <w:trPr>
          <w:trHeight w:hRule="exact" w:val="226"/>
        </w:trPr>
        <w:tc>
          <w:tcPr>
            <w:tcW w:type="dxa" w:w="3486"/>
            <w:gridSpan w:val="3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6/6/19 </w:t>
            </w:r>
          </w:p>
        </w:tc>
        <w:tc>
          <w:tcPr>
            <w:tcW w:type="dxa" w:w="4936"/>
            <w:gridSpan w:val="2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5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June 11, 2019 </w:t>
            </w:r>
          </w:p>
        </w:tc>
      </w:tr>
      <w:tr>
        <w:trPr>
          <w:trHeight w:hRule="exact" w:val="226"/>
        </w:trPr>
        <w:tc>
          <w:tcPr>
            <w:tcW w:type="dxa" w:w="38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106"/>
            <w:gridSpan w:val="2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Steve Ritchie </w:t>
            </w:r>
          </w:p>
        </w:tc>
        <w:tc>
          <w:tcPr>
            <w:tcW w:type="dxa" w:w="1854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3082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Jay Dubiner </w:t>
            </w:r>
          </w:p>
        </w:tc>
      </w:tr>
      <w:tr>
        <w:trPr>
          <w:trHeight w:hRule="exact" w:val="230"/>
        </w:trPr>
        <w:tc>
          <w:tcPr>
            <w:tcW w:type="dxa" w:w="506"/>
            <w:gridSpan w:val="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2980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President &amp; CEO </w:t>
            </w:r>
          </w:p>
        </w:tc>
        <w:tc>
          <w:tcPr>
            <w:tcW w:type="dxa" w:w="4936"/>
            <w:gridSpan w:val="2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General Counsel </w:t>
            </w:r>
          </w:p>
        </w:tc>
      </w:tr>
    </w:tbl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Papa John’s International, Inc.</w:t>
      </w:r>
    </w:p>
    <w:p>
      <w:pPr>
        <w:autoSpaceDN w:val="0"/>
        <w:autoSpaceDE w:val="0"/>
        <w:widowControl/>
        <w:spacing w:line="164" w:lineRule="exact" w:before="62" w:after="12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6/6/19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28"/>
        </w:trPr>
        <w:tc>
          <w:tcPr>
            <w:tcW w:type="dxa" w:w="566"/>
            <w:tcBorders>
              <w:top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</w:p>
        </w:tc>
        <w:tc>
          <w:tcPr>
            <w:tcW w:type="dxa" w:w="2980"/>
            <w:tcBorders>
              <w:top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/s/ Steve Ritchie </w:t>
            </w:r>
          </w:p>
        </w:tc>
      </w:tr>
      <w:tr>
        <w:trPr>
          <w:trHeight w:hRule="exact" w:val="228"/>
        </w:trPr>
        <w:tc>
          <w:tcPr>
            <w:tcW w:type="dxa" w:w="566"/>
            <w:tcBorders>
              <w:top w:sz="9.600000000000136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2980"/>
            <w:tcBorders>
              <w:top w:sz="9.600000000000136" w:val="single" w:color="#000000"/>
              <w:bottom w:sz="10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President &amp; CEO </w:t>
            </w:r>
          </w:p>
        </w:tc>
      </w:tr>
    </w:tbl>
    <w:p>
      <w:pPr>
        <w:autoSpaceDN w:val="0"/>
        <w:autoSpaceDE w:val="0"/>
        <w:widowControl/>
        <w:spacing w:line="138" w:lineRule="exact" w:before="4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</w:t>
      </w:r>
    </w:p>
    <w:p>
      <w:pPr>
        <w:autoSpaceDN w:val="0"/>
        <w:autoSpaceDE w:val="0"/>
        <w:widowControl/>
        <w:spacing w:line="238" w:lineRule="auto" w:before="113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PAPA JOHNS INTERNATIONAL INC, 8-K, 6/17/2019</w:t>
      </w:r>
    </w:p>
    <w:sectPr w:rsidR="00FC693F" w:rsidRPr="0006063C" w:rsidSect="00034616">
      <w:pgSz w:w="11900" w:h="16840"/>
      <w:pgMar w:top="0" w:right="880" w:bottom="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