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472" w:val="left"/>
          <w:tab w:pos="3968" w:val="left"/>
          <w:tab w:pos="9068" w:val="left"/>
        </w:tabs>
        <w:autoSpaceDE w:val="0"/>
        <w:widowControl/>
        <w:spacing w:line="284" w:lineRule="exact" w:before="90" w:after="0"/>
        <w:ind w:left="130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10.16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ENDORSEMENT AGREEMENT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ENDORSEMENT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by and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GENO AURIEMMA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BERKSHIRE BANK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Massachusetts savings bank with its principal place of business at 24 North Street, Pittsfield, MA 01210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)(Each or both of which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 be 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respectively).</w:t>
      </w:r>
    </w:p>
    <w:p>
      <w:pPr>
        <w:autoSpaceDN w:val="0"/>
        <w:tabs>
          <w:tab w:pos="472" w:val="left"/>
          <w:tab w:pos="4638" w:val="left"/>
        </w:tabs>
        <w:autoSpaceDE w:val="0"/>
        <w:widowControl/>
        <w:spacing w:line="282" w:lineRule="exact" w:before="98" w:after="0"/>
        <w:ind w:left="130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RECITALS: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Berkshire desires to obtain the right to use the name, likeness, and endorsement services of Auriemma in connection with the advertisement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promotion of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Financial Services (as defined below).</w:t>
      </w:r>
    </w:p>
    <w:p>
      <w:pPr>
        <w:autoSpaceDN w:val="0"/>
        <w:autoSpaceDE w:val="0"/>
        <w:widowControl/>
        <w:spacing w:line="164" w:lineRule="exact" w:before="216" w:after="0"/>
        <w:ind w:left="47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endorsement by Auriemma of Berkshire is of commercial value.</w:t>
      </w:r>
    </w:p>
    <w:p>
      <w:pPr>
        <w:autoSpaceDN w:val="0"/>
        <w:tabs>
          <w:tab w:pos="472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Berkshire and Auriemma wish to enter into an agreement to cooperate and coordinate the marketing of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banking services.</w:t>
      </w:r>
    </w:p>
    <w:p>
      <w:pPr>
        <w:autoSpaceDN w:val="0"/>
        <w:autoSpaceDE w:val="0"/>
        <w:widowControl/>
        <w:spacing w:line="284" w:lineRule="exact" w:before="94" w:after="0"/>
        <w:ind w:left="130" w:right="144" w:firstLine="34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 for and in consideration of the foregoing, and the mutual covenants and agreements set forth herein, the Parties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 as follows: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DEFINITIONS.</w:t>
      </w:r>
    </w:p>
    <w:p>
      <w:pPr>
        <w:autoSpaceDN w:val="0"/>
        <w:tabs>
          <w:tab w:pos="472" w:val="left"/>
          <w:tab w:pos="900" w:val="left"/>
        </w:tabs>
        <w:autoSpaceDE w:val="0"/>
        <w:widowControl/>
        <w:spacing w:line="284" w:lineRule="exact" w:before="94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following terms shall be defined in the Agreement as follows: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that period of time commencing upon the full execution of this Agreement by both Parties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terminating on May 31, 2016 unless sooner terminated under this Agreement.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72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that period of time commencing upon the full execution of this Agreement by both Parties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terminating on May 31, 2014 unless sooner terminated under this Agreement.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 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any State in which Berkshire currently, or at any time during the Contract Period, offers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Banking Services.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FINANCIAL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banking, lending, financial and wealth management products and services offered by Berkshire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insurance products and services offered by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affiliate Berkshire Insurance Group, Inc.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AURIEMMA IDENTIFICATION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words, symbols, photographic or graphic representations, statements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Auriemma or any combination thereof which identify Auriemma such as, for example,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name, voice, nickname, likeness, and anything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else that identifies Auriemma. The Auriemma</w:t>
      </w:r>
    </w:p>
    <w:p>
      <w:pPr>
        <w:autoSpaceDN w:val="0"/>
        <w:autoSpaceDE w:val="0"/>
        <w:widowControl/>
        <w:spacing w:line="238" w:lineRule="auto" w:before="728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Identification shall not include any reference to the University of Connecticut, UConn, the use of the University of Connecticut logos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trademarks,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position as head women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basketball coach for the University of Connecticut. If during the Contract Period Berkshire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desires to make reference to University of Connecticut, UConn, or to use of the University of Connecticut logos or trademarks, or to refer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position as head women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basketball coach for the University of Connecticut, Auriemma agrees to use reasonable efforts to obtain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necessary consents from the State of Connecticut and the University of Connecticut in order to permit Berkshire to do so, it being understood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Berkshire that Auriemma makes no representation or warrantees that he will be able to obtain such consents and that the time required to obtain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consents is wholly outside of the control of Auriemma.</w:t>
      </w:r>
    </w:p>
    <w:p>
      <w:pPr>
        <w:autoSpaceDN w:val="0"/>
        <w:autoSpaceDE w:val="0"/>
        <w:widowControl/>
        <w:spacing w:line="164" w:lineRule="exact" w:before="214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all of the endorsement rights, services and other rights and benefits granted to Berkshire in this Agreement.</w:t>
      </w:r>
    </w:p>
    <w:p>
      <w:pPr>
        <w:autoSpaceDN w:val="0"/>
        <w:autoSpaceDE w:val="0"/>
        <w:widowControl/>
        <w:spacing w:line="164" w:lineRule="exact" w:before="216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BERKSHIRE COMPETITOR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any person or entity that in any way competes with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financial services.</w:t>
      </w:r>
    </w:p>
    <w:p>
      <w:pPr>
        <w:autoSpaceDN w:val="0"/>
        <w:autoSpaceDE w:val="0"/>
        <w:widowControl/>
        <w:spacing w:line="190" w:lineRule="exact" w:before="190" w:after="0"/>
        <w:ind w:left="130" w:right="432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BERKSHIRE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Berkshire, and any affiliates of Berkshire, as defined herein. For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other person or entity that directly or indirectly through one or more intermediaries, controls, is controlled by or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common control with, Berkshire.</w:t>
      </w:r>
    </w:p>
    <w:p>
      <w:pPr>
        <w:autoSpaceDN w:val="0"/>
        <w:autoSpaceDE w:val="0"/>
        <w:widowControl/>
        <w:spacing w:line="164" w:lineRule="exact" w:before="216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$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the lawful currency of the United States of America unless otherwise specified.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ENDORSEMENT AND GRANT OF RIGHTS.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Contract Period: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Subject to the terms of Paragraph 6 below, Auriemma will make the appearances and provide to Berkshire during the Services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services, initiatives and programs described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attached hereto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Endorsement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); and</w:t>
      </w:r>
    </w:p>
    <w:p>
      <w:pPr>
        <w:autoSpaceDN w:val="0"/>
        <w:autoSpaceDE w:val="0"/>
        <w:widowControl/>
        <w:spacing w:line="188" w:lineRule="exact" w:before="190" w:after="0"/>
        <w:ind w:left="130" w:right="288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Auriemma grants to Berkshire the exclusive right and license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use the Auriemma Identification during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Period and throughout the Contract Territory solely in connection with the advertisement and promotion of Berkshire and the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Services;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c) The License Rights are exclusive to Berkshire and may not be assigned or in any way conveyed by Berkshire without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express written consent, except in the event of a merger by Berkshire with another entity offering Banking Services.</w:t>
      </w:r>
    </w:p>
    <w:p>
      <w:pPr>
        <w:autoSpaceDN w:val="0"/>
        <w:autoSpaceDE w:val="0"/>
        <w:widowControl/>
        <w:spacing w:line="238" w:lineRule="auto" w:before="912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EXCLUSIVITY.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Auriemma expressly agrees and undertakes that: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The right to use the Auriemma Identification has not been previously granted nor will it be granted to anyone other than Berkshire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use during the Contract Period within the Contract Territory in connection with the advertisement, promotion and sale of products and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are the same as or similar to any of the Financial Services;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Auriemma will not enter into any arrangement or agreement, which enables any Berkshire Competitor to be endorsed by Auriemma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(whether by using the Auriemma Identification, Auriemma providing services similar to the Endorsement Services, or otherwise) during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Period within the Contract Territory. Notwithstanding the foregoing, it is understood that Auriemma has no control or influence over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decisions by the University of Connecticut to enter into any arrangement or agreement with any Berkshire Competitor.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Anything herein to the contrary notwithstanding, Berkshire shall not have the right to utilize the Auriemma Identification except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extent specifically authorized by this Agreement.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72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d) Nothing herein shall grant Auriemma any rights to use any of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trademarks, names, services marks, logos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copyrightable materials with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prior written consent.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COMPENSATION.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In consideration of the rights and benefits granted to Berkshire hereunder, Berkshire shall pay to Auriemma the sum of Four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Hundred Eighty Thousand and 00/100 Dollars ($480,000.00), as set forth in Paragraph 4 (b)-(c) below.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Berkshire will make four (4) equal cash payments to Auriemma in the amount of Ninety Thousand and 00/100 Dollars ($90,000.00)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June 1, 2012, June 1, 2013, June 1, 2014, and June 1, 2015.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Berkshire will cause to be issued to Auriemma on June 1, 2012, June 1, 2013, June 1, 2014, and June 1, 2015, (each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four (4) blocks of shares of unrestricted common stock of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parent corporation, Berkshire Hills Bancorp, Inc. (BHLB), each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as of its respective issuance date shall have a value of Thirty Thousand and 00/100 Dollars ($30,000.00), based upon the closing price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BHLB common shares at the end of the last trading day immediately preceding the issuance date.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Auriemma may elect to have cash payments due Auriemma hereunder made by check, wire transfer, or bank transfer. Unless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election is made in writing, all cash payments shall be made by check, drawn to the order of Auriemma or its designated entity or entities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delivered to the address first stated above. Past due cash payments (i.e., payments due more than thirty (30) days after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invoice) shall bear interest at the rate of one (1%) percent per month.</w:t>
      </w:r>
    </w:p>
    <w:p>
      <w:pPr>
        <w:autoSpaceDN w:val="0"/>
        <w:autoSpaceDE w:val="0"/>
        <w:widowControl/>
        <w:spacing w:line="238" w:lineRule="auto" w:before="81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AURIEMMA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 ENDORSEMENT SERVICES AND APPEARANCES.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Berkshire acknowledges that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primary obligations are those associated with his position as the head coach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University of Connecticut women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basketball team. Further, Berkshire acknowledges that Auriemma has certain obligations related to his position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the head coach for the United States Women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Olympic basketball team. Subject to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as the head coach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University of Connecticut women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basketball team the United States Women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Olympic basketball team, Auriemma shall make himself available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those appearances set forth 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Berkshire shall reimburse Auriemma for all reasonable out-of-pocket expenses incurred by Auriemma in attending any requested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appearances including any travel days. Without limitation to the foregoing, Berkshire will reimburse Auriemma for his air travel expenses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for Auriemma to be in attendance at a requested appearance. In addition, if necessary Auriemma shall be provided with superior hotel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suite accommodations and reimbursed for all reasonable dining expenses incurred while traveling to and attending any appearances or events.</w:t>
      </w:r>
    </w:p>
    <w:p>
      <w:pPr>
        <w:autoSpaceDN w:val="0"/>
        <w:tabs>
          <w:tab w:pos="900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Berkshire shall give Auriemma as much advanced notice as possible for any requested appearances, but in no event shall Berkshire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give Auriemma less than fifteen (15)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 of the time and place Berkshire desires Auriemma to appear.</w:t>
      </w:r>
    </w:p>
    <w:p>
      <w:pPr>
        <w:autoSpaceDN w:val="0"/>
        <w:autoSpaceDE w:val="0"/>
        <w:widowControl/>
        <w:spacing w:line="164" w:lineRule="exact" w:before="216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 Unless otherwise agreed to in advance, no appearance shall exceed a total of two (2) hours in duration.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Any apparel that Auriemma is requested by Berkshire to wear during any appearance or any photo shoot session must be approved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Auriemma at least forty-eight (48) hours in advance and must be Nike branded apparel.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 AURIEMMA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 APPROVAL.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a) Berkshire shall use the Auriemma Identification only in such a form and manner as is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specifically approved by Auriemma and,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reasonable request by Auriemma,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use any reasonable legends, markings, and notices of trademark rights 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specified by Auriemma, or any other notice of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ownership, including copyright.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77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b) Berkshire agrees that all use of the Auriemma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Identification in connection with advertising, displays, and other materials and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advertising shall not be made unless and until finished samples of such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use have been provided to Auriemma and such use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approved by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Auriemma or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authorized representative. Auriemma agrees that any use of the Auriemma Identification submitted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approval as provided herein will be deemed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have been approved by Auriemma if the same is not disapproved in writing within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ten (10)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days after receipt</w:t>
      </w:r>
    </w:p>
    <w:p>
      <w:pPr>
        <w:autoSpaceDN w:val="0"/>
        <w:autoSpaceDE w:val="0"/>
        <w:widowControl/>
        <w:spacing w:line="238" w:lineRule="auto" w:before="855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thereof. If any use of the Auriemma Identification submitted for approval as provided herein is disapproved, Berkshire shall be advised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specific grounds for disapproval. Subject to this Agreement, Berkshire agrees to follow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instructions and guidelines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regarding proper usage of the Auriemma Identification in all respects as may have been reasonably and timely provided to Berkshire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Auriemma.</w:t>
      </w:r>
    </w:p>
    <w:p>
      <w:pPr>
        <w:autoSpaceDN w:val="0"/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 PROTECTION OF THE AURIEMMA IDENTIFICATION.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Berkshire and Auriemma agree that they will take all necessary steps during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 Period and thereafter to protect the Auriemma Identification in connection with the Endorsement Services.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 CONFIDENTIALITY.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required by federal securities laws, or federal or state banking laws, each party agrees: (i) that it will not disclose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any third party or use any Confidential Information, as defined herein, disclosed to it by the other party except as expressly permitted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(ii) that it will take all reasonable measures to maintain the confidentiality of all Confidential Information of the other party in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possession or control, which will in no event be less than the measures it uses to maintain the confidentiality of its own information of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importance. For the purpose of this Agreement, Confidential Information shall mean all information, materials and data, in any form, format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medium, disclosed, or revealed to either party in any way relating to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including but not limited to its finances, customers,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operations, products, services, plans, pricing, suppliers, business strategies or any other similar information. Confidential Information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contained in written material, verbal or electronic communications.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 TERMINATION AND DEFAULT.</w:t>
      </w:r>
    </w:p>
    <w:p>
      <w:pPr>
        <w:autoSpaceDN w:val="0"/>
        <w:tabs>
          <w:tab w:pos="900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FOR BREACH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Either Party shall have the right, without prejudice to any other rights it may have, to terminate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if the other Party materially breaches its obligation hereunder and such breach remains uncured.</w:t>
      </w:r>
    </w:p>
    <w:p>
      <w:pPr>
        <w:autoSpaceDN w:val="0"/>
        <w:autoSpaceDE w:val="0"/>
        <w:widowControl/>
        <w:spacing w:line="190" w:lineRule="exact" w:before="18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breach occurs if either Party (i) fails to make any payment, or (ii) fails to observe or perform any of the covenants, agreements,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(other than payments of money).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the breach of either of the above conditions, the non-defaulting party may terminate this Agreement as follows: (A) as to a default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(i) above, if payment is not made within ten (10) days after the defaulting party shall have received written notice of such failure to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payment; or (B) as to a default under clause (ii) above, if such default is not cured within thirty (30) days after the defaulting party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received written notice specifying in reasonable detail the nature of such default and such action the defaulting party must take in order to cure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such item of default.</w:t>
      </w:r>
    </w:p>
    <w:p>
      <w:pPr>
        <w:autoSpaceDN w:val="0"/>
        <w:tabs>
          <w:tab w:pos="900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DUE TO INSOLVENCY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either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Bankrupt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(i) commences or becomes the subject of any case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proceeding under the</w:t>
      </w:r>
    </w:p>
    <w:p>
      <w:pPr>
        <w:autoSpaceDN w:val="0"/>
        <w:autoSpaceDE w:val="0"/>
        <w:widowControl/>
        <w:spacing w:line="238" w:lineRule="auto" w:before="83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bankruptcy or insolvency laws; (ii) has appointed for it or for any substantial part of its property a court-appointed receiver, liquidator, assignee,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trustee, custodian, sequestrator or other similar official; (iii) makes an assignment or the benefit of its credits; (iv) fails generally to pay its debts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they become due; or (v) takes corporate action in furtherance of any of the foregoing (collectively, herein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Events of Insolvency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then, in each case, the Bankrupt Party shall immediately give notice of such event to the other Party. Whether or not such notice is given,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shall have the right, to the fullest extent permitted under applicable law, following the occurrence of any Event of Insolvency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prejudice to any other rights it may have, at any time thereafter to terminate this Agreement, effective immediately upon giving notice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Bankrupt Party.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5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 OF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Upon the expiration or termination of this Agreement for any reason (i) all payments that have accrued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to the termination or expiration of this Agreement will be payable in full within thirty (30) days thereof, but any obligations to make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due, or that may have come due, under this Agreement shall become null and void; (ii) except as otherwise provided herein, the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and the Contract Period shall end immediately and Berkshire shall promptly cease all use of the Auriemma Identification including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displays, documents, artwork, symbols, logos trademarks, trade names, photographic or graphic representations, depictions and/or other materials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(including, but not limited to, advertising and/or promotional materials), which in any way or form (hard copy, electronic or otherwise) 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Auriemma Identification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except as otherwise set forth herein; and (iii) except as otherwise provided herein, Berkshire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promptly remove all links and references to Auriemma and Materials from its website. Notwithstanding the foregoing, if the Agreement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terminated for any reason other than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material breach, then for thirty (30) days following such termination, Berkshire may continue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 any printed material already produced under this Agreement. At the conclusion of this period,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printed material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cease.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 TERMINATION BY BERKSHIRE.</w:t>
      </w:r>
    </w:p>
    <w:p>
      <w:pPr>
        <w:autoSpaceDN w:val="0"/>
        <w:autoSpaceDE w:val="0"/>
        <w:widowControl/>
        <w:spacing w:line="188" w:lineRule="exact" w:before="19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Berkshire may terminate this Agreement immediately by giving Auriemma notice if (i) Auriemma dies or is prevented by injury or illness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satisfactorily performing the obligations required by this Agreement; (ii) Auriemma is convicted of a felony or criminal offense involving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dishonesty or fraud; or (iii) Auriemma publicly disparages Berkshire and/ or its products.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 OTHER REMEDIES AND RIGHTS.</w:t>
      </w:r>
    </w:p>
    <w:p>
      <w:pPr>
        <w:autoSpaceDN w:val="0"/>
        <w:autoSpaceDE w:val="0"/>
        <w:widowControl/>
        <w:spacing w:line="190" w:lineRule="exact" w:before="188" w:after="0"/>
        <w:ind w:left="0" w:right="1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termination rights set forth herein shall not constitute the exclusive remedy of the non-defaulting party. Termination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above provisions shall be without prejudice to any rights or claims, which the terminating party may otherwise have against the defaulting party.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event of any arbitration or litigation, including breach, enforcement or interpretation, arising out of this Agreement, the prevailing party</w:t>
      </w:r>
    </w:p>
    <w:p>
      <w:pPr>
        <w:autoSpaceDN w:val="0"/>
        <w:autoSpaceDE w:val="0"/>
        <w:widowControl/>
        <w:spacing w:line="238" w:lineRule="auto" w:before="874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such litigation shall be entitled to recover reasonable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fees, costs, and expenses, including pre-litigation and appellate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costs.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 MISCELLANEOUS PROVISIONS.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provision(s) of this Agreement shall be determined to be void, ambiguous, or unenforceable, the same shall be stricken from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no way shall affect other provisions of, or the validity or enforceability of this Agreement. The Parties understand that the contents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are confidential, and that disclosure of same to any third party could be detrimental to the interests of one or both Parties. Therefore,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not to disclose the terms of this Agreement, without the prior written permission of the other party, other than to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advisors, legal and financial representatives, except as required by federal securities laws, or federal or state banking laws.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14. NOTICES.</w:t>
      </w:r>
    </w:p>
    <w:p>
      <w:pPr>
        <w:autoSpaceDN w:val="0"/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notices required hereunder shall be sent by overnight mail or first class mail, or by confirmed electronic mail to the parties at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addresses, or such other addresses as the parties may designate in writing to each other from time to time:</w:t>
      </w:r>
    </w:p>
    <w:p>
      <w:pPr>
        <w:autoSpaceDN w:val="0"/>
        <w:autoSpaceDE w:val="0"/>
        <w:widowControl/>
        <w:spacing w:line="164" w:lineRule="exact" w:before="214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to Auriemma: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Geno Auriemma</w:t>
      </w:r>
    </w:p>
    <w:p>
      <w:pPr>
        <w:autoSpaceDN w:val="0"/>
        <w:autoSpaceDE w:val="0"/>
        <w:widowControl/>
        <w:spacing w:line="190" w:lineRule="exact" w:before="188" w:after="0"/>
        <w:ind w:left="2440" w:right="4896" w:hanging="154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 copy to: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Kahan, Kerensky &amp; Capossela, LLP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Sol Kerensky &amp; Justin L. Murphy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45 Hartford Turnpike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Vernon, CT 06066</w:t>
      </w:r>
    </w:p>
    <w:p>
      <w:pPr>
        <w:autoSpaceDN w:val="0"/>
        <w:autoSpaceDE w:val="0"/>
        <w:widowControl/>
        <w:spacing w:line="190" w:lineRule="exact" w:before="190" w:after="0"/>
        <w:ind w:left="2440" w:right="4752" w:hanging="154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to Berkshire: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Berkshire Bank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Attn:Sean A. Gray, EVP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Retail Banking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 North Street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P.O. Box 1308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Pittsfield, MA 01202-1308</w:t>
      </w:r>
    </w:p>
    <w:p>
      <w:pPr>
        <w:autoSpaceDN w:val="0"/>
        <w:autoSpaceDE w:val="0"/>
        <w:widowControl/>
        <w:spacing w:line="190" w:lineRule="exact" w:before="190" w:after="0"/>
        <w:ind w:left="2440" w:right="4032" w:hanging="154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 copy to: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Berkshire Bank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Wm. Gordon Prescott, VP and General Counsel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 North Street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P.O. Box 1308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Pittsfield, MA 01202-1308</w:t>
      </w:r>
    </w:p>
    <w:p>
      <w:pPr>
        <w:autoSpaceDN w:val="0"/>
        <w:autoSpaceDE w:val="0"/>
        <w:widowControl/>
        <w:spacing w:line="238" w:lineRule="auto" w:before="81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 FORCE MAJEUR.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anything else contained in this Agreement, neither Party will be liable for any delay in the performance of any of its obligations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delay is caused by any reason wholly outside the control of the Party so delaying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Force Majeur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subject to the obligation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so delaying promptly notifying the other Party in writing of the reasons for the delay and the likely duration of the delay. The performance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will be suspended during the period that the Force Majeur Event persists and such Party will be granted an extension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for performance equal to the period of the delay. If the delay referred to above exceeds sixty (60) days (or such other reasonable period taking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into consideration the nature and cause of the delay), either Party may forthwith terminate this Agreement whereupon the Parties shall cease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bound by their respective obligations under this Agreement in respect granted under this Agreement shall cease.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 ENTIRE AGREEMENT.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the entire agreement of the parties and cannot be altered or modified except by an agreement in writing signed by both parties.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its execution, this Agreement shall supersede all prior negotiations, understandings and agreements, whether oral or written, and such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agreements shall thereupon be null and void and without further legal effect.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17. GOVERNING LAW.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shall be governed by and construed in accordance with the laws of the State of Connecticut.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18. RELATIONSHIP BETWEEN THE PARTIES.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contained in this Agreement shall be construed as establishing an employer/employee relationship between Auriemma and Berkshire.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Accordingly, there shall be no withholding for tax purposes from any payments due Auriemma hereunder and Auriemma shall be responsible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income and other tax payments required by Auriemma. Nothing contained in this Agreement shall be construed to place the parties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relationship of legal representatives, partners or joint ventures. Neither Party shall have any power to bind the other in any manner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whatsoever, other than as otherwise stated in this Agreement. This paragraph shall survive termination of this Agreement.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19. REPRESENTATIONS AND WARRANTIES.</w:t>
      </w:r>
    </w:p>
    <w:p>
      <w:pPr>
        <w:autoSpaceDN w:val="0"/>
        <w:autoSpaceDE w:val="0"/>
        <w:widowControl/>
        <w:spacing w:line="166" w:lineRule="exact" w:before="214" w:after="0"/>
        <w:ind w:left="47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a) Auriemma represents and warrants to Berkshire that:</w:t>
      </w:r>
    </w:p>
    <w:p>
      <w:pPr>
        <w:autoSpaceDN w:val="0"/>
        <w:tabs>
          <w:tab w:pos="800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Auriemma has full authority to enter into and perform under this Agreement subject only to approval by the University of Connecticut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department of athletics and consulting office;</w:t>
      </w:r>
    </w:p>
    <w:p>
      <w:pPr>
        <w:autoSpaceDN w:val="0"/>
        <w:autoSpaceDE w:val="0"/>
        <w:widowControl/>
        <w:spacing w:line="238" w:lineRule="auto" w:before="81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00" w:val="left"/>
        </w:tabs>
        <w:autoSpaceDE w:val="0"/>
        <w:widowControl/>
        <w:spacing w:line="284" w:lineRule="exact" w:before="1236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by entering into and performing under this Agreement, Auriemma is not, and shall not be in conflict with any prior obligations to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 that Auriemma will not assign or transfer any of the License Rights described in Paragraph 2.</w:t>
      </w:r>
    </w:p>
    <w:p>
      <w:pPr>
        <w:autoSpaceDN w:val="0"/>
        <w:autoSpaceDE w:val="0"/>
        <w:widowControl/>
        <w:spacing w:line="378" w:lineRule="exact" w:before="0" w:after="0"/>
        <w:ind w:left="800" w:right="144" w:hanging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Berkshire represents and warrants to Auriemma that: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it has full authority to enter into and perform under this Agreement;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by entering into and performing under this Agreement, it is not, and shall not be in conflict with any prior obligations to third parties.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5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20. INDEMNITY AND INSURANCE.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Berkshire shall indemnify and hold Auriemma harmless from and against any and all claims, actions, suits,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proceedings, losses, damages and expenses (including, without limitation,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consultants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experts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arising out of or relating to any inaccuracy or breach of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representations, warranties, covenants or any claim or other cause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arising out of or in connection with this Agreement, including actions based upon gross negligence of Berkshire under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that Berkshire shall be given prompt notice of any such action or claim.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 WAIVER.</w:t>
      </w:r>
    </w:p>
    <w:p>
      <w:pPr>
        <w:autoSpaceDN w:val="0"/>
        <w:autoSpaceDE w:val="0"/>
        <w:widowControl/>
        <w:spacing w:line="190" w:lineRule="exact" w:before="19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failure of Auriemma or Berkshire at any time or times to demand strict performance by the other of any of the terms, covenants or conditions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herein shall not be construed as a continuing waiver or relinquishment thereof and either may at any time demand strict and complete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performance by the other of said terms, covenants and conditions.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22. ASSIGNMENT.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bind and inure to the benefit of Auriemma and his successors and permitted assigns. Nothing herein shall prevent Auriemma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assigning the monetary benefits (but not the obligations) of this Agreement, as he may so desire. Berkshire may not assign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whole or in part, without Auriemma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consent. In the case of reorganization, merger, consolidation, or sale of all or substantially all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assets, any attempt to assign this Agreement other than as permitted above will be null and void.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23. SIGNIFICANCE OF HEADINGS.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 headings contained in this Agreement are solely for the purpose of aiding speedy location of subject matter and are not in any sense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given weight in the construction of this Agreement. Accordingly, in case of any question with respect to the</w:t>
      </w:r>
    </w:p>
    <w:p>
      <w:pPr>
        <w:autoSpaceDN w:val="0"/>
        <w:autoSpaceDE w:val="0"/>
        <w:widowControl/>
        <w:spacing w:line="238" w:lineRule="auto" w:before="81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construction of this Agreement, it is to be construed as though such paragraph headings had been omitted.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24. INVALIDITY.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term, covenant, condition or provision of this Agreement or the application thereof to any person or circumstance, shall to any extent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held to be invalid, illegal, or unenforceable in any respect, the remainder of this Agreement, or application of such term or provision to a person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 other than to those as to which it is held invalid, illegal, or unenforceable, shall not be affected thereby, and each term, covenant,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condition or provision of this Agreement shall be valid and shall be enforced to the fullest extent provided by law.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25. COUNTERPARTS.</w:t>
      </w:r>
    </w:p>
    <w:p>
      <w:pPr>
        <w:autoSpaceDN w:val="0"/>
        <w:autoSpaceDE w:val="0"/>
        <w:widowControl/>
        <w:spacing w:line="190" w:lineRule="exact" w:before="18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may be executed in any number of counterparts, each of which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deemed an original and all of which will constitute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together a single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document.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26. CONSTRUCTION.</w:t>
      </w:r>
    </w:p>
    <w:p>
      <w:pPr>
        <w:autoSpaceDN w:val="0"/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that this Agreement was negotiated between them and shall not be construed against either Party on the grounds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authorship.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27. ARBITRATION.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dispute or difference between the parties hereto arising out of or relating to this Agreement shall be settled by arbitration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Commercial Rules of the American Arbitration Association by a panel of three qualified arbitrators. Berkshire and Auriemma shall each choose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arbitrator and the two (2) arbitrators so chosen shall choose the third. If either BERKSHIRE or Auriemma fails to choose an arbitrator within 30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after notice of commencement of arbitration or if the two arbitrators fail to choose a third arbitrator within thirty (30) days after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appointment, the American Arbitration Association shall, upon the request of any party to the dispute or difference, appoint the arbitrator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arbitrators to constitute or complete the panel as the case may be. Arbitration proceedings hereunder may be initiated by either BERKSHIRE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Auriemma making a written request to the American Arbitration Association, together with any appropriate filing fee, at the office of the American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 Association in the county in which proceedings are to be held pursuant to the terms of the following sentence. All arbitration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proceedings or litigation (to the extent the remedy requested is not, by law, available through arbitration [e.g., injunctive relief]) relating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claims or disputes arising under or relating to this Agreement shall be brought in the county in which the principal executive office of the party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initiating such action or proceeding defendant or responding party) is located. The parties irrevocably submit and consent to the exercise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matter jurisdiction and personal jurisdiction over each of the parties by the federal and/or state courts in such jurisdiction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Selected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 The parties hereby irrevocably waive any and all objections that any party</w:t>
      </w:r>
    </w:p>
    <w:p>
      <w:pPr>
        <w:autoSpaceDN w:val="0"/>
        <w:autoSpaceDE w:val="0"/>
        <w:widowControl/>
        <w:spacing w:line="238" w:lineRule="auto" w:before="81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now or hereafter have to the exercise of personal and subject matter jurisdiction in the Selected Jurisdiction and to the laying of venue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proceeding or action brought in the Selected Jurisdiction. Any order or determination of the arbitral tribunal upon the parties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arbitration and may be entered in any court having jurisdiction.</w:t>
      </w:r>
    </w:p>
    <w:p>
      <w:pPr>
        <w:autoSpaceDN w:val="0"/>
        <w:autoSpaceDE w:val="0"/>
        <w:widowControl/>
        <w:spacing w:line="164" w:lineRule="exact" w:before="216" w:after="2982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WITNESS WHEREOF, the Parties execute this Agreement intending to be legally bound.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064"/>
        <w:gridCol w:w="5064"/>
      </w:tblGrid>
      <w:tr>
        <w:trPr>
          <w:trHeight w:hRule="exact" w:val="462"/>
        </w:trPr>
        <w:tc>
          <w:tcPr>
            <w:tcW w:type="dxa" w:w="482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Geno Auriemma</w:t>
            </w:r>
          </w:p>
        </w:tc>
        <w:tc>
          <w:tcPr>
            <w:tcW w:type="dxa" w:w="502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5/17/12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64"/>
        </w:trPr>
        <w:tc>
          <w:tcPr>
            <w:tcW w:type="dxa" w:w="508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GENO AURIEMMA</w:t>
            </w:r>
          </w:p>
        </w:tc>
        <w:tc>
          <w:tcPr>
            <w:tcW w:type="dxa" w:w="482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166" w:lineRule="exact" w:before="628" w:after="1062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BERKSHIRE BANK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462"/>
        </w:trPr>
        <w:tc>
          <w:tcPr>
            <w:tcW w:type="dxa" w:w="488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Sean A. Gray</w:t>
            </w:r>
          </w:p>
        </w:tc>
        <w:tc>
          <w:tcPr>
            <w:tcW w:type="dxa" w:w="502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5/14/12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Sean A. Gray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31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166" w:lineRule="exact" w:before="2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 Vice President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Retail Banking</w:t>
      </w:r>
    </w:p>
    <w:p>
      <w:pPr>
        <w:autoSpaceDN w:val="0"/>
        <w:autoSpaceDE w:val="0"/>
        <w:widowControl/>
        <w:spacing w:line="238" w:lineRule="auto" w:before="700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SCHEDULE A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 Auriemma will act as the spokesperson for Berkshire and its Affiliates.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Auriemma will participate in one (1) recording session annually during the Services Period of not more than two (2) hours, not including travel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time, to record a radio advertising spot at a date and location to be mutually agreed upon;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Auriemma will participate in one (1) production session annually during the Services Period of not more than three (3) hours, not including travel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time, to record a television advertising spot at a date and location to be mutually agreed upon;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Auriemma will participate in one (1) photo session annually during the Services Period of not more than two (2) hours, not including travel time,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a date and location to be mutually agreed upon;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Auriemma will be available for two (2) appearances annually during the Services Period within the Contract Territory, the date and location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mutually agreed upon, each not more than one (1) hour in duration, where Auriemma will meet, greet and pose for photos.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 Auriemma will be available one (1) time per calendar quarter during the Services Period to meet and address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small business customer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groups.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 Auriemma will sign 100 items per year during the Services Period for Berkshire provided all items are to be obtained at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cost, provided,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however, that Berkshire shall not sell any items autographed by Auriemma and Auriemma will not be required to sign any item that is manufactured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a competitor of Nike and subject to Nike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right to disapprove any items.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Auriemma will permit Berkshire to place a link on its website (Berkshirebank.com) throughout the Contract Period, directing website viewers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landing page promoting Berkshire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product or brand containing the Auriemma Identification.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Berkshire may utilize Auriemma and the Auriemma Identification throughout the Contract Period in all approved materials including billboards,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subway/bus ads, direct mail, stand-ups, counter cards, posters, etc.</w:t>
      </w:r>
    </w:p>
    <w:p>
      <w:pPr>
        <w:autoSpaceDN w:val="0"/>
        <w:autoSpaceDE w:val="0"/>
        <w:widowControl/>
        <w:spacing w:line="238" w:lineRule="auto" w:before="931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BERKSHIRE HILLS BANCORP INC, 10-Q, 8/9/2012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