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9178" w:val="left"/>
        </w:tabs>
        <w:autoSpaceDE w:val="0"/>
        <w:widowControl/>
        <w:spacing w:line="202" w:lineRule="exact" w:before="90" w:after="0"/>
        <w:ind w:left="377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Split-Dollar Endorsement Agreement</w:t>
      </w:r>
    </w:p>
    <w:p>
      <w:pPr>
        <w:autoSpaceDN w:val="0"/>
        <w:autoSpaceDE w:val="0"/>
        <w:widowControl/>
        <w:spacing w:line="202" w:lineRule="exact" w:before="606" w:after="0"/>
        <w:ind w:left="100" w:right="0" w:firstLine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made and entered into this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June, 2017 by and between Prudential Bank (hereinafter referred to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"Employer"), located in Philadelphia, Pennsylvania and Jeffrey Hanuscin, (hereinafter referred to as the "Employee"), residing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2406 Sanibel Circle,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Palmyra, NJ 08065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376" w:lineRule="exact" w:before="28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Employee has performed his duties in an efficient and capable manner;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Employer is desirous of retaining the services of the Employee;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Employer is desirous of assisting the Employee in obtaining life insurance on his own life;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Employer has determined that this assistance can best be provided under a "split-dollar" arrangement;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Employer and the Employee have applied for insurance policies issued by various insurance companies; and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it is now understood and agreed that this split-dollar agreement is to be effective as of the date first listed above;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is now understood and agreed that this agreement shall supersede any previous split dollar agreements that are currently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 between the Employer and Employee.</w:t>
      </w:r>
    </w:p>
    <w:p>
      <w:pPr>
        <w:autoSpaceDN w:val="0"/>
        <w:tabs>
          <w:tab w:pos="708" w:val="left"/>
          <w:tab w:pos="4582" w:val="left"/>
          <w:tab w:pos="4672" w:val="left"/>
        </w:tabs>
        <w:autoSpaceDE w:val="0"/>
        <w:widowControl/>
        <w:spacing w:line="324" w:lineRule="exact" w:before="80" w:after="0"/>
        <w:ind w:left="100" w:right="432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value received and in consideration of the mutual covenants contained herein, the parties agree as follows: </w:t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"Definitions"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Agreement, the following terms will have the meanings set forth below: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"Base Salary"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the Employee's total base salary as of each January 1st exclusive of special payments such as bonuses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commissions, but including any salary reductions made in accordance with Section 125 or 401(k) of the Code.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"Cash Surrender Value of the Policies"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mean the Cash Value of the Policies; plus any dividends and/or earnings added hereto;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less any Policy Loan Balance.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"Cash Value of the Policies"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mean the cash value as calculated according to the provisions of the Policies.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"Current Loan Value of the Policies"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mean the Loan Value of the Policies reduced by any outstanding Policy Loan Balance.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"Loan Value of the Policies"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mean the amount which with loan interest and Monthly Deductions for the Cost of Insurance, plus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Surrender Charge, will equal the Cash Value of the Policies on the next loan interest due date.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2" w:after="0"/>
        <w:ind w:left="100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"Net Amount at Risk"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mean the total face amount of the policies (including death benefit by rider if applicable) reduced by the Cash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Value of the Policies.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"Employer's Interest in the Policies"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defined in Articles IV and V.</w:t>
      </w:r>
    </w:p>
    <w:p>
      <w:pPr>
        <w:autoSpaceDN w:val="0"/>
        <w:autoSpaceDE w:val="0"/>
        <w:widowControl/>
        <w:spacing w:line="164" w:lineRule="exact" w:before="240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"Policy"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"Policies"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refers to the life insurance contracts listed below:</w:t>
      </w:r>
    </w:p>
    <w:p>
      <w:pPr>
        <w:autoSpaceDN w:val="0"/>
        <w:autoSpaceDE w:val="0"/>
        <w:widowControl/>
        <w:spacing w:line="238" w:lineRule="auto" w:before="485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PRUDENTIAL BANCORP, INC., 8-K, 6/6/2017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06" w:after="0"/>
        <w:ind w:left="13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Policy Number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Carrier</w:t>
      </w:r>
    </w:p>
    <w:p>
      <w:pPr>
        <w:autoSpaceDN w:val="0"/>
        <w:tabs>
          <w:tab w:pos="3132" w:val="left"/>
        </w:tabs>
        <w:autoSpaceDE w:val="0"/>
        <w:widowControl/>
        <w:spacing w:line="166" w:lineRule="exact" w:before="2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39132041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Mass Mutual</w:t>
      </w:r>
    </w:p>
    <w:p>
      <w:pPr>
        <w:autoSpaceDN w:val="0"/>
        <w:tabs>
          <w:tab w:pos="1970" w:val="left"/>
        </w:tabs>
        <w:autoSpaceDE w:val="0"/>
        <w:widowControl/>
        <w:spacing w:line="166" w:lineRule="exact" w:before="2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755073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Midland National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However, a contract will be considered part of the "Policy" only to the extent the contract is approved and issued by the Carrier. The Employer is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under no obligation to enter into a substitute contract for a contract that is not issued by the Carrier.</w:t>
      </w:r>
    </w:p>
    <w:p>
      <w:pPr>
        <w:autoSpaceDN w:val="0"/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"Policy Loan Balance"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any time will mean policy loans outstanding plus interest accrued to date.</w:t>
      </w:r>
    </w:p>
    <w:p>
      <w:pPr>
        <w:autoSpaceDN w:val="0"/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"Insurer"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the carrier of the Policy or Policies.</w:t>
      </w:r>
    </w:p>
    <w:p>
      <w:pPr>
        <w:autoSpaceDN w:val="0"/>
        <w:autoSpaceDE w:val="0"/>
        <w:widowControl/>
        <w:spacing w:line="202" w:lineRule="exact" w:before="202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"Allocation of Gross Premium"</w:t>
      </w:r>
    </w:p>
    <w:p>
      <w:pPr>
        <w:autoSpaceDN w:val="0"/>
        <w:autoSpaceDE w:val="0"/>
        <w:widowControl/>
        <w:spacing w:line="166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Employer will pay all premiums on the Policies when due, according to the Schedule of Premiums in the Policies.</w:t>
      </w:r>
    </w:p>
    <w:p>
      <w:pPr>
        <w:autoSpaceDN w:val="0"/>
        <w:autoSpaceDE w:val="0"/>
        <w:widowControl/>
        <w:spacing w:line="202" w:lineRule="exact" w:before="202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"Rights in the Policies"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Employee will have the sole right to designate the beneficiary for the amount specified in Article IV of the death proceeds of the Policies.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Employer will have and may exercise, except as limited hereinafter, all ownership rights in the Policies. The Employer will not take any action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dealing with the Insurer that would impair any right or interest of the Employee in the Policies. The Employer will have the right to borrow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Insurer, and to secure that loan by the Policies an amount which together with the unpaid interest accrued thereon, will at no time exceed the lesser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(a) the Employer's Interest in the Policies and (b) the Loan Value of the Policies. During the Employee's life time "The Employer's Interest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Policies" will mean, at any time at which the value of such interest is to be determined under this Agreement, the Cash Value of the Policies 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reduced by any then outstanding Policy Loan Balance with respect to any loans made or charged automatically against the Policies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Employer.</w:t>
      </w:r>
    </w:p>
    <w:p>
      <w:pPr>
        <w:autoSpaceDN w:val="0"/>
        <w:autoSpaceDE w:val="0"/>
        <w:widowControl/>
        <w:spacing w:line="202" w:lineRule="exact" w:before="202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"Rights to the Proceeds at Death"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death of the Employee while this Agreement is in force, the Employee's beneficiary as named in the Beneficiary Designation Form on page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(or as it may be amended according to the terms set forth on page 6) for this Agreement will be entitled to receive from the Policy proceeds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equal to the lesser of: (a) (two (2) times the Employee's annualized base salary at the time of death as provided by the Employer's payroll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department) plus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$100,000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reduced by any amount payable under the Employer's group term life insurance plan, or (b) the Net Amount At Risk.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Employer shall be the beneficiary of the remaining death proceeds of the policy after the Employee's interest is determined. Within 60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death of the Employee, the Employer will provide to the "Insurer" a written statement indicating the amount of each policy's proceeds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Employee's beneficiary is entitled to receive.</w:t>
      </w:r>
    </w:p>
    <w:p>
      <w:pPr>
        <w:autoSpaceDN w:val="0"/>
        <w:autoSpaceDE w:val="0"/>
        <w:widowControl/>
        <w:spacing w:line="202" w:lineRule="exact" w:before="202" w:after="0"/>
        <w:ind w:left="4608" w:right="46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"Taxes"</w:t>
      </w:r>
    </w:p>
    <w:p>
      <w:pPr>
        <w:autoSpaceDN w:val="0"/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income or employment taxes due for a year on the value of current life insurance coverage provided to the Employee under this Agreement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the responsibility of the Employee. To the extent that the value of current life insurance coverage is taxable income, it will be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withholding requirements and will be reported as income by the Employer to the IRS and state-taxing authorities on the Employee's W-2 Form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IRS or state-required reporting form to the extent required by law.</w:t>
      </w:r>
    </w:p>
    <w:p>
      <w:pPr>
        <w:autoSpaceDN w:val="0"/>
        <w:autoSpaceDE w:val="0"/>
        <w:widowControl/>
        <w:spacing w:line="164" w:lineRule="exact" w:before="20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28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PRUDENTIAL BANCORP, INC., 8-K, 6/6/2017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4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"Termination of Agreement"</w:t>
      </w:r>
    </w:p>
    <w:p>
      <w:pPr>
        <w:autoSpaceDN w:val="0"/>
        <w:autoSpaceDE w:val="0"/>
        <w:widowControl/>
        <w:spacing w:line="202" w:lineRule="exact" w:before="2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terminated at any time while the Employee is living by written notice thereof by either the Employer or the Employee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other; and, in any event, this Agreement will terminate upon termination of the Employee's employment.</w:t>
      </w:r>
    </w:p>
    <w:p>
      <w:pPr>
        <w:autoSpaceDN w:val="0"/>
        <w:autoSpaceDE w:val="0"/>
        <w:widowControl/>
        <w:spacing w:line="202" w:lineRule="exact" w:before="2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"Plan Management"</w:t>
      </w:r>
    </w:p>
    <w:p>
      <w:pPr>
        <w:autoSpaceDN w:val="0"/>
        <w:autoSpaceDE w:val="0"/>
        <w:widowControl/>
        <w:spacing w:line="202" w:lineRule="exact" w:before="2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the Employee Retirement Income Security Act of 1974, the Employer will be the "Named Fiduciary" and Plan Administrator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split-dollar life insurance plan for which this Agreement is hereby designated the written plan instrument. The Employer's board of directors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 a person or group of persons to fulfill the responsibilities of the Employer as Plan Administrator. The Named Fiduciary or the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Administrator may employ others to render advice with regard to its responsibilities under this Plan. The Named Fiduciary may also allocate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fiduciary responsibilities to others and may exercise any other powers necessary for the discharge of its duties to the extent not in conflict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 Retirement Income Security Act of 1974.</w:t>
      </w:r>
    </w:p>
    <w:p>
      <w:pPr>
        <w:autoSpaceDN w:val="0"/>
        <w:autoSpaceDE w:val="0"/>
        <w:widowControl/>
        <w:spacing w:line="202" w:lineRule="exact" w:before="204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"Claims Procedure"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(1) Filing claims.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insured, beneficiary or other individual (hereinafter "Claimant") entitled to benefits under the Plan or under the Policies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 a Claim request with the Plan Administrator with respect to benefits under the Plan and with the "Insurer", with respect to benefits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Policies. The Plan Administrator will, upon written request of a Claimant, make available copies of any claim forms or instructions provided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"Insurer" or advise the Claimant where such forms or instructions may be obtained.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0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(2) Notification to Claimant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claim request is wholly or partially denied, the Plan Administrator will furnish to the Claimant a notice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within 90 days in writing and in a manner calculated to the understood by the Claimant, which notice will contain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specific reason or reasons for the denial;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 reference to the pertinent Plan provisions upon which the denial is based;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description of any additional material or information necessary for the Claimant to perfect the Claim and an explanation of why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or information is necessary;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explanation of the Plan's claims review procedure describing the steps to be taken by a Claimant who wishes to submit his claim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review.</w:t>
      </w:r>
    </w:p>
    <w:p>
      <w:pPr>
        <w:autoSpaceDN w:val="0"/>
        <w:autoSpaceDE w:val="0"/>
        <w:widowControl/>
        <w:spacing w:line="202" w:lineRule="exact" w:before="204" w:after="0"/>
        <w:ind w:left="708" w:right="720" w:hanging="60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(3) Review Procedure.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Claimant or his authorized representative may with respect to any denied claim: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a review upon written application filed within 60 days after receipt by the Claimant of notice of the denial of his claim;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pertinent documents; 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Submit issues and comments in writing</w:t>
      </w:r>
    </w:p>
    <w:p>
      <w:pPr>
        <w:autoSpaceDN w:val="0"/>
        <w:autoSpaceDE w:val="0"/>
        <w:widowControl/>
        <w:spacing w:line="202" w:lineRule="exact" w:before="20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request or submission will be in writing and will be directed to the Named Fiduciary (or his designee). The Named Fiduciary (or its designee)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have sole responsibility for the review of any denied claim and will take all steps appropriate in the light of its findings.</w:t>
      </w:r>
    </w:p>
    <w:p>
      <w:pPr>
        <w:autoSpaceDN w:val="0"/>
        <w:autoSpaceDE w:val="0"/>
        <w:widowControl/>
        <w:spacing w:line="202" w:lineRule="exact" w:before="20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(4) Decision on Review.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Named Fiduciary (or its designee) will render a decision upon review of a denied claim within 60 days after receipt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for review. If special circumstances warrant additional time, the decision will be rendered as soon as possible, but not later than 120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receipt of request for review. Written notice of any such extension will be furnished to the Claimant prior to the commencement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Extension. The decision on review will be in writing and will include specific reasons for the decision, written in a manner calculated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understood by the Claimant, as well as specific references to the pertinent provisions of the Plan on which the decision is based. If the decision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is not furnished to the Claimant within the time limits prescribed above, the claim will be deemed denied on review.</w:t>
      </w:r>
    </w:p>
    <w:p>
      <w:pPr>
        <w:autoSpaceDN w:val="0"/>
        <w:autoSpaceDE w:val="0"/>
        <w:widowControl/>
        <w:spacing w:line="164" w:lineRule="exact" w:before="16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360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PRUDENTIAL BANCORP, INC., 8-K, 6/6/2017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4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IX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"Satisfaction of Claim"</w:t>
      </w:r>
    </w:p>
    <w:p>
      <w:pPr>
        <w:autoSpaceDN w:val="0"/>
        <w:autoSpaceDE w:val="0"/>
        <w:widowControl/>
        <w:spacing w:line="202" w:lineRule="exact" w:before="200" w:after="0"/>
        <w:ind w:left="100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Employee rights and interests, and rights and interests of any person taking under or through him, will be completely satisfied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by the Employer with the provisions of the Agreement.</w:t>
      </w:r>
    </w:p>
    <w:p>
      <w:pPr>
        <w:autoSpaceDN w:val="0"/>
        <w:autoSpaceDE w:val="0"/>
        <w:widowControl/>
        <w:spacing w:line="202" w:lineRule="exact" w:before="204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"Amendment and Assignment"</w:t>
      </w:r>
    </w:p>
    <w:p>
      <w:pPr>
        <w:autoSpaceDN w:val="0"/>
        <w:autoSpaceDE w:val="0"/>
        <w:widowControl/>
        <w:spacing w:line="202" w:lineRule="exact" w:before="2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altered, amended or modified, including the addition of any extra policy provisions, by a written instrument signed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Employer and the Employee. Either party may, subject to the limitations of Article IV, assign its interest and obligations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provided, however, that any assignment will be subject to the terms of this Agreement.</w:t>
      </w:r>
    </w:p>
    <w:p>
      <w:pPr>
        <w:autoSpaceDN w:val="0"/>
        <w:autoSpaceDE w:val="0"/>
        <w:widowControl/>
        <w:spacing w:line="202" w:lineRule="exact" w:before="204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"Possession of Policies"</w:t>
      </w:r>
    </w:p>
    <w:p>
      <w:pPr>
        <w:autoSpaceDN w:val="0"/>
        <w:autoSpaceDE w:val="0"/>
        <w:widowControl/>
        <w:spacing w:line="202" w:lineRule="exact" w:before="2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Employer will keep possession of the Policies. The Employer agrees from time to time to make the policies available to the Employee 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"Insurer" for the purpose of endorsing or filing any change of beneficiary on the Policies but the Policies will promptly be returned to the Employer.</w:t>
      </w:r>
    </w:p>
    <w:p>
      <w:pPr>
        <w:autoSpaceDN w:val="0"/>
        <w:autoSpaceDE w:val="0"/>
        <w:widowControl/>
        <w:spacing w:line="202" w:lineRule="exact" w:before="204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"Governing Law"</w:t>
      </w:r>
    </w:p>
    <w:p>
      <w:pPr>
        <w:autoSpaceDN w:val="0"/>
        <w:autoSpaceDE w:val="0"/>
        <w:widowControl/>
        <w:spacing w:line="202" w:lineRule="exact" w:before="20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sets forth the entire Agreement of the parties hereto, and any and all prior agreements, to the extent inconsistent herewith,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 superseded. This Agreement will be governed by the laws of the State of Pennsylvania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FF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4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"Interpretation"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 appropriate in this Agreement, words used in the singular will include the plural and words used in the masculine will include the feminine.</w:t>
      </w:r>
    </w:p>
    <w:p>
      <w:pPr>
        <w:autoSpaceDN w:val="0"/>
        <w:autoSpaceDE w:val="0"/>
        <w:widowControl/>
        <w:spacing w:line="200" w:lineRule="exact" w:before="206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have hereunto set their hand, the Employer by its duly authorized officer, on the day and year first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written.</w:t>
      </w:r>
    </w:p>
    <w:p>
      <w:pPr>
        <w:autoSpaceDN w:val="0"/>
        <w:autoSpaceDE w:val="0"/>
        <w:widowControl/>
        <w:spacing w:line="216" w:lineRule="exact" w:before="592" w:after="0"/>
        <w:ind w:left="404" w:right="83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/s/Jeffrey Hanuscin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Employee</w:t>
      </w:r>
    </w:p>
    <w:p>
      <w:pPr>
        <w:autoSpaceDN w:val="0"/>
        <w:autoSpaceDE w:val="0"/>
        <w:widowControl/>
        <w:spacing w:line="164" w:lineRule="exact" w:before="644" w:after="178"/>
        <w:ind w:left="40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Prudential Bank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41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09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3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/s/Jack Rothkopf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9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Senior Vice President and Chief Financial Officer</w:t>
      </w:r>
    </w:p>
    <w:p>
      <w:pPr>
        <w:autoSpaceDN w:val="0"/>
        <w:autoSpaceDE w:val="0"/>
        <w:widowControl/>
        <w:spacing w:line="164" w:lineRule="exact" w:before="202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37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PRUDENTIAL BANCORP, INC., 8-K, 6/6/2017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268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Split Dollar Policy Endorsement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Beneficiary Designation</w:t>
      </w:r>
    </w:p>
    <w:p>
      <w:pPr>
        <w:autoSpaceDN w:val="0"/>
        <w:autoSpaceDE w:val="0"/>
        <w:widowControl/>
        <w:spacing w:line="242" w:lineRule="exact" w:before="36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terms of the Prudential Bank Split Dollar Agreement dated as of June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2017, the undersigned Owner requests that the Policies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referenced in the Agreement and issued by the Insurer provide for the following beneficiary designation and limited contract ownership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Employee: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Upon the death of the Employee, proceeds shall be paid in one sum to the Owner, its successors or assigns, to the extent of its interest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Policy as described in the Agreement. It is hereby provided that the Insurer may rely solely upon a statement from the Owner as to the amount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proceeds it is entitled to receive under this paragraph.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Any proceeds at the death of the Employee in excess of the amount paid under the provisions of the preceding paragraph shall be paid in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sum to the following beneficiaries designated by the Employee:</w:t>
      </w:r>
    </w:p>
    <w:p>
      <w:pPr>
        <w:autoSpaceDN w:val="0"/>
        <w:autoSpaceDE w:val="0"/>
        <w:widowControl/>
        <w:spacing w:line="164" w:lineRule="exact" w:before="454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Primary Beneficiary, Relationship, Address</w:t>
      </w:r>
    </w:p>
    <w:p>
      <w:pPr>
        <w:autoSpaceDN w:val="0"/>
        <w:autoSpaceDE w:val="0"/>
        <w:widowControl/>
        <w:spacing w:line="404" w:lineRule="exact" w:before="214" w:after="0"/>
        <w:ind w:left="100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Contingent Beneficiary, Relationship, Address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Contingent Beneficiary shall receive the benefit only if the Primary Beneficiary does not survive the Employee.</w:t>
      </w:r>
    </w:p>
    <w:p>
      <w:pPr>
        <w:autoSpaceDN w:val="0"/>
        <w:autoSpaceDE w:val="0"/>
        <w:widowControl/>
        <w:spacing w:line="202" w:lineRule="exact" w:before="2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exclusive right to change the beneficiary for the proceeds payable under this section 2, to elect any optional method of settlement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paid under this section 2 that are available under the terms of the policy, and to assign all rights and interests granted under this section 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hereby granted to the Employee. The sole signature of the Employee shall be sufficient to exercise said rights.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Owner retains all contract rights not granted to the Employee under this section 2.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It is agreed by the undersigned that this designation and limited assignment of rights shall be subject in all respects to the contractual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Policy.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Any payment directed by the Owner under this endorsement shall be a full discharge of the Insurer, and such discharge shall be binding on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claiming any interest under the policy.</w:t>
      </w:r>
    </w:p>
    <w:p>
      <w:pPr>
        <w:autoSpaceDN w:val="0"/>
        <w:autoSpaceDE w:val="0"/>
        <w:widowControl/>
        <w:spacing w:line="202" w:lineRule="exact" w:before="2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undersigned for the Owner is signing in a representative capacity and warrants that he or she has the authority to bind the entity on whose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this document is being executed.</w:t>
      </w:r>
    </w:p>
    <w:p>
      <w:pPr>
        <w:autoSpaceDN w:val="0"/>
        <w:autoSpaceDE w:val="0"/>
        <w:widowControl/>
        <w:spacing w:line="164" w:lineRule="exact" w:before="24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Signed at Philadelphia, PA this __________ day of ________________, 2017.</w:t>
      </w:r>
    </w:p>
    <w:p>
      <w:pPr>
        <w:autoSpaceDN w:val="0"/>
        <w:autoSpaceDE w:val="0"/>
        <w:widowControl/>
        <w:spacing w:line="404" w:lineRule="exact" w:before="0" w:after="0"/>
        <w:ind w:left="100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Signature: _______________________________________ Name: _____________________</w:t>
      </w:r>
    </w:p>
    <w:p>
      <w:pPr>
        <w:autoSpaceDN w:val="0"/>
        <w:autoSpaceDE w:val="0"/>
        <w:widowControl/>
        <w:spacing w:line="302" w:lineRule="exact" w:before="304" w:after="0"/>
        <w:ind w:left="100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Prudential Bank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Signature: _______________________________________ Name: _____________________</w:t>
      </w:r>
    </w:p>
    <w:p>
      <w:pPr>
        <w:autoSpaceDN w:val="0"/>
        <w:autoSpaceDE w:val="0"/>
        <w:widowControl/>
        <w:spacing w:line="164" w:lineRule="exact" w:before="226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233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PRUDENTIAL BANCORP, INC., 8-K, 6/6/2017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