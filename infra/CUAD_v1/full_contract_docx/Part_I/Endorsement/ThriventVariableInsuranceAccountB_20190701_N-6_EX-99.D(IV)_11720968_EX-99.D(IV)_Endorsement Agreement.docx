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408" w:val="left"/>
        </w:tabs>
        <w:autoSpaceDE w:val="0"/>
        <w:widowControl/>
        <w:spacing w:line="240" w:lineRule="auto" w:before="100" w:after="0"/>
        <w:ind w:left="1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17750" cy="481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48133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ENDORSEMENT</w:t>
      </w:r>
    </w:p>
    <w:p>
      <w:pPr>
        <w:autoSpaceDN w:val="0"/>
        <w:autoSpaceDE w:val="0"/>
        <w:widowControl/>
        <w:spacing w:line="164" w:lineRule="exact" w:before="26" w:after="14"/>
        <w:ind w:left="0" w:right="25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206"/>
        </w:trPr>
        <w:tc>
          <w:tcPr>
            <w:tcW w:type="dxa" w:w="804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5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Number:</w:t>
            </w:r>
          </w:p>
        </w:tc>
        <w:tc>
          <w:tcPr>
            <w:tcW w:type="dxa" w:w="186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01369" cy="11937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369" cy="119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7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ENDORSEMENT</w:t>
      </w:r>
    </w:p>
    <w:p>
      <w:pPr>
        <w:autoSpaceDN w:val="0"/>
        <w:autoSpaceDE w:val="0"/>
        <w:widowControl/>
        <w:spacing w:line="164" w:lineRule="exact" w:before="25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Date: July 1, 2019</w:t>
      </w:r>
    </w:p>
    <w:p>
      <w:pPr>
        <w:autoSpaceDN w:val="0"/>
        <w:autoSpaceDE w:val="0"/>
        <w:widowControl/>
        <w:spacing w:line="202" w:lineRule="exact" w:before="3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Thrivent Life Insurance Company has been dissolved. (Thrivent Life Insurance Company was formerly known as Lutheran Brotherhood Variable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Products Company.) All assets and related liabilities of Thrivent Life Insurance Company have been transferred to Thrivent Financial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Lutherans. That includes contracts of insurance, separate accounts, and cash and investment securities. Thrivent Financial for Lutherans now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obligations under this contract. It is the same as if Thrivent Financial for Lutherans had originally issued the contract. All references to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“Thrivent Life Insurance Company” are amended to read “Thrivent Financial for Lutherans.” All benefits and other terms of this contract remain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unchanged except as described below.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may direct inquiries to:</w:t>
      </w:r>
    </w:p>
    <w:p>
      <w:pPr>
        <w:autoSpaceDN w:val="0"/>
        <w:autoSpaceDE w:val="0"/>
        <w:widowControl/>
        <w:spacing w:line="202" w:lineRule="exact" w:before="202" w:after="0"/>
        <w:ind w:left="896" w:right="691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Thrivent Financial for Lutherans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4321 N. Ballard Road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Appleton, WI 54919-0001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(800) 847-4836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following amendments apply in lieu of any contract provisions to the contrary.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following provisions are included as part of this contract:</w:t>
      </w:r>
    </w:p>
    <w:p>
      <w:pPr>
        <w:autoSpaceDN w:val="0"/>
        <w:autoSpaceDE w:val="0"/>
        <w:widowControl/>
        <w:spacing w:line="202" w:lineRule="exact" w:before="204" w:after="0"/>
        <w:ind w:left="20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MAINTENANCE OF SOLVENCY.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provision applies only to benefits provided through the General Account. If the solvency of the Society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becomes impaired, you may be required to make an extra payment. The Board of Directors will determine the amount of any extra payment. It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based on each member’s fair share of the deficiency. You may make the extra payment by an equivalent reduction in benefits or by a payment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cash. If you do not make the extra payment within 60 days from the date we notify you of your share of the deficiency, the amount will be charged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an indebtedness against the contract with interest compounded at the rate of 5% per year.</w:t>
      </w:r>
    </w:p>
    <w:p>
      <w:pPr>
        <w:autoSpaceDN w:val="0"/>
        <w:autoSpaceDE w:val="0"/>
        <w:widowControl/>
        <w:spacing w:line="202" w:lineRule="exact" w:before="204" w:after="0"/>
        <w:ind w:left="202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MEMBERSHIP.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person(s) named as the Insured(s) or the Annuitant(s) is a benefit member of the Society. Rights and privileges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membership are set forth in the Articles of Incorporation and Bylaws of the Society. These rights and privileges are separate from the ownership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this contract.</w:t>
      </w:r>
    </w:p>
    <w:p>
      <w:pPr>
        <w:autoSpaceDN w:val="0"/>
        <w:autoSpaceDE w:val="0"/>
        <w:widowControl/>
        <w:spacing w:line="200" w:lineRule="exact" w:before="206" w:after="0"/>
        <w:ind w:left="20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DIVIDENDS.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year, we will determine our divisible surplus. This contract’s share, if any, will be credited as a dividend. Since we do not expect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contract to contribute to divisible surplus, it is not expected that any dividends will be credited.</w:t>
      </w:r>
    </w:p>
    <w:p>
      <w:pPr>
        <w:autoSpaceDN w:val="0"/>
        <w:autoSpaceDE w:val="0"/>
        <w:widowControl/>
        <w:spacing w:line="200" w:lineRule="exact" w:before="206" w:after="0"/>
        <w:ind w:left="202" w:right="72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DIVIDEND OPTIONS.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dividends are credited after premiums can no longer be paid under this contract, dividends will be paid in cash.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Otherwise, dividends will be applied under the Payment of Premium option unless the Cash option has been chosen in writing.</w:t>
      </w:r>
    </w:p>
    <w:p>
      <w:pPr>
        <w:autoSpaceDN w:val="0"/>
        <w:autoSpaceDE w:val="0"/>
        <w:widowControl/>
        <w:spacing w:line="166" w:lineRule="exact" w:before="240" w:after="0"/>
        <w:ind w:left="4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Cash.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Dividends are paid in cash.</w:t>
      </w:r>
    </w:p>
    <w:p>
      <w:pPr>
        <w:autoSpaceDN w:val="0"/>
        <w:autoSpaceDE w:val="0"/>
        <w:widowControl/>
        <w:spacing w:line="166" w:lineRule="exact" w:before="238" w:after="18"/>
        <w:ind w:left="4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Payment of Premium.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Dividends are applied as payment of a Net Premium.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56"/>
        </w:trPr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VB-TL-TFFL (18)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TL-1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82" w:after="0"/>
              <w:ind w:left="0" w:right="60" w:firstLine="0"/>
              <w:jc w:val="right"/>
            </w:pP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@TL18#AA</w:t>
            </w:r>
          </w:p>
        </w:tc>
      </w:tr>
    </w:tbl>
    <w:p>
      <w:pPr>
        <w:autoSpaceDN w:val="0"/>
        <w:autoSpaceDE w:val="0"/>
        <w:widowControl/>
        <w:spacing w:line="238" w:lineRule="auto" w:before="507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THRIVENT VARIABLE INSURANCE ACCOUNT B, N-6, 7/1/2019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58"/>
        </w:trPr>
        <w:tc>
          <w:tcPr>
            <w:tcW w:type="dxa" w:w="132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Contract Number:</w:t>
            </w:r>
          </w:p>
        </w:tc>
        <w:tc>
          <w:tcPr>
            <w:tcW w:type="dxa" w:w="778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7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34389" cy="1206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389" cy="120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4"/>
        </w:trPr>
        <w:tc>
          <w:tcPr>
            <w:tcW w:type="dxa" w:w="1320"/>
            <w:tcBorders>
              <w:top w:sz="5.600000000000023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ENDORSEMENT</w:t>
            </w:r>
          </w:p>
        </w:tc>
        <w:tc>
          <w:tcPr>
            <w:tcW w:type="dxa" w:w="7784"/>
            <w:tcBorders>
              <w:top w:sz="5.600000000000023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6"/>
            <w:tcBorders>
              <w:top w:sz="5.600000000000023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(continued)</w:t>
            </w:r>
          </w:p>
        </w:tc>
      </w:tr>
    </w:tbl>
    <w:p>
      <w:pPr>
        <w:autoSpaceDN w:val="0"/>
        <w:tabs>
          <w:tab w:pos="102" w:val="left"/>
          <w:tab w:pos="392" w:val="left"/>
          <w:tab w:pos="594" w:val="left"/>
        </w:tabs>
        <w:autoSpaceDE w:val="0"/>
        <w:widowControl/>
        <w:spacing w:line="404" w:lineRule="exact" w:before="96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provisions of this contract are amended: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DEFINITIONS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DEFINITIONS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section of the contract is amended to include the following: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Service Center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Where this contract is administered. Our Service Center address is 4321 North Ballard Road, Appleton, WI 54919-0001.</w:t>
      </w:r>
    </w:p>
    <w:p>
      <w:pPr>
        <w:autoSpaceDN w:val="0"/>
        <w:tabs>
          <w:tab w:pos="594" w:val="left"/>
        </w:tabs>
        <w:autoSpaceDE w:val="0"/>
        <w:widowControl/>
        <w:spacing w:line="404" w:lineRule="exact" w:before="0" w:after="0"/>
        <w:ind w:left="392" w:right="43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DEFINITIONS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section, the definition: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We, Our, Us.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Lutheran Brotherhood Variable Insurance Products Company.</w:t>
      </w:r>
    </w:p>
    <w:p>
      <w:pPr>
        <w:autoSpaceDN w:val="0"/>
        <w:tabs>
          <w:tab w:pos="594" w:val="left"/>
        </w:tabs>
        <w:autoSpaceDE w:val="0"/>
        <w:widowControl/>
        <w:spacing w:line="404" w:lineRule="exact" w:before="0" w:after="0"/>
        <w:ind w:left="392" w:right="60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previously was amended to read: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We, Our, Us.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Thrivent Life Insurance Company.</w:t>
      </w:r>
    </w:p>
    <w:p>
      <w:pPr>
        <w:autoSpaceDN w:val="0"/>
        <w:tabs>
          <w:tab w:pos="594" w:val="left"/>
        </w:tabs>
        <w:autoSpaceDE w:val="0"/>
        <w:widowControl/>
        <w:spacing w:line="404" w:lineRule="exact" w:before="0" w:after="0"/>
        <w:ind w:left="392" w:right="47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amended to read: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We, we, Our, our, Us, us, Society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Thrivent Financial for Lutherans.</w:t>
      </w:r>
    </w:p>
    <w:p>
      <w:pPr>
        <w:autoSpaceDN w:val="0"/>
        <w:tabs>
          <w:tab w:pos="392" w:val="left"/>
          <w:tab w:pos="594" w:val="left"/>
          <w:tab w:pos="784" w:val="left"/>
          <w:tab w:pos="974" w:val="left"/>
        </w:tabs>
        <w:autoSpaceDE w:val="0"/>
        <w:widowControl/>
        <w:spacing w:line="268" w:lineRule="exact" w:before="238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ENTIRE CONTRACT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ENTIRE CONTRACT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section, the first phrase and numbered list are amended to read: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Entire Contract consists of: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1) This contract including any attached riders, amendments, or endorsements;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2) The Application attached to this contract; and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3) The Articles of Incorporation and Bylaws of the Society and all amendments to them. Benefits will not be reduced or eliminated by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future amendments to our Articles of Incorporation or Bylaws.</w:t>
      </w:r>
    </w:p>
    <w:p>
      <w:pPr>
        <w:autoSpaceDN w:val="0"/>
        <w:tabs>
          <w:tab w:pos="392" w:val="left"/>
          <w:tab w:pos="594" w:val="left"/>
        </w:tabs>
        <w:autoSpaceDE w:val="0"/>
        <w:widowControl/>
        <w:spacing w:line="336" w:lineRule="exact" w:before="170" w:after="0"/>
        <w:ind w:left="0" w:right="72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ASSIGNMENT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section is amended to include the following: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may transfer ownership of this contract in accordance with our bylaws. Society membership rights and privileges cannot be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transferred or assigned.</w:t>
      </w:r>
    </w:p>
    <w:p>
      <w:pPr>
        <w:autoSpaceDN w:val="0"/>
        <w:tabs>
          <w:tab w:pos="4824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VB-TL-TFFL (18)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TL-2</w:t>
      </w:r>
    </w:p>
    <w:p>
      <w:pPr>
        <w:autoSpaceDN w:val="0"/>
        <w:autoSpaceDE w:val="0"/>
        <w:widowControl/>
        <w:spacing w:line="238" w:lineRule="auto" w:before="651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THRIVENT VARIABLE INSURANCE ACCOUNT B, N-6, 7/1/2019</w:t>
      </w:r>
    </w:p>
    <w:p>
      <w:pPr>
        <w:sectPr>
          <w:pgSz w:w="11900" w:h="16840"/>
          <w:pgMar w:top="450" w:right="94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3606800</wp:posOffset>
            </wp:positionV>
            <wp:extent cx="381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3606800</wp:posOffset>
            </wp:positionV>
            <wp:extent cx="381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1140460</wp:posOffset>
            </wp:positionH>
            <wp:positionV relativeFrom="page">
              <wp:posOffset>3514090</wp:posOffset>
            </wp:positionV>
            <wp:extent cx="1507490" cy="34479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07490" cy="3447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22"/>
        <w:gridCol w:w="3322"/>
        <w:gridCol w:w="3322"/>
      </w:tblGrid>
      <w:tr>
        <w:trPr>
          <w:trHeight w:hRule="exact" w:val="258"/>
        </w:trPr>
        <w:tc>
          <w:tcPr>
            <w:tcW w:type="dxa" w:w="132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Contract Number:</w:t>
            </w:r>
          </w:p>
        </w:tc>
        <w:tc>
          <w:tcPr>
            <w:tcW w:type="dxa" w:w="778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7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34389" cy="1206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389" cy="120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4"/>
        </w:trPr>
        <w:tc>
          <w:tcPr>
            <w:tcW w:type="dxa" w:w="1320"/>
            <w:tcBorders>
              <w:top w:sz="5.600000000000023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ENDORSEMENT</w:t>
            </w:r>
          </w:p>
        </w:tc>
        <w:tc>
          <w:tcPr>
            <w:tcW w:type="dxa" w:w="7784"/>
            <w:tcBorders>
              <w:top w:sz="5.600000000000023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6"/>
            <w:tcBorders>
              <w:top w:sz="5.600000000000023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(continued)</w:t>
            </w:r>
          </w:p>
        </w:tc>
      </w:tr>
    </w:tbl>
    <w:p>
      <w:pPr>
        <w:autoSpaceDN w:val="0"/>
        <w:autoSpaceDE w:val="0"/>
        <w:widowControl/>
        <w:spacing w:line="164" w:lineRule="exact" w:before="336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following words or phrases in this contract are amended as follows.</w:t>
      </w:r>
    </w:p>
    <w:p>
      <w:pPr>
        <w:autoSpaceDN w:val="0"/>
        <w:tabs>
          <w:tab w:pos="5260" w:val="left"/>
        </w:tabs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Any reference to: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Is amended to read:</w:t>
      </w:r>
    </w:p>
    <w:p>
      <w:pPr>
        <w:autoSpaceDN w:val="0"/>
        <w:tabs>
          <w:tab w:pos="5260" w:val="left"/>
        </w:tabs>
        <w:autoSpaceDE w:val="0"/>
        <w:widowControl/>
        <w:spacing w:line="164" w:lineRule="exact" w:before="1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Thrivent Life Insurance Company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Thrivent Financial for Lutherans</w:t>
      </w:r>
    </w:p>
    <w:p>
      <w:pPr>
        <w:autoSpaceDN w:val="0"/>
        <w:tabs>
          <w:tab w:pos="5260" w:val="left"/>
        </w:tabs>
        <w:autoSpaceDE w:val="0"/>
        <w:widowControl/>
        <w:spacing w:line="164" w:lineRule="exact" w:before="1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Society</w:t>
      </w:r>
    </w:p>
    <w:p>
      <w:pPr>
        <w:autoSpaceDN w:val="0"/>
        <w:tabs>
          <w:tab w:pos="5260" w:val="left"/>
        </w:tabs>
        <w:autoSpaceDE w:val="0"/>
        <w:widowControl/>
        <w:spacing w:line="164" w:lineRule="exact" w:before="1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Society</w:t>
      </w:r>
    </w:p>
    <w:p>
      <w:pPr>
        <w:autoSpaceDN w:val="0"/>
        <w:tabs>
          <w:tab w:pos="5260" w:val="left"/>
        </w:tabs>
        <w:autoSpaceDE w:val="0"/>
        <w:widowControl/>
        <w:spacing w:line="164" w:lineRule="exact" w:before="1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Stock Life Insurance Company.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Fraternal Benefit Society</w:t>
      </w:r>
    </w:p>
    <w:p>
      <w:pPr>
        <w:autoSpaceDN w:val="0"/>
        <w:tabs>
          <w:tab w:pos="5260" w:val="left"/>
        </w:tabs>
        <w:autoSpaceDE w:val="0"/>
        <w:widowControl/>
        <w:spacing w:line="164" w:lineRule="exact" w:before="1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625 Fourth Avenue South.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4321 North Ballard Road</w:t>
      </w:r>
    </w:p>
    <w:p>
      <w:pPr>
        <w:autoSpaceDN w:val="0"/>
        <w:tabs>
          <w:tab w:pos="5260" w:val="left"/>
        </w:tabs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Minneapolis, MN 55415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Appleton, WI 54919-0001</w:t>
      </w:r>
    </w:p>
    <w:p>
      <w:pPr>
        <w:autoSpaceDN w:val="0"/>
        <w:tabs>
          <w:tab w:pos="5260" w:val="left"/>
        </w:tabs>
        <w:autoSpaceDE w:val="0"/>
        <w:widowControl/>
        <w:spacing w:line="164" w:lineRule="exact" w:before="1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Minneapolis, MN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Appleton, WI</w:t>
      </w:r>
    </w:p>
    <w:p>
      <w:pPr>
        <w:autoSpaceDN w:val="0"/>
        <w:tabs>
          <w:tab w:pos="5260" w:val="left"/>
        </w:tabs>
        <w:autoSpaceDE w:val="0"/>
        <w:widowControl/>
        <w:spacing w:line="164" w:lineRule="exact" w:before="1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Home Office.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 Center</w:t>
      </w:r>
    </w:p>
    <w:p>
      <w:pPr>
        <w:autoSpaceDN w:val="0"/>
        <w:tabs>
          <w:tab w:pos="5260" w:val="left"/>
        </w:tabs>
        <w:autoSpaceDE w:val="0"/>
        <w:widowControl/>
        <w:spacing w:line="164" w:lineRule="exact" w:before="1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Nonparticipating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Eligible for annual dividends</w:t>
      </w:r>
    </w:p>
    <w:p>
      <w:pPr>
        <w:autoSpaceDN w:val="0"/>
        <w:autoSpaceDE w:val="0"/>
        <w:widowControl/>
        <w:spacing w:line="164" w:lineRule="exact" w:before="38" w:after="24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Signed for Thrivent Financial for Lutherans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983"/>
        <w:gridCol w:w="4983"/>
      </w:tblGrid>
      <w:tr>
        <w:trPr>
          <w:trHeight w:hRule="exact" w:val="506"/>
        </w:trPr>
        <w:tc>
          <w:tcPr>
            <w:tcW w:type="dxa" w:w="700"/>
            <w:tcBorders>
              <w:top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President</w:t>
            </w:r>
          </w:p>
        </w:tc>
        <w:tc>
          <w:tcPr>
            <w:tcW w:type="dxa" w:w="9200"/>
            <w:tcBorders>
              <w:top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04719" cy="31241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719" cy="3124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354" w:after="24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Secretary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983"/>
        <w:gridCol w:w="4983"/>
      </w:tblGrid>
      <w:tr>
        <w:trPr>
          <w:trHeight w:hRule="exact" w:val="178"/>
        </w:trPr>
        <w:tc>
          <w:tcPr>
            <w:tcW w:type="dxa" w:w="298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VB-TL-TFFL (18)</w:t>
            </w:r>
          </w:p>
        </w:tc>
        <w:tc>
          <w:tcPr>
            <w:tcW w:type="dxa" w:w="692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439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TL-3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450" w:right="940" w:bottom="1440" w:left="99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