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60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ENDORSEMENT AGREEMENT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ENDORSEMENT AGREEMENT (the "Agreement") is dated as of this 14th day of November 2017 ("Effective Date"),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Eco Science Solutions,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("ESSI"), a Nevada corporation,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Stephen Marley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("Talent"), an individual.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AGREEMENT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Engagement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ESSI engages Talent and Talent hereby accepts the engagement to act as a Spokesperson for ESSI, and to provide 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endorsement of all ESSI products and services, domestically and worldwide.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 of this Agreement shall be for one (1) year commencing on the Effective Date and automatically renewing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annually thereafter, unless either party provides a thirty-day notice of written termination one to the other ("Term").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and subject to the limitations set forth in Paragraphs 9 and 10, ESSI shall have the right to use the name, image,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likeness, characterization, visual and audio representation of Talent ("Talent Attributes") in connection with the ESSI product suite, in the venue(s)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follows: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97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Promotional Territories ("Territories") shall include various online, outdoor, radio and television promotional spots (specific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spots and content specifics to be mutually agreed upon) promoting the ESSI product suite ("Commercial Placements") aired in various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venues as determined to best suit the needed promotion of ESSI products;</w:t>
      </w:r>
    </w:p>
    <w:p>
      <w:pPr>
        <w:autoSpaceDN w:val="0"/>
        <w:tabs>
          <w:tab w:pos="107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On ESSI's downloaded apps (UseHerbo, Herbo Wallet, FitRx) and websites (www.useherbo.com; www.eccossi.com) ("Websites"),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which new ESSI owns and operates downloadable apps and websites may be added to this list at the will of ESSI; and</w:t>
      </w:r>
    </w:p>
    <w:p>
      <w:pPr>
        <w:autoSpaceDN w:val="0"/>
        <w:autoSpaceDE w:val="0"/>
        <w:widowControl/>
        <w:spacing w:line="166" w:lineRule="exact" w:before="238" w:after="0"/>
        <w:ind w:left="10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ESSI Natural Supplementation Products.</w:t>
      </w:r>
    </w:p>
    <w:p>
      <w:pPr>
        <w:autoSpaceDN w:val="0"/>
        <w:autoSpaceDE w:val="0"/>
        <w:widowControl/>
        <w:spacing w:line="166" w:lineRule="exact" w:before="238" w:after="0"/>
        <w:ind w:left="10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 In ESSI product-related press releases (of which only ESSI may produce and publish).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ESSI's usage of Talent Attributes as outlined above in Paragraphs 3(A)-(D) that are applicable to Dietary Supplements, ESSI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feature the following disclaimer in close proximity to said usage: "STEPHEN MARLEY IS NOT A MEDICAL AUTHORITY.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HAVE NOT BEEN EVALUATED BY THE FOOD AND DRUG ADMINISTRATION. THIS PRODUCT IS NOT INTENDED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DIAGNOSE, TREAT, CURE OR PREVENT ANY DISEASE."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38" w:lineRule="auto" w:before="74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11/17/2017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04" w:val="left"/>
        </w:tabs>
        <w:autoSpaceDE w:val="0"/>
        <w:widowControl/>
        <w:spacing w:line="202" w:lineRule="exact" w:before="105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Duties of Talent and Rights of ESSI.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and subject to the limitations set forth in Paragraphs 9 and 10, Talent agrees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ESSI with the following: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91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Upon request by ESSI, two (2) production sessions to be used for the production of the various medias to be used in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placements ("Production Sessions"); the location, date and time of the Production Sessions shall be mutually agreed upon by Talent and ESSI.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any Production Session exceeds eight (8) hours in duration ESSI and Talent will negotiate in good faith additional compensation to Talent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time in excess of eight (8) hours.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91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Talent will serve as a Special Advisor to ESSI, whose sole responsibility is to be listed as a brand ambassador on the Websites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ESSI related press releases. With respect to Talent's position as Special Advisory, Talent will not be responsible for any additional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as attending meetings, corporate functions, etc.</w:t>
      </w:r>
    </w:p>
    <w:p>
      <w:pPr>
        <w:autoSpaceDN w:val="0"/>
        <w:tabs>
          <w:tab w:pos="101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ESSI may request an additional production session(s), or a media tour or personal appearance(s) of Talent for an additional fee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mutually agreed upon by the parties.</w:t>
      </w:r>
    </w:p>
    <w:p>
      <w:pPr>
        <w:autoSpaceDN w:val="0"/>
        <w:autoSpaceDE w:val="0"/>
        <w:widowControl/>
        <w:spacing w:line="164" w:lineRule="exact" w:before="240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Consideration.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consideration for Talent's services under this Agreement, ESSI agrees as follows:</w:t>
      </w:r>
    </w:p>
    <w:p>
      <w:pPr>
        <w:autoSpaceDN w:val="0"/>
        <w:tabs>
          <w:tab w:pos="101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Equity Payment: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ESSI will provide Talent with one-million (1,000,000) shares of restricted common stock issued within ten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of execution of this Agreement.</w:t>
      </w:r>
    </w:p>
    <w:p>
      <w:pPr>
        <w:autoSpaceDN w:val="0"/>
        <w:autoSpaceDE w:val="0"/>
        <w:widowControl/>
        <w:spacing w:line="164" w:lineRule="exact" w:before="240" w:after="0"/>
        <w:ind w:left="10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Cash Payments: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ESSI will provide monthly payment of Ten Thousand and NO/100 Dollars ($10,000) made payable to Talent for Talent's social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with its followers on popular social media venues, including, but not limited to, Facebook, Instagram, Twitter and Snap Chat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Talent may communicate about the ESSI product suite ("Social Communication"). The monthly Social Communication schedule will be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upon by Talent and ESSI one month in advance of the actual month of communications. Once the monthly Social Communication 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set, the volume of Posts, Tweets and Snaps will determine the total amount of monthly compensation available to Talent. ESSI's Social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Manager will keep track of Talent's activity pursuant to ESSI's Company quarter to determine the amount of Cash Payment due for the quarter.</w:t>
      </w:r>
    </w:p>
    <w:p>
      <w:pPr>
        <w:autoSpaceDN w:val="0"/>
        <w:autoSpaceDE w:val="0"/>
        <w:widowControl/>
        <w:spacing w:line="164" w:lineRule="exact" w:before="240" w:after="0"/>
        <w:ind w:left="16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Payments shall be made to Talent in the following manner, and to the following address: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applicable, ESSI agrees to provide and pay for the expenses related to Talent's services provided in Paragraph 4, which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but not be limited to the following:</w:t>
      </w:r>
    </w:p>
    <w:p>
      <w:pPr>
        <w:autoSpaceDN w:val="0"/>
        <w:autoSpaceDE w:val="0"/>
        <w:widowControl/>
        <w:spacing w:line="164" w:lineRule="exact" w:before="240" w:after="0"/>
        <w:ind w:left="10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First-class airfare, first-class ground transportation, hotel accommodations, and meals for Talent; and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38" w:lineRule="auto" w:before="72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11/17/2017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10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First-class airfare, ground transportation and hotel accommodations for one (1) representative.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Union Dues and Fees.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Talent represents that the services hereunder shall not be subject to SAG, AFTRA or any other entertainment guild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of which Talent is now, has been, or will be in the future, bound to and that this Agreement is not in conflict with any contract Talent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bound.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Exclusivity.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Talent represents and warrants that during the Term and in the Territories, Talent will not endorse or make any appearances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advertisements on behalf of any other product which is directly competitive to ESSI's products.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Review, Approval, and Ownership of Commercial Placements.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ESSI uses of Talent Attributes in connection with the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Placements and/or press releases shall be subject to the prior written approval of Talent. Said written approval must be given within five (5)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of Talent's receipt or said usage shall be deemed unapproved. Any such usage featuring Talent in the Commercial Placements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releases shall be and remain the property of ESSI; however, ESSI shall have the right to use said Commercial Placements and/or press releases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as outlined in Paragraph 3 and only during the Term. Talent may use said materials in whole or in part solely for the purpose of presenting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Talent's work in Talent's personal portfolio, website or otherwise and/or on Talent's agent's website. Such usage may not be sold or transferred.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 Releases.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Talent may not, at any time, individually, or through his agent, manager, family, friends, or associates publish a press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relative to ESSI without first obtaining the written consent and approval of ESSI's management and counsel. In the event Talent does publish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press release, this Agreement shall be null and void and any outstanding balance owed to Talent shall be voided and the 1,000,000 Shares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ESSI common stock issued to Talent returned to the Company.</w:t>
      </w:r>
    </w:p>
    <w:p>
      <w:pPr>
        <w:autoSpaceDN w:val="0"/>
        <w:autoSpaceDE w:val="0"/>
        <w:widowControl/>
        <w:spacing w:line="164" w:lineRule="exact" w:before="240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Termination for Cause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03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ESSI shall have the right to terminate this Agreement upon ten (10) days prior written notice to Talent in the event Talent fails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the duties set forth in Paragraph 4 hereof or breaches any other covenant or agreement set forth herein and fails to cure same (if curable)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seven (7) days of receipt of written notice. Such termination shall relieve ESSI of its obligation to provide any further consideration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03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Talent shall have the right to terminate this Agreement upon ten (10) days prior written notice to ESSI in the event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of any of the following: (1) ESSI adjudicates as insolvent or declares bankruptcy; or (2) ESSI fails to provide consideration due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Agreement, within ten (10) days following the date such consideration is due hereunder, provided that ESSI is notified in writing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non-payment by Talent and such payment by ESSI is not made within three (3) days following such notification; or (3) ESSI breaches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representation, warranty, covenant or agreement set forth herein and fails to cure same (if curable) within seven (7) days of receipt of written notice.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Furthermore, ESSI agrees that such termination shall not relieve it of its obligation to provide consideration as contemplated hereunder. Talent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have waived any of its rights at law or in equity by exercising any provision of this paragraph.</w:t>
      </w:r>
    </w:p>
    <w:p>
      <w:pPr>
        <w:autoSpaceDN w:val="0"/>
        <w:tabs>
          <w:tab w:pos="113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ESSI's rights to the use of Talent and Talent's Attributes as set forth in Paragraphs 3 and 4 shall end immediately should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be terminated pursuant to Paragraph 10(A) or Paragraph 10(B) above.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Notices.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notices provided for herein shall be given in writing by hand delivery, courier service, or by certified mail return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to the addresses of the parties set forth as follows (unless change of address by notice to the other party is given as provided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 10):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38" w:lineRule="auto" w:before="60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11/17/2017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304" w:after="0"/>
        <w:ind w:left="11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Talent:</w:t>
      </w:r>
    </w:p>
    <w:p>
      <w:pPr>
        <w:autoSpaceDN w:val="0"/>
        <w:autoSpaceDE w:val="0"/>
        <w:widowControl/>
        <w:spacing w:line="202" w:lineRule="exact" w:before="202" w:after="0"/>
        <w:ind w:left="1112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Mr. Stephen Marley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16115 SW 117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21-A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Miami, Florida 33177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ESSI: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Mr. Jeffery Taylor,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1135 Makawao Avenue, Suite 103-188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Makawao, Hawaii 96768</w:t>
      </w:r>
    </w:p>
    <w:p>
      <w:pPr>
        <w:autoSpaceDN w:val="0"/>
        <w:autoSpaceDE w:val="0"/>
        <w:widowControl/>
        <w:spacing w:line="166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 Sharon Mitchell, Corporate Counsel for ESSI</w:t>
      </w:r>
    </w:p>
    <w:p>
      <w:pPr>
        <w:autoSpaceDN w:val="0"/>
        <w:autoSpaceDE w:val="0"/>
        <w:widowControl/>
        <w:spacing w:line="202" w:lineRule="exact" w:before="404" w:after="0"/>
        <w:ind w:left="708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Sharon D. Mitchell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SD Mitchell &amp; Associates, PLC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829 Harcourt Rd.</w:t>
      </w:r>
    </w:p>
    <w:p>
      <w:pPr>
        <w:autoSpaceDN w:val="0"/>
        <w:autoSpaceDE w:val="0"/>
        <w:widowControl/>
        <w:spacing w:line="166" w:lineRule="exact" w:before="3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Grosse Pointe Park, Michigan 48230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Licensing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contained herein shall be construed to convey to ESSI any right to use the names, trademarks, service marks, symbols,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logos, emblems colors, etc. ("Marks"), of the Bob Marley Family Foundation, or any other organization with which the Talent is or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associated. All rights to the use of such Marks must be acquired from the appropriate rights holder, and if such Marks are used by ESSI then,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event ESSI (a) shall provide Talent in advance with satisfactory evidence of ESSI's right to use such Marks and (b) agree to indemnify, protect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hold Talent harmless from and against any and all claims, damages and/or losses which may arise from ESSI's use of such Marks.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Representations and Warranties of ESSI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Talent relies upon ESSI's skill and judgment and also upon the following representations of ESSI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shall be in effect throughout the term of this Agreement:</w:t>
      </w:r>
    </w:p>
    <w:p>
      <w:pPr>
        <w:autoSpaceDN w:val="0"/>
        <w:autoSpaceDE w:val="0"/>
        <w:widowControl/>
        <w:spacing w:line="166" w:lineRule="exact" w:before="238" w:after="0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ESSI's products are, and will remain, merchantable and fit for the purpose for which they are intended, and</w:t>
      </w:r>
    </w:p>
    <w:p>
      <w:pPr>
        <w:autoSpaceDN w:val="0"/>
        <w:tabs>
          <w:tab w:pos="1162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ESSI's products do, and will, conform at all times to all applicable federal, state and local laws, rules, regulations, ordinances,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enactments and industry standards, including, but not limited to, those relating to product safety.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autoSpaceDN w:val="0"/>
        <w:autoSpaceDE w:val="0"/>
        <w:widowControl/>
        <w:spacing w:line="238" w:lineRule="auto" w:before="766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11/17/2017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ESSI shall be solely responsible for all liability arising out of production, distribution and sale of its product(s). ESSI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indemnify, defend and hold harmless Talent, his agents, representatives and employees (referred to collectively as "Talent Indemnities")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and against any and all claims, actions, causes of action, damages, injuries, expenses, liabilities (joint and several), penalties fines, attorney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court costs, and any other expenses incurred by Talent Indemnities arising out of (1) breach by ESSI of any of the terms, representations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made by ESSI in this Agreement; or (2) ESSI product liability or trademark patent or other proprietary right infringement; or (3) errors,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omissions, fraudulent or negligent acts by ESSI, its employees, agents or subcontractors in connection with (i) any advertising featuring Talent;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performance of ESSI's duties and obligations under this Agreement; (iii) with the production, distribution, promotion, marketing and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products including related product packaging; and/or (iv) with the operation and management of its production and distribution facilities,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however caused.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ESSI shall not be obligated to indemnify Talent with respect to damages which are the result of the active negligence or willful misconduct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Talent.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contained in this Agreement shall be deemed or construed to place the parties in the relationship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partners, joint venture participants, principal-agents, or employer-employee, it being understood that the parties hereto are and will remain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 contractors in all respects and neither party shall have any right to obligate or bind the other in any manner whatsoever.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this Agreement nor any of the rights or obligations contained herein may be assigned or transferred by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the prior written consent of the other party.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 to Contract.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parties hereto represents and warrants that it has full right and power to enter into this Agreement,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all obligations to be performed by it hereunder, and to grant all rights hereunder granted without violating the legal or equitable rights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person or entity, and that the execution and performance of this Agreement will not conflict with or result in a breach of or default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the terms or conditions of any agreement to which either party has agreed, or is a party, or may be bound.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 of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acknowledges that it has participated in the negotiation of this Agreement and that no provision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construed against or he interpreted to the disadvantage of any party hereto by any court or other governmental or judicial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by reason of such party having or deemed to have structured, dictated or drafted such provision.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Modification.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constitutes the entire agreement with respect to the subject matter contained herein and supersedes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 communications and agreements between the parties pertaining to the subject matter hereof, whether written or oral.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not be modified, waived, amended, discharged, terminated, or supplemented, or otherwise changed, except by a written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executed by an authorized representative of each party.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waiver by either party of any of the terms or conditions of this Agreement in any instance shall not be deemed or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a waiver of such term or condition for the future, or of any subsequent breach thereof, or any other term or condition of this Agreement.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remedies, rights, undertakings, obligations, and agreements contained in this Agreement shall be cumulative and none of them shall be in limitation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other remedy, right, undertaking, obligation or agreement of either party.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provision of this Agreement, as applied to either party or to any circumstance, shall be adjudged by a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 to be void or unenforceable, whether at law or in equity, then such determination shall in no way affect any other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Agreement, or the validity or enforceability of this Agreement.</w:t>
      </w:r>
    </w:p>
    <w:p>
      <w:pPr>
        <w:autoSpaceDN w:val="0"/>
        <w:autoSpaceDE w:val="0"/>
        <w:widowControl/>
        <w:spacing w:line="202" w:lineRule="exact" w:before="202" w:after="0"/>
        <w:ind w:left="100" w:right="122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Choice of Law.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Regardless of the place of execution hereof, this Agreement, all amendments hereto, and any and all issues or controversies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here from or related hereto, shall be governed by and construed exclusively in accordance with the laws and decisions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Michigan.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38" w:lineRule="auto" w:before="504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11/17/2017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Attorneys' Fees.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action is necessary to enforce the provisions of this Agreement, including any claims or demands, or to interpret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 prevailing party shall be entitled to reasonable attorneys' fees, costs and necessary disbursements in addition to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relief to which it may otherwise he entitled.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Captions: Structure.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Section headings used in this Agreement are for convenience of reference only and shall not in any way affect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interpretation of any section of this Agreement or of the Agreement itself.</w:t>
      </w:r>
    </w:p>
    <w:p>
      <w:pPr>
        <w:autoSpaceDN w:val="0"/>
        <w:autoSpaceDE w:val="0"/>
        <w:widowControl/>
        <w:spacing w:line="164" w:lineRule="exact" w:before="240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Time is of the Essence.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Time is of the essence with respect to the performance of the duties and obligations hereunder.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in one or more counterparts, each of which shall be deemed an original and all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taken together shall be construed as a single instrument. This Agreement may be executed by facsimile or other electronic transmissions,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signatures on any facsimile or electronic transmission copy hereof shall be deemed authorized original signatures.</w:t>
      </w:r>
    </w:p>
    <w:p>
      <w:pPr>
        <w:autoSpaceDN w:val="0"/>
        <w:tabs>
          <w:tab w:pos="40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Third-Party Beneficiaries.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is not for the benefit of any third party and shall be deemed not to give any right or remedy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third party, whether referred to herein or not.</w:t>
      </w:r>
    </w:p>
    <w:p>
      <w:pPr>
        <w:autoSpaceDN w:val="0"/>
        <w:autoSpaceDE w:val="0"/>
        <w:widowControl/>
        <w:spacing w:line="164" w:lineRule="exact" w:before="240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Recitals.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recitals contained in this Agreement are true and correct and are incorporated herein by reference.</w:t>
      </w:r>
    </w:p>
    <w:p>
      <w:pPr>
        <w:autoSpaceDN w:val="0"/>
        <w:autoSpaceDE w:val="0"/>
        <w:widowControl/>
        <w:spacing w:line="164" w:lineRule="exact" w:before="240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and Non-Disclosure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Talent's endorsement and position of spokesperson of ESSI is for the sole purpose of the endorsement of the Company's products,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offer information, based upon Talent's use and knowledge of ESSI's products. At no time whatsoever, in any manner whatsoever, is Talent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to discuss ESSI's financial condition, either in speculation or actual knowledge of such.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Talent's position as a special advisor may provide Talent access to information that has not been made public and Talent agrees, to,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times, keep in strict confidence any information he may come across that is not yet public, including, but not limited to, information about ESSI's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stock, new products, acquisitions, and/or any other corporate action the Company may take, or has taken. Confidential treatment of this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extends to non-disclosure to Talent's friends, family, business associates, and any other person seeking information regarding the Company's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financial information, stock, or corporate actions.</w:t>
      </w:r>
    </w:p>
    <w:p>
      <w:pPr>
        <w:autoSpaceDN w:val="0"/>
        <w:autoSpaceDE w:val="0"/>
        <w:widowControl/>
        <w:spacing w:line="138" w:lineRule="exact" w:before="4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</w:p>
    <w:p>
      <w:pPr>
        <w:autoSpaceDN w:val="0"/>
        <w:autoSpaceDE w:val="0"/>
        <w:widowControl/>
        <w:spacing w:line="238" w:lineRule="auto" w:before="84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11/17/2017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hereto have caused this Agreement to be executed and delivered as of the date first above written.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STEPHEN MARLEY</w:t>
      </w:r>
    </w:p>
    <w:p>
      <w:pPr>
        <w:autoSpaceDN w:val="0"/>
        <w:autoSpaceDE w:val="0"/>
        <w:widowControl/>
        <w:spacing w:line="202" w:lineRule="exact" w:before="404" w:after="0"/>
        <w:ind w:left="708" w:right="8208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/s/Stephen Marley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Stephen Marley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Talent</w:t>
      </w:r>
    </w:p>
    <w:p>
      <w:pPr>
        <w:autoSpaceDN w:val="0"/>
        <w:autoSpaceDE w:val="0"/>
        <w:widowControl/>
        <w:spacing w:line="164" w:lineRule="exact" w:before="404" w:after="382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ECO SCIENCES SOLUTIONS,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/s/Jeffery Taylor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708" w:right="83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Jeffery Taylor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CEO</w:t>
      </w:r>
    </w:p>
    <w:p>
      <w:pPr>
        <w:autoSpaceDN w:val="0"/>
        <w:autoSpaceDE w:val="0"/>
        <w:widowControl/>
        <w:spacing w:line="138" w:lineRule="exact" w:before="4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111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ECO SCIENCE SOLUTIONS, INC., 8-K, 11/17/2017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