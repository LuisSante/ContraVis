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10.16</w:t>
      </w:r>
    </w:p>
    <w:p>
      <w:pPr>
        <w:autoSpaceDN w:val="0"/>
        <w:autoSpaceDE w:val="0"/>
        <w:widowControl/>
        <w:spacing w:line="202" w:lineRule="exact" w:before="202" w:after="204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HAS BEEN OMITTED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FILED SEPARATELY WITH THE SECURITIES AND EXCHANGE COMMISSION PURSUANT TO RULE 406 OF THE SECURITIES ACT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 1933, AS AMENDED.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08"/>
        </w:trPr>
        <w:tc>
          <w:tcPr>
            <w:tcW w:type="dxa" w:w="174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50" cy="3124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312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6" w:after="0"/>
              <w:ind w:left="14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Software License, Customization and Maintenance Agreement</w:t>
            </w:r>
          </w:p>
        </w:tc>
      </w:tr>
      <w:tr>
        <w:trPr>
          <w:trHeight w:hRule="exact" w:val="1416"/>
        </w:trPr>
        <w:tc>
          <w:tcPr>
            <w:tcW w:type="dxa" w:w="174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80" w:after="0"/>
              <w:ind w:left="0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Agreement Number: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Effective Date: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Company 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 Address:</w:t>
            </w:r>
          </w:p>
        </w:tc>
        <w:tc>
          <w:tcPr>
            <w:tcW w:type="dxa" w:w="8160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78" w:after="0"/>
              <w:ind w:left="244" w:right="67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CW251207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11/4/10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Cardlytics, Inc.</w:t>
            </w:r>
          </w:p>
          <w:p>
            <w:pPr>
              <w:autoSpaceDN w:val="0"/>
              <w:autoSpaceDE w:val="0"/>
              <w:widowControl/>
              <w:spacing w:line="164" w:lineRule="exact" w:before="138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621 North Avenue NE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80"/>
        <w:ind w:left="2084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C-30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Atlanta, GA 30308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544"/>
        </w:trPr>
        <w:tc>
          <w:tcPr>
            <w:tcW w:type="dxa" w:w="17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 Telephone:</w:t>
            </w:r>
          </w:p>
        </w:tc>
        <w:tc>
          <w:tcPr>
            <w:tcW w:type="dxa" w:w="82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888.798.5802</w:t>
            </w:r>
          </w:p>
        </w:tc>
      </w:tr>
    </w:tbl>
    <w:p>
      <w:pPr>
        <w:autoSpaceDN w:val="0"/>
        <w:autoSpaceDE w:val="0"/>
        <w:widowControl/>
        <w:spacing w:line="202" w:lineRule="exact" w:before="96" w:after="232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SOFTWARE LICENSE, CUSTOMIZATION AND MAINTENANCE AGREEMENT (“Agreement”) is entered into as of the Effective Date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between Bank of America, N.A. (“Bank of America”), a national banking association, and the above-named Supplier, a corporation,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consists of this signature page and the attached Terms and Conditions, Schedules, and all other documents attached hereto,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in full by this reference.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328"/>
        </w:trPr>
        <w:tc>
          <w:tcPr>
            <w:tcW w:type="dxa" w:w="48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(“Supplier”)</w:t>
            </w:r>
          </w:p>
        </w:tc>
        <w:tc>
          <w:tcPr>
            <w:tcW w:type="dxa" w:w="51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Bank of America, N.A.</w:t>
            </w:r>
          </w:p>
        </w:tc>
      </w:tr>
      <w:tr>
        <w:trPr>
          <w:trHeight w:hRule="exact" w:val="318"/>
        </w:trPr>
        <w:tc>
          <w:tcPr>
            <w:tcW w:type="dxa" w:w="44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0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Scott Grime</w:t>
            </w:r>
          </w:p>
        </w:tc>
        <w:tc>
          <w:tcPr>
            <w:tcW w:type="dxa" w:w="61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12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0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Chandra Torrence</w:t>
            </w:r>
          </w:p>
        </w:tc>
      </w:tr>
      <w:tr>
        <w:trPr>
          <w:trHeight w:hRule="exact" w:val="428"/>
        </w:trPr>
        <w:tc>
          <w:tcPr>
            <w:tcW w:type="dxa" w:w="4846"/>
            <w:gridSpan w:val="2"/>
            <w:tcBorders>
              <w:top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0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Scott Grime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 Chief Executive Officer</w:t>
            </w:r>
          </w:p>
        </w:tc>
        <w:tc>
          <w:tcPr>
            <w:tcW w:type="dxa" w:w="5114"/>
            <w:gridSpan w:val="2"/>
            <w:tcBorders>
              <w:top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6" w:val="left"/>
              </w:tabs>
              <w:autoSpaceDE w:val="0"/>
              <w:widowControl/>
              <w:spacing w:line="202" w:lineRule="exact" w:before="0" w:after="0"/>
              <w:ind w:left="176" w:right="273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Name: Chandra Torrence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V.P., Sourcing Manager</w:t>
            </w:r>
          </w:p>
        </w:tc>
      </w:tr>
      <w:tr>
        <w:trPr>
          <w:trHeight w:hRule="exact" w:val="228"/>
        </w:trPr>
        <w:tc>
          <w:tcPr>
            <w:tcW w:type="dxa" w:w="4846"/>
            <w:gridSpan w:val="2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 11/8/10</w:t>
            </w:r>
          </w:p>
        </w:tc>
        <w:tc>
          <w:tcPr>
            <w:tcW w:type="dxa" w:w="5114"/>
            <w:gridSpan w:val="2"/>
            <w:tcBorders>
              <w:top w:sz="4.80000000000018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2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11/4/10</w:t>
            </w:r>
          </w:p>
        </w:tc>
      </w:tr>
      <w:tr>
        <w:trPr>
          <w:trHeight w:hRule="exact" w:val="1894"/>
        </w:trPr>
        <w:tc>
          <w:tcPr>
            <w:tcW w:type="dxa" w:w="4846"/>
            <w:gridSpan w:val="2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Address for Notices:</w:t>
            </w:r>
          </w:p>
          <w:p>
            <w:pPr>
              <w:autoSpaceDN w:val="0"/>
              <w:autoSpaceDE w:val="0"/>
              <w:widowControl/>
              <w:spacing w:line="166" w:lineRule="exact" w:before="164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Cardlytics, Inc.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60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621 North Ave NE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Suite C-30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Atlanta, GA 30030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ATTN: Scott Grimes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Telephone: 888.798.5802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 [***]</w:t>
            </w:r>
          </w:p>
        </w:tc>
        <w:tc>
          <w:tcPr>
            <w:tcW w:type="dxa" w:w="5114"/>
            <w:gridSpan w:val="2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6" w:after="0"/>
              <w:ind w:left="72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Address for Notices: (Supply Chain Management Contact)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Mailcode NC1-023-09-01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Bank of America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625 N Tryon St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Charlotte, NC 28255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ATTN: Chandra Torrence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Telephone: [***]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Email: [***]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0"/>
        <w:ind w:left="0" w:right="348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202" w:lineRule="exact" w:before="126" w:after="250"/>
        <w:ind w:left="5606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Legal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101 S. Tryon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Charlotte, NC 28255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84"/>
        </w:trPr>
        <w:tc>
          <w:tcPr>
            <w:tcW w:type="dxa" w:w="5680"/>
            <w:tcBorders>
              <w:top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4220"/>
            <w:tcBorders>
              <w:top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238" w:lineRule="auto" w:before="491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CARDLYTICS, INC., S-1, 1/12/2018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560"/>
        </w:trPr>
        <w:tc>
          <w:tcPr>
            <w:tcW w:type="dxa" w:w="17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35050" cy="3136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313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6" w:after="0"/>
              <w:ind w:left="14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Software License, Customization and Maintenance Agreement</w:t>
            </w:r>
          </w:p>
        </w:tc>
      </w:tr>
    </w:tbl>
    <w:p>
      <w:pPr>
        <w:autoSpaceDN w:val="0"/>
        <w:autoSpaceDE w:val="0"/>
        <w:widowControl/>
        <w:spacing w:line="164" w:lineRule="exact" w:before="23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p>
      <w:pPr>
        <w:autoSpaceDN w:val="0"/>
        <w:autoSpaceDE w:val="0"/>
        <w:widowControl/>
        <w:spacing w:line="138" w:lineRule="exact" w:before="310" w:after="8"/>
        <w:ind w:left="0" w:right="9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17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DEFINITIONS</w:t>
            </w:r>
          </w:p>
        </w:tc>
        <w:tc>
          <w:tcPr>
            <w:tcW w:type="dxa" w:w="2340"/>
            <w:vMerge w:val="restart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 MANAGER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ORDERING, DELIVERY AND INSTALLATION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CUSTOMIZATIONS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SOURCE CODE CUSTODY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9.0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DOCUMENTATION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ACCEPTANCE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MAINTENANCE SERVICES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UPGRADES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NON-MAINTENANCE SERVICES SUPPORT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TRAINING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PRICING/FEES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INVOICES TAXES/PAYMENT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EXPORT LAWS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MUTUAL REPRESENTATIONS AND WARRANTIES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REPRESENTATIONS AND WARRANTIES OF SUPPLIER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DELETION OF FUNCTIONS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21.0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DISABLEMENT OF SOFTWARE AND HARDWARE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2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22.0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RESPONSIBILITY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23.0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CONTINUITY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17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24.0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 OF THE PARTIES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25.0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 PERSONNEL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26.0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INSURANCE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19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27.0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 AND INFORMATION PROTECTION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20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28.0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INDEMNITY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 OF LIABILITY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24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30.0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DAMAGE TO BANK OF AMERICA SYSTEMS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24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 DIVERSITY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25 </w:t>
            </w:r>
          </w:p>
        </w:tc>
      </w:tr>
      <w:tr>
        <w:trPr>
          <w:trHeight w:hRule="exact" w:val="2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32.0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ENVIRONMENTAL INITIATIVE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26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33.0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AUDIT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26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34.0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NON-ASSIGNMENT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37.0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MEDIATION/ARBITRATION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28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38.0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NON-EXCLUSIVE NATURE OF AGREEMENT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29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 OF WORK PRODUCT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29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MISCELLANEOUS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30 </w:t>
            </w:r>
          </w:p>
        </w:tc>
      </w:tr>
      <w:tr>
        <w:trPr>
          <w:trHeight w:hRule="exact" w:val="34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41.0 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2680"/>
            <w:vMerge w:val="restart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32 </w:t>
            </w:r>
          </w:p>
        </w:tc>
      </w:tr>
      <w:tr>
        <w:trPr>
          <w:trHeight w:hRule="exact" w:val="32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A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6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LICENSE SCHEDULE TEMPLATE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B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CUSTOMIZATION SCHEDULE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C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 ORDER REQUEST FORM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D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MAINTENANCE SERVICES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E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6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INFORMATION SECURITY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F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6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BACKGROUND CHECKS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430"/>
        </w:trPr>
        <w:tc>
          <w:tcPr>
            <w:tcW w:type="dxa" w:w="940"/>
            <w:gridSpan w:val="2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G</w:t>
            </w:r>
          </w:p>
        </w:tc>
        <w:tc>
          <w:tcPr>
            <w:tcW w:type="dxa" w:w="394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RECOVERY</w:t>
            </w:r>
          </w:p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992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4880"/>
            <w:gridSpan w:val="3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234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2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ii</w:t>
            </w:r>
          </w:p>
        </w:tc>
        <w:tc>
          <w:tcPr>
            <w:tcW w:type="dxa" w:w="268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238" w:lineRule="auto" w:before="32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CARDLYTICS, INC., S-1, 1/12/2018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defined terms In this Agreement not otherwise defined in this Section shall have the meanings assigned in the part of this Agreement in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they are defined.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 Date - the first Business Day after the day Bank of America accepts the Software or it is deemed accepted pursuant to the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entitled “Acceptance.”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 Period - the period commencing on the Installation Date and continuing for the number of days specified in each Product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Schedule, as such period may be extended pursuant to the Section entitled “Acceptance.”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- a business entity now or hereafter controlled by, controlling or under common control with a Party. Control exists when an entity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owns or controls directly or indirectly 50% or more of the outstanding equity representing the right to vote for the election of directors or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managing authority of another entity.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 Information - any non-public information about a Bank of America Representative, whether in paper, electronic, or other form that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maintained by or on behalf of Bank of America for a business purpose.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America Customizations - Customizations listed on a Customization Schedule, which shall be owned by Bank of America and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Marketing Restrictions outlined in the Section entitled “Customizations.”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Security Requirements- all bank security requirements as described in SCHEDULE E and the Bank of America Service Provider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Security Requirements document provided separately.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Continuity Plan - the policies and procedures that describe contingency plans, recovery plans, and proper risk controls to ensure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Supplier’s continued performance under this Agreement.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 - Monday through Friday, excluding days on which Bank of America is not open for business in the United States of America.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Consumer Information - any record about an individual, whether in paper. electronic. or other form, that is a consumer report as such term is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in the Fair Credit Reporting Act (15 USC 1681 et seq.) or is derived from a consumer report and that is maintained or otherwise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possessed by or on behalf of Bank of America for a business purpose. Consumer Information also means a compilation of such records. The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does not include any record that does not identify an individual.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Correction - a modification to Software to resolve one (1) or more Errors.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Information - any record containing information about a customer, its usage of Bank of America’s services, or about a customer’s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accounts, whether in paper, electronic, or other form that is maintained by or on behalf of Bank of America for a business purpose.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Customizations - modifications to the Licensed Programs and new coding made at the request or Bank of America.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 Schedule - a document substantially In the form of SCHEDULE B attached hereto.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 Status Report - a written report prepared by Supplier that describes the status of the development and implementation,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describes problems and the steps underway to resolve them, provides a report of hours expended to date for each Customization, and</w:t>
      </w:r>
    </w:p>
    <w:p>
      <w:pPr>
        <w:autoSpaceDN w:val="0"/>
        <w:autoSpaceDE w:val="0"/>
        <w:widowControl/>
        <w:spacing w:line="164" w:lineRule="exact" w:before="3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 all other information necessary or desirable for Bank of America management to understand the status of the project to develop</w:t>
      </w:r>
    </w:p>
    <w:p>
      <w:pPr>
        <w:autoSpaceDN w:val="0"/>
        <w:autoSpaceDE w:val="0"/>
        <w:widowControl/>
        <w:spacing w:line="164" w:lineRule="exact" w:before="38" w:after="24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</w:t>
            </w:r>
          </w:p>
        </w:tc>
        <w:tc>
          <w:tcPr>
            <w:tcW w:type="dxa" w:w="26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Delivery Date - the date on which Bank of America actually receives the Software from Supplier.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- any and all: (i) materials created by or on behalf of Supplier that describe or relate to the functional, operational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capabilities of the Software, regardless of format; (ii) user, operator, system administration, technical, support and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manuals, including but not limited to functional specifications, help files, flow charts, logic diagrams, programming comments, acceptance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plan, if any, and portions of licensor’s web site that in any way describe the Software; (iii) responses and other materials submitted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in response to any Bank of America Request for Information (“RFI”), Request for Proposal (“RFP”) or Request for Quotation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(“RFQ”); and (iv) updates, changes and corrections to any of the forgoing that may be made during the Term of this Agreement.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- the date set forth on the signature page on which this Agreement takes effect.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Error - an instance of failure of Software to be Operative. An Error is a Class 1 Error if it renders the Software unusable for its intended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purpose. An Error is a Class 2 Error if the Software is still usable for its intended purpose, but such use is seriously inconvenient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to Bank of America of the use of the Software is substantially reduced. All other Errors are Class 3 Errors.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Security Program - the documents that describe how Supplier will provide services to Bank of America in a manner that complies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confidentiality and information security requirements of this Agreement and all pertinent Schedules and Exhibits hereto.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security program must be approved by Supplier’s board of directors or equivalent executive management prior to the Effective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thereof and annually thereafter. It must describe Supplier’s network infrastructure and security procedures and controls that protect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on a basis that meets or exceeds the Bank Security Requirements.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Installation Date - the date the Software has been properly installed.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Installation Site - the building or complex of buildings at which Bank of America installs the Software.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- all intellectual property rights throughout the world, including copyrights, patents, mask works, trademarks,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marks, trade secrets, inventions (whether or not patentable), know how, authors’ rights, rights of attribution, and other proprietary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and all applications and rights to apply for registration or protection of such rights.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Programs - the computer programs and all Documentation for such computer programs described in each Product License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(including Source Code for such computer programs unless expressly stated otherwise in such Product License Schedule).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Fees - the fees for Maintenance Services set forth in each Product License Schedule.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Period - unless otherwise specified in a Product License Schedule, the Maintenance Period shall be twenty-four (24) hours per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day, seven (7) per week, including Bank of America holidays.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8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Services - the services described in SCHEDULE D or in any Product License Schedule or Order with respect to any Licensed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including telephone consultation, online and on-site technical support, Error correction and the provision of Updates.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0"/>
        </w:trPr>
        <w:tc>
          <w:tcPr>
            <w:tcW w:type="dxa" w:w="35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</w:t>
            </w:r>
          </w:p>
        </w:tc>
        <w:tc>
          <w:tcPr>
            <w:tcW w:type="dxa" w:w="26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Object Code - machine-readable computer instructions that can be executed by a computer.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Operative - conforming in all material respects to performance levels and functional specifications described in the Program Materials and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- Product License Schedule, purchase order, work order, Customization Schedule or other written instrument executed, or electronic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transmissions originated by, an authorized officer of Bank of America Supply Chain Management directing Supplier in the provision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substantially conforming to a form provided to Supplier by Bank of America. Unless otherwise provided in writing, the business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in each Order relating to description of the Licensed Program, pricing, and performance standards shall apply only to such Order.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- Bank of America or Supplier.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 - the computer equipment and operating system which can execute the Object Code.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Products equipment, Software, firmware, system designs, Program Materials, Customizations, Maintenance Services,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training and any other goods or services this Agreement calls for Supplier to furnish or Supplier furnishes. Unless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otherwise provided, Product or Products shall also mean any separate portion or part of the Product or Products that Supplier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furnishes.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License Schedule - a document substantially in the form of SCHEDULE A attached hereto.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Installation Date - the fifth consecutive Business Day upon which the Software has been used successfully to process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America’s work commercially in production.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Materials - Supplier’s proposals to Bank of America, Documentation, specifications and any other Documentation delivered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Software, including without limitation materials described in each Product License Schedule.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- documentation of facts that include normal and customary documentation of facts or events for an industry, specific deliverables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designated, emails determined to be “records” because of the business or litigation purpose, any records documenting legal, regulatory,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fiscal or administrative requirements.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Manager(s) -the employee designated by a Party to act on its behalf with regard to matters arising under this Agreement who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the person the other Party shall contact in writing regarding matters concerning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Repair Period - the time period commencing when Bank of America reports an Error to Supplier and continuing for four (4) hours or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period as may be specified In a Product License Schedule.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an employee, officer, director, or agent of a Party.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- the Licensed Programs and Object Code licensed by Supplier pursuant to a Product License Schedule that produces the results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the Program Materials, together with the Documentation, all Corrections, Customizations and Updates and any Upgrades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acquired by Bank of America pursuant to this Agreement, and, if licensed to Bank of America in this Agreement, the Source Code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programs offered by Supplier to the public on Supplier’s Web site and used by Bank of America, notwithstanding any associated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EULA, GPL or other license terms, any Updates thereto, and any related user manuals or 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3</w:t>
            </w:r>
          </w:p>
        </w:tc>
        <w:tc>
          <w:tcPr>
            <w:tcW w:type="dxa" w:w="26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Code - the human-readable code from which a computer can compile or assemble the Object Code of a computer program, together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description of the procedure for generating the Object Code.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 - a third party to whom Supplier has delegated or subcontracted any portion of its obligations set forth herein.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Customizations - Customizations listed on a Customization Schedule, which Supplier shall own and license to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terms of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Security Controls those controls implemented by Supplier as part of its Information Security Program that address each of the Bank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Security Requirements, as modified from time to time.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- the initial term of the Agreement or any renewal or extension.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and Materials Rates - the rates specified in each Product License Schedule [or Order] that Supplier may charge for services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which are not covered by the Maintenance Fee, or if not so specified, supplier’s standard rates for such services.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Update - a set of procedures or new program code that Supplier implements to correct Errors and which may include modifications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 performance or a revised version or release of the Software which may incidentally improve its functionality, together with related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- a new version or release of computer programs licensed hereunder which Supplier makes generally available to its customers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 the functionality of, or add functional capabilities to such computer programs, together with related Documentation. Upgrades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new programs which replace, or contain functionality similar to, the Software already licensed to Bank of America hereunder.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Period - the time period specified in each Product License Schedule commencing on the Acceptance Date of the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component as extended pursuant to the Section entitled “Acceptance.”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in Progress - all plans, systems designs, Documentation, working materials, specifications, flow charts source code, documented test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and other Work Product prepared by Supplier pursuant to this Agreement or during development of the Customizations.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Product all information, data. materials, discoveries, inventions, drawings, works of authorship, documents, documentation, models,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computer programs, software (including source code and object code), firmware, designs, specifications, processes, procedures,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techniques, algorithms, diagrams, methods, and all tangible embodiments of each of the foregoing (in whatever form and media) conceived,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created, reduced to practice or prepared by or for Supplier at the request of Bank of America within the scope of services provided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whether or not prepared on Bank of America’s premises and all Intellectual Property Rights therein.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8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hereby grants Bank of America a nonexclusive, worldwide, irrevocable, perpetual license to install, use, execute and copy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described in each Product License Schedule as necessary to conduct Bank of America business in accordance with the terms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restrictions of this Section and any special terms and restrictions stated on the applicable Product License Schedule.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4</w:t>
            </w:r>
          </w:p>
        </w:tc>
        <w:tc>
          <w:tcPr>
            <w:tcW w:type="dxa" w:w="26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Bank of America may, at no additional charge other than the Software license fees specified in each Product License Schedule,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install, use, execute and copy the Software for any backup, archival and emergency purposes and any internal, non-production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purpose including for test, development, and training; (ii) allow a third party outsourcer or service provider to install, use, execute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copy the Software solely in connection with its provision of services to Bank of America, provided that such use does not extend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services to others; and (iii) transfer the Software to any other Platform or Installation Site replacing that on which it was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previously installed.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may transfer the Software to other server operating systems or database platforms, whether or not in existence as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this Agreement, but on which the Software is subsequently certified to operate, and Supplier shall provide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generally available versions of the Software, including required passwords or keys, that are reasonably necessary to accomplish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transfer, all at no additional charge.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may for a reasonable period of time after the sale of a Affiliate of Bank of America or a division of Bank of America,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divested entity, processing services and/or similar activities which are or become incidental to Bank of America’s business, at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charge or fee. All restrictions set forth in this Agreement on Bank of America’s use of the Software shall be deemed also to apply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divested entity’s use of the Software.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is subject to the following restrictions: (a) Title to and ownership of the Software (except the Bank of America Customizations)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remain with Supplier or its licensors; (b) Bank of America shall not reverse engineer, reverse compile or disassemble any part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without the prior written consent of Supplier: and (c) Bank of America shall not remove, obscure or deface any proprietary legend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the Software and shall include in each copy all proprietary notices contained in the Software.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set forth above shall include the right to install, use, execute and copy the Source Code for test and development purposes.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 it, to compile it into Object Code and to prepare from it derivative works for internal use only. Bank of America must keep the Source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 at the Source Code Installation Site named in SCHEDULE A. Bank of America may transfer Source Code to an alternate source code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 site if Supplier is notified promptly after such relocation. Other copies may be made for backup and archival purposes and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transferred to Bank of America’s off-site backup storage and contingency operations sites only. Any additional charge for the Source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Code Is specified in SCHEDULE 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Bank of America is not in default of its obligations under this Agreement or the General Services Agreement of even date between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and Bank of America, then at Bank of America’s request, Supplier shall deliver the then existing compiled and Source Code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for the Cardlytics Software and any Improvements of thereto subject to the payment schedule to Supplier as outlined in Schedule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A, Section B. Upon delivery, Bank of America will have all license right outlined in Section 2.7.1: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hereby grants Bank of America a nonexclusive, worldwide, irrevocable, perpetual license to: (a) any patents related to or necessary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desirable to use the Software to the extent such patents are now held, licensed to or hereafter acquired by Supplier, for the purpose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allowing Bank of America and its Affiliates and permitted assigns to install, copy, use, execute, modify, distribute (as necessary or useful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and its Affiliates and permitted assigns to enjoy their rights as set forth in the Agreement), make, have made, enhance,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 and alter the Software (both in Object Code and Source Code form) as necessary to conduct Bank of America business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terms and restrictions or this Section; (b) any Copyrights now held, licensed to or hereafter acquired by Supplier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for the purpose of allowing Bank of America and its Affiliates an permitted assigns to install, copy, use, execute, modify, distribute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necessary or useful for Bank of America and its Affiliates and permitted assigns to enjoy their fights as set forth In the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produce derivative works from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5</w:t>
            </w:r>
          </w:p>
        </w:tc>
        <w:tc>
          <w:tcPr>
            <w:tcW w:type="dxa" w:w="26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 such Software (both in Object Code and Source Code for ); any (c) other Intellectual Property Rights or Supplier in the Software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necessary or useful for Bank of America, its Affiliates and permitted assigns to install, copy, use, execute, modify, distribute, enhance,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 and alter and copy the Software (both in Object Code and Source Code form) for the purpose of conducting Bank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 accordance with the terms and restrictions of this Section. Without limiting the foregoing, but subject to the restrictions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Section 2.5 hereof, Bank of America may: (x) sublicense its rights granted herein to its third party contractors for the purpose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services for Bank of America and its Affiliates (which services may include, without limitation, altering, modifying, enhancing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improving the Software and creating derivatives to the Software), provided that such third party contractors have entered into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containing commercially standard confidentiality provisions requiring them to maintain the Source Code to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securely and in confidence (subject to commercially standard exceptions), prior to having access to the Source Code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Software: (y) sublicense its rights in the Software excluding any rights in the Source Code, to its end user customers as necessary for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America to provide services to such end user customers; and (z) host the Software on its systems (or allow a third party to host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on its behalf) and make the Software available for use by its end user customers through the internet or other similar means.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 works of or alterations, enhancements, modifications, or improvements to the Software created by Bank of America,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and Affiliates or their third party contractors shall be owned, and be freely assignable, by Bank of America, and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no rights therein (subject to Supplier’s ownership of the underlying software). Without limiting the foregoing, Bank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freely transfer such Software to any other Platform or Installation Site replacing that on which it was previously installed.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expressly acknowledges and agrees that the rights of Bank of America set forth in this Agreement shall inure to all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provided that Bank of America shall be responsible for the obligations of its Affiliates under this Agreement. Such Affiliates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 Orders and purchase Licensed Programs hereunder.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Shrink Wrap Licenses. Supplier and Bank of America agree that no so-called “shrink wrap” or “click wrap” license terms shall apply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Licensed Programs licensed to Bank of America hereunder. In the event that licenses or versions of the Licensed Programs that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packaged with any such “shrink wrap” or “click wrap” license are delivered to Bank of America hereunder. the terms and conditions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applicable Order shall apply and not the terms of the “shrink wrap” or “click wrap” license.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MANAGER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designate an employee Relationship Manager(s) to act on its behalf with regard to matters arising under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notify the other Party in writing of the name of its Relationship Manager; however, the Relationship Manager shall have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alter or amend any term, condition, or provision of this Agreement. Either Party may change its Relationship Manager(s)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other Party prior written notice. The Relationship Manager must be identified in a writing delivered to the other Party at least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(1) week prior to the commencement of any work under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Relationship Manager(s) shall meet via conference call with such frequency as Bank of America’s Relationship Manager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request. Bank of America may require meetings in person at a site designated by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8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the Bank of America Relationship Manager a Customization Status Report by the first and fifteenth day of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until all Customizations are accepted.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6</w:t>
            </w:r>
          </w:p>
        </w:tc>
        <w:tc>
          <w:tcPr>
            <w:tcW w:type="dxa" w:w="26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apply and remain in effect from the Effective Date and perpetually thereafter unless terminated pursuant to the Section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“Termination.”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may terminate this Agreement, an Order and/or any Customization Schedule(s) for its convenience, without cause, at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without further charge or expense upon at least forty-five (45) calendar days prior written notice to Supplier. Termination of one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cause a termination of this Agreement or any other Order, unless otherwise specified by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any other remedies available to either Party, upon the occurrence of a Termination Event (as defined below) with respect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Party, the other Party may immediately terminate this Agreement, the applicable Order or any Customization Schedule that is subject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Termination Event by providing written notice of termination. A Termination Event shall have occurred if: (a) a Party materially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breaches its obligations under this Agreement, an Order or any Customization Schedule under this Agreement and the breach is not cured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calendar days after written notice of the breach and intent to terminate is provided by the other Party; (b) a Party becomes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insolvent (generally unable to pay its debts as they became due) or the subject of a bankruptcy, conservatorship, receivership or similar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or makes a general assignment for the benefit of its creditors; (c) Supplier either: (i) merges with another entity, (ii) suffers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involving fifty (50%) percent or more of any class of its voting securities or (iii) transfers all, or substantially all, of its assets; (d)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services hereunder, Supplier violates any law or regulation governing the financial services Industry, or causes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in material violation of any law or regulation governing the financial services industry; (e) Bank of America has the right to terminate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Section entitled “Pricing/Fees”; or (f) a Party attempts to assign this Agreement in breach of the Section entitled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“Non-Assignment.” In the event of a Termination Event described in item (a) above with respect to an Order, only the applicable Order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subject to termination. Breach of one Order shall not constitute a default of any other Order, unless otherwise agreed in writing between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Termination Events above, if the Services Schedule A of the General Services Agreement of even date between the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expires, does not renew or terminates for any reason within the initial term and the Parties have not reached agreement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delivery of the Software herein, then Cardlytics may terminate this Software License, Customization and Maintenance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without limitation the Term License, shall terminate at the same time.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agree that all Software delivered pursuant to this Agreement and the documentation therefore constitute “intellectual property”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Section 101(35A) of the Code (11 U.S.C. section 101(35A)). Supplier agrees that if it, as a debtor-in-possession, or if a trustee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 for Supplier, in a case under the Code, rejects this Agreement, Bank of America may elect to retain its rights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provided in Section 365(n) of the Code. Bank of America, and any Intellectual Property Rights, licenses or assignments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of which Bank of America may have the benefit, shall receive the full protection granted to Bank of America by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 law.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granted in this Agreement with respect to any Licensed Program shall not terminate for any reason unless Supplier terminates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Product License Schedule pursuant to Section 5.2 after Bank of America fails to pay in full the undisputed portion of license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payable with respect to such Licensed Program under such Product License Schedule.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rights of Bank of America set forth in this Section, (a) If Bank of America terminates any Product License Schedule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default by Supplier prior to the Acceptance Date of the Software, Bank of America shall be entitled to a full refund, within thirty (30)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days after notice of termination, of all license fees, Maintenance Fees and other fees paid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7</w:t>
            </w:r>
          </w:p>
        </w:tc>
        <w:tc>
          <w:tcPr>
            <w:tcW w:type="dxa" w:w="26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hereunder; and (b) Bank of America may terminate Maintenance Services under any Product License Schedule or Order for convenience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time, and Bank of America shall then have no obligation to pay any additional Maintenance Fees, other than for Maintenance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through the date of termination. Bank of America may terminate the Maintenance Services under any Product License 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Order for material default by Supplier, upon Bank of America’s termination of such Maintenance Services for default, Bank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entitled to a pro rata refund of all prepaid Maintenance Fees for the period after the date of termination.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deliver all Work in Progress relating to Bank of America Customizations to Bank of America within five (5) calendar days after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of termination under Sections 5.1, 5.2, and 5.3 above. All right, title and interest in such Work in Progress relating to Bank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America Customizations (including copyright) shall be deemed assigned to and vested in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expiration or termination of this Agreement, an Order or of Maintenance Services under this Agreement, Supplier agrees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request of Bank of America, Supplier will, at no additional cost to Bank of America and through the period of paid up Maintenance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continue uninterrupted operations, conclude and cooperate with Bank of America in the transition of the business at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America’s direction and in a manner that causes no material disruption to Bank of America business and operations. The fees associated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transition shall be in accordance with the fees in effect at the expiration or termination of this Agreement. In no event shall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transition exceed one hundred eighty [180] calendar days from the date of termination unless the Parties otherwise agree in writing.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Bank of America agrees to pay Supplier all undisputed fees for Maintenance Services rendered up to the date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expiration pursuant to the related terms hereunder. Reimbursement of all extraordinary costs and expenses incurred outside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 terms and conditions will be agreed upon by Supplier and Bank of America in writing prior to their incurrence.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obligations of the Parties which by their nature must survive termination or expiration of this Agreement in order to achieve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fundamental purposes including, without limitation, the provisions of the following Sections, “AUDIT, “CONFIDENTIALITY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PROTECTION,” “INDEMNITY,” “LICENSE,’’ “LIMITATION OF LIABILITY. “MEDIATION/ARBITRATION,”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“OWNERSHIP OF WORK PRODUCT” and “MISCELLANEOUS” shall survive in perpetuity any termination of this Agreement.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ORDERING, DELIVERY AND INSTALLATION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order Product(s), Bank of America or any of its Affiliates shall Issue Supplier an Order or other written authorization delivered in hard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copy, via facsimile or other form of electronic communication referring to this Agreement. Bank of America shall not be obligated to pay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the absence of such an Order. Supplier shall not deliver software not licensed to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shall, at Bank of America’s election, either (i) electronically deliver the Software and Documentation to Bank of America premises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 remote location via electronic transmission, such as over telecommunications networks (e.g., file transfer protocol), by granting Bank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America downloading access through a secured web site, without Bank of America receiving or retaining possession of the Software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in the form of tangible personal property, such as tapes, disks or printed materials (“Electronic Delivery”), or (ii) deliver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install the Software and Documentation at a Bank of America facility and depart the facility with all storage devices and resources used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deliver and install the Software and Documentation (“Load and Leave”). If the Software and Documentation are received through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Delivery or through a Load and Leave exchange, no tangible personal property will transfer to or come into the possession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from Supplier in fulfillment of Bank of America’s entitlements to the Software and Documentation. Shipment and delivery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Software shall be deemed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4"/>
        </w:trPr>
        <w:tc>
          <w:tcPr>
            <w:tcW w:type="dxa" w:w="35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8</w:t>
            </w:r>
          </w:p>
        </w:tc>
        <w:tc>
          <w:tcPr>
            <w:tcW w:type="dxa" w:w="2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upon Supplier transmitting the Software to Bank of America or Supplier making it accessible by Bank of America for downloading,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whichever Is applicable. Any other delivery method shall be by exception only and shall be clearly documented in the applicable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Schedule. If there is not a preference to delivery in such Product License Schedule, then ii is assumed that all Software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Updates are by Electronic Delivery or by Load and Leave delivery to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be responsible for and shall bear any and all risk of loss or disclosure of, or damage to, Software until delivery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Installation Site.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delivery of Software, Bank of America shall attempt diligently to install it on the Platform using adequate numbers of technically skilled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personnel, and shall notify Supplier promptly after the Software has been properly installed. Alternatively, Bank of America may request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in writing to install the Software at the Time and Material Rates, unless otherwise expressly agreed in an Order.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at, no additional charge, installation Documentation and reasonable telephonic off site consultation and assistance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for Bank of America to install the Software, together with the installation support, if any, described in an Order.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Bank of America, within twenty-one (21) calendar days after receipt of the Bank of America’s request setting forth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requirements, with a written estimate of the cost of the Customizations. Bank of America may direct Supplier to provide such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estimate on a time and materials basis or a fixed price basis, and Supplier shall comply with such direction. Supplier’s response shall 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the Delivery Target Date for such Customizations.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may submit to Supplier an Order or other written authorization for Customizations, stating Bank of America’s preferred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Target Date for Customizations and the terms for the Customizations, as proposed by Supplier pursuant to the preceding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paragraph. Unless Supplier notifies Bank of America of its rejection of Bank of America’s written order within five (5) Business Days after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receipt, it shall be deemed accepted. Bank of America shall not be obligated to pay for Customizations or time and materials supplied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absence of an Order or written authorization. The parties shall execute a Customization Schedule for each Customization.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and Supplier shall agree in writing on the functional, technical and performance specifications of any Customizations.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for each customization shall be described in a Customization Schedule. Such specifications shall be subject to the Section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“Acceptance” and Supplier shall make such reasonable changes to the specifications or such preliminary documents as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may request. In accordance with Section 7.4, if applicable, at Bank of America’s written request, accompanied by an Order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authorization. Supplier shall prepare functional. technical and performance specifications for Customizations prior to undertaking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Customizations. Supplier shall deliver to Bank of America the Source Code and Object Code for Bank of America Customizations.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 Orders;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238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Bank of America requests a material change in the Customization specifications prior to acceptance of the Customizations,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prepare revised specifications within fifteen (15) calendar days reflecting the price effect of Bank of America’s request. Bank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shall accept or reject Supplier’s proposal within fifteen (15) calendar days after receipt thereof. The Parties shall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amendment to the Customization Schedule.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7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89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9</w:t>
            </w:r>
          </w:p>
        </w:tc>
        <w:tc>
          <w:tcPr>
            <w:tcW w:type="dxa" w:w="26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directed by Bank of America, Supplier shall continue to develop the Customizations using the Customization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in effect at the time Bank of America requests the change. Supplier may amend Customization specifications 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at its option, provided that Supplier shall obtain Bank of America’s written consent to such amendment. At Supplier’s option,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may use the Change Order form to obtain Bank of America’s consent.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Bank of America sufficient access to the development site and Supplier personnel so that Bank of America may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reasonable opportunity to evaluate the status of any Customizations. Suppler shall notify Bank of America of, and Bank of America may 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request participate in, alpha, beta and quality assurance tests for the Customizations.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Commencing upon the Customization Delivery Date, Bank of America shall perform acceptance tests on the Customizations, following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 set forth in the Section entitled “Acceptance.” If Bank of America rejects Customizations in accordance with the procedure 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the Section entitled “Acceptance,” Bank of America has no further obligation to pay Supplier for them and shall receive a full refund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all amounts previously paid for that Customization.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Restrictions. Unless specified in the applicable customization Schedule or otherwise agreed, all Customizations shall be deemed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Customizations. Bank of America shall own all right, title, and interest in and to the Bank of America Customizations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Product in accordance with Section 39.0. Supplier shall not provide a Bank of America Customization to any third party. In the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Bank of America Customization is furnished or plan, design or specification for producing the same has been specifically designed,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or modified for or by Bank of America, then no such Bank of America Customization, plan, design or specification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duplicated or furnished to others by Supplier without the prior written consent of Bank of America.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SOURCE CODE CUSTODY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Section shall apply only to the Source Code for the Licensed Programs. The Source Code for the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Customizations may be use by Bank of America without any of the restrictions set forth in this Section.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each delivery of Software to Bank of America hereunder, Supplier shall deliver to Bank of America the Source Code for all Software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all Updates, Upgrades and new releases of the Software. Until a Release Condition (as defined in Section 8.6) occurs and the conditions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Section 8.7 have been satisfied, Bank of America shall not permit access to or use of the Source Code, except as expressly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establish a secure receptacle in which it shall place the Source Code and shall put the receptacle under supervision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or more of its officers, whose identity shall be available to Supplier at all times. Bank of America shall exercise the degree of care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carrying out its obligations hereunder that Bank of America then exercises with respect to Bank of America proprietary data of a similar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nature, but not less than reasonable care. Bank of America acknowledges that the Source Code is proprietary data, and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an obligation to preserve and protect the confidentiality of the Source Code.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grants Bank of America the right to duplicate the Source Code only as necessary to preserve and safely store the Source Code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expressly permitted in this Section. Bank of America shall reproduce in all copies of the Source Code made by Bank of America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or confidentiality notices contained in the Source Code when originally delivered by Supplier.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10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delivery of the Source Code to Bank of America by Supplier, including in connection with any Upgrade, Update or new release, Bank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America shall have the right to verify the Source Code for accuracy, completeness and sufficiency, and to confirm that it compiles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pertinent object code of the Software. Bank of America shall notify Supplier of the dates on which any such verification will be conducted,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results thereof. Bank of America may temporarily release the Source Code for this purpose only, but all copies of the Source Code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returned to the designated storage location as soon as the verification is completed. Supplier may elect to observe the verification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 at its own expense.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or the following events shall be Release Conditions for purposes of this Section: (a) Supplier defaults on any of its maintenance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herein; (b) Supplier ceases to provide maintenance for the Software; (c) Supplier ceases doing business in the ordinary course,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files or has filed against it a petition under bankruptcy Code, becomes insolvent or has a receiver appointed for all or a substantial part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business; or (d) Bank of America terminates this Agreement for cause pursuant to the terms hereof.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Release Condition has occurred, Bank of America may immediately release the Source Code for the purposes described in Section 8.8,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issuance of a written statement to Supplier by Bank of America’s executive management, stating that a Release Condition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occurred.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hereby grants to Bank of America a nonexclusive, fully paid, irrevocable, royalty-free, world-wide license to use, modify, copy,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 derivative works from, display, disclose to persons who have entered into a written agreement containing substantially the same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provisions as in this Agreement for the purpose of maintaining the Software for Bank of America, and otherwise to utilize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and the Source Code and other materials necessary to maintain and improve the Software for use by Bank of America, subject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always to the limitations In this Agreement on reproduction and use of the Software.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no additional charge and in accordance with the delivery method specified in each Product License Schedule, Supplier shall deliver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set of Documentation for the Software at the same time as the Software is delivered and for every Customization and Upgrade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Bank of America. The Documentation shall describe fully the proper procedure for using the Software and provide sufficient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enable Bank of America to operate all features and functionality of the Software on the Platform. Supplier shall deliver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Documentation to allow Bank of America to install and use each Update. Except as otherwise provided in Section 39.0,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“Ownership of Work Product”, Bank of America may use and reproduce for internal purposes all Documentation furnished by Supplier,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displaying the Documentation on Bank of America’s intranet or other internal electronic distribution system, in part or in whole.</w:t>
      </w:r>
    </w:p>
    <w:p>
      <w:pPr>
        <w:autoSpaceDN w:val="0"/>
        <w:autoSpaceDE w:val="0"/>
        <w:widowControl/>
        <w:spacing w:line="202" w:lineRule="exact" w:before="0" w:after="0"/>
        <w:ind w:left="494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for Customizations, Updates and Upgrades shall meet or exceed the level of quality, form and completeness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for the Licensed Programs.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shall, in accordance with the delivery method specified in each Product License Schedule, deliver updated Documentation to Bank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America concurrently with delivery of any Upgrades or Customizations or any other occasion of issuance of updated Documentation.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Acceptance Period, Bank of America shall perform whatever acceptance tests on the Software it may wish to confirm that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is Operative. If Bank of America discovers during the Acceptance Period that any Software is not Operative, Bank of America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Supplier of the deficiencies. Supplier, at its own expense, shall modify, repair, adjust or replace the Software to make it Operative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fifteen (15) calendar days after the date of Bank of America’s deficiency notice. Bank of America may perform additional acceptance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tests during 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0"/>
        </w:trPr>
        <w:tc>
          <w:tcPr>
            <w:tcW w:type="dxa" w:w="3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11</w:t>
            </w:r>
          </w:p>
        </w:tc>
        <w:tc>
          <w:tcPr>
            <w:tcW w:type="dxa" w:w="2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commencing when Supplier has delivered revised Software correcting all the deficiencies Bank of America has noted. This restarted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Period shall have a duration equal to that of the initial Acceptance Period, unless Bank of America earlier accepts the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writing. If the Software, at the end of the Acceptance Period as so extended, still is not Operative in Bank of America’s judgment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consultation with Supplier, Bank of America may reject the Software and terminate this Agreement for material breach or, at its option, repeat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procedure of this paragraph as often as it determines is necessary. If Bank of America does not notify Supplier of acceptance or rejection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Software, it shall be deemed accepted at the end of the Acceptance Period extended pursuant to this paragraph. If not previously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accepted, the Software shall also be deemed accepted upon the Production Installation Date.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use the procedure in this Section to determine acceptance of Customizations and Upgrades. If Bank of America finds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Upgrade not to be Operative and rejects it, Bank of America shall have no obligation to pay for such Upgrade if Supplier provided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 to Bank of America for an additional charge above Maintenance Services, and Supplier shall continue to support the version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release of the Software that Bank of America has installed.</w:t>
      </w:r>
    </w:p>
    <w:p>
      <w:pPr>
        <w:autoSpaceDN w:val="0"/>
        <w:tabs>
          <w:tab w:pos="494" w:val="left"/>
        </w:tabs>
        <w:autoSpaceDE w:val="0"/>
        <w:widowControl/>
        <w:spacing w:line="166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SERVICES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shall provide the Maintenance Services attached hereto as SCHEDULE D.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UPGRADES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offer Upgrades to Bank of America whenever Supplier makes Upgrades generally available to its other customers. Unless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agreed to in a Product License Schedule, Supplier shall deliver by Electronic Delivery or by Load and Leave delivery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Upgrade to Bank of America at no additional charge as part of Maintenance Services.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notify Bank of America as far in advance as reasonably possible, but in no event less than six (6) months prior to release, of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Upgrades and Software replacements/ phase-outs, and shall provide Bank of America all relevant release notes and other Documentation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soon as possible after notification.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continue to provide Maintenance Services on the terms and conditions of this Agreement for the version of Software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 has installed for at least twenty-four (24) months after Supplier makes an Upgrade generally available to its customers.</w:t>
      </w:r>
    </w:p>
    <w:p>
      <w:pPr>
        <w:autoSpaceDN w:val="0"/>
        <w:tabs>
          <w:tab w:pos="494" w:val="left"/>
        </w:tabs>
        <w:autoSpaceDE w:val="0"/>
        <w:widowControl/>
        <w:spacing w:line="166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NON-MAINTENANCE SERVICES SUPPORT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Supplier agrees to perform non-Maintenance Services support services at Bank of America’s request in connection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the Software, such services shall be performed in a workmanlike and professional manner by qualified personnel 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and Materials Rates set forth in SCHEDULE A.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238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provide, at the rates and fees specified in an Order, if any, the training classes called for in an Order in use, operation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the Software for Bank of America personnel on Bank of America premises on dates to be specified by Bank of America.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training Documentation for each attendee at any classes Supplier conducts. Prices for additional classes, if any,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specified in an Order. If Supplier agrees to allow Bank of America to train Bank of America personnel, Supplier shall provide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America, at the rates and fees specified in an Order, if any, all trainer/class leadership materials Supplier has available or used in connection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classes conducted for Bank of America. Bank of America may duplicate these materials for Bank of America’s use exclusively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them to conduct other classes at Bank of America’s convenience.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12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PRICING/FEES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license fees, Maintenance Fees and the method of payment shall be set forth in each Order or the applicable Order. Fees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services not listed on an Order shall be as mutually agreed in writing between Bank of America and Supplier prior to performance.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Order is for Customizations, fees and the method of payment are set forth in the applicable Customization Schedule.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for services, other than Maintenance Services listed in SCHEDULE A, B and D or an Order are subject to the standard of measurement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evaluation applicable to the commercial production and sale of similar Products and services provided by Supplier under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(“Industry Benchmarking”) at any time at Bank of America’s option, and may be reduced based on the results. Bank of America shall give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Supplier of any proposed fee reduction including the effective date of such fee reduction. Supplier shall notify Bank of America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acceptance or rejection of the proposed fee reduction within fifteen (15) calendar days of Supplier’s receipt of notice. If Supplier does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 notice to Bank of America, such fee reduction shall be deemed accepted and invoices shall be adjusted accordingly. If Supplier rejects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proposed fee reduction, Bank of America may terminate the services engagement with no further liability.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INVOICES TAXES/PAYMENT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submit invoices, in accordance with the timeframes specified in SCHEDULE A, to the address set forth in SCHEDULE A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Order. Bank of America requires Suppliers to accept payment through electronic media in one of the following agreed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methods; credit card using the Bank of America ePayables process, ACH, or electronic check. In the event that the agreed upon method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is through the Bank of America ePayables process using purchase cards, the Supplier shall, at no additional cost to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America, ensure Supplier has the capability to process purchasing cards, prior to submitting invoices to Bank of America. Supplier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electronically invoice Bank of America using the Bank of America designated e-Procurement tool. Each invoice shall specify the amount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item on the invoice and include the following: (i) the slate where Supplier will electronically deliver the Software and Documentation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America, (ii) the method of electronic delivery, (iii) the state where services are to be performed, (iv) the Agreement reference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number as Indicated on the signature page of this Agreement), and (v) the Order number if applicable.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items listed on Supplier’s invoice must appear in the same sequence as listed on the Order.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Invoices that omit the state of Electronic Delivery. the method of Electronic Delivery, the state where services are to be performed,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reference number and Order number of applicable, or that fail to list Products and services separately, or that are incorrect,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incomplete or list Products or services that were not requested in writing by Bank of America will not be paid. The Relationship Manager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will contact the Supplier Relationship Manager to address the situation informally prior to initiating the dispute resolution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 under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pay Supplier for all services and applicable taxes invoiced In arrears in accordance with the terms of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sixty (60) calendar days of the date of receipt of a valid and correct invoice by Bank of America. Bank of America reserves the right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prior to the expiration of the sixty (60) day period. If Bank of America pays within thirty (30) calendar days of receipt of a valid invoice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Bank of America, a discount of two percent (2%) will be subtracted from the total invoice amount for Services.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13</w:t>
            </w:r>
          </w:p>
        </w:tc>
        <w:tc>
          <w:tcPr>
            <w:tcW w:type="dxa" w:w="25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upon by Bank of America, (i) all charges for Maintenance Services shall be invoiced in accordance. with the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applicable Order, (ii) charges for Software shall be invoiced on the Acceptance Date, and (iii) all other charges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invoiced when incurred. Invoices shall contain such detail as Bank of America may reasonably require from time to time. Amounts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invoiced by Supplier to Bank of America within three (3) months after such amounts could first be invoiced under this Agreement may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 be invoiced, and Bank of America shall not be required to pay such amounts.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Invoices shall include and list all applicable sales, use, or excise taxes that are a statutory obligation of Bank of America as separate line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items identifying each separate tax category and taxing authority. Bank of America will reimburse Supplier for all sales, use or excise taxes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levied on amounts payable by Bank of America to Supplier pursuant to this Agreement, however, Bank of America shall not be responsible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remittance of such taxes to applicable tax authorities.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not be responsible for any ad valorem, income, gross receipts, franchise, privilege, value added or occupational taxes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Supplier. Bank of America and Supplier shall each bear sole responsibility for all taxes, assessments and other real or personal property-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levies on its owned or leased real or personal property.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be responsible for the payment of all taxes, interest and penalties related to any assessment by a taxing authority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Section 16.6 to the extent that Supplier fails to accurately and timely invoice Bank of America for such taxes and remit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directly to the applicable taxing authority. In the event that a taxing authority performs a sample and projection audit on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America, then Supplier shall be responsible for the payment of all projected tax amounts including all interest and penalties on any projected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assessed resulting from taxing errors identified by such taxing authority on Supplier’s Invoices, provided however, that Supplier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timely notice that such invoice is included In a tax authority’s audit and Supplier has the right to produce documentation to support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tax was satisfied. In the event Supplier voluntarily registers to collect sales tax at some future date, and wishes to remit historical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Supplier deems due, Bank of America will only be responsible for the taxes due for the time period that Bank of America is statutorily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obligated to the tax authorities in each state.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fully cooperate with Bank of America’s efforts to identify taxable and nontaxable portions of amounts payable pursuant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(including segregation of such portions on invoices) and to obtain refunds of taxes paid, where appropriate.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furnish Supplier with certificates or other evidence supporting applicable exemptions from sales, use or excise taxation. If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pays or reimburses Supplier under this Section, Supplier hereby assigns and transfers to Bank of America all of its right, title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and to any refund for taxes paid. Any claim for refund of taxes against the assessing authority may be made in the name of Bank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America or Supplier, or both, at Bank of America’s option. Bank of America may initiate and manage litigation brought in the name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or Supplier, or both, to obtain refunds of amounts paid under this Section. Supplier shalt cooperate fully with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 in pursuing any refund claims, including any related litigation or administrative procedures.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keep and maintain complete and accurate accounting Records in accordance with generally accepted accounting principles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consistently applied to support and document all amounts becoming payable to Supplier hereunder. Upon request from Bank of America,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to Bank of America (or a Representative designated by Bank of America) access to such Records for the purpose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auditing such Records during normal business hours. Supplier shall retain all Records required under this Section in accordance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entitled “Audit” of this Agreement, after the amounts documented In such Records become due. Supplier shall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14</w:t>
            </w:r>
          </w:p>
        </w:tc>
        <w:tc>
          <w:tcPr>
            <w:tcW w:type="dxa" w:w="25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fully with Bank of America and any taxing authority involving any audit of sales, use or excise taxes. Upon request from Bank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America, Supplier will provide copies of invoices in electronic form that have been selected for review by any taxing authority, together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supporting the identification of taxable and nontaxable portions of amounts reflected on such invoices as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16.9..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EXPORT LAWS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of Software. To the extent the Software contains any cryptographic functionality that would subject it to the provisions of the United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Export Administration Regulations (the “EAR”), Supplier hereby represents and warrants that: (a) the Export Control Classification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(“ECCN”) for such Software is set forth on the applicable Product License Schedule; and (b) Supplier has obtained all necessary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licenses, if any, and submitted all necessary prior notifications and review requests (without receipt of any objection) to the Bureau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Industry and Security (“BIS’’) and the National Security Agency (the “NSA), which are required to be made under the EAR in order for Bank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America to be able to use such Software as contemplated hereunder and in accordance with (and subject to) the provisions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the applicable Product License Schedule, outside of the United States, subject to the following: (i) Bank of America may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such Software to any countries (or the nationals thereof) in Country Group E:1 on Supplement No. 1 to Part 740 of the EAR (as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may be hereafter amended); (ii) Bank of America may not export such Software in violation of any prohibitions of EAR Parts 744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746 (as such provisions may be amended from time to time); and (iii) Bank of America may have obligations to make periodic reports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BIS and/or the NSA (unless such exports are made to Bank of America Affiliates which are classified as “U.S. Subsidiaries” under Part 772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EAR), and to the extent such reports are required, Supplier has provided, or will provide, a brief summary of such requirements, as given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best of its knowledge, on the applicable Product License Schedule. Supplier will hereafter communicate to Bank of America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laws and regulations relevant to Bank of America’s export, reexport, sale or other disposition of Product pursuant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REPRESENTATIONS AND WARRANTIES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 and warrants the following: (a) the Party’s execution, delivery and performance of this Agreement (i) have been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by all necessary corporate action, (ii) do not violate the terms of any law, regulation, or court order to which such Party is subject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terms of any material agreement to which the Party or any of its assets may be subject and (iii) are not subject to the consent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of any third party; (b) this Agreement is the valid and binding obligation of the representing Party, enforceable against such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its terms; and (c) such Party is not subject to any pending or threatened litigation or governmental action which could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interfere with such Party’s performance of its obligations hereunder.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REPRESENTATIONS AND WARRANTIES OF SUPPLIER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rendering its obligations under this Agreement, without limiting other applicable performance warranties, Supplier represents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warrants to Bank of America as follows: (a) Supplier is in good standing in the state of its incorporation and is qualified to do business as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foreign corporation in each of the other states in which it is providing Products or services hereunder; (b) Supplier shall secure or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secured all permits, licenses, regulatory approvals and registrations required to deliver Products or render services set forth herein,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without limitation, registration with the appropriate taxing authorities for remittance of taxes; and (c) Supplier shall, and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ensuring that Supplier’s Representatives and Subcontractors shall, perform all obligations of Supplier under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compliance with all laws, rules, regulations and other legal requirements.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15</w:t>
            </w:r>
          </w:p>
        </w:tc>
        <w:tc>
          <w:tcPr>
            <w:tcW w:type="dxa" w:w="25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and warrants that it shall perform the Maintenance Services in a timely and professional manner using competent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having expertise suitable to their assignments. Supplier represents and warrants that the services shall conform to or exceed, in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respects, the specifications described herein, as well as the standards generally observed in the industry for similar services.</w:t>
      </w:r>
    </w:p>
    <w:p>
      <w:pPr>
        <w:autoSpaceDN w:val="0"/>
        <w:autoSpaceDE w:val="0"/>
        <w:widowControl/>
        <w:spacing w:line="202" w:lineRule="exact" w:before="0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and warrants that neither performance nor functionality of the services, Products or systems is or will be affected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dates prior to, during and after the year 2000. Supplier represents and warrants that services supplied hereunder shall be reasonably free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 in workmanship, design and material. Supplier represents and warrants that sale, licensing or use of any Product, Work Product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furnished under this Agreement, including but not limited to Software, system design, equipment or Documentation, do not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infringe, misappropriate or otherwise violate any Intellectual Property Rights or any other rights of any third party.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Effective Date, there are no actions, suits or proceedings pending, or to the knowledge of Supplier threatened, against Supplier,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Supplier’s Representatives and Subcontractors alleging infringement, misappropriation or other violation of any Intellectual Property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any product, Work Product or Service contemplated by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warrants that it shall develop any Customizations in a professional workmanlike manner, using qualified personnel familiar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and its operation.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hereby represents and warrants that the Software shall be and shall remain Operative, from the Delivery Date through the end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Warranty Period. Following expiration of the Warranty Period and for so long as Bank of America has contracted Supplier to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Services, Supplier represents and warrants that the Software shall remain Operative. If the Software is not Operative at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the initial Warranty Period, the Warranty Period shall be extended until Supplier makes the Software Operative. This warranty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affected by Bank of America’s modification of the Software so long as Supplier can discharge its warranty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such modifications or following their removal by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warrants that during the term of this Agreement, Bank of America may use Product without disturbance, subject only to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America’s obligations to make the payments required by this Agreement. Supplier represents that this Agreement, the Products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in the Products are not subject or subordinate to any right of Supplier’s creditors, or if such subordination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exists, the agreement or instrument creating it provides for non-disturbance of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and warrants that it is familiar with all applicable domestic and foreign antibribery or anticorruption laws, including those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prohibiting Supplier, and, if applicable, its officers, employees, agents and others working on its behalf, from taking corrupt actions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furtherance of an offer, payment, promise to pay or authorization of the payment of anything of value, including but not limited to cash,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checks, wire transfers, tangible and Intangible gifts, favors, services, and those entertainment and travel expenses that go beyond what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customary and of modest value, to: (i) an executive, official, employee or agent of a governmental department, agency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instrumentality, (ii) a director, officer, employee or agent of a wholly or partially government-owned or -controlled company or business, 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political party or official thereof, or candidate for political office, or (iv) an executive, official, employee or agent of a public international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 (e.g., the International Monetary Fund or the World Bank) (“Government Official’); while knowing or having a reasonable belief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all or some portion will be used for the purpose of: (a) influencing any act, decision or failure to act by a Government Official In his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 official capacity, (b) inducing a Government Official to use his or her influence with a government or instrumentality to affect any act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decision of such government or entity, or (c) securing an Improper advantage; in order to obtain, retain, or direct business.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and warrants that it would now be in compliance with all applicable domestic or foreign antibribery or anticorruption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laws, including those prohibiting the bribery of Government Officials, and will remain in compliance with all applicable laws; that it will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authorize, offer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16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payments directly or indirectly to any Government Official; and that no part of the payments received by it from Bank of America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used for any purpose that could constitute a violation of any applicable laws.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WARRANTIES CONTAINED IN THIS AGREEMENT ARE IN LIEU OF ALL OTHER WARRANTIES, EXPRESS OR IMPLIED,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BUT NOT LIMITED TO THOSE OF MERCHANTABILITY AND FITNESS FOR A PARTICULAR PURPOSE.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DELETION OF FUNCTIONS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Supplier deletes functions from the Software and transfers or offers those functions in other or new products (whether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or through an agreement with a third party), the portion of those other or new products that contain the functions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question, or the entire product, if the functions cannot be separated out, shall be provided to Bank of America under the terms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at no additional charge and shall be covered under Maintenance Services for such Software.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DISABLEMENT OF SOFTWARE AND HARDWARE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during and in conjunction with maintenance or any other authorized servicing or support, in no event shall Supplier,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or Subcontractors or anyone acting on its behalf, disable (or permit or cause any embedded mechanism to disable)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or hardware owned or utilized by Bank of America without the prior written permission of an officer of Bank of America.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Disablement shall also apply to all instances of Software installed, used, and executed in support of disaster recovery activities 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non-emergency tests of such activities.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RESPONSIBILITY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Bank of America’s request, Supplier shall promptly furnish its financial statements as prepared by or for Supplier in the ordinary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its business. If Supplier is subject to laws and regulations of the U.S. Securities &amp; Exchange Commission (SEC), the financial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and notification requirements contained herein shall be limited to all information that can be provided and in accordance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timelines which are legally permitted. Financial information provided hereunder shall be used by Bank of America solely for the purpose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determining Supplier’s ability to perform its obligations under this Agreement. To the extent any such financial information ls not otherwise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publicly available, it shall be deemed Confidential Information (as defined in Section 27.1) of Supplier. If Bank of America’s review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statements causes Bank of America to question Supplier’s ability to perform its duties hereunder, Bank of America may request,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Supplier shall provide to Bank of America, reasonable assurances of Supplier’s ability to perform its duties hereunder. Failure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to provide such reasonable assurances to Bank of America shall be deemed a material breach of this Agreement. Furthermore,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notify Bank of America immediately In the event there is a change of control or material adverse change in Supplier’s business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financial condition.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CONTINUITY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agrees to establish, maintain and implement per the terms thereof, a Business Continuity Plan. The Business Continuity Plan must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 place and delivered to Bank of America within forty-five (45) calendar days after the Effective Date of this Agreement. The Business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Continuity Plan shall be delivered annually thereafter and shall include, but not be limited to, the items called for in SCHEDULE G entitled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“Recovery,” as applicable. If Bank of America objects in writing to any provision of such plans and controls, Supplier shall respond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within thirty (30) calendar days, explaining, among other matters Supplier wishes to include in its response, the actions Supplier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intends to take to cure Bank of America’s objection.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17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OF THE PARTIES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are independent contractors. Nothing in this Agreement or in the activities contemplated by the Parties hereunder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create an agency, partnership, employment or joint venture relationship between the Parties or any of their Subcontractors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tabs>
          <w:tab w:pos="494" w:val="left"/>
        </w:tabs>
        <w:autoSpaceDE w:val="0"/>
        <w:widowControl/>
        <w:spacing w:line="166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PERSONNEL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provide Supplier, if necessary and at a mutually agreed upon time, reasonable access to Bank of America to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services, subject to the existing security regulations at Bank of America.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Supplier’s personnel are not eligible to participate in any of the employee benefit or similar programs of Bank of America. Supplier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 all of its personnel providing services pursuant to this Agreement that they will not be considered employees of Bank of America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purpose, and that Bank of America shall not be liable to any of them as an employer for any claims or causes of action arising out of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their assignment.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request of Bank of America, Supplier shall immediately remove any of Supplier’s Representatives or Subcontractors performing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under this Agreement and replace such Representative or Subcontractor as soon as practicable. Upon the request of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America, Supplier shall promptly, and after consultation with Bank of America, address any concerns or issues raised by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any of Supplier’s Representatives or Subcontractors performing services under this Agreement which may include,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appropriate, replacing such Representative or Subcontractor from the Bank of America account.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engagement of a Subcontractor by Supplier shall be subject to Bank of America’s prior written consent, which shall not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withheld, and shall not relieve Supplier of any of its obligations under this Agreement. Supplier shall be responsible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or nonperformance of its Subcontractors as if such performance or nonperformance were that of Supplier. Supplier shall require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Subcontractors, as a condition to their engagement, to agree to be bound by provisions substantially the same as those included in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particularly the Sections entitled “Supplier Personnel,” “Insurance,” “Confidentiality and Information Protection,” “Audit” and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“Business Continuity.”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comply and shall cause its Representatives and Subcontractors to comply with all personnel, facility, safety and security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policies, rules and regulations and other instructions of Bank of America, when performing work at a Bank of America facility or accessing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Bank of America systems or data, and shall conduct its work at Bank of America facilities or on Bank of America systems in such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as to avoid endangering the safety, or interfering with the convenience of, Bank of America Representatives or customers. Supplier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understands that Bank of America operates under various laws and regulations that are unique to the security-sensitive banking industry.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such, persons engaged by Supplier to provide services under this Agreement are held to a higher standard of conduct and scrutiny than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other industries or business enterprises. Supplier agrees that its Representatives and Subcontractors providing services hereunder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 appropriate character, disposition and honesty. Supplier shall, to the extent permitted by law, exercise reasonable and prudent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comply with the security provisions of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not knowingly permit a Representative or Subcontractor to have access to the Confidential Information, premises, records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of Bank of America when such Representative or Subcontractor: (a) has been convicted of a crime or has agreed to or entered into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pretrial diversion or similar program in connection with: (i) a dishonest act or a breach of trust, as set forth in Section 19 of the Federal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Insurance Act, 12 U.S.C. 1829(a); or (ii) a felony: or (b) uses illegal drugs. Notwithstanding anything in this Agreement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contrary,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18</w:t>
            </w:r>
          </w:p>
        </w:tc>
        <w:tc>
          <w:tcPr>
            <w:tcW w:type="dxa" w:w="25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conduct at its expense background checks on its employees and those of its Subcontractors who will have access (whether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physical, remote, or otherwise and whether on or off Bank of America premises) to Bank of America facilities, equipment, systems or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such background checks shall comply with Bank of America procedures and requirements as set forth in SCHEDULE F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updated in writing delivered to Supplier from time to time. Supplier shall report to Bank of America on background checks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done, in accordance with the requirements of SCHEDULE F and prior to such employee being granted such access.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that it maintains comprehensive hiring policies and procedures which include, among other things, a background check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criminal convictions, and if requested by Bank of America, drug testing, all to the extent permitted by law. Supplier further represents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its hiring policies and procedures including background checks, it endeavors to hire the best candidates with appropriate character,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disposition, and honesty. In the event that supplier employs non-U.S. citizens to provide services hereunder, Supplier shall ensure that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persons have and maintain appropriate visas to enable them to provide the services.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or America shall notify Supplier of any act of dishonesty or breach of trust committed against Bank of America. which may involve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Representative, or Subcontractor of which Bank of America becomes aware, and Supplier shall notify Bank of America if it becomes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aware of any such offense. Following such notice, at the request of Bank of America and to the extent permitted by law, Supplier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cooperate with investigations conducted by or on behalf of Bank of America.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at its own expense secure and continuously maintain, and shall require its Subcontractors to secure and continuously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maintain, throughout the Term, the following insurance with companies qualified to do business in the jurisdiction in which the services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performed and rating A-VII or better in the current Best’s Insurance Reports published by A M. Best Company and shall, upon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America’s request, be furnished to Bank of America certificates and required endorsements evidencing such insurance.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named as an ‘‘Additional Insured” to the coverages described in Sections 26.2.3, 26.2.4, and 26.2.5 below for the purpose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protecting Bank of America from any expense and/or liability arising out of, alleged to arise out of, related to or connected with the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Supplier and/or its Subcontractors. The certificates shall state the amount of all deductibles and self-insured retentions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contain evidence that the policy or policies shall not be canceled or materially altered without at least thirty (30) calendar days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Bank of America. Supplier and its Subcontractors shalt pay any and all costs which are incurred by Bank of America as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any such deductibles or self-insured retentions to the extent that Bank of America is named as an “Additional Insured,” and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extent as if the policies contained no deductibles or self-insured retention. The insurance coverages and limits required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maintained by Supplier and its Subcontractors shall be primary and non-contributory to insurance coverage, if any, maintained by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America. Supplier and Proprietary to Bank of America its Subcontractors and their underwriters shall waive subrogation against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 and shall cause their insurer(s) to waive subrogation against Bank of America.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Coverages</w:t>
      </w:r>
    </w:p>
    <w:p>
      <w:pPr>
        <w:autoSpaceDN w:val="0"/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26.2.1 Worker’s Compensation Insurance which shall fully comply with the statutory requirements of all applicable state and federal laws.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26.2.2 Employers’ Liability Insurance which limit shall be $1,000,000 per accident for Bodily injury and $1,000,000 per employee/aggregate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disease.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19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432" w:hanging="49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26.2.3 Commercial General Liability Insurance with a minimum combined single limit of liability of $1,000,000 per occurrence and $2,000,000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for bodily Injury, death, property damage and personal injury, and specifically covering infringement of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Rights. This policy shall include products/completed operations coverage and shall also include contractual liability coverage.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26.2.4 Business Automobile Liability Insurance covering all owned, hired and non-owned vehicles and equipment used by Supplier with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combined single limit of liability of $1,000,000 for injury and/or death and/or property damage.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26.2.5 Excess coverage with respect to Sections 26.2.2, 26.2.3 and 26.2.4 above with a per occurrence limit of $5,000,000. The limits of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In subsections 26.2.2, 26.2.3 and 26.2.4 may be satisfied by a combination of those policies with an Umbrella/Excess Liability policy.</w:t>
      </w:r>
    </w:p>
    <w:p>
      <w:pPr>
        <w:autoSpaceDN w:val="0"/>
        <w:autoSpaceDE w:val="0"/>
        <w:widowControl/>
        <w:spacing w:line="202" w:lineRule="exact" w:before="126" w:after="0"/>
        <w:ind w:left="494" w:right="0" w:hanging="49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26.2.6 Technology Errors and Omissions Insurance with minimum limits of not less than $5,000,000, covering liabilities arising from errors,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omission, etc., in rendering computer or information technology services including but not limited to (1) systems analysis (2) systems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programming (3) data processing (4) systems integration (5) outsourcing including outsourcing development and design (6) systems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design, consulting, development and modification (7) training services relating to computer software or hardware (8) management, repair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computer products, networks and systems (9) marketing, selling, servicing, distributing, installing and maintaining computer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hardware or software (10) data entry, modification, verification, maintenance, storage, retrieval or preparation of data output.</w:t>
      </w:r>
    </w:p>
    <w:p>
      <w:pPr>
        <w:autoSpaceDN w:val="0"/>
        <w:autoSpaceDE w:val="0"/>
        <w:widowControl/>
        <w:spacing w:line="202" w:lineRule="exact" w:before="126" w:after="0"/>
        <w:ind w:left="494" w:right="144" w:hanging="49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26.2.7 Supplier shall be responsible for loss to bank property and customer property, directly or indirectly, and shall maintain Fidelity Bond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Crime coverage for the dishonest acts of its employees in a minimum amount of $5,000,000. Supplier shall endorse such policy to include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“Client Coverage” or “Joint Payee Coverage” endorsement Bank of America shall be named as “Loss Payee, As Their Interest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Appear’’ in such Fidelity Bond.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Bank of America to obtain certificates, endorsements, or other forms of insurance evidence from Supplier and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is not a waiver by Bank of America of any requirements for the Supplier and its Subcontractors to secure and continuously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the specified coverages. Supplier shall notify and shall advise its Subcontractors to notify insurers of the coverages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Bank of America’s acceptance of certificates and/or endorsements that in any respect do not comply with the requirements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does not release the Supplier and its Subcontractors from compliance herewith. Should Supplier and/or its Subcontractors fail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secure and continuously maintain the insurance coverage required under this Agreement, Supplier shall itself be responsible to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for all the benefits and protections that would have been provided by such coverage, including without limitation, the defense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 protections.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AND INFORMATION PROTECTION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“Confidential Information” shall mean this Agreement and all data, trade secrets, business information and other information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kind whatsoever that a Party (“Discloser’’) discloses, in writing, orally, visually or in any other medium, to the other Party (“Recipient”)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which Recipient obtains access and that relates to Discloser or, in the case of Supplier, to Bank of America or its Representatives,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customers, third-party vendors or licensors. Confidential Information includes Associate Information, Customer information and Consumer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as defined in the Section entitled ‘‘Definitions.” A “writing” shall include an electronic transfer of information by e-mail, over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internet or otherwise.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acknowledges that Bank of America has a responsibility to its customers and other consumers using Its services to keep Associate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Customer Information and Consumer Information strictly confidential. Each of the Parties, as Recipient, hereby agrees that 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not, and will cause its Representatives, consultants, Affiliates and independent contractors not to disclose Confidential Information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Party, including Associate Information,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20</w:t>
            </w:r>
          </w:p>
        </w:tc>
        <w:tc>
          <w:tcPr>
            <w:tcW w:type="dxa" w:w="25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Information and Consumer Information, during or after the Term of this Agreement, other than on a “need to know” basis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only to: (a) Affiliates of Bank of America; (b) Recipient’s employees or officers; (c) Affiliates of Recipient, its independent contractors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level, agents and consultants, provided that all such persons are subject to a written confidentiality agreement that shall be no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restrictive than the provisions of this Section; (d) pursuant to the exceptions set forth in 15 U.S.C 6802(e) and accompanying regulations,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disclosures are made in the ordinary course of business and (e) as required by law or as otherwise expressly permitted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Recipient shall not use or disclose Confidential Information of the other Party for any purpose other than to carry out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Recipient shall treat Confidential Information of the other Party with no less care than it employs for its own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a similar nature that it does not wish to disclose, publish or disseminate, but not less than a reasonable level of care.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or termination of this Agreement for any reason or at the written request of Bank of America during the Term of this Agreement.</w:t>
      </w:r>
    </w:p>
    <w:p>
      <w:pPr>
        <w:autoSpaceDN w:val="0"/>
        <w:autoSpaceDE w:val="0"/>
        <w:widowControl/>
        <w:spacing w:line="202" w:lineRule="exact" w:before="0" w:after="0"/>
        <w:ind w:left="4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promptly return to Bank of America or destroy according to the Information Destruction Requirements described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E, “Information Security . at Bank of America’s election, all Bank of America Confidential Information in the possession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or Supplier’s Subcontractors, subject to and in accordance with the terms and provisions of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legally permitted, Recipient shall notify Discloser of any actual or threatened requirement of law to disclose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promptly upon receiving actual knowledge thereof and shall cooperate with Discloser’s reasonable, lawful efforts to resist, limit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delay disclosure. Nothing in this Section shall require any notice or other action by Bank of America in connection with requests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demands for Confidential Information by bank examiners.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not remove or download from Bank of America’s premises or systems, the original or any reproduction of any notes,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memoranda, files, records, or other documents, whether in tangible or electronic form, containing Bank of America’s Confidential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document prepared by or on behalf of Supplier that contains or is based on Bank of America’s Confidential Information, without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an authorized Representative of Bank of America. Any document or media provided by an authorized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Representative or notes taken to document discussions with Bank of America Representatives pertaining to the Products provided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will be deemed to fall outside this consent requirement unless otherwise stated by the Bank of America Representative.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exception of Associate Information, Customer Information and Consumer Information, the obligations of confidentiality in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shall not apply to any information that (i) Recipient rightfully has in its possession when disclosed to it, free of obligation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Discloser to maintain its confidentiality; (ii) Recipient independently develops without access to Discloser’s Confidential Information; (iii)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becomes known to the public other than by breach of this Section or (iv) is rightfully received by Recipient from a third party without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of confidentiality. Any combination of Confidential Information disclosed with information not so classified shall not be deemed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within one of the foregoing exclusions merely because individual portions of such combination are free of any confidentiality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or are separately known in the public domain.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may disclose Confidential Information of Supplier to independent contractors for the purpose of further handling,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processing, modifying and adapting the Products for use by or for Bank of America, provided that such independent contractors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observe in substance the obligations of Bank of America set forth in this Section.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Confidential Information disclosed by Bank of America and any results of processing such Confidential Information or derived in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therefrom shall at all times remain the property of Bank of America. Supplier shall have the responsibility for and bear all risk of loss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Confidential Information and damages resulting from improper or inaccurate processing of such data arising from the negligence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willful misconduct of Supplier, its Representatives or Subcontractors.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21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acknowledges that Bank of America is required to comply with the information security standards required by the Gramm-Leach-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Bliley Act (15 U.S.C. 6801, 6805(b)(1)) and the regulations issued thereunder (12 C.F.R. Part 40), the Fair and Accurate Credit Transactions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(15 U.S.C. 1681, 1681w) and the regulations issued thereunder (12 C.F.R. Parts 30 and 41) and with other statutory, legal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(collectively, “Privacy Laws’’) If applicable, Supplier shall make commercial best efforts to assist Bank of America to so comply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comply and conform with applicable Privacy Laws, as amended from time to time, and with the Bank of America policies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protection as modified by Bank of America from time to time.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may, in its sole discretion and at any time during the Term of this Agreement, suspend, revoke or terminate Supplier’s right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receive Confidential Information upon written notice to Supplier. Upon receipt of that notice, Supplier shall (i) immediately stop accessing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accepting Confidential Information and (ii) promptly return to Bank of America or destroy according to the Information Destruction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described within SCHEDULE E, “Information Security,” at Bank of America’s election, all Bank of America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the possession of Supplier or Suppliers Subcontractors, subject to and in accordance with the terms and provisions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condition of access to the Confidential Information of Bank of America, Supplier shall make available to Bank of America a copy of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Information Security Program for evaluation. The program shall be designed to: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the security, integrity and confidentiality of Confidential Information;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 against any anticipated threats or hazards to the security or integrity of such Confidential Information;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against unauthorized access to or use of such Confidential Information that could result in substantial harm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inconvenience to the person or entity that is the subject of such Confidential Information; and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the proper disposal of such Confidential Information.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request of Bank of America, Supplier shall make commercially reasonable modifications to its Information Security Program or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and practices thereunder to conform at least to the Bank Security Requirements. Supplier shall require any Subcontractors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persons or entities who provide services to Supplier for delivery to Bank of America directly or indirectly or who hold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implement and administer an information protection program and plan that complies with Bank Security Requirements.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include or shall cause to be included in written agreements with such Subcontractors or other persons or entities substantially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this Section and the provisions of SCHEDULE 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aspect of the determination of Supplier compliance with Bank Security Requirements is a review of Supplier Security Controls. As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 precedent to performance under this Agreement, Supplier agrees to satisfy the following validation requirements: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238"/>
        <w:ind w:left="49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Participation in Bank of America’s Supplier testing and assessment process including the completion of online and/or on-site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assessment(s), as appropriate, and remediation of any findings;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22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88" w:after="0"/>
        <w:ind w:left="49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 discussions between Bank of America personnel and Supplier Information Technology security personnel to review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Security Controls; and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to Bank of America of network diagrams depicting Supplier perimeter controls and security policies and processes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protection of Confidential Information. Examples of these policies include, but are not limited to, access control, physical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security, patch management. password standards, encryption standards, and change control.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27.13 During the course of performance under this Agreement, Supplier shall ensure the following: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governance and risk assessment processes are in place to maintain controls over Confidential Information. A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awareness program must be in place or implemented that communicates security policies to all Supplier (and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Subcontractor(s)) personnel having access to Confidential Information.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to Bank of America of changes that may impact the security of Confidential Information. Such changes requiring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include, by way of example and not limitation, outsourcing of computer networking, data storage, management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or other information technology functions or facilities and the implementation of external web-enabled (internet)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Confidential Information.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8" w:after="0"/>
        <w:ind w:left="49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strong, industry-standard encryption of Confidential Information transmitted over public networks (e.g. internet,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non-dedicated leased lines) and backup tapes residing at off-site storage facilities.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reserves the right to monitor Supplier-maintained platforms that reside on the Bank of America network. The Supplier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required, at the expense of Bank of America, to assist with installation, support and problem resolution of Bank of America owned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or processes, or to provide an information feed from the Supplier Platform to the Bank of America monitoring processes.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deliver an updated information Security Program or confirm that no changes have been made to the Information Security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annually.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understands and acknowledges its obligation to adhere to the Payment Card Industry Data Security Standards (PCI DSS)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 of cardholder data throughout the Term of the contract and any Renewal Terms. The PCI DSS may be found at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www.pcisecuritystandards.org. Supplier further understands that it is responsible for the security of cardholder data In its possession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or in the possession or control of any Subcontractors that it engages to perform under this contract. Such Subcontractors must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to and approved by Bank of America in writing prior to sharing cardholder data with the Subcontractor. In support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obligation, Supplier shall provide appropriate documentation to demonstrate compliance with PCI DSS standards by Supplier and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Subcontractors. Failure to discharge this obligation may be considered by Bank of America to be a Termination Event under (a)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subsection 5.2.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INDEMNITY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indemnify, defend, and hold harmless Bank of America and its Representatives, successors, permitted assigns and customers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and against any and all claims or legal actions of whatever kind or nature that are made or threatened by any third party and an related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losses, expenses, damages, costs and liabilities, including reasonable attorneys’ fees and expenses incurred in investigation, defense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(“Damages”), which arise out of, are alleged to arise out of, or relate to the following: (a) any negligent act or omission or willful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misconduct 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23</w:t>
            </w:r>
          </w:p>
        </w:tc>
        <w:tc>
          <w:tcPr>
            <w:tcW w:type="dxa" w:w="2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Supplier, its Representatives or any Subcontractor engaged by Supplier in the performance of Supplier’s obligations under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(b) any breach in a representation, covenant or obligation of Supplier contained in this Agreement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defend or settle at its expense any threat, claim, suit or proceeding arising from or alleging infringement, misappropriation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violation of any Intellectual Property Rights or any other rights of any third party by Products, Work Product or services furnished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Supplier shall indemnify and hold Bank of America, its Affiliates and each of their Representatives, successors,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assigns and customers harmless from and against and pay any Damages. including royalties and license fees attributable to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threat, claim, suit or proceeding.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Product, Work Product or service furnished under this Agreement, including, without limitation, software, system design,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or Documentation, becomes, or in Bank of America’s or Supplier’s reasonable opinion is likely to become, the subject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claim, suit, or proceeding arising from or alleging facts that if true would constitute infringement, misappropriation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of, or in the event of any adjudication that such Work Product or Product infringes, misappropriates or otherwise violates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Intellectual Property Rights or any other rights of a third party, Supplier shall promptly notify Bank of America and, at Supplier’s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expense, Supplier shall take the following actions in the listed order of preference: (i) secure for Bank of America the right to 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using the Work Product or Product; or if commercially reasonable efforts are unavailing, (ii) replace or modify the Work Product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to make it noninfringing; provided, however, that such modification or replacement shall not degrade the operation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the Work Product or Product.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indemnity in the preceding provision shall not extend to any claim of infringement resulting solely from Bank of America’s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unauthorized modification or use of the Work Product or Product.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give Supplier notice of, and the Parties shall cooperate in, the defense of any such claim, suit or proceeding,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appeals, negotiations and any settlement or compromise thereof, provided that Bank of America must approve the terms of any settlement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compromise that may impose any unindemnified or nonmonetary liability on Bank of America.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 OF LIABILITY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 for any special, indirect, incidental, consequential, punitive or exemplary damages, including, but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lost profits, even if such Party alleged to be liable has knowledge of the possibility of such damages, provided, however,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limitations set forth in this Section shall not apply to or in any way limit the obligations of the Section entitled “Indemnity,” the Section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“Confidentiality and Information Protection,” or Supplier’s gross negligence or willful misconduct.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 TO BANK OF AMERICA SYSTEMS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and warrants that the Product and any media used to distribute it contain no computer instructions, circuitry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technological means (“Harmful Code”) whose purpose is to disrupt, damage or interfere with Bank of America’s use of its computer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telecommunications facilities for their commercial, test or research purposes. Harmful Code shall include, without limitation, any automatic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restraint, time-bomb, trap-door, virus, worm, Trojan horse or other harmful code or instrumentality that will cause the Products or any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software, hardware or system to cease to operate or to fail to conform to its specifications. Supplier shall indemnify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and hold Bank of America harmless from all claims, losses, damages and expenses, including attorneys’ fees, arising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presence of Harmful Code in or with the Product or contained on media delivered by Supplier. Supplier further represents and warrants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will not introduce any Harmful Code, into any computer or electronic data storage system used by Bank of America.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24</w:t>
            </w:r>
          </w:p>
        </w:tc>
        <w:tc>
          <w:tcPr>
            <w:tcW w:type="dxa" w:w="2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DIVERSITY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acknowledges and supports the Bank of America Supplier Diversity efforts supporting minority, woman and disabled-owned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enterprises and its commitment to the participation of minority, woman and disabled-owned business enterprises in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procurement of goods and services.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For purposes of this Agreement, the following are the definitions of “Minority-Owned Business Enterprise,” “Minority Group,”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“Woman-Owned Business Enterprise,” “Disabled-Veteran-Owned Business Enterprise” and “Disabled-Owned Business Enterprise.”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“Minority-Owned Business Enterprise” is recognized as a “for profit” enterprise, regardless of size, physically located in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or its trust territories, which is at least fifty-one (51%) percent owned, operated and controlled, by one or more member(s)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Minority Group who maintain United States citizenship.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“Minority Group” means African Americans, Hispanic Americans, Native Americans (American Indians, Eskimos, Aleuts, and native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Hawaiians), Asian-Pacific Americans, and other minority group as recognized by the United States Small Business Administration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 of Minority Small Business and Capital ownership Development.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“Woman-Owned Business Enterprise” is recognized as a “for profit” enterprise, regardless of size, located in the United States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 territories, which is at least fifty-one (51%) percent owned, operated and controlled by a female of United States citizenship.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“Disabled Veteran-Owned Business Enterprise” is recognized as a “for profit” enterprise, regardless of size, located In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or its trust territories, which is at least fifty-one (51%) percent owned, operated, and controlled by a disabled veteran.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disabled veteran’s ownership and control shall be real and continuing and not created solely to take advantage of special or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aside programs aimed at supplier diversity. The Association of Service Disabled Veterans, www.asdv.org provides certification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category of business owners throughout the United States.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“Disabled-Owned Business Enterprise” is recognized as a “for profit” enterprise, regardless of size, located in the United States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 territories, which is at least fifty-one (51%) percent owned, operated and controlled, by an individual of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citizenship with a permanent mental or physical impairment that substantially limits one or more of the major life activities and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a significant negative impact upon the company’s ability to successfully compete. The ownership and control shall be real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continuing and not created solely to take advantage of special or set aside programs aimed at supplier diversity. Due to the absence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certifying agency for this category of business owners, the Disabled-Owned Business Enterprise must complete an affidavit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supporting documentation to be eligible for consideration towards diverse supplier participation.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104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above criteria to qualify as a Minority, Woman or Disabled-Owned Business Enterprise under this Agreement, the diverse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must be certified by an agency acceptable to Bank of America.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468"/>
        </w:trPr>
        <w:tc>
          <w:tcPr>
            <w:tcW w:type="dxa" w:w="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31.4</w:t>
            </w:r>
          </w:p>
        </w:tc>
        <w:tc>
          <w:tcPr>
            <w:tcW w:type="dxa" w:w="9520"/>
            <w:gridSpan w:val="3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Participation Representation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 Supplier represents it is not a Minority-, Woman-, Disabled- or Veteran- Disabled Owned Business Enterprise.</w:t>
            </w:r>
          </w:p>
        </w:tc>
      </w:tr>
      <w:tr>
        <w:trPr>
          <w:trHeight w:hRule="exact" w:val="202"/>
        </w:trPr>
        <w:tc>
          <w:tcPr>
            <w:tcW w:type="dxa" w:w="3500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25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ENVIRONMENTAL INITIATIVE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acknowledges that Bank of America encourages each supplier with which it enters into an agreement for the provision of goods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to use, consistent with the efficient performance of such agreements, recycled paper goods and other environmentally preferable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and to implement and adhere to other environmentally beneficial policies and practices. Supplier represents and warrants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uses environmentally beneficial practices specific to its industry that meet at least the minimum standard recommended for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industry. Upon Bank of America’s request, Supplier will provide written information on its environmental policies and procedures.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maintain at no additional cost to Bank of America, in a reasonably accessible location, all Records pertaining to its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services provided to Bank of America under this Agreement for a period of seven (7) years or as required by law, if longer.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Records referenced above may be inspected, audited and copied by Bank of America, its Representatives or by federal or state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agencies having jurisdiction over Bank of America, during normal business hours and at such reasonable times as Bank of America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may determine. Records available for review shall exclude any records pertaining to Supplier’s other customers deemed proprietary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confidential and Supplier confidential and proprietary records not associated with the Products and services provided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Supplier will give prior notice to Bank of America of requests by federal or state authorities to examine Supplier’s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Records. At Bank of America’s written request, Supplier shall reasonably cooperate with Bank of America in seeking a protective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with respect to such Records.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at its expense on an annual basis, a copy of the latest SAS70 (Statement on Auditing Standards No. 70, Service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Organizations) Type II independent audit firm report for facilities not managed by Bank of America that are used to provide Products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If not available, Supplier, at its sole cost and expense, will engage a nationally recognized certified public accounting firm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the audit and prepare applicable reports. Each report will cover a minimum six (6) calendar month period each calendar year during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Term. Bank of America reserves the right to expand the scope of the controls to be covered in any SAS70-Type II audit report prepared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Term. Supplier shall provide Bank of America with the scope of the audit and a complete copy of each report prepared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each such audit within thirty (30) calendar days after it receives such report.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a copy of the latest operational audit for facilities not managed by Bank of America that are used to provide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Agreement. If necessary, Supplier, at its sole cost and expense, will engage a nationally recognized certified public accounting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 to conduct the audit and prepare applicable reports. Each report will cover a minimum six (6) calendar month period each calendar year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Term. Such audits may be on a rotating site basis where operations and procedures of Supplier services provided to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are in multiple locations in order to confirm that Supplier is in compliance in all aspects of the Agreement Supplier shall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with a copy of each report prepared in connection with each such audit within thirty (30) calendar days after it receives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report.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regular business hours but no more frequently than once a year, Bank of America may, at Its sole expense, perform a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of Supplier’s operations as they pertain to the Products or services provided under this Agreement. Such audits shall be conducted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mutually agreed upon date (which shall be no more than ten (10) Business Days after Bank of America’s written notice of time, location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duration), subject to reasonable postponement by Supplier upon Supplier’s reasonable request, provided, however, that no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postponement shall exceed twenty (20) Business Days. Bank of America will provide Supplier a summary of the findings from each report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prepared in connection with any such audit and discuss results, including remediation plans. If audit results find Supplier Is not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 compliance with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26</w:t>
            </w:r>
          </w:p>
        </w:tc>
        <w:tc>
          <w:tcPr>
            <w:tcW w:type="dxa" w:w="2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this Agreement, then Bank of America shall be entitled, at Supplier’s expense, to perform up to two (2) additional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audits in that year in accordance with the procedure set forth in this Section. Supplier agrees to promptly take action at Its expense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those matters or items identified in any such audit that require correction. Failure to correct such matters shall be considered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breach of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provide reasonable access to Bank of America’s federal and state governmental regulators (at a minimum, to the extent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law), at Bank of America’s expense, to Bank of America’s Records held by Supplier and to the procedures and facilities of Supplier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Products and services provided under this Agreement Pursuant to 12 U.S.C. 1867(c), the performance of such services will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regulation and examination by the appropriate federal banking agency to the same extent as if the services were being performed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Bank of America itself. Supplier acknowledges and agrees that regulatory agencies may audit Supplier’s performance at any time during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normal business hours and that such audits may include both methods and results under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prior written notice and at a mutually acceptable time, Bank of America personnel or its Representatives (e.g., external audit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consultants) may audit, test or inspect Supplier’s Information Security Program and its facilities to assure Bank of America’s data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are adequately protected. This right to audit is in addition to the other audit rights or assessments granted herein.</w:t>
      </w:r>
    </w:p>
    <w:p>
      <w:pPr>
        <w:autoSpaceDN w:val="0"/>
        <w:autoSpaceDE w:val="0"/>
        <w:widowControl/>
        <w:spacing w:line="202" w:lineRule="exact" w:before="0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will determine the scope of such audits, tests or inspections, which may extend to Supplier’s Subcontractors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resources (other systems, environmental support, recovery processes, etc.) used to support the systems and handling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Supplier will inform Bank of America of any internal auditing capability it possesses and permit Bank of America’s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to consult on a confidential basis with such auditors at all reasonable times. Bank of America may provide Supplier a summary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findings from each report prepared in connection with any such audit and discuss results, including any remediation plans.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limiting any other rights of Bank of America herein, if Supplier is In breach or otherwise not compliant with any of the provisions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Section of this Agreement entitled “Confidentiality and Information Protection” and/or SCHEDULE E, then Bank of America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 additional audits.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requirements under this Section 33.0 and upon Bank of America’s request, Supplier shall deliver to Bank of America,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calendar days after its receipt by its board of directors or senior management. a copy of any preliminary or final report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of Supplier by any third-party auditors retained by Supplier, including any management letter such auditors submit, and on any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 or inspection upon which Bank of America and Supplier may mutually agree.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NON-ASSIGNMENT 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may assign this Agreement or any of the rights hereunder or delegate any of its obligations hereunder, without the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other Party, and any such attempted assignment shall be void, except that Bank of America or any permitted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assignee may assign any of its rights and obligations under this Agreement (including, without limitation, any individual Order)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Bank of America Affiliate, the surviving corporation with or into which Bank of America or such assignee may merge or consolidate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entity to which Bank of America or such assignee transfers all, or substantially all, of its business and assets. Bank of America may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unreasonably withhold its consent of assignment in the event the supplier merges or consolidates with another entity.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GOVERNING LAW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the internal laws, and not by the laws regarding conflicts of laws, of the State of North Carolina.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hereby submits to the exclusive jurisdiction of the courts of such state, and waives any objection to venue with respect to actions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brought in such courts. This provision shall not be construed to conflict with the provisions of the Section entitled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“Mediation/Arbitration.”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27</w:t>
            </w:r>
          </w:p>
        </w:tc>
        <w:tc>
          <w:tcPr>
            <w:tcW w:type="dxa" w:w="2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RESOLUTION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procedure will be adhered to in all disputes arising under this Agreement which the Parties cannot resolve informally through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Relationship Managers. The aggrieved Party shall notify the other Party in writing of the nature of the dispute with as much detail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 about the deficient performance of the other Party. The Relationship Managers shall meet (in person or by telephone) within seven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calendar days (or other mutually agreed upon date) after the date of the written notification to reach an agreement about the nature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deficiency and the corrective action to be taken by the respective Parties. If the Relationship Managers do not meet or are unable to agree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corrective action, senior managers of the Parties having authority to resolve the dispute without the further consent of any other person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(“Management”) shall meet or otherwise act to facilitate an agreement within fourteen (14) calendar days (or other mutually agreed upon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date) of the date of the written notification. If Management do not meet or cannot resolve the dispute or agree upon a written plan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corrective action to do so within seven (7) calendar days (or other mutually agreed upon date) after their initial meeting or other action, or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agreed-upon completion dates in the written plan of corrective action are exceeded, either Party may request mediation and/or arbitration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provided for in this Agreement. Except as otherwise specifically provided, neither Party shall initiate arbitration, mediation or litigation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and until this dispute resolution procedure has been substantially compiled with or waived. Failure of a Party to fulfill its obligations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Section, including failure to meet timely upon the other Party’s notice, shall be deemed such a waiver.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MEDIATION/ARBITRATION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Parties are unable to resolve a dispute arising out of or relating to this Agreement in accordance with the Section entitled “Dispute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Resolution,” the Parties will in good faith attempt to resolve such dispute through non-binding mediation. The mediation shall be conducted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a mediator acceptable to both sides, who shall be an attorney or retired judge practicing in the areas of banking and/or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law. The mediation shall be held In Charlotte, N.C., provided, however, a dispute relating to infringement of Intellectual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or the Section entitled “Confidentiality and Information Protection” shall not be subject to this Section entitled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“Mediation/Arbitration.”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controversy or claim, other than those specifically excluded, between or among the Parties not resolved through mediation under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provision, shall at the request of a Party be determined by arbitration. The arbitration shall be conducted by one independent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 who shall be an attorney or retired judge practicing in the areas of banking and/or Information technology law. The arbitration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held in Charlotte, N.C. in accordance with the United States Arbitration Act (9 U.S.C. 1 et seq.), notwithstanding any choice of law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in this Agreement, and under the auspices and the Commercial Arbitration Rules of the American Arbitration Association.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6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the expedited nature of arbitration, each Party will, upon the written request of the other Party, promptly provide the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of documents relevant to the issues raised by any claim or counterclaim on which the producing Party may rely in support of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opposition to any claim or defense. At the request of a Party, the arbitrator shall have the discretion to order examination by deposition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witnesses to the extent the arbitrator deems such additional discovery relevant and appropriate. Depositions shall be limited to a maximum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three (3) per Party and shall be held within thirty (30) calendar days of the making of a request. Additional depositions may be scheduled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with the permission of the arbitrator, and for good cause shown. Each deposition shall be limited to a maximum of three (3) hours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duration. All objections are reserved for the arbitration hearing except for objections based on privilege and proprietary or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information. Any dispute regarding discovery, or the relevance or scope thereof, shall be determined by the arbitrator, which determination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conclusive. All discovery shall be completed within sixty (60) calendar days following the appointment of the arbitrator.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28</w:t>
            </w:r>
          </w:p>
        </w:tc>
        <w:tc>
          <w:tcPr>
            <w:tcW w:type="dxa" w:w="2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arbitrator shall give effect to statutes of limitation in determining any claim, and any controversy concerning whether an issue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arbitrable shall be determined by the arbitrator. The arbitrator shall follow the law in reaching a reasoned decision and shall deliver a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opinion setting forth findings of fact, conclusions of law and the rationale for the decision. The arbitrator shall reconsider the decision once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motion and at the expense of a Party. The Section of this Agreement entitled “Confidentiality and Information Protection”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to the arbitration proceeding, all evidence taken, and the arbitrator’s opinion, which shall be Confidential Information of both Parties.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Judgment upon the decision rendered by the arbitrator may be entered in any court having jurisdiction.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provision of this Section shall limit the right of a Party to obtain provisional or ancillary remedies from a court of competent jurisdiction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before, after, or during the pendency of any arbitration. The exercise of a remedy does not waive the right of either Party to resort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arbitration. The institution and maintenance of an action for judicial relief or pursuit of a provisional or ancillary remedy shall not constitute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waiver of the right of either Party to submit the controversy or claim to arbitration if the other Party contests such action for judicial relief.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38.0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NON-EXCLUSIVE NATURE OF AGREEMENT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agrees that it shall not be considered Bank of America’s exclusive provider of any goods or services provided hereunder. Bank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retains the unconditional right to utilize other vendors in the provision of services and products whether or not similar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and Products described in this Agreement.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OF WORK PRODUCT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will own exclusively all Work Product and Supplier hereby assigns to Bank of America all right, title and interest (including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Intellectual Property Rights) in the Work Product. Work Product, to the extent permitted by law, shall be deemed “works made for hire”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that term is defined in the United States Copyright Act). Supplier shall provide Bank of America upon request with all assistance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required to register, perfect or enforce such right, title and interest, including providing pertinent information and, executing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specifications, oaths, assignments and all other instruments that Bank of America shall deem necessary. Supplier shall enter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agreements with all of its Representatives and Subcontractors necessary to establish Bank of America’s sole ownership in the 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Bank of America acknowledges Supplier’s and its licensors’ claims of proprietary rights in preexisting works of authorship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intellectual property (“Pre-existing IP”) Supplier uses in its work pursuant to this Agreement. Bank of America does not claim any right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expressly granted by this Agreement in such Pre-existing IP, which shall not be deemed Work Product, even if incorporated with 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Product Supplier delivers to Bank of America. Unless otherwise agreed in an Order, Supplier grants Bank of America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perpetual, worldwide, irrevocable, nonexclusive royalty free license to any Pre-existing IP embedded in the Work Product, which shall permit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and any transferee or sublicensee of Bank of America, subject to the restrictions in this Agreement, to make, use, import,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reproduce, display, distribute, make derivative works and modify such Pre-existing IP as necessary or desirable for the use of the Work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23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promptly notify Bank of America in writing, of any threat, or the filing of any action, suit or proceeding, against Supplier,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Subcontractors or Representatives, (i) alleging infringement, misappropriation or other violation of any Intellectual Property Right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any Product, Work Product or service furnished under this Agreement, or (ii) in which an adverse decision would reasonably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have a material adverse effect on the Supplier or the use by Bank of America of the Products, Work Product or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furnished under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29</w:t>
            </w:r>
          </w:p>
        </w:tc>
        <w:tc>
          <w:tcPr>
            <w:tcW w:type="dxa" w:w="258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all times during the Term, upon request from Bank of America and upon termination of this Agreement for any reason, Supplier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immediately to Bank of America the then-current version of any Work Product in Supplier’s possession.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understands and acknowledges that Bank of America may (i) manage, modify, maintain and update pre-existing data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and (ii) generate, manage, modify, maintain and update additional data and information (collectively, “Bank of America Data”)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using the Software. Bank of America Data will be treated as Bank of America Confidential Information and Bank of America shall retain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right, title and interest in and to all Bank of America Data.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have the right to interface the Software and to use it in conjunction with other software, programs, routines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subroutines developed or acquired by Bank of America. Supplier shall have no ownership interest in any other software, program, routine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subroutine developed by Bank of America or acquired by Bank of America from a third party by virtue of its having been interfaced with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used in conjunction with any Software.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MISCELLANEOUS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and Supplier represent that they are equal opportunity employers and do not discriminate in employment of persons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awarding of subcontracts because of a person’s race, sex, age, religion, national origin, veteran or handicap status. Supplier is aware of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fully informed of Supplier’s responsibilities and agrees to the provisions under the following: (a) Executive Order 11246, as amended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superseded in whole or in part, and as contained in Section 202 of the Executive Order as found at 41 C.F.R. § 60-1.4(a)(1-7); (b) Section 503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Rehabilitation Act of 1973 as contained in 41 C.F. R. § 60- 741.4; and (c) The Vietnam Era Veterans’ Readjustment Assistance Act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1974 as contained in 41 C.F.R. § 60-250.4.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headings are included for convenience or reference only and are not intended to define or limit the scope of any provision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should not be used to construe or interpret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delay, failure or waiver of either Party’s exercise or partial exercise of any right or remedy under this Agreement shall operate to limit,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impair, preclude, cancel, waive or otherwise affect such right or remedy. Any waiver by either Party of any provision of this Agreement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imply a subsequent waiver of that or any other provision of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held invalid, illegal or unenforceable, the validity, legality or enforceability of the remaining provisions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in no way be affected or impaired thereby.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amendments of any provision of this Agreement shall be valid unless made by an instrument in writing signed by both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referencing this Agreement. Notwithstanding anything therein to the contrary, the terms of any Order to this Agreement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 and not replace or amend the terms or provisions of this Agreement and the terms and provisions of this Agreement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in the event of any conflict between such terms thereof and the terms and provisions of this Agreement and such conflict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in favor of the express terms and provisions of this Agreement. The terms and provisions of this Agreement shall be incorporated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reference into any Order to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Anything in this Agreement to the contrary notwithstanding, the Parties hereby agree that thirty (30) calendar days after written notice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of any amendment to this Agreement for compliance with a change in federal law, rule or regulation affecting financial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companies or the suppliers of financial services companies, this Agreement shall be amended by such notice and the amendment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therein and without need for further action of the Parties, and the Agreement as amended thereby, shall be enforceable against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Parties, their successors and assigns. The notice provided hereunder shall set forth such change and provide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30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relevant amendment to the Agreement. Bank of America shall have the right to terminate immediately the Agreement, without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to Supplier, in the event of Supplier’s failure to comply with the terms and conditions of any such amendment to the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by the Parties in one or more counterparts, and each of which when so executed shall be an original but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counterparts shall constitute one and the same instrument.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remedies under this Agreement shall be cumulative and are not exclusive. Election of one remedy shall not preclude pursuit of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available under this Agreement or at law or in equity. In arbitration a Party may seek any remedy generally available under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governing law.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maximum extent permitted by the governing law, this Agreement and the transactions called for herein shall not be governed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affected by any version of the Uniform Computer Information Transactions Act enacted in any jurisdiction.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general rules of construction, both Bank of America and Supplier acknowledge that both Parties were given an equal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negotiate the terms and conditions contained in this Agreement, and agree that the identity of the drafter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not relevant to any interpretation of the terms and conditions of this Agreement.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or other communications required under this Agreement shall be given to the Parties in writing to the applicable addresses 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on the signature page, or to such other addresses as the Parties may substitute by written notice given in the manner prescribed in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as follows: (a) by first class, registered or certified United States mail, return receipt requested and postage prepaid, (b) over-night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courier or (c) by hand delivery to such addresses, Such notices shall be deemed to have been duly given (i) five (5) Business Days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date of mailing as described above, (ii) one (1) Business Day after being received by an express courier during business hours,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the same day if by hand delivery.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Wherever this Agreement requires either Party’s approval or consent such approval or consent shall not be unreasonably withheld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delayed.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the Parties otherwise agree in writing, all services to be provided hereunder shall be processed and/or provided, whether in part or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whole, by Supplier, its employees, Representatives and/or Subcontractors on and from a location or locations in one (1) or more of the fifty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(50) states of the United States of America only, all subject to applicable laws and regulations.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binding upon, and inure to the benefit of, the Parties and their respective permitted successors and assigns. Except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expressly set forth in this Agreement and with the exception of the Affiliates of Bank of America, the Parties do not intend the benefits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to inure to any third party, and nothing contained herein shall be construed as creating any right, claim or cause of action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favor of any such other third party, against either of the Parties hereto.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6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issue any media releases, public announcements and public disclosures, relating to this Agreement or use the name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 of the other Party, including, without limitation, in promotional or marketing material or on a list of customers, provided that nothing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paragraph shall restrict any disclosure required by legal, accounting or regulatory requirements beyond the reasonable control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releasing Party.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31</w:t>
            </w:r>
          </w:p>
        </w:tc>
        <w:tc>
          <w:tcPr>
            <w:tcW w:type="dxa" w:w="2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41.0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ENTIRE AGREEMENT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8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Schedules, and other documents Incorporated herein by reference, is the final, full and exclusive expression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the Parties and supersedes all prior agreements, understandings, writings, proposals, representations and communications,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 or written, of either Party with respect to the subject matter hereof and the transactions contemplated hereby. The Parties agree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 a digital image of this Agreement, as executed, as a true and correct original and admissible as best evidence to the extent permitted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 court with proper jurisdiction.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8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187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Page 32</w:t>
            </w:r>
          </w:p>
        </w:tc>
        <w:tc>
          <w:tcPr>
            <w:tcW w:type="dxa" w:w="2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Control Procedures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procedure steps In Table 1 shall be employed to achieve the desired objectives for this Change Order.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Table 1 Change Control Procedure Steps</w:t>
      </w:r>
    </w:p>
    <w:p>
      <w:pPr>
        <w:autoSpaceDN w:val="0"/>
        <w:autoSpaceDE w:val="0"/>
        <w:widowControl/>
        <w:spacing w:line="138" w:lineRule="exact" w:before="310" w:after="12"/>
        <w:ind w:left="0" w:right="706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Sub-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64"/>
        </w:trPr>
        <w:tc>
          <w:tcPr>
            <w:tcW w:type="dxa" w:w="442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Step</w:t>
            </w:r>
          </w:p>
        </w:tc>
        <w:tc>
          <w:tcPr>
            <w:tcW w:type="dxa" w:w="204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7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Individual</w:t>
            </w:r>
          </w:p>
        </w:tc>
        <w:tc>
          <w:tcPr>
            <w:tcW w:type="dxa" w:w="682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step</w:t>
            </w:r>
          </w:p>
        </w:tc>
        <w:tc>
          <w:tcPr>
            <w:tcW w:type="dxa" w:w="6730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Action</w:t>
            </w:r>
          </w:p>
        </w:tc>
      </w:tr>
      <w:tr>
        <w:trPr>
          <w:trHeight w:hRule="exact" w:val="178"/>
        </w:trPr>
        <w:tc>
          <w:tcPr>
            <w:tcW w:type="dxa" w:w="44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1)</w:t>
            </w:r>
          </w:p>
        </w:tc>
        <w:tc>
          <w:tcPr>
            <w:tcW w:type="dxa" w:w="2046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Originator</w:t>
            </w:r>
          </w:p>
        </w:tc>
        <w:tc>
          <w:tcPr>
            <w:tcW w:type="dxa" w:w="68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6730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Fills out Change Order Request &amp; Authorization Form</w:t>
            </w:r>
          </w:p>
        </w:tc>
      </w:tr>
      <w:tr>
        <w:trPr>
          <w:trHeight w:hRule="exact" w:val="288"/>
        </w:trPr>
        <w:tc>
          <w:tcPr>
            <w:tcW w:type="dxa" w:w="4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2)</w:t>
            </w:r>
          </w:p>
        </w:tc>
        <w:tc>
          <w:tcPr>
            <w:tcW w:type="dxa" w:w="20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of America Project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6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Submits form to Bank of America Project Administrator</w:t>
            </w:r>
          </w:p>
        </w:tc>
      </w:tr>
      <w:tr>
        <w:trPr>
          <w:trHeight w:hRule="exact" w:val="254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6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 unique Change number to form log.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4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9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3)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 Project Manager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Logs from into CO log.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c)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Make one copy of form and attachments.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d)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File copy in “In Process-Review” CO file.</w:t>
            </w:r>
          </w:p>
        </w:tc>
      </w:tr>
      <w:tr>
        <w:trPr>
          <w:trHeight w:hRule="exact" w:val="26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e)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 form (with attachments, if any) to Supplier Project Manager</w:t>
            </w:r>
          </w:p>
        </w:tc>
      </w:tr>
      <w:tr>
        <w:trPr>
          <w:trHeight w:hRule="exact" w:val="24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Reviews form</w:t>
            </w:r>
          </w:p>
        </w:tc>
      </w:tr>
      <w:tr>
        <w:trPr>
          <w:trHeight w:hRule="exact" w:val="26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4)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6" w:after="0"/>
              <w:ind w:left="16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Analyst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Arranges for Analyst to review form</w:t>
            </w:r>
          </w:p>
        </w:tc>
      </w:tr>
      <w:tr>
        <w:trPr>
          <w:trHeight w:hRule="exact" w:val="25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Reviews form and analyzes changes required.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317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If time to evaluate CO is more than four hours, returns form to Supplier Project Manager with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estimate of number of hours required (including expected additional participants and their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respective hours) to evaluate the CO Request. Check “Estimate for CO Request Only” box on form.</w:t>
      </w:r>
    </w:p>
    <w:p>
      <w:pPr>
        <w:autoSpaceDN w:val="0"/>
        <w:autoSpaceDE w:val="0"/>
        <w:widowControl/>
        <w:spacing w:line="202" w:lineRule="exact" w:before="0" w:after="18"/>
        <w:ind w:left="3170" w:right="576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(Supplier Project Manager will get prior approval for Bank of America funding cost of CO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evaluation, before Systems Analyst begins actual review.)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192"/>
        </w:trPr>
        <w:tc>
          <w:tcPr>
            <w:tcW w:type="dxa" w:w="28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5)</w:t>
            </w:r>
          </w:p>
        </w:tc>
        <w:tc>
          <w:tcPr>
            <w:tcW w:type="dxa" w:w="202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 Project Manager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Fills out “Responses” section of form including “Estimated effort”</w:t>
            </w:r>
          </w:p>
        </w:tc>
        <w:tc>
          <w:tcPr>
            <w:tcW w:type="dxa" w:w="124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c)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 form to Supplier Project Manager.</w:t>
            </w:r>
          </w:p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Review form for completeness of response, evaluates available resources.</w:t>
            </w:r>
          </w:p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Signs &amp; dates form at bottom signifying approval.</w:t>
            </w:r>
          </w:p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448"/>
        </w:trPr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5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c)</w:t>
            </w:r>
          </w:p>
        </w:tc>
        <w:tc>
          <w:tcPr>
            <w:tcW w:type="dxa" w:w="57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 form to Project Administrator.</w:t>
            </w:r>
          </w:p>
        </w:tc>
        <w:tc>
          <w:tcPr>
            <w:tcW w:type="dxa" w:w="1992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2300"/>
            <w:gridSpan w:val="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33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C-2</w:t>
            </w:r>
          </w:p>
        </w:tc>
        <w:tc>
          <w:tcPr>
            <w:tcW w:type="dxa" w:w="12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44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6)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of America Project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Makes two copies of CO form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Administrator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9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7)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0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of America Project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Files one copy in CO “Returned” file.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c)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Removes and destroys “In Process” copy.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d)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 a copy to Supplier Project Manager.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e)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 originals CO form to Originator.</w:t>
            </w:r>
          </w:p>
        </w:tc>
      </w:tr>
      <w:tr>
        <w:trPr>
          <w:trHeight w:hRule="exact" w:val="334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Evaluates CO Response.</w:t>
            </w:r>
          </w:p>
        </w:tc>
      </w:tr>
    </w:tbl>
    <w:p>
      <w:pPr>
        <w:autoSpaceDN w:val="0"/>
        <w:tabs>
          <w:tab w:pos="2450" w:val="left"/>
          <w:tab w:pos="2778" w:val="left"/>
        </w:tabs>
        <w:autoSpaceDE w:val="0"/>
        <w:widowControl/>
        <w:spacing w:line="192" w:lineRule="exact" w:before="0" w:after="0"/>
        <w:ind w:left="392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Negotiates with Supplier any differences regarding licensing status of deliverables.</w:t>
      </w:r>
    </w:p>
    <w:p>
      <w:pPr>
        <w:autoSpaceDN w:val="0"/>
        <w:tabs>
          <w:tab w:pos="2778" w:val="left"/>
        </w:tabs>
        <w:autoSpaceDE w:val="0"/>
        <w:widowControl/>
        <w:spacing w:line="202" w:lineRule="exact" w:before="0" w:after="20"/>
        <w:ind w:left="245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Signs &amp; dates form at bottom signifying approval. If declined, writes “Cancelled” in “Bank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Project Manager” signature area of 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9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8)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4" w:after="0"/>
              <w:ind w:left="1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Project Administrator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d) 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Makes appropriate copies for Bank of America use (to TAM, etc.)</w:t>
            </w:r>
          </w:p>
        </w:tc>
      </w:tr>
      <w:tr>
        <w:trPr>
          <w:trHeight w:hRule="exact" w:val="24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e) 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 original signed copy to Project Administrator.</w:t>
            </w:r>
          </w:p>
        </w:tc>
      </w:tr>
      <w:tr>
        <w:trPr>
          <w:trHeight w:hRule="exact" w:val="268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CO approved, makes two copies: one to Supplier Project Manager, one for person to be assigned.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34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Delivers both to Supplier Project Manager. Updates log.</w:t>
      </w:r>
    </w:p>
    <w:p>
      <w:pPr>
        <w:autoSpaceDN w:val="0"/>
        <w:tabs>
          <w:tab w:pos="2778" w:val="left"/>
        </w:tabs>
        <w:autoSpaceDE w:val="0"/>
        <w:widowControl/>
        <w:spacing w:line="202" w:lineRule="exact" w:before="0" w:after="78"/>
        <w:ind w:left="24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 cancelled, original from is filed in CO “Cancelled” file, updates log, removes copy from “Returned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America” file.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0"/>
        <w:gridCol w:w="1660"/>
        <w:gridCol w:w="1660"/>
        <w:gridCol w:w="1660"/>
        <w:gridCol w:w="1660"/>
        <w:gridCol w:w="1660"/>
      </w:tblGrid>
      <w:tr>
        <w:trPr>
          <w:trHeight w:hRule="exact" w:val="22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9)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 Project Manager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Reviews form, arranges for Supplier to assign Systems Analyst</w:t>
            </w:r>
          </w:p>
        </w:tc>
      </w:tr>
      <w:tr>
        <w:trPr>
          <w:trHeight w:hRule="exact" w:val="276"/>
        </w:trPr>
        <w:tc>
          <w:tcPr>
            <w:tcW w:type="dxa" w:w="31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10) </w:t>
            </w:r>
          </w:p>
        </w:tc>
        <w:tc>
          <w:tcPr>
            <w:tcW w:type="dxa" w:w="19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Supplier’s Analyst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b) 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Updates project plan (may be done by Implementation Manager)</w:t>
            </w:r>
          </w:p>
        </w:tc>
      </w:tr>
      <w:tr>
        <w:trPr>
          <w:trHeight w:hRule="exact" w:val="304"/>
        </w:trPr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  <w:tc>
          <w:tcPr>
            <w:tcW w:type="dxa" w:w="1660"/>
            <w:vMerge/>
            <w:tcBorders/>
          </w:tcPr>
          <w:p/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When CO completed, form is returned to Supplier Project Manager</w:t>
            </w:r>
          </w:p>
        </w:tc>
      </w:tr>
      <w:tr>
        <w:trPr>
          <w:trHeight w:hRule="exact" w:val="240"/>
        </w:trPr>
        <w:tc>
          <w:tcPr>
            <w:tcW w:type="dxa" w:w="3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11) </w:t>
            </w:r>
          </w:p>
        </w:tc>
        <w:tc>
          <w:tcPr>
            <w:tcW w:type="dxa" w:w="1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 Project Manager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a) 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Reviews the results of the CO (deliverables, activities …) and concurs that CO was completed. Signs form.</w:t>
            </w:r>
          </w:p>
        </w:tc>
      </w:tr>
      <w:tr>
        <w:trPr>
          <w:trHeight w:hRule="exact" w:val="272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12)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0" w:after="0"/>
              <w:ind w:left="1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Project Administrator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b) 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 form to Project Administrator.</w:t>
            </w:r>
          </w:p>
        </w:tc>
      </w:tr>
      <w:tr>
        <w:trPr>
          <w:trHeight w:hRule="exact" w:val="248"/>
        </w:trPr>
        <w:tc>
          <w:tcPr>
            <w:tcW w:type="dxa" w:w="1660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Makes two copies of completed form.</w:t>
            </w:r>
          </w:p>
        </w:tc>
      </w:tr>
      <w:tr>
        <w:trPr>
          <w:trHeight w:hRule="exact" w:val="204"/>
        </w:trPr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13)</w:t>
            </w:r>
          </w:p>
        </w:tc>
        <w:tc>
          <w:tcPr>
            <w:tcW w:type="dxa" w:w="2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4" w:after="0"/>
              <w:ind w:left="1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of America Project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b)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Sends one copy to Supplier Accounting.</w:t>
            </w:r>
          </w:p>
        </w:tc>
      </w:tr>
      <w:tr>
        <w:trPr>
          <w:trHeight w:hRule="exact" w:val="204"/>
        </w:trPr>
        <w:tc>
          <w:tcPr>
            <w:tcW w:type="dxa" w:w="1660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c)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Files one copy in “CO Completed” file.</w:t>
            </w:r>
          </w:p>
        </w:tc>
      </w:tr>
      <w:tr>
        <w:trPr>
          <w:trHeight w:hRule="exact" w:val="200"/>
        </w:trPr>
        <w:tc>
          <w:tcPr>
            <w:tcW w:type="dxa" w:w="1660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d)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Sends original back to Bank of America Project Manager.</w:t>
            </w:r>
          </w:p>
        </w:tc>
      </w:tr>
      <w:tr>
        <w:trPr>
          <w:trHeight w:hRule="exact" w:val="264"/>
        </w:trPr>
        <w:tc>
          <w:tcPr>
            <w:tcW w:type="dxa" w:w="1660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e) 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Updates log.</w:t>
            </w:r>
          </w:p>
        </w:tc>
      </w:tr>
      <w:tr>
        <w:trPr>
          <w:trHeight w:hRule="exact" w:val="248"/>
        </w:trPr>
        <w:tc>
          <w:tcPr>
            <w:tcW w:type="dxa" w:w="1660"/>
            <w:vMerge/>
            <w:tcBorders/>
          </w:tcPr>
          <w:p/>
        </w:tc>
        <w:tc>
          <w:tcPr>
            <w:tcW w:type="dxa" w:w="3320"/>
            <w:gridSpan w:val="2"/>
            <w:vMerge/>
            <w:tcBorders/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a)</w:t>
            </w:r>
          </w:p>
        </w:tc>
        <w:tc>
          <w:tcPr>
            <w:tcW w:type="dxa" w:w="7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Reviews form and results.</w:t>
            </w:r>
          </w:p>
        </w:tc>
      </w:tr>
      <w:tr>
        <w:trPr>
          <w:trHeight w:hRule="exact" w:val="574"/>
        </w:trPr>
        <w:tc>
          <w:tcPr>
            <w:tcW w:type="dxa" w:w="2280"/>
            <w:gridSpan w:val="3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Manager</w:t>
            </w:r>
          </w:p>
        </w:tc>
        <w:tc>
          <w:tcPr>
            <w:tcW w:type="dxa" w:w="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52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b) </w:t>
            </w:r>
          </w:p>
        </w:tc>
        <w:tc>
          <w:tcPr>
            <w:tcW w:type="dxa" w:w="7200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Files in Bank of America’s “CO Completed” file.</w:t>
            </w:r>
          </w:p>
        </w:tc>
      </w:tr>
      <w:tr>
        <w:trPr>
          <w:trHeight w:hRule="exact" w:val="202"/>
        </w:trPr>
        <w:tc>
          <w:tcPr>
            <w:tcW w:type="dxa" w:w="2280"/>
            <w:gridSpan w:val="3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9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C-3</w:t>
            </w:r>
          </w:p>
        </w:tc>
        <w:tc>
          <w:tcPr>
            <w:tcW w:type="dxa" w:w="26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8410" w:right="0" w:firstLine="51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Services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SERVICES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Warranty Period, Supplier shall provide Bank of America Maintenance Services at no additional charge, provided that if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Customization is not Operative at the end of the applicable Warranty Period, Maintenance Services shall continue to be provided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charge until the Customization is Operative.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the Maintenance Services described in this for Software, Updates and Upgrades provided to Bank of America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Agreement.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part of Maintenance Services, Supplier shall provide the following: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8" w:after="0"/>
        <w:ind w:left="4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help desk support available twenty-four (24) hours a day, seven (7) days a week via toll-free telephone number with help desk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technicians sufficiently trained and experienced to identify or resolve most support issues and who shall respond to all Bank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 requests for support within fifteen (15) minutes after receiving a request for assistance;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current list of persons and telephone numbers. including pager numbers, (the “Calling List”) for Bank of America to contact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enable Bank of America to escalate its support requests for issues that cannot be resolved by a help desk technician 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where a help desk technician does not respond within the time specified.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deliver to Bank of America and keep current a list of persons and telephone numbers (“Calling List”) for Bank of America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 in order to obtain answers to questions about the Equipment or to obtain Corrections. The Calling List shall include (1) the first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to contact if a question arises or problem occurs and (2) the persons in successively more responsible or qualified positions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answer or assistance desired. If Supplier does not respond promptly to any request by Bank of America for telephone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consultative service, then Bank of America may attempt to contact the next more responsible or qualified person on the Calling List until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 is made and a designated person responds to the call.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ERROR CORRECTION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make reasonable efforts to respond within two (2) hours to Bank of America’s initial request for assistance in correcting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creating a workaround for an Error. Supplier’s response shall include assigning fully-qualified technicians to work with Bank of America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diagnose and correct or create a workaround for the Error and notifying the Bank of America Representative making the initial request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of Supplier’s efforts, plans for resolution of the Error, and estimated time required to resolve the Error. Supplier shall correct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Errors caused by the Object Code by modifying Source Code and distributing the modified Software to Bank of America on the schedule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called for in this Section.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Class 1 Errors, Supplier shall provide a Correction or workaround reasonable in Bank of America’s judgment within the Repair Period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Bank of America reports the Error, or within four (4) hours after Bank of America first reports the Error if no other Repair Period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specified. These steps shall include assigning fully-qualified technicians to work with Bank of America without interruption or additional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charge, twenty-four (24) hours per day, until Supplier provides a Correction or workaround reasonable in Bank of America’s judgment.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36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Class 2 Errors, Supplier shall take reasonable steps to provide a Correction or a workaround reasonable in Bank of America’s judgment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opening of business on the second Business Day after Bank of America reports the Error. These steps shall include assigning fully-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D-4</w:t>
            </w:r>
          </w:p>
        </w:tc>
        <w:tc>
          <w:tcPr>
            <w:tcW w:type="dxa" w:w="26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technicians to work with Bank of America during Bank of America’s regular business hours until Supplier provides a workaround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Bank of America’s judgment or a Correction or Bank of America determines after consultation with Supplier that such a workaround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Correction cannot be produced by Supplier’s technicians. Supplier shall provide a Correction within thirty (30) calendar days after Bank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America’s report of the Error.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Class 3 Errors, Supplier shall correct the Errors by all reasonable means. Supplier shall correct the Errors and distribute the modified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to Bank of America no later than the next Update, unless Supplier has scheduled release of such Update less than thirty (30)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days after Bank of America’s notice, in which case Supplier shall correct the Error no later than the following Update.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Supplier’s obligations under this Section, if Supplier does not deliver a Correction for an Error within the times allowed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(whether Supplier has delivered a reasonable workaround or not), Supplier shall provide a written analysis of the problem and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plan to supply Bank of America with a Correction.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ERRORS</w:t>
      </w:r>
    </w:p>
    <w:p>
      <w:pPr>
        <w:autoSpaceDN w:val="0"/>
        <w:autoSpaceDE w:val="0"/>
        <w:widowControl/>
        <w:spacing w:line="202" w:lineRule="exact" w:before="102" w:after="0"/>
        <w:ind w:left="5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previous Section, “Error Correction,” if an Error prevents Bank of America from making productive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Supplier shall use its best efforts to provide an effective workaround or a Correction by the time Bank of America opens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on the Business Day after the Business Day on which Bank of America first reports the Error.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 of Supplier’s obligations above, Bank of America may fall back, at its option, to any previous version or release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in which a Class 1 or Class 2 Error does not occur or can be worked around, and Supplier shall provide Maintenance Services at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charge, with respect to that version until Supplier provides a Correction.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DIAGNOSTIC INFORMATION</w:t>
      </w:r>
    </w:p>
    <w:p>
      <w:pPr>
        <w:autoSpaceDN w:val="0"/>
        <w:autoSpaceDE w:val="0"/>
        <w:widowControl/>
        <w:spacing w:line="202" w:lineRule="exact" w:before="100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submit to Supplier a listing of output and such other data as Supplier reasonably may request in order to reproduce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conditions similar to those present when Bank of America detected the Error.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AMERICA MODIFIED SOFTWARE</w:t>
      </w:r>
    </w:p>
    <w:p>
      <w:pPr>
        <w:autoSpaceDN w:val="0"/>
        <w:autoSpaceDE w:val="0"/>
        <w:widowControl/>
        <w:spacing w:line="202" w:lineRule="exact" w:before="100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Bank of America modifies the Software under the terms hereof, any additional maintenance costs or expenses to Supplier which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from such modification may be billed to Bank of America at the Time and Materials Rates.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UPDATES</w:t>
      </w:r>
    </w:p>
    <w:p>
      <w:pPr>
        <w:autoSpaceDN w:val="0"/>
        <w:autoSpaceDE w:val="0"/>
        <w:widowControl/>
        <w:spacing w:line="202" w:lineRule="exact" w:before="100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all Updates to Bank of America at no additional charge when Updates are made generally available to Supplier’s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customers.</w:t>
      </w:r>
    </w:p>
    <w:p>
      <w:pPr>
        <w:autoSpaceDN w:val="0"/>
        <w:autoSpaceDE w:val="0"/>
        <w:widowControl/>
        <w:spacing w:line="202" w:lineRule="exact" w:before="102" w:after="238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complete two (2) dedicated releases/year for Bank of America during the initial Term. The parties will work together every 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during the Term to define and agree upon the timelines and features for the next dedicated release. During the Term, six (6) weeks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each release. Cardlytics will provide Bank of America with code release notes or other technical documentation (describing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features and functionality).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3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D-5</w:t>
            </w:r>
          </w:p>
        </w:tc>
        <w:tc>
          <w:tcPr>
            <w:tcW w:type="dxa" w:w="26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238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Supplier’s TMS provides marketing services across multiple financial Institutions in addition to Bank of America. For the TMS service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function properly, the OPS system must be upgraded periodically. The supplier will provide no more than two major code releases of OPS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 calendar year without Bank of America’s consent. Bank of America may implement these releases when appropriate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convenient for Bank of America. However, The TMS will support the current and previous release of OPS. If Bank of America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upgrade to the current or previous release of OPS, some or all of TMS functionality may be impacted.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8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8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9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D-6</w:t>
            </w:r>
          </w:p>
        </w:tc>
        <w:tc>
          <w:tcPr>
            <w:tcW w:type="dxa" w:w="26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8522" w:right="0" w:firstLine="43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Security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SECURITY PROGRAM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shall have the opportunity to evaluate the Supplier’s Information Security Program and Supplier Security Controls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Supplier’s Compliance with the Section entitled “Confidentiality and Information Protection.” The Supplier’s Information Security Program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“Program”) shall address the Bank Security Requirements described below. This Program shall, at a minimum, prescribe the architecture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Supplier’s system, Confidential Information placement within the system, the security controls in place (e.g. firewalls, web page security, intrusion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detection, incident response process, etc.) and contain the information called for in the Subsection entitled “Security Program Features” below.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shall also describe physical security measures in place to protect Confidential Information received or processed by Supplier,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that will protect Confidential Information that has been printed or otherwise displayed in forms perceptible with or without the aid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equipment. Bank of America shall provide Supplier with the Service Provider Security Requirements document outlining such Bank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and Supplier Security Controls which shall be deemed a part of Bank of America’s Confidential Information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acknowledges that upon request in order to be allowed continued access to Confidential Information, it will make modifications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Security Program to add additional measures necessary to retain Information Security standards consistent with the Bank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PRIVACY POLICY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Confidential Information and the services provided to or on behalf of Bank of America, Supplier promptly shall conform its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privacy and security policies, in Bank of America’s reasonable judgment, to those of Bank of America, as they may exist from time to time.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PROTECTION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install and use a reasonable change control process to ensure that access to its systems and to Confidential Information is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recorded. Supplier shall notify Bank of America of any planned system configuration changes or other changes affecting the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Confidential Information, setting forth how such change will impact the security and protection of Confidential Information. No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change, which could reasonably be expected by Bank of America to have a material adverse impact on the security and protection of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may be implemented without the prior written consent of a Bank of America security representative. Bank of America may approve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these types of changes prior to their becoming effective, such approval not to be unreasonably withheld or delayed.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permit Bank of America, at the election of Bank of America, to conduct security vulnerability (penetration) testing on those portions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Supplier network, and any application servers that Supplier hosts on behalf of Bank of America, on which Confidential Information is stored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processed. Such vulnerability testing shall be conducted in a non-production environment with production equivalent security controls and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notice to Supplier. Supplier also agrees to make available to Bank of America the results of any vulnerability testing conducted by Supplier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qualified third party provider of this service.</w:t>
      </w:r>
    </w:p>
    <w:p>
      <w:pPr>
        <w:autoSpaceDN w:val="0"/>
        <w:autoSpaceDE w:val="0"/>
        <w:widowControl/>
        <w:spacing w:line="202" w:lineRule="exact" w:before="202" w:after="24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permit Bank of America to inspect the physical system equipment, operational environment, and Confidential Information handling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procedures. Supplier’s agreement with any independent contractor to provide services to Bank of America in support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likewise permit Bank of America to conduct the same inspections.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6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E-1</w:t>
            </w:r>
          </w:p>
        </w:tc>
        <w:tc>
          <w:tcPr>
            <w:tcW w:type="dxa" w:w="2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 and the Schedules attached hereto, Supplier will take commercial best measures to prevent the unintended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malicious loss, destruction or alteration of Bank of America’s files, Confidential Information, software and other property received and held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Supplier. Supplier shall maintain back-up files (including off-site back-up copies) thereof and of resultant output to facilitate their reconstruction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case of such loss, destruction or alteration, in order to ensure uninterrupted services in accordance with the terms of this Agreement,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Schedules, Bank of America’s written policies and Supplier’s disaster recovery plans.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DETECTION AND RESPONSE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notify Bank of America immediately (within 24 hours or as soon thereafter as practicable) following discovery of any suspected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or compromise of the security, confidentiality, or integrity of nonpublic personal information of any current or former Bank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or customer (‘‘Affected Persons”) or otherwise provided to Supplier by Bank of America under this agreement through the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 escalation channel of Bank of America, the Bank of America Incident Response Team (“InfoSafe”) by calling (800) 207-2322, option 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Callers will be asked to identify themselves as Supplier. Such notification to Bank of America shall precede notifications to any other party.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cooperate fully with all Bank of America security investigation activities consistent with the lnfoSafe guidelines for escalation and control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significant security incidents.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reserves the right in its sole discretion to make appropriate privacy breach notifications to Affected Persons and regulators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federal or state guidelines, including but not limited to the Interagency Guidance on Response Programs for Unauthorized Access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Information and Customer Notice. To assist Bank of America in such notifications, Supplier shall include a brief summary of the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facts, the status of any investigation, and, if known, the potential number of Affected Persons. Supplier agrees to provide at no charge, to Affected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appropriate credit monitoring services for two years. All costs associated with any security breach, including but not limited to, the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notices to, and credit monitoring for, Affected Persons shall be the sole responsibility of Supplier. Supplier agrees that it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 with any third party, including, but not limited to the media, vendors, consumers. and Affected Persons regarding any security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the express written consent of Bank of America.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maintain for a mutually agreed-upon length of time, and afford Bank of America reasonable access to, all records and logs of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of Supplier’s network that stores or processes Confidential Information. Bank of America may review and Inspect any record of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activity or Confidential Information handling upon reasonable prior notice. Supplier acknowledges and agrees that records of system activity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Confidential Information handling may be evidence (subject to appropriate chain of custody procedures) in the event of a Security Breach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inappropriate activity. Upon the Bank of America, Supplier shall deliver the original copies of such records to Bank of America for use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legal, investigatory or regulatory proceeding.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monitor industry-standard information channels (bugtraq, CERT, OEMs, etc.) for newly identified system vulnerabilities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technologies and services provided to Bank of America and fix or patch any identified security problem in an adequate and timely manner.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expressly agreed in writing, “timely” shall mean that Supplier shall Introduce such fix or patch as soon as commercially reasonable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becomes aware of the security problem. This obligation extends to all devices that comprise Supplier’s system, e.g., application software,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databases, servers, firewalls, routers and switches, hubs, etc., and to all of Supplier’s other Confidential Information handling practices.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may perform vulnerability testing of Supplier’s system to test the remediation measures implemented after a security incident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to protect Confidential Information.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SECURITY PROGRAM FEATURES</w:t>
      </w:r>
    </w:p>
    <w:p>
      <w:pPr>
        <w:autoSpaceDN w:val="0"/>
        <w:autoSpaceDE w:val="0"/>
        <w:widowControl/>
        <w:spacing w:line="202" w:lineRule="exact" w:before="102" w:after="23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request of Bank of America, Supplier shall meet with the Bank of America information security team to discuss information security issues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much greater detail at mutually agreeable times and locations.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6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E-2</w:t>
            </w:r>
          </w:p>
        </w:tc>
        <w:tc>
          <w:tcPr>
            <w:tcW w:type="dxa" w:w="2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acknowledges and agrees that the information Supplier so provides is Supplier’s Confidential Information, as defined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is valuable proprietary information of Supplier. Supplier shall provide detailed information including, but not limited to,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topics, which also shall be addressed in Supplier’s Program.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Diagrams. The diagrams shall show the detail of the system architecture including, without limitation, the logical topology of routers,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switches, internet firewalls, management or monitoring firewalls, servers (web, application and database), intrusion detection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network and platform redundancy. The diagrams shall include all hosting environments including those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Supplier’s Subcontractors.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Firewalls. Slate the specifications of the firewalls in use and who manages them. Specify the services, tools and connectivity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manage the firewalls.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Intrusion Detection Systems. Describe the intrusion detection system (“lDS”) environment and the Security Breach and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escalation process. Indicate who manages the IDS environment. Specify the services, tools and connectivity required to manage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IDS environment, and if the IDS network is host based.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Management. Describe the change management process for automated systems used to provide services. Describe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 for information handling policies and practices.</w:t>
      </w:r>
    </w:p>
    <w:p>
      <w:pPr>
        <w:autoSpaceDN w:val="0"/>
        <w:tabs>
          <w:tab w:pos="986" w:val="left"/>
        </w:tabs>
        <w:autoSpaceDE w:val="0"/>
        <w:widowControl/>
        <w:spacing w:line="164" w:lineRule="exact" w:before="164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Continuity. Describe the business and technical disaster recovery management process.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Administration Access Control. Describe the positions that perform administration functions on servers, firewalls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devices within the application and network infrastructure. Detail level of access needed to perform functions. Explain the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mechanisms. Describe the process by which recurring access of the system(s) is conducted to ensure permissions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on a “need to know” basis. Detail access reports generated and when reports are reviewed periodically. Describe methods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used to track/log the usage of each account.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Access Control. Describe each logon process to be followed by Bank of America Customers (including Bank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employees) to obtain access to services Supplier provides to Bank of America. Describe the initial enrollment process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Customers. Describe the password policies and procedures Supplier’s system enforces, including, without limitation, password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expiration, length of password, password revocation, invalid logon attempt threshold, etc. Describe methods used to track/log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usage of each account Supplier shall demonstrate how a customer or end user authenticates to each application.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8" w:after="0"/>
        <w:ind w:left="4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Confidential Information in Human-Perceptible Forms. Describe policies, procedures and controls used to protect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when it is printed or in other perceptible forms; how and how often these policies and procedures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reviewed and tested; and what methods are used to ensure destruction of Confidential Information on hard copy.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236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System Baselines. Describe Supplier’s operating system security controls and configurations. Examples: Operating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that have been removed because not required by Supplier’s services to Bank of America. Identify and provide 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operating system fixes that have not been applied, if 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3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96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E-3</w:t>
            </w:r>
          </w:p>
        </w:tc>
        <w:tc>
          <w:tcPr>
            <w:tcW w:type="dxa" w:w="26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88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Encryption. Describe in detail the technology and usage of encryption for protecting Confidential Information, including passwords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authentication information, during transit and in all forms and locations where it may be stored.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and Network Management. Specify the services, tools and connectivity required to manage the application and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environments: who carries out the management functions; and what level of physical security applies to managed devices.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 Security. For each location where Confidential Information will be processed or stored or services for Bank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produced by Supplier, describe in detail the arrangements in place for physical security.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Privacy: Describe Supplier’s privacy and security policies; indicate if they are in writing; and whether they are compatible with Bank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America’s policies.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of Servers. Are web servers on a separate segment of the network from the application and database servers? If not, explain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reason this has not been done. At Bank of America’s request, Supplier shall make reasonable efforts to create this separation.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126" w:after="240"/>
        <w:ind w:left="4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Portable Media and Devices. Bank of America’s Confidential Information shall not be stored on any portable media or devices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notebook/laptop computers, USB storage devices, approved by Bank of America and security precautions such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encryption of data and remote network connectivity will be addressed in the Supplier’s Information Security Program.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6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E-4</w:t>
            </w:r>
          </w:p>
        </w:tc>
        <w:tc>
          <w:tcPr>
            <w:tcW w:type="dxa" w:w="2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DESTRUCTION REQUIREMENTS</w:t>
      </w:r>
    </w:p>
    <w:p>
      <w:pPr>
        <w:autoSpaceDN w:val="0"/>
        <w:autoSpaceDE w:val="0"/>
        <w:widowControl/>
        <w:spacing w:line="164" w:lineRule="exact" w:before="13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Overall Requirements</w:t>
      </w:r>
    </w:p>
    <w:p>
      <w:pPr>
        <w:autoSpaceDN w:val="0"/>
        <w:autoSpaceDE w:val="0"/>
        <w:widowControl/>
        <w:spacing w:line="202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Bank of America’s direction, Supplier shall destroy all Confidential Information at all locations where it is stored after it is no longer needed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under this Agreement or to satisfy regulatory requirements. Supplier must have in place or develop information destruction schedules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processes that meet Bank of America standards and that must be used in all cases when Confidential Information is no Longer needed.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destruction requirements are to be applied to paper, microfiche, disks, disk drives, tape and other destroyable electronic or digital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Confidential Information.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Paper and Other Shreddable Media</w:t>
      </w:r>
    </w:p>
    <w:p>
      <w:pPr>
        <w:autoSpaceDN w:val="0"/>
        <w:autoSpaceDE w:val="0"/>
        <w:widowControl/>
        <w:spacing w:line="202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Paper and other shreddable media includes paper, microfiche, microfilm, compact disks (CDs) and any other media that can be shredded. This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be shredded using shredding techniques or machines such that Confidential Information in this media is completely destroyed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when Supplier is finished with the Confidential Information contained thereon and it is no longer needed. This media may be shredded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or temporarily stored In a highly secured, locked container. The media may be shredded at a location other than Supplier’s facilities;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 it must be transferred in a highly secured. locked container. Supplier is responsible for supervising the shredding regardless of where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shredding activity occurs and by whom the shredding is performed. Confidential Information In this media must be completely destroyed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shredding such that the results are not readable or useable for any purpose.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Electronic Media</w:t>
      </w:r>
    </w:p>
    <w:p>
      <w:pPr>
        <w:autoSpaceDN w:val="0"/>
        <w:autoSpaceDE w:val="0"/>
        <w:widowControl/>
        <w:spacing w:line="202" w:lineRule="exact" w:before="102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media includes, but Is not limited to, disk drives, diskettes. tapes, universal serial bus (USB) and other media that is used for electronic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recording and storage. This media is to be wiped or degaussed using a Bank of America approved wipe or degaussing tool. Wiping uses a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repeatedly writes data to the media and thereby destroys the original content. Degaussing produces an electronic field that electronically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eliminates the original data and clears the media. These techniques must meet Bank of America standards and baselines. The resulting media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free from any machine or computer content readable for any purpose.</w:t>
      </w:r>
    </w:p>
    <w:p>
      <w:pPr>
        <w:autoSpaceDN w:val="0"/>
        <w:autoSpaceDE w:val="0"/>
        <w:widowControl/>
        <w:spacing w:line="164" w:lineRule="exact" w:before="3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Certification</w:t>
      </w:r>
    </w:p>
    <w:p>
      <w:pPr>
        <w:autoSpaceDN w:val="0"/>
        <w:autoSpaceDE w:val="0"/>
        <w:widowControl/>
        <w:spacing w:line="202" w:lineRule="exact" w:before="102" w:after="238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processes must be documented as a procedure by Supplier and should outline the techniques and methods to be used. The procedure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indicate when and where Confidential Information is to be destroyed. Supplier shall keep records of all Confidential Information destruction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completed and provide such records to Bank of America upon demand.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4"/>
        </w:trPr>
        <w:tc>
          <w:tcPr>
            <w:tcW w:type="dxa" w:w="3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6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E-5</w:t>
            </w:r>
          </w:p>
        </w:tc>
        <w:tc>
          <w:tcPr>
            <w:tcW w:type="dxa" w:w="2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8648" w:right="0" w:firstLine="40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F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Background Checks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BACKGROUND SCREENING GUIDELINES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and subject to the terms and conditions of this Agreement, prior to any person being assigned and beginning work for Bank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under this Agreement, the following background screening guidelines must be administered and successfully passed by that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(“Contract Person”):</w:t>
      </w:r>
    </w:p>
    <w:p>
      <w:pPr>
        <w:autoSpaceDN w:val="0"/>
        <w:tabs>
          <w:tab w:pos="1086" w:val="left"/>
        </w:tabs>
        <w:autoSpaceDE w:val="0"/>
        <w:widowControl/>
        <w:spacing w:line="202" w:lineRule="exact" w:before="126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Search of the Contract Person’s social security number to verify the accuracy of the individual’s identity and current and previous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addresses.</w:t>
      </w:r>
    </w:p>
    <w:p>
      <w:pPr>
        <w:autoSpaceDN w:val="0"/>
        <w:tabs>
          <w:tab w:pos="1086" w:val="left"/>
        </w:tabs>
        <w:autoSpaceDE w:val="0"/>
        <w:widowControl/>
        <w:spacing w:line="202" w:lineRule="exact" w:before="126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criminal background search of all court records in each venue of the Contract Person’s current and previous addresses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past ten (10) years.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minimum of at least two (2) confirmed work references prior to assignment at Bank of America.</w:t>
      </w:r>
    </w:p>
    <w:p>
      <w:pPr>
        <w:autoSpaceDN w:val="0"/>
        <w:tabs>
          <w:tab w:pos="1086" w:val="left"/>
        </w:tabs>
        <w:autoSpaceDE w:val="0"/>
        <w:widowControl/>
        <w:spacing w:line="164" w:lineRule="exact" w:before="16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Verification of any post high school education or degrees, i.e. B.A.. B.S., Associate, or professional certifications.</w:t>
      </w:r>
    </w:p>
    <w:p>
      <w:pPr>
        <w:autoSpaceDN w:val="0"/>
        <w:tabs>
          <w:tab w:pos="1086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Validate authorization to work in the United States in compliance with I-9 requirements.6. Where required by state and/or federal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enroll in and participate in a federal work authorization program and process employee information according to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E-Verify rules and procedures.</w:t>
      </w:r>
    </w:p>
    <w:p>
      <w:pPr>
        <w:autoSpaceDN w:val="0"/>
        <w:autoSpaceDE w:val="0"/>
        <w:widowControl/>
        <w:spacing w:line="202" w:lineRule="exact" w:before="202" w:after="238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keep copies of background screening documentation and provide certification of their completion to Bank of America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62"/>
        </w:trPr>
        <w:tc>
          <w:tcPr>
            <w:tcW w:type="dxa" w:w="358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6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196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F-1</w:t>
            </w:r>
          </w:p>
        </w:tc>
        <w:tc>
          <w:tcPr>
            <w:tcW w:type="dxa" w:w="266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9256" w:right="0" w:hanging="33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Recovery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establish, maintain and implement per the terms thereof, a Business Continuity Plan. The Business Continuity Plan must be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within forty-five (45) calendar days after the assumption of Service and shall include, but not be limited to, recovery strategy, loss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critical personnel, documented recovery plans covering all areas of operations necessary to delivering Supplier’s services pursuant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vital records protection and testing plans. The plans shall provide, without limitation, for off-site backup of critical data files,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software, documentation, forms and supplies as well as alternative means of transmitting and processing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recovery strategy shall provide for recovery after both short and long term disruptions in facilities, environmental support, workforce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availability, and data processing equipment. Although short term outages can be protected with redundant resources and network diversity,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long term strategy must allow for total destruction of Supplier’s business operations for a period of six (6) months or longer and set forth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recovery strategy.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Supplier’s recovery objectives shall not exceed the following during any recovery period:</w:t>
      </w:r>
    </w:p>
    <w:p>
      <w:pPr>
        <w:autoSpaceDN w:val="0"/>
        <w:tabs>
          <w:tab w:pos="1580" w:val="left"/>
        </w:tabs>
        <w:autoSpaceDE w:val="0"/>
        <w:widowControl/>
        <w:spacing w:line="164" w:lineRule="exact" w:before="16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Full Restoration from time of disruption event: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 hours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580" w:val="left"/>
        </w:tabs>
        <w:autoSpaceDE w:val="0"/>
        <w:widowControl/>
        <w:spacing w:line="164" w:lineRule="exact" w:before="16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Data Loss (stated in hours) from time of disruption event: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24 hours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580" w:val="left"/>
        </w:tabs>
        <w:autoSpaceDE w:val="0"/>
        <w:widowControl/>
        <w:spacing w:line="164" w:lineRule="exact" w:before="164" w:after="0"/>
        <w:ind w:left="9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Percentage Reduction of Service levels: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50% during the 24 hour recovery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change, Bank of America agrees to work with Supplier to determine a mutually agreeable date for Supplier to match the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objectives if necessary.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continue to provide service to Bank of America if Bank of America activates its contingency plan or moves to an interim site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conduct its business, including during tests of Bank of America’s contingency operations plans.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furnish contingency recovery plans, contingency exercise and testing schedules annually or upon request. Supplier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to Bank of America, annually, or upon request, copies of all contingency exercise final reports and shall Include, but not be limited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disaster scenario description, exercise scope and objectives, detailed tasks, exercise issues list and remediation, and exercise results.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requested, Supplier shall allow Bank of America, at its own expense, to observe a contingency test.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Supplier provides electronic interchange of data with Bank of America, Supplier shall participate, if requested, in the recovery exercise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America to validate recovery capability.</w:t>
      </w:r>
    </w:p>
    <w:p>
      <w:pPr>
        <w:autoSpaceDN w:val="0"/>
        <w:tabs>
          <w:tab w:pos="4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must provide evidence of capability to meet any applicable regulatory requirements concerning business continuity.</w:t>
      </w:r>
    </w:p>
    <w:p>
      <w:pPr>
        <w:autoSpaceDN w:val="0"/>
        <w:tabs>
          <w:tab w:pos="494" w:val="left"/>
        </w:tabs>
        <w:autoSpaceDE w:val="0"/>
        <w:widowControl/>
        <w:spacing w:line="202" w:lineRule="exact" w:before="126" w:after="24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be required to participate, if requested by Bank of America, in recovery testing of a mutually agreed upon scope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frequency.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4"/>
        </w:trPr>
        <w:tc>
          <w:tcPr>
            <w:tcW w:type="dxa" w:w="35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6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G-1</w:t>
            </w:r>
          </w:p>
        </w:tc>
        <w:tc>
          <w:tcPr>
            <w:tcW w:type="dxa" w:w="26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