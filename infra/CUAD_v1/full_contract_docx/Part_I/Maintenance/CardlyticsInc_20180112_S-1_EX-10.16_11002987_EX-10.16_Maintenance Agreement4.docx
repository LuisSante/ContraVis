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 = C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ONFIDENTIAL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REATMENT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R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EQUESTED</w:t>
      </w:r>
    </w:p>
    <w:p>
      <w:pPr>
        <w:autoSpaceDN w:val="0"/>
        <w:autoSpaceDE w:val="0"/>
        <w:widowControl/>
        <w:spacing w:line="202" w:lineRule="exact" w:before="202" w:after="0"/>
        <w:ind w:left="7670" w:right="0" w:firstLine="126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License Schedule FORM</w:t>
      </w:r>
    </w:p>
    <w:p>
      <w:pPr>
        <w:autoSpaceDN w:val="0"/>
        <w:autoSpaceDE w:val="0"/>
        <w:widowControl/>
        <w:spacing w:line="202" w:lineRule="exact" w:before="2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Product License Schedule is issued pursuant to the Software License, Customization and Maintenance Agreement (the “Agreement”)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by and between Bank of America, N.A. (“Bank of America”) and Cardlytics, (“Supplier”) and incorporates by reference all of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of the Agreement.</w:t>
      </w:r>
    </w:p>
    <w:p>
      <w:pPr>
        <w:autoSpaceDN w:val="0"/>
        <w:autoSpaceDE w:val="0"/>
        <w:widowControl/>
        <w:spacing w:line="164" w:lineRule="exact" w:before="392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FOR ORDERING</w:t>
      </w:r>
    </w:p>
    <w:p>
      <w:pPr>
        <w:autoSpaceDN w:val="0"/>
        <w:tabs>
          <w:tab w:pos="500" w:val="left"/>
        </w:tabs>
        <w:autoSpaceDE w:val="0"/>
        <w:widowControl/>
        <w:spacing w:line="164" w:lineRule="exact" w:before="16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Software</w:t>
      </w:r>
    </w:p>
    <w:p>
      <w:pPr>
        <w:autoSpaceDN w:val="0"/>
        <w:autoSpaceDE w:val="0"/>
        <w:widowControl/>
        <w:spacing w:line="164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Schedule constitutes an Order in accordance with the terms of the Agreement.</w:t>
      </w:r>
    </w:p>
    <w:p>
      <w:pPr>
        <w:autoSpaceDN w:val="0"/>
        <w:tabs>
          <w:tab w:pos="500" w:val="left"/>
        </w:tabs>
        <w:autoSpaceDE w:val="0"/>
        <w:widowControl/>
        <w:spacing w:line="164" w:lineRule="exact" w:before="392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 Schedule for Source Code delivery as outlined in Section 2.7</w:t>
      </w:r>
    </w:p>
    <w:p>
      <w:pPr>
        <w:autoSpaceDN w:val="0"/>
        <w:tabs>
          <w:tab w:pos="688" w:val="left"/>
          <w:tab w:pos="778" w:val="left"/>
        </w:tabs>
        <w:autoSpaceDE w:val="0"/>
        <w:widowControl/>
        <w:spacing w:line="202" w:lineRule="exact" w:before="124" w:after="0"/>
        <w:ind w:left="5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Beginning three (3) years after the General Services Agreement Effective Date, the Supplier Software version in place one (1) year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the Service reaching 10,000,000 Users $[***]</w:t>
      </w:r>
    </w:p>
    <w:p>
      <w:pPr>
        <w:autoSpaceDN w:val="0"/>
        <w:tabs>
          <w:tab w:pos="688" w:val="left"/>
        </w:tabs>
        <w:autoSpaceDE w:val="0"/>
        <w:widowControl/>
        <w:spacing w:line="164" w:lineRule="exact" w:before="166" w:after="0"/>
        <w:ind w:left="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latest commercially available version, or earlier versions at Bank of America’s option, of the Supplier Software:</w:t>
      </w:r>
    </w:p>
    <w:p>
      <w:pPr>
        <w:autoSpaceDN w:val="0"/>
        <w:tabs>
          <w:tab w:pos="1182" w:val="left"/>
          <w:tab w:pos="1270" w:val="left"/>
        </w:tabs>
        <w:autoSpaceDE w:val="0"/>
        <w:widowControl/>
        <w:spacing w:line="202" w:lineRule="exact" w:before="126" w:after="0"/>
        <w:ind w:left="89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Beginning 3 years after the General Services Agreement Effective Date or one (1) year following the Service reaching 10,000,000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Users, whichever is later, if Supplier has failed to meet either of the Performance Adjustments as outlined in Schedule B of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Services Agreement for six (6) consecutive months. $[***]</w:t>
      </w:r>
    </w:p>
    <w:p>
      <w:pPr>
        <w:autoSpaceDN w:val="0"/>
        <w:tabs>
          <w:tab w:pos="1182" w:val="left"/>
          <w:tab w:pos="1270" w:val="left"/>
        </w:tabs>
        <w:autoSpaceDE w:val="0"/>
        <w:widowControl/>
        <w:spacing w:line="202" w:lineRule="exact" w:before="126" w:after="0"/>
        <w:ind w:left="89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Beginning 3 years after the General Services Agreement Effective Date and one (1) year following the National Launch date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has met both of the Performance Adjustments as outlined in Schedule B of the General Services Agreement. Bank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 Total Revenue Share minus Supplier Total Revenue share for the preceding twelve (12) months</w:t>
      </w:r>
    </w:p>
    <w:p>
      <w:pPr>
        <w:autoSpaceDN w:val="0"/>
        <w:tabs>
          <w:tab w:pos="688" w:val="left"/>
        </w:tabs>
        <w:autoSpaceDE w:val="0"/>
        <w:widowControl/>
        <w:spacing w:line="164" w:lineRule="exact" w:before="164" w:after="0"/>
        <w:ind w:left="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any time if Supplier materially breaches either Agreement $[***]</w:t>
      </w:r>
    </w:p>
    <w:p>
      <w:pPr>
        <w:autoSpaceDN w:val="0"/>
        <w:tabs>
          <w:tab w:pos="500" w:val="left"/>
        </w:tabs>
        <w:autoSpaceDE w:val="0"/>
        <w:widowControl/>
        <w:spacing w:line="164" w:lineRule="exact" w:before="392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Maintenance Services</w:t>
      </w:r>
    </w:p>
    <w:p>
      <w:pPr>
        <w:autoSpaceDN w:val="0"/>
        <w:autoSpaceDE w:val="0"/>
        <w:widowControl/>
        <w:spacing w:line="202" w:lineRule="exact" w:before="100" w:after="24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No-charge Maintenance Services shall be provided from the Delivery Date through the Warranty Period. The first paid (Initial) Maintenance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commence upon expiration of the Warranty Period and shall continue for twelve (12) months thereafter. Thereafter, the Maintenance Term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automatically renew for successive period, 12 months, on the terms and conditions of this Agreement unless Bank of America terminates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Services pursuant to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Bank of America may terminate Maintenance Services for convenience at any time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accordance with the Section entitled “Termination” of the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Bank of America terminates the Maintenance Services, Bank of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 to reinstate the Maintenance Services without paying any reinstatement fee. During the initial Maintenance Term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renewal term, Maintenance Fees shall be paid in the increments described below under “Payment Terms.”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82"/>
        </w:trPr>
        <w:tc>
          <w:tcPr>
            <w:tcW w:type="dxa" w:w="34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8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A-2</w:t>
            </w:r>
          </w:p>
        </w:tc>
        <w:tc>
          <w:tcPr>
            <w:tcW w:type="dxa" w:w="254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238" w:lineRule="auto" w:before="6282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CARDLYTICS, INC., S-1, 1/12/2018</w:t>
      </w:r>
    </w:p>
    <w:p>
      <w:pPr>
        <w:sectPr>
          <w:pgSz w:w="11900" w:h="16840"/>
          <w:pgMar w:top="450" w:right="94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236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0"/>
        </w:trPr>
        <w:tc>
          <w:tcPr>
            <w:tcW w:type="dxa" w:w="33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LICENSED PROGRAMS:</w:t>
            </w:r>
          </w:p>
        </w:tc>
        <w:tc>
          <w:tcPr>
            <w:tcW w:type="dxa" w:w="329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75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PROGRAM MATERIALS:</w:t>
            </w:r>
          </w:p>
        </w:tc>
        <w:tc>
          <w:tcPr>
            <w:tcW w:type="dxa" w:w="324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16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PLATFORM:</w:t>
            </w:r>
          </w:p>
        </w:tc>
      </w:tr>
      <w:tr>
        <w:trPr>
          <w:trHeight w:hRule="exact" w:val="444"/>
        </w:trPr>
        <w:tc>
          <w:tcPr>
            <w:tcW w:type="dxa" w:w="33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Software consists of the following:</w:t>
            </w:r>
          </w:p>
        </w:tc>
        <w:tc>
          <w:tcPr>
            <w:tcW w:type="dxa" w:w="329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The Program Materials include the following:</w:t>
            </w:r>
          </w:p>
        </w:tc>
        <w:tc>
          <w:tcPr>
            <w:tcW w:type="dxa" w:w="324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The Platform consists of the following:</w:t>
            </w:r>
          </w:p>
        </w:tc>
      </w:tr>
      <w:tr>
        <w:trPr>
          <w:trHeight w:hRule="exact" w:val="26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Cardlytics OPS (Offer Placement System) Version</w:t>
            </w:r>
          </w:p>
        </w:tc>
        <w:tc>
          <w:tcPr>
            <w:tcW w:type="dxa" w:w="3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Installation Guides</w:t>
            </w:r>
          </w:p>
        </w:tc>
        <w:tc>
          <w:tcPr>
            <w:tcW w:type="dxa" w:w="3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Computer: database servers, application</w:t>
            </w:r>
          </w:p>
        </w:tc>
      </w:tr>
      <w:tr>
        <w:trPr>
          <w:trHeight w:hRule="exact" w:val="248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3.0</w:t>
            </w:r>
          </w:p>
        </w:tc>
        <w:tc>
          <w:tcPr>
            <w:tcW w:type="dxa" w:w="3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Operational Guides</w:t>
            </w:r>
          </w:p>
        </w:tc>
        <w:tc>
          <w:tcPr>
            <w:tcW w:type="dxa" w:w="3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servers and web servers</w:t>
            </w:r>
          </w:p>
        </w:tc>
      </w:tr>
    </w:tbl>
    <w:p>
      <w:pPr>
        <w:autoSpaceDN w:val="0"/>
        <w:autoSpaceDE w:val="0"/>
        <w:widowControl/>
        <w:spacing w:line="164" w:lineRule="exact" w:before="104" w:after="0"/>
        <w:ind w:left="0" w:right="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System: Microsoft.net and SQL 2008</w:t>
      </w:r>
    </w:p>
    <w:p>
      <w:pPr>
        <w:autoSpaceDN w:val="0"/>
        <w:autoSpaceDE w:val="0"/>
        <w:widowControl/>
        <w:spacing w:line="202" w:lineRule="exact" w:before="126" w:after="0"/>
        <w:ind w:left="674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Required Components Client side 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serving technology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 TERMS</w:t>
      </w:r>
    </w:p>
    <w:p>
      <w:pPr>
        <w:autoSpaceDN w:val="0"/>
        <w:autoSpaceDE w:val="0"/>
        <w:widowControl/>
        <w:spacing w:line="164" w:lineRule="exact" w:before="152" w:after="24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Software License and Maintenance will be provided at no charge.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4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18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A-3</w:t>
            </w:r>
          </w:p>
        </w:tc>
        <w:tc>
          <w:tcPr>
            <w:tcW w:type="dxa" w:w="25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 = C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ONFIDENTIAL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REATMENT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R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EQUESTED</w:t>
      </w:r>
    </w:p>
    <w:p>
      <w:pPr>
        <w:autoSpaceDN w:val="0"/>
        <w:autoSpaceDE w:val="0"/>
        <w:widowControl/>
        <w:spacing w:line="164" w:lineRule="exact" w:before="3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 TERMS</w:t>
      </w:r>
    </w:p>
    <w:p>
      <w:pPr>
        <w:autoSpaceDN w:val="0"/>
        <w:autoSpaceDE w:val="0"/>
        <w:widowControl/>
        <w:spacing w:line="138" w:lineRule="exact" w:before="298" w:after="14"/>
        <w:ind w:left="0" w:right="28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WARRANTY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91"/>
        <w:gridCol w:w="2491"/>
        <w:gridCol w:w="2491"/>
        <w:gridCol w:w="2491"/>
      </w:tblGrid>
      <w:tr>
        <w:trPr>
          <w:trHeight w:hRule="exact" w:val="156"/>
        </w:trPr>
        <w:tc>
          <w:tcPr>
            <w:tcW w:type="dxa" w:w="2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DELIVERY/INSTALLATION</w:t>
            </w:r>
          </w:p>
        </w:tc>
        <w:tc>
          <w:tcPr>
            <w:tcW w:type="dxa" w:w="2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ACCEPTANCE</w:t>
            </w:r>
          </w:p>
        </w:tc>
        <w:tc>
          <w:tcPr>
            <w:tcW w:type="dxa" w:w="285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76" w:after="0"/>
              <w:ind w:left="58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MAINTENANCE PERIOD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PERIOD</w:t>
            </w:r>
          </w:p>
        </w:tc>
      </w:tr>
      <w:tr>
        <w:trPr>
          <w:trHeight w:hRule="exact" w:val="170"/>
        </w:trPr>
        <w:tc>
          <w:tcPr>
            <w:tcW w:type="dxa" w:w="286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DATES</w:t>
            </w:r>
          </w:p>
        </w:tc>
        <w:tc>
          <w:tcPr>
            <w:tcW w:type="dxa" w:w="290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PERIOD</w:t>
            </w:r>
          </w:p>
        </w:tc>
        <w:tc>
          <w:tcPr>
            <w:tcW w:type="dxa" w:w="2491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27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DURATION</w:t>
            </w:r>
          </w:p>
        </w:tc>
      </w:tr>
      <w:tr>
        <w:trPr>
          <w:trHeight w:hRule="exact" w:val="290"/>
        </w:trPr>
        <w:tc>
          <w:tcPr>
            <w:tcW w:type="dxa" w:w="286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Delivery Date:</w:t>
            </w:r>
          </w:p>
        </w:tc>
        <w:tc>
          <w:tcPr>
            <w:tcW w:type="dxa" w:w="290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period commencing on the</w:t>
            </w:r>
          </w:p>
        </w:tc>
        <w:tc>
          <w:tcPr>
            <w:tcW w:type="dxa" w:w="28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Notwithstanding anything set forth</w:t>
            </w:r>
          </w:p>
        </w:tc>
        <w:tc>
          <w:tcPr>
            <w:tcW w:type="dxa" w:w="1276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120 days</w:t>
            </w:r>
          </w:p>
        </w:tc>
      </w:tr>
      <w:tr>
        <w:trPr>
          <w:trHeight w:hRule="exact" w:val="200"/>
        </w:trPr>
        <w:tc>
          <w:tcPr>
            <w:tcW w:type="dxa" w:w="28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  <w:tc>
          <w:tcPr>
            <w:tcW w:type="dxa" w:w="2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Installation Date and continuing for the</w:t>
            </w:r>
          </w:p>
        </w:tc>
        <w:tc>
          <w:tcPr>
            <w:tcW w:type="dxa" w:w="2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elsewhere in this Agreement (or below),</w:t>
            </w:r>
          </w:p>
        </w:tc>
        <w:tc>
          <w:tcPr>
            <w:tcW w:type="dxa" w:w="2491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491"/>
            <w:vMerge/>
            <w:tcBorders/>
          </w:tcPr>
          <w:p/>
        </w:tc>
        <w:tc>
          <w:tcPr>
            <w:tcW w:type="dxa" w:w="2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 days specified:</w:t>
            </w:r>
          </w:p>
        </w:tc>
        <w:tc>
          <w:tcPr>
            <w:tcW w:type="dxa" w:w="2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Maintenance Period shall be twenty-</w:t>
            </w:r>
          </w:p>
        </w:tc>
        <w:tc>
          <w:tcPr>
            <w:tcW w:type="dxa" w:w="2491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Installation Date:</w:t>
            </w:r>
          </w:p>
        </w:tc>
        <w:tc>
          <w:tcPr>
            <w:tcW w:type="dxa" w:w="2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120 days</w:t>
            </w:r>
          </w:p>
        </w:tc>
        <w:tc>
          <w:tcPr>
            <w:tcW w:type="dxa" w:w="2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four (24) hours per day, seven (7) days</w:t>
            </w:r>
          </w:p>
        </w:tc>
        <w:tc>
          <w:tcPr>
            <w:tcW w:type="dxa" w:w="2491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182"/>
        </w:trPr>
        <w:tc>
          <w:tcPr>
            <w:tcW w:type="dxa" w:w="28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  <w:tc>
          <w:tcPr>
            <w:tcW w:type="dxa" w:w="2491"/>
            <w:vMerge/>
            <w:tcBorders/>
          </w:tcPr>
          <w:p/>
        </w:tc>
        <w:tc>
          <w:tcPr>
            <w:tcW w:type="dxa" w:w="2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week, including Bank of America</w:t>
            </w:r>
          </w:p>
        </w:tc>
        <w:tc>
          <w:tcPr>
            <w:tcW w:type="dxa" w:w="2491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242"/>
        </w:trPr>
        <w:tc>
          <w:tcPr>
            <w:tcW w:type="dxa" w:w="2491"/>
            <w:vMerge/>
            <w:tcBorders/>
          </w:tcPr>
          <w:p/>
        </w:tc>
        <w:tc>
          <w:tcPr>
            <w:tcW w:type="dxa" w:w="2491"/>
            <w:vMerge/>
            <w:tcBorders/>
          </w:tcPr>
          <w:p/>
        </w:tc>
        <w:tc>
          <w:tcPr>
            <w:tcW w:type="dxa" w:w="2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holidays.</w:t>
            </w:r>
          </w:p>
        </w:tc>
        <w:tc>
          <w:tcPr>
            <w:tcW w:type="dxa" w:w="2491"/>
            <w:vMerge/>
            <w:tcBorders>
              <w:top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4" w:lineRule="exact" w:before="144" w:after="0"/>
        <w:ind w:left="6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METHOD OF DELIVERY AND STATE WHERE SOFTWARE AND DOCUMENTATION ARE RECEIVED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method of delivery and name of the State where Supplier shall deliver and Bank of America shall receive Software and Documentation: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TBD </w:t>
      </w:r>
    </w:p>
    <w:p>
      <w:pPr>
        <w:autoSpaceDN w:val="0"/>
        <w:autoSpaceDE w:val="0"/>
        <w:widowControl/>
        <w:spacing w:line="302" w:lineRule="exact" w:before="204" w:after="0"/>
        <w:ind w:left="6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TRAINING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shall provide the following training classes pursuant to this Agreement in connection with installation of the first copy of the Software.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</w:p>
    <w:p>
      <w:pPr>
        <w:autoSpaceDN w:val="0"/>
        <w:autoSpaceDE w:val="0"/>
        <w:widowControl/>
        <w:spacing w:line="252" w:lineRule="exact" w:before="254" w:after="0"/>
        <w:ind w:left="6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INSTALLATION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installation support provided pursuant to the Section entitled “Ordering, Delivery and Installation,” Supplier shall provide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America the following installation services: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Installation Support will be handled in a separate agreement</w:t>
      </w:r>
    </w:p>
    <w:p>
      <w:pPr>
        <w:autoSpaceDN w:val="0"/>
        <w:autoSpaceDE w:val="0"/>
        <w:widowControl/>
        <w:spacing w:line="302" w:lineRule="exact" w:before="482" w:after="0"/>
        <w:ind w:left="6" w:right="37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NON-MAINTENANCE SERVICES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services shall be provided at the Time and Materials rates set forth in the Price List.</w:t>
      </w:r>
    </w:p>
    <w:p>
      <w:pPr>
        <w:autoSpaceDN w:val="0"/>
        <w:autoSpaceDE w:val="0"/>
        <w:widowControl/>
        <w:spacing w:line="302" w:lineRule="exact" w:before="204" w:after="230"/>
        <w:ind w:left="6" w:right="547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RELATIONSHIP MANAGERS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shall be the Relationship Managers for the parties: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3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Bank of America: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Cardlytics: </w:t>
            </w:r>
          </w:p>
        </w:tc>
        <w:tc>
          <w:tcPr>
            <w:tcW w:type="dxa" w:w="2540"/>
            <w:vMerge w:val="restart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Brian Woodward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Jason Brooks</w:t>
            </w:r>
          </w:p>
        </w:tc>
        <w:tc>
          <w:tcPr>
            <w:tcW w:type="dxa" w:w="3322"/>
            <w:vMerge/>
            <w:tcBorders>
              <w:bottom w:sz="5.599999999999454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3160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Address: [***]</w:t>
            </w:r>
          </w:p>
        </w:tc>
        <w:tc>
          <w:tcPr>
            <w:tcW w:type="dxa" w:w="4200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10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[***]</w:t>
            </w:r>
          </w:p>
        </w:tc>
        <w:tc>
          <w:tcPr>
            <w:tcW w:type="dxa" w:w="3322"/>
            <w:vMerge/>
            <w:tcBorders>
              <w:bottom w:sz="5.599999999999454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31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42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18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A-4</w:t>
            </w:r>
          </w:p>
        </w:tc>
        <w:tc>
          <w:tcPr>
            <w:tcW w:type="dxa" w:w="25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6" w:lineRule="exact" w:before="0" w:after="0"/>
        <w:ind w:left="0" w:right="216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SOURCE CODE INSTALLATION SITE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of America shall maintain its copy of the Source Code on the terms of this Agreement at the following address:</w:t>
      </w:r>
    </w:p>
    <w:p>
      <w:pPr>
        <w:autoSpaceDN w:val="0"/>
        <w:autoSpaceDE w:val="0"/>
        <w:widowControl/>
        <w:spacing w:line="190" w:lineRule="exact" w:before="29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TBD </w:t>
      </w:r>
    </w:p>
    <w:p>
      <w:pPr>
        <w:autoSpaceDN w:val="0"/>
        <w:tabs>
          <w:tab w:pos="608" w:val="left"/>
        </w:tabs>
        <w:autoSpaceDE w:val="0"/>
        <w:widowControl/>
        <w:spacing w:line="352" w:lineRule="exact" w:before="608" w:after="0"/>
        <w:ind w:left="0" w:right="82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INSTALLATION SITE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TBD </w:t>
      </w:r>
    </w:p>
    <w:p>
      <w:pPr>
        <w:autoSpaceDN w:val="0"/>
        <w:tabs>
          <w:tab w:pos="758" w:val="left"/>
        </w:tabs>
        <w:autoSpaceDE w:val="0"/>
        <w:widowControl/>
        <w:spacing w:line="364" w:lineRule="exact" w:before="598" w:after="0"/>
        <w:ind w:left="0" w:right="82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INVOICE ADDRESS(ES)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N/A</w:t>
      </w:r>
    </w:p>
    <w:p>
      <w:pPr>
        <w:autoSpaceDN w:val="0"/>
        <w:tabs>
          <w:tab w:pos="1074" w:val="left"/>
        </w:tabs>
        <w:autoSpaceDE w:val="0"/>
        <w:widowControl/>
        <w:spacing w:line="404" w:lineRule="exact" w:before="530" w:after="12"/>
        <w:ind w:left="0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N/A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708"/>
        </w:trPr>
        <w:tc>
          <w:tcPr>
            <w:tcW w:type="dxa" w:w="9900"/>
            <w:gridSpan w:val="3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395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40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8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A-5</w:t>
            </w:r>
          </w:p>
        </w:tc>
        <w:tc>
          <w:tcPr>
            <w:tcW w:type="dxa" w:w="25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