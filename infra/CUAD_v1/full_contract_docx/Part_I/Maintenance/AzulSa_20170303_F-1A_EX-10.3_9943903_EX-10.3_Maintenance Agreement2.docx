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240" w:lineRule="auto" w:before="654" w:after="72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59889" cy="337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9889" cy="3378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9960"/>
      </w:tblGrid>
      <w:tr>
        <w:trPr>
          <w:trHeight w:hRule="exact" w:val="1552"/>
        </w:trPr>
        <w:tc>
          <w:tcPr>
            <w:tcW w:type="dxa" w:w="9898"/>
            <w:tcBorders>
              <w:start w:sz="5.600000000000023" w:val="single" w:color="#000000"/>
              <w:top w:sz="5.600000000000136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Amendment n° 01</w:t>
            </w:r>
          </w:p>
          <w:p>
            <w:pPr>
              <w:autoSpaceDN w:val="0"/>
              <w:autoSpaceDE w:val="0"/>
              <w:widowControl/>
              <w:spacing w:line="202" w:lineRule="exact" w:before="252" w:after="0"/>
              <w:ind w:left="3600" w:right="360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to the Global Maintenance Agreement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ref. DS/C-3957/14 Issue 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dated March 9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th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, 2015</w:t>
            </w:r>
          </w:p>
        </w:tc>
      </w:tr>
    </w:tbl>
    <w:p>
      <w:pPr>
        <w:autoSpaceDN w:val="0"/>
        <w:autoSpaceDE w:val="0"/>
        <w:widowControl/>
        <w:spacing w:line="202" w:lineRule="exact" w:before="1246" w:after="0"/>
        <w:ind w:left="0" w:right="4644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ETWEEN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AZUL LINHAS AÉREAS BRASILEIRAS S/A</w:t>
      </w:r>
    </w:p>
    <w:p>
      <w:pPr>
        <w:autoSpaceDN w:val="0"/>
        <w:autoSpaceDE w:val="0"/>
        <w:widowControl/>
        <w:spacing w:line="164" w:lineRule="exact" w:before="44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442" w:after="188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VIONS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DE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T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RANSPORT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R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EGIONAL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I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6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48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Amendment N° 1</w:t>
            </w:r>
          </w:p>
        </w:tc>
        <w:tc>
          <w:tcPr>
            <w:tcW w:type="dxa" w:w="24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1/9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3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Global Maintenance Agreement</w:t>
      </w:r>
    </w:p>
    <w:p>
      <w:pPr>
        <w:autoSpaceDN w:val="0"/>
        <w:autoSpaceDE w:val="0"/>
        <w:widowControl/>
        <w:spacing w:line="238" w:lineRule="auto" w:before="733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AZUL SA, F-1/A, 3/3/2017</w:t>
      </w:r>
    </w:p>
    <w:p>
      <w:pPr>
        <w:sectPr>
          <w:pgSz w:w="11900" w:h="16840"/>
          <w:pgMar w:top="450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25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242"/>
        </w:trPr>
        <w:tc>
          <w:tcPr>
            <w:tcW w:type="dxa" w:w="3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CLAUSE</w:t>
            </w:r>
          </w:p>
        </w:tc>
        <w:tc>
          <w:tcPr>
            <w:tcW w:type="dxa" w:w="3780"/>
            <w:vMerge w:val="restart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3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PAGE</w:t>
            </w:r>
          </w:p>
        </w:tc>
      </w:tr>
      <w:tr>
        <w:trPr>
          <w:trHeight w:hRule="exact" w:val="30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1.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14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DEFINITIONS</w:t>
            </w:r>
          </w:p>
        </w:tc>
        <w:tc>
          <w:tcPr>
            <w:tcW w:type="dxa" w:w="2490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30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2.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14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AMENDMENT</w:t>
            </w:r>
          </w:p>
        </w:tc>
        <w:tc>
          <w:tcPr>
            <w:tcW w:type="dxa" w:w="2490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30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3.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14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EFFECTIVE DATE AND DURATION</w:t>
            </w:r>
          </w:p>
        </w:tc>
        <w:tc>
          <w:tcPr>
            <w:tcW w:type="dxa" w:w="2490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30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4.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14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CONFIDENTIALITY</w:t>
            </w:r>
          </w:p>
        </w:tc>
        <w:tc>
          <w:tcPr>
            <w:tcW w:type="dxa" w:w="2490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  <w:tr>
        <w:trPr>
          <w:trHeight w:hRule="exact" w:val="32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5.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14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GOVERNING LAW - ARBITRATION</w:t>
            </w:r>
          </w:p>
        </w:tc>
        <w:tc>
          <w:tcPr>
            <w:tcW w:type="dxa" w:w="2490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  <w:tr>
        <w:trPr>
          <w:trHeight w:hRule="exact" w:val="430"/>
        </w:trPr>
        <w:tc>
          <w:tcPr>
            <w:tcW w:type="dxa" w:w="3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6. </w:t>
            </w:r>
          </w:p>
        </w:tc>
        <w:tc>
          <w:tcPr>
            <w:tcW w:type="dxa" w:w="34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142" w:right="0" w:firstLine="0"/>
              <w:jc w:val="left"/>
            </w:pPr>
            <w:r>
              <w:rPr>
                <w:u w:val="single" w:color="0000ed"/>
                <w:w w:val="102.57812738418579"/>
                <w:rFonts w:ascii="TimesNewRomanPSMT" w:hAnsi="TimesNewRomanPSMT" w:eastAsia="TimesNewRomanPSMT"/>
                <w:b w:val="0"/>
                <w:i w:val="0"/>
                <w:color w:val="0000EE"/>
                <w:sz w:val="16"/>
              </w:rPr>
              <w:t>MISCELLANEOUS</w:t>
            </w:r>
          </w:p>
        </w:tc>
        <w:tc>
          <w:tcPr>
            <w:tcW w:type="dxa" w:w="2490"/>
            <w:vMerge/>
            <w:tcBorders>
              <w:bottom w:sz="4.800000000000182" w:val="single" w:color="#000000"/>
            </w:tcBorders>
          </w:tcPr>
          <w:p/>
        </w:tc>
        <w:tc>
          <w:tcPr>
            <w:tcW w:type="dxa" w:w="24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216"/>
        </w:trPr>
        <w:tc>
          <w:tcPr>
            <w:tcW w:type="dxa" w:w="3700"/>
            <w:gridSpan w:val="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378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78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Amendment N° 1</w:t>
            </w:r>
          </w:p>
        </w:tc>
        <w:tc>
          <w:tcPr>
            <w:tcW w:type="dxa" w:w="24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2/9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3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Global Maintenance Agreement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362" w:val="left"/>
          <w:tab w:pos="6850" w:val="left"/>
        </w:tabs>
        <w:autoSpaceDE w:val="0"/>
        <w:widowControl/>
        <w:spacing w:line="348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version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amendment (hereinafter referred to as the “Amendment”) is entered into on January 6th, 2016.</w:t>
      </w:r>
    </w:p>
    <w:p>
      <w:pPr>
        <w:autoSpaceDN w:val="0"/>
        <w:autoSpaceDE w:val="0"/>
        <w:widowControl/>
        <w:spacing w:line="270" w:lineRule="exact" w:before="13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BETWEEN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AZUL LINHAS AÉREAS BRASILEIRAS S/A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company incorporated under the laws of Brazil, the registered office of which is located at Avenida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Marcos Penteado de Ulhôa Rodrigues, 939 - Edif. Castello Branco Office Park - Torre Jatobá - 9° andar - CEP 06460-040 - Alphaville Industrial 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Barueri - São Paulo - Brazil, identified under Cadastro Nacional de pessoa Juridica (CNPJ) number 09.296.295/0001-60. </w:t>
      </w:r>
    </w:p>
    <w:p>
      <w:pPr>
        <w:autoSpaceDN w:val="0"/>
        <w:autoSpaceDE w:val="0"/>
        <w:widowControl/>
        <w:spacing w:line="318" w:lineRule="exact" w:before="88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Hereafter referred to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AZUL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one part,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AVIONS DE TRANSPORT REGIONAL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., a French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groupement d’intérêt économique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established under articles L.251-1 to L251-23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French Commercial Code, whose registered office is at 1 allée Pierre Nadot, 31712 Blagnac, France identified under Corporate and Trade Register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Toulouse number 323 932 236,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Hereafter referred to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Repairer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the other part.</w:t>
      </w:r>
    </w:p>
    <w:p>
      <w:pPr>
        <w:autoSpaceDN w:val="0"/>
        <w:autoSpaceDE w:val="0"/>
        <w:widowControl/>
        <w:spacing w:line="302" w:lineRule="exact" w:before="104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Hereinafter individually referred to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collectively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Repairer and the Company entered into a Global Maintenance Agreement as referenced here above (as amended and supplemented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time, hereafter referred to as the “GMA”) for the purpose of providing the Company with Services for the maintenance of the Aircraft;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and,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consideration of modification of the operations, the Repairer and the Company agree to amend the GMA in order to update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[*****] required for the invoicing; and, </w:t>
      </w:r>
    </w:p>
    <w:p>
      <w:pPr>
        <w:autoSpaceDN w:val="0"/>
        <w:autoSpaceDE w:val="0"/>
        <w:widowControl/>
        <w:spacing w:line="164" w:lineRule="exact" w:before="342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wish to amend certain provisions of the GMA upon the terms and conditions set out below. </w:t>
      </w:r>
    </w:p>
    <w:p>
      <w:pPr>
        <w:autoSpaceDN w:val="0"/>
        <w:autoSpaceDE w:val="0"/>
        <w:widowControl/>
        <w:spacing w:line="164" w:lineRule="exact" w:before="644" w:after="0"/>
        <w:ind w:left="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 THEREFORE, IT IS HEREBY AGREED AS FOLLOWS:</w:t>
      </w:r>
    </w:p>
    <w:p>
      <w:pPr>
        <w:autoSpaceDN w:val="0"/>
        <w:autoSpaceDE w:val="0"/>
        <w:widowControl/>
        <w:spacing w:line="164" w:lineRule="exact" w:before="466" w:after="19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322"/>
        <w:gridCol w:w="3322"/>
        <w:gridCol w:w="3322"/>
      </w:tblGrid>
      <w:tr>
        <w:trPr>
          <w:trHeight w:hRule="exact" w:val="216"/>
        </w:trPr>
        <w:tc>
          <w:tcPr>
            <w:tcW w:type="dxa" w:w="26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48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Amendment N° 1</w:t>
            </w:r>
          </w:p>
        </w:tc>
        <w:tc>
          <w:tcPr>
            <w:tcW w:type="dxa" w:w="24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3/9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3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Global Maintenance Agreement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otherwise defined, capitalised terms, singular or plural, used in this Amendment, shall have the same meaning ascribed thereto in the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GMA.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AMENDMENT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Clauses, sentences or words of the GMA are amended as follows: 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2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Clause 12 – INVOICING AND PAYMENT TERMS 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12.1(ii) of the GMA shall be cancelled and substituted as follow: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0" w:after="0"/>
        <w:ind w:left="0" w:right="33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0" w:after="0"/>
        <w:ind w:left="0" w:right="33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2" w:after="0"/>
        <w:ind w:left="0" w:right="33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0" w:after="0"/>
        <w:ind w:left="0" w:right="33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0" w:after="0"/>
        <w:ind w:left="0" w:right="33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0" w:after="0"/>
        <w:ind w:left="0" w:right="33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292" w:after="0"/>
        <w:ind w:left="0" w:right="33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9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provision of Clause 12 shall remain in full force and effect.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2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Exhibit 14 – PRICE CONDITIONS 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28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3.2 of the Exhibit 14 of the GMA shall be cancelled and substituted as follow:</w:t>
      </w:r>
    </w:p>
    <w:p>
      <w:pPr>
        <w:autoSpaceDN w:val="0"/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3.2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Technical conditions for prices adjustment 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The prices set out in this Exhibit 14 shall be modified every [*****] at the occasion of the invoicing reconciliation pursuant to Clause 11</w:t>
      </w:r>
    </w:p>
    <w:p>
      <w:pPr>
        <w:autoSpaceDN w:val="0"/>
        <w:autoSpaceDE w:val="0"/>
        <w:widowControl/>
        <w:spacing w:line="164" w:lineRule="exact" w:before="38" w:after="0"/>
        <w:ind w:left="392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(“Reconciliation”) if the Standard Operations of the</w:t>
      </w:r>
    </w:p>
    <w:p>
      <w:pPr>
        <w:autoSpaceDN w:val="0"/>
        <w:autoSpaceDE w:val="0"/>
        <w:widowControl/>
        <w:spacing w:line="164" w:lineRule="exact" w:before="214" w:after="19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6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48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Amendment N° 1</w:t>
            </w:r>
          </w:p>
        </w:tc>
        <w:tc>
          <w:tcPr>
            <w:tcW w:type="dxa" w:w="242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4/9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3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Global Maintenance Agreement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202" w:lineRule="exact" w:before="176" w:after="0"/>
        <w:ind w:left="392" w:right="144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Aircraft, analyzed at the time of the adjustment (all calculations are made with figures corresponding to [*****], change by more or less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[*****] with respect to the estimated values of the same parameters, considered at the time of commencement of the Term.</w:t>
      </w:r>
    </w:p>
    <w:p>
      <w:pPr>
        <w:autoSpaceDN w:val="0"/>
        <w:autoSpaceDE w:val="0"/>
        <w:widowControl/>
        <w:spacing w:line="202" w:lineRule="exact" w:before="202" w:after="0"/>
        <w:ind w:left="392" w:right="432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As from the date this Agreement enters into force, the Parties agree to take into account the following basic operating parameters (the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“Standard Operations”) as a reference for the above calculation: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tabs>
          <w:tab w:pos="1276" w:val="left"/>
        </w:tabs>
        <w:autoSpaceDE w:val="0"/>
        <w:widowControl/>
        <w:spacing w:line="164" w:lineRule="exact" w:before="164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</w:t>
      </w:r>
    </w:p>
    <w:p>
      <w:pPr>
        <w:autoSpaceDN w:val="0"/>
        <w:autoSpaceDE w:val="0"/>
        <w:widowControl/>
        <w:spacing w:line="164" w:lineRule="exact" w:before="13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Any other provision of the Exhibit 14 shall remain in full force and effect.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 AND DURATION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Amendment shall enter into force on the date of its signature by both Parties and, unless otherwise agreed upon in writing by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 a subsequent amendment to the GMA, shall remain in force for the term of the referenced GMA.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16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Confidentiality obligations 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Unless otherwise provided in this Amendment, any Confidential Information released by either of the Parties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shall not be released in whole or in part to any third party.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particular, the Receiving Party undertakes: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keep the Confidential Information strictly confidential, not to deliver, disclose or publish it to any third party including subsidiary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companies and companies having an interest in its capital, except as otherwise agreed in writing by the Disclosing Party;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the Confidential Information solely for the purpose of this Amendment and except as otherwise expressly agreed in writing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Disclosing Party, not to use the same or permit its use for any other purpose;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disclose the Confidential Information only to those of its direct employees having a need to know such Confidential Information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to make permitted use thereof, after having beforehand clearly informed such employees of the strictly confidential nature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and caused them to observe said conditions of confidentiality. The Receiving Party shall be responsible for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 performance of said obligations of confidentiality by its employees and shall keep up to date the list of its personnel, to whom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is communicated, which list shall be made available to the Disclosing Party at its request;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to duplicate the Confidential Information nor to copy or reproduce the same beyond the purpose of the Amendment;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8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disclose Confidential Information to any third party, unless such third party is acting at the instruction of the Receiving Party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disclosure is reasonably necessary to accomplish the purpose of the Amendment, provided however, that prior to any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 both of the following conditions are satisfied:</w:t>
      </w:r>
    </w:p>
    <w:p>
      <w:pPr>
        <w:autoSpaceDN w:val="0"/>
        <w:autoSpaceDE w:val="0"/>
        <w:widowControl/>
        <w:spacing w:line="164" w:lineRule="exact" w:before="340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6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48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Amendment N° 1</w:t>
            </w:r>
          </w:p>
        </w:tc>
        <w:tc>
          <w:tcPr>
            <w:tcW w:type="dxa" w:w="242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5/9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0"/>
        <w:ind w:left="0" w:right="3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Global Maintenance Agreement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76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of such third parties, shall have signed an acknowledgement to keep such Confidential Information as strictly confidential;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and,</w:t>
      </w:r>
    </w:p>
    <w:p>
      <w:pPr>
        <w:autoSpaceDN w:val="0"/>
        <w:tabs>
          <w:tab w:pos="1276" w:val="left"/>
        </w:tabs>
        <w:autoSpaceDE w:val="0"/>
        <w:widowControl/>
        <w:spacing w:line="202" w:lineRule="exact" w:before="126" w:after="0"/>
        <w:ind w:left="78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 shall have obtained written prior approval of the Disclosing Party of such proposed disclosure,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may be not unreasonably withheld or delayed.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notify the Disclosing Party if a disclosure of Confidential Information is required by a Government Entity or by Law and to use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reasonable effort to assist the Disclosing Party in limiting such disclosure to the extent permitted by Law;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discovery of any disclosure of Confidential Information, regardless of whether such discovery is intentional or inadvertent,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Receiving Party shall promptly notify the Disclosing Party and take all reasonable actions (i) to retrieve the disclosed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Information, (ii) to destroy any unauthorized copies thereof and (iii) to stop further disclosure.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Non application of confidentiality obligations </w:t>
      </w:r>
    </w:p>
    <w:p>
      <w:pPr>
        <w:autoSpaceDN w:val="0"/>
        <w:autoSpaceDE w:val="0"/>
        <w:widowControl/>
        <w:spacing w:line="202" w:lineRule="exact" w:before="100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obligations of Receiving Party with respect to Confidential Information as set forth in this Clause 4.1 above shall not be applicable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which: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Signing Date was part of the public domain or became part of the public domain after the disclosure, other than by a violation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Amendment or any other non-disclosure Amendment or the applicable Law of any jurisdiction; or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8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already lawfully known by the Receiving Party, as evidenced by written records bearing an unquestionable date, prior the Signing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by the Disclosing Party and was unrestricted; or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lawfully disclosed to the Receiving Party subsequently to the signature of the Amendment by a third party which had not received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same directly or indirectly from the Disclosing Party and that such disclosure does not violate any non-disclosure Amendment.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3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Permitted disclosure of Confidential Information 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provision to the contrary in the Amendment, the Receiving Party shall be entitled to disclose Confidential Information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to do so: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order of a court or government agency of competent jurisdiction; or</w:t>
      </w:r>
    </w:p>
    <w:p>
      <w:pPr>
        <w:autoSpaceDN w:val="0"/>
        <w:tabs>
          <w:tab w:pos="784" w:val="left"/>
        </w:tabs>
        <w:autoSpaceDE w:val="0"/>
        <w:widowControl/>
        <w:spacing w:line="164" w:lineRule="exact" w:before="164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any applicable Law,</w:t>
      </w:r>
    </w:p>
    <w:p>
      <w:pPr>
        <w:autoSpaceDN w:val="0"/>
        <w:autoSpaceDE w:val="0"/>
        <w:widowControl/>
        <w:spacing w:line="202" w:lineRule="exact" w:before="102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prior to making such disclosure, the Receiving Party shall if possible advise the Disclosing Party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 requiring such disclosure in order to afford the Disclosing Party sufficient advance notice to permit to raise any objections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it may deem appropriate.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3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Disclosing Party’s proprietary rights 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Confidential Information shall remain the property of the Disclosing Party. The Amendment shall not be construed as granting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conferring to the Receiving Party, either expressly or by implication, any license or proprietary interest in or to any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nor any right of use beyond the purpose of this Amendment.</w:t>
      </w:r>
    </w:p>
    <w:p>
      <w:pPr>
        <w:autoSpaceDN w:val="0"/>
        <w:autoSpaceDE w:val="0"/>
        <w:widowControl/>
        <w:spacing w:line="202" w:lineRule="exact" w:before="202" w:after="188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Repairer, its Affiliates and/or its Subcontractors as applicable shall remain the exclusive owner of any intellectual property right related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Services including: design of the LRUs, Main Elements, job cards, task cards, operating manual or industrial process, as relevant. No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or other ownership interest in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8"/>
        </w:trPr>
        <w:tc>
          <w:tcPr>
            <w:tcW w:type="dxa" w:w="26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48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Amendment N° 1</w:t>
            </w:r>
          </w:p>
        </w:tc>
        <w:tc>
          <w:tcPr>
            <w:tcW w:type="dxa" w:w="24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6/9</w:t>
            </w:r>
          </w:p>
        </w:tc>
      </w:tr>
    </w:tbl>
    <w:p>
      <w:pPr>
        <w:autoSpaceDN w:val="0"/>
        <w:autoSpaceDE w:val="0"/>
        <w:widowControl/>
        <w:spacing w:line="164" w:lineRule="exact" w:before="10" w:after="0"/>
        <w:ind w:left="0" w:right="3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Global Maintenance Agreement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14" w:after="0"/>
        <w:ind w:left="0" w:right="6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TREATMENT REQUESTED</w:t>
      </w:r>
    </w:p>
    <w:p>
      <w:pPr>
        <w:autoSpaceDN w:val="0"/>
        <w:autoSpaceDE w:val="0"/>
        <w:widowControl/>
        <w:spacing w:line="202" w:lineRule="exact" w:before="176" w:after="0"/>
        <w:ind w:left="392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Confidential Information is transferred except as specifically stated in the Amendment, and the Receiving Party hereby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disclaims any such rights or interests.</w:t>
      </w:r>
    </w:p>
    <w:p>
      <w:pPr>
        <w:autoSpaceDN w:val="0"/>
        <w:autoSpaceDE w:val="0"/>
        <w:widowControl/>
        <w:spacing w:line="202" w:lineRule="exact" w:before="202" w:after="0"/>
        <w:ind w:left="392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Receiving Party hereby acknowledges and recognises that Confidential Information is protected by copyright Laws and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international treaty provisions, as the case may be.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35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sake of clarity, and for the purpose of this Clause 4 and this Amendment, any of the receiving Party’s Affiliates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 shall not be considered as third party and shall be entitled to have access to any Confidential Information disclosed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disclosing Party in connection with this Amendment.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28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Clause 4 shall survive termination or expiry of this Amendment for a period of five (5) years following such End Date.</w:t>
      </w:r>
    </w:p>
    <w:p>
      <w:pPr>
        <w:autoSpaceDN w:val="0"/>
        <w:autoSpaceDE w:val="0"/>
        <w:widowControl/>
        <w:spacing w:line="164" w:lineRule="exact" w:before="34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GOVERNING LAW - ARBITRATION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1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and in accordance with Section 5-1401 of the New York General Obligations Law, the Parties hereto agree that this Amendment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respects, and any claim or cause of action based upon or arising out of this Amendment, or any dealing between the Parties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 of this Amendment or the transactions contemplated hereby or the Company/Repairer relationship being established,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governed by, and construed in accordance with, the laws of the State of New York, U.S.A. as applied to contracts to be performed wholly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within the State of New York (Exclusive of Section 7-101 of the New York General Obligations Law which is inapplicable to this Amendment).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35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Arbitration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in the event of a dispute arising out of or relating to this Amendment, including without limitation disputes regarding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existence, validity or termination of this Amendment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either Party may notify such Dispute to the other through service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 of 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Parties shall make their reasonable endeavours to settle the Dispute amicably by a committee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composed of one (1) management representative of each Party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Such committee shall be created by the Parties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from the date of receipt of the Notice of Dispute.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354" w:after="0"/>
        <w:ind w:left="4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sub-Clause 5.2.5 below and in the event the Representatives (i) fail to create such committee or (ii) do not agree on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amicable settlement within [*****] from the date the committee referred to in this sub-Clause 5.2 has been created or such longer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as may be agreed upon in writing by the Representatives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Amicable Settlement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 Dispute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exclusively and finally settled under the Rules and Conciliation of Arbitration of the International Chamber of Commerce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ICC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an arbitral tribunal composed of three (3) arbitrators; each Party shall then appoint one (1) arbitrator within [*****]from the last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of the Amicable Settlement Period and the third arbitrator, who will act as President, will be appointed by the other two (2)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arbitrators. In case the two (2) arbitrators appointed by the Parties do not agree on this choice with [*****] from the date the last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arbitrator is appointed, the third arbitrator will be appointed by the ICC Court.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354" w:after="0"/>
        <w:ind w:left="494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arbitration, and any proceedings, and meetings incidental to or related to the arbitration process, shall take place in New York,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U.S.A, and the language to be used in the arbitral proceedings shall be English; arbitral award shall be final and binding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352" w:after="0"/>
        <w:ind w:left="4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arbitration shall be kept confidential and the existence of the proceeding and any element of it shall not be disclosed to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Any information relating to and/or documents generated for the purpose of or produced in the arbitration, 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awards, shall remain confidential</w:t>
      </w:r>
    </w:p>
    <w:p>
      <w:pPr>
        <w:autoSpaceDN w:val="0"/>
        <w:autoSpaceDE w:val="0"/>
        <w:widowControl/>
        <w:spacing w:line="164" w:lineRule="exact" w:before="216" w:after="18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[*****] Confidential material redacted and filed separately with the Securities and Exchange Commission.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16"/>
        </w:trPr>
        <w:tc>
          <w:tcPr>
            <w:tcW w:type="dxa" w:w="26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48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Amendment N° 1</w:t>
            </w:r>
          </w:p>
        </w:tc>
        <w:tc>
          <w:tcPr>
            <w:tcW w:type="dxa" w:w="24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7/9</w:t>
            </w:r>
          </w:p>
        </w:tc>
      </w:tr>
    </w:tbl>
    <w:p>
      <w:pPr>
        <w:autoSpaceDN w:val="0"/>
        <w:autoSpaceDE w:val="0"/>
        <w:widowControl/>
        <w:spacing w:line="166" w:lineRule="exact" w:before="12" w:after="0"/>
        <w:ind w:left="0" w:right="3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Global Maintenance Agreement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202" w:lineRule="exact" w:before="176" w:after="0"/>
        <w:ind w:left="79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Parties, the arbitrators and any other Person involved in the arbitration proceedings, except to the extent that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required pursuant to any order of court or other competent authority or tribunal, or to protect or pursue a legal rights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enforce or challenge an award in bona fide legal proceedings before a state court or other judicial authority.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354" w:after="0"/>
        <w:ind w:left="4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any period of negotiation or arbitration, the Parties shall continue to meet their respective obligations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the Amendment.</w:t>
      </w:r>
    </w:p>
    <w:p>
      <w:pPr>
        <w:autoSpaceDN w:val="0"/>
        <w:tabs>
          <w:tab w:pos="986" w:val="left"/>
        </w:tabs>
        <w:autoSpaceDE w:val="0"/>
        <w:widowControl/>
        <w:spacing w:line="202" w:lineRule="exact" w:before="352" w:after="0"/>
        <w:ind w:left="494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provision of this Clause 5.2 the Parties may, at any time, seek and decide to settle a Dispute either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 negotiations or in accordance with the ICC rules in respect of the alternative dispute resolution.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354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 upon any award may be entered in any court having jurisdiction or application may be made to the court for a judicial recognition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award or an order of enforcement, as the case may be.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354" w:after="0"/>
        <w:ind w:left="0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Recourse to jurisdictions is expressly excluded except as provided for in the ICC Rules of Conciliation and Arbitration concerning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Conservatory and Interim measures.</w:t>
      </w:r>
    </w:p>
    <w:p>
      <w:pPr>
        <w:autoSpaceDN w:val="0"/>
        <w:tabs>
          <w:tab w:pos="392" w:val="left"/>
        </w:tabs>
        <w:autoSpaceDE w:val="0"/>
        <w:widowControl/>
        <w:spacing w:line="164" w:lineRule="exact" w:before="392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MISCELLANEOUS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352" w:after="0"/>
        <w:ind w:left="0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Amendment contains the entire agreement between the Parties regarding the subject-matter and shall supersede any previous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understandings, commitments and/or representations whatsoever oral or written.</w:t>
      </w:r>
    </w:p>
    <w:p>
      <w:pPr>
        <w:autoSpaceDN w:val="0"/>
        <w:tabs>
          <w:tab w:pos="392" w:val="left"/>
        </w:tabs>
        <w:autoSpaceDE w:val="0"/>
        <w:widowControl/>
        <w:spacing w:line="166" w:lineRule="exact" w:before="39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case of any inconsistency between the terms of the GMA and this Amendment regarding the subject-matter, the latter shall prevail.</w:t>
      </w:r>
    </w:p>
    <w:p>
      <w:pPr>
        <w:autoSpaceDN w:val="0"/>
        <w:autoSpaceDE w:val="0"/>
        <w:widowControl/>
        <w:spacing w:line="164" w:lineRule="exact" w:before="238" w:after="332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extent not inconsistent with this Amendment, all terms and conditions of the GMA shall remain valid and binding.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90"/>
        <w:gridCol w:w="2490"/>
        <w:gridCol w:w="2490"/>
        <w:gridCol w:w="2490"/>
      </w:tblGrid>
      <w:tr>
        <w:trPr>
          <w:trHeight w:hRule="exact" w:val="418"/>
        </w:trPr>
        <w:tc>
          <w:tcPr>
            <w:tcW w:type="dxa" w:w="3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6.3</w:t>
            </w:r>
          </w:p>
        </w:tc>
        <w:tc>
          <w:tcPr>
            <w:tcW w:type="dxa" w:w="9600"/>
            <w:gridSpan w:val="3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This Amendment shall not be varied or modified except by a written document duly signed by duly authorized representatives of both Parties.</w:t>
            </w:r>
          </w:p>
        </w:tc>
      </w:tr>
      <w:tr>
        <w:trPr>
          <w:trHeight w:hRule="exact" w:val="218"/>
        </w:trPr>
        <w:tc>
          <w:tcPr>
            <w:tcW w:type="dxa" w:w="2640"/>
            <w:gridSpan w:val="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48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Amendment N° 1</w:t>
            </w:r>
          </w:p>
        </w:tc>
        <w:tc>
          <w:tcPr>
            <w:tcW w:type="dxa" w:w="24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8/9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3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Global Maintenance Agreement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202" w:lineRule="exact" w:before="176" w:after="230"/>
        <w:ind w:left="6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WITNESS WHEREOF, the duly authorized representatives of the Parties hereto have agreed to execute this Amendment in two (2) original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copies in the English language.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93"/>
        <w:gridCol w:w="1993"/>
        <w:gridCol w:w="1993"/>
        <w:gridCol w:w="1993"/>
        <w:gridCol w:w="1993"/>
      </w:tblGrid>
      <w:tr>
        <w:trPr>
          <w:trHeight w:hRule="exact" w:val="30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 behalf of: /s/ Renato Covelo</w:t>
            </w:r>
          </w:p>
        </w:tc>
        <w:tc>
          <w:tcPr>
            <w:tcW w:type="dxa" w:w="2460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 behalf of:</w:t>
            </w:r>
          </w:p>
        </w:tc>
        <w:tc>
          <w:tcPr>
            <w:tcW w:type="dxa" w:w="580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AZUL LINHAS AÉREAS BRASILEIRAS S/A</w:t>
            </w:r>
          </w:p>
        </w:tc>
        <w:tc>
          <w:tcPr>
            <w:tcW w:type="dxa" w:w="199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8" w:after="0"/>
              <w:ind w:left="43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AVIONS DE TRANSPORT REGIONAL</w:t>
            </w:r>
          </w:p>
        </w:tc>
        <w:tc>
          <w:tcPr>
            <w:tcW w:type="dxa" w:w="1993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(the Company)</w:t>
            </w:r>
          </w:p>
        </w:tc>
        <w:tc>
          <w:tcPr>
            <w:tcW w:type="dxa" w:w="199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43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(the Repairer)</w:t>
            </w:r>
          </w:p>
        </w:tc>
        <w:tc>
          <w:tcPr>
            <w:tcW w:type="dxa" w:w="1993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Signed by: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Renato Covelo</w:t>
            </w:r>
          </w:p>
        </w:tc>
        <w:tc>
          <w:tcPr>
            <w:tcW w:type="dxa" w:w="199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Signed by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2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M. Castoriwa</w:t>
            </w:r>
          </w:p>
        </w:tc>
        <w:tc>
          <w:tcPr>
            <w:tcW w:type="dxa" w:w="1993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Function: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Attorney In Fact</w:t>
            </w:r>
          </w:p>
        </w:tc>
        <w:tc>
          <w:tcPr>
            <w:tcW w:type="dxa" w:w="199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Function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0" w:right="1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VP Commercial</w:t>
            </w:r>
          </w:p>
        </w:tc>
        <w:tc>
          <w:tcPr>
            <w:tcW w:type="dxa" w:w="1993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394"/>
        </w:trPr>
        <w:tc>
          <w:tcPr>
            <w:tcW w:type="dxa" w:w="36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December 18th, 20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993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6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8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Date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: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January 6th, 201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993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exact" w:val="214"/>
        </w:trPr>
        <w:tc>
          <w:tcPr>
            <w:tcW w:type="dxa" w:w="36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AZUL–ATR</w:t>
            </w:r>
          </w:p>
        </w:tc>
        <w:tc>
          <w:tcPr>
            <w:tcW w:type="dxa" w:w="24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3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Amendment N° 1</w:t>
            </w:r>
          </w:p>
        </w:tc>
        <w:tc>
          <w:tcPr>
            <w:tcW w:type="dxa" w:w="16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93"/>
            <w:vMerge/>
            <w:tcBorders/>
          </w:tcPr>
          <w:p/>
        </w:tc>
        <w:tc>
          <w:tcPr>
            <w:tcW w:type="dxa" w:w="5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Page 9/9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382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Global Maintenance Agreement</w:t>
      </w:r>
    </w:p>
    <w:sectPr w:rsidR="00FC693F" w:rsidRPr="0006063C" w:rsidSect="00034616">
      <w:pgSz w:w="11900" w:h="16840"/>
      <w:pgMar w:top="450" w:right="940" w:bottom="1440" w:left="99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