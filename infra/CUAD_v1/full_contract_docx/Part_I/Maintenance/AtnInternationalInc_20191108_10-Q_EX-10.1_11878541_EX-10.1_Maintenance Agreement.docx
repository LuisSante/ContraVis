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558" w:val="left"/>
          <w:tab w:pos="584" w:val="left"/>
          <w:tab w:pos="3588" w:val="left"/>
          <w:tab w:pos="8108" w:val="left"/>
        </w:tabs>
        <w:autoSpaceDE w:val="0"/>
        <w:widowControl/>
        <w:spacing w:line="242" w:lineRule="exact" w:before="0" w:after="0"/>
        <w:ind w:left="458" w:right="144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10.1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CERTAIN CONFIDENTIAL PORTIONS OF THIS EXHIBIT HAVE BEEN OMITTED AND REPLACED </w:t>
      </w:r>
      <w:r>
        <w:tab/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WITH “[***]”. SUCH IDENTIFIED INFORMATION HAS BEEN EXCLUDED FROM THIS EXHIBIT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BECAUSE IT IS (I) NOT MATERIAL AND (II) WOULD LIKELY CAUSE COMPETITIVE HARM TO THE </w:t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COMPANY IF DISCLOSED.</w:t>
      </w:r>
    </w:p>
    <w:p>
      <w:pPr>
        <w:autoSpaceDN w:val="0"/>
        <w:tabs>
          <w:tab w:pos="3236" w:val="left"/>
          <w:tab w:pos="3474" w:val="left"/>
          <w:tab w:pos="4208" w:val="left"/>
          <w:tab w:pos="4484" w:val="left"/>
          <w:tab w:pos="7552" w:val="left"/>
        </w:tabs>
        <w:autoSpaceDE w:val="0"/>
        <w:widowControl/>
        <w:spacing w:line="336" w:lineRule="exact" w:before="0" w:after="0"/>
        <w:ind w:left="2060" w:right="144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Execution Version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Network Build and Maintenance Agreement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Between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Commnet Wireless, LLC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30"/>
        </w:rPr>
        <w:t xml:space="preserve">And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30"/>
        </w:rPr>
        <w:t>AT&amp;T Mobility LLC</w:t>
      </w:r>
    </w:p>
    <w:p>
      <w:pPr>
        <w:autoSpaceDN w:val="0"/>
        <w:autoSpaceDE w:val="0"/>
        <w:widowControl/>
        <w:spacing w:line="238" w:lineRule="auto" w:before="1168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5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3752" w:val="left"/>
          <w:tab w:pos="8740" w:val="left"/>
        </w:tabs>
        <w:autoSpaceDE w:val="0"/>
        <w:widowControl/>
        <w:spacing w:line="224" w:lineRule="exact" w:before="0" w:after="10"/>
        <w:ind w:left="329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Mobility Network General Agreement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TABLE OF CONTENTS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630"/>
        <w:gridCol w:w="4630"/>
      </w:tblGrid>
      <w:tr>
        <w:trPr>
          <w:trHeight w:hRule="exact" w:val="10150"/>
        </w:trPr>
        <w:tc>
          <w:tcPr>
            <w:tcW w:type="dxa" w:w="8508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" w:val="left"/>
              </w:tabs>
              <w:autoSpaceDE w:val="0"/>
              <w:widowControl/>
              <w:spacing w:line="252" w:lineRule="exact" w:before="0" w:after="0"/>
              <w:ind w:left="214" w:right="518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1.1 Scope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1.2 Scope of Agreement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1.3 Term of Agreement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 Definitions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 Affiliate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 Agreement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2.4 Attorney’s Fees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2.5 AT&amp;T Competitor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2.6 AT&amp;T Indemnified Parties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2.7 Cell Site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2.8 Change Management Plan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2.9 Change of Control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2.10Change Order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2.11Control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2.12Customer Information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2.13Deliverable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2.14Delivery or Completion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2.15Delivery Date or Completion Date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2.16Documentation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2.17Drug Screen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2.18Employment Claims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2.19Excusable Delay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2.20FirstNet Authority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2.21Information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2.22Intellectual Property Rights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2.23Items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2.24Laws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2.25Liability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2.26Lien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2.27Litigation Expense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2.28Loss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2.29Material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2.30Non-Service Affecting Defect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2.31OEM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2.32Permits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2.33Person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2.34Physical Entry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2.35Restricted Entities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2.36Service Affecting Defect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2.37Services</w:t>
            </w:r>
          </w:p>
        </w:tc>
        <w:tc>
          <w:tcPr>
            <w:tcW w:type="dxa" w:w="43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330" w:right="0" w:firstLine="0"/>
              <w:jc w:val="both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02" w:lineRule="exact" w:before="138" w:after="0"/>
        <w:ind w:left="720" w:right="4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7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autoSpaceDN w:val="0"/>
        <w:autoSpaceDE w:val="0"/>
        <w:widowControl/>
        <w:spacing w:line="238" w:lineRule="auto" w:before="271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305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Mobility Network General Agreement</w:t>
      </w:r>
    </w:p>
    <w:p>
      <w:pPr>
        <w:autoSpaceDN w:val="0"/>
        <w:autoSpaceDE w:val="0"/>
        <w:widowControl/>
        <w:spacing w:line="202" w:lineRule="exact" w:before="50" w:after="0"/>
        <w:ind w:left="0" w:right="351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TABLE OF CONTENTS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64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2.38Software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2.39Specifications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2.40Subcontractor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2.41Suspend a Site, Suspend or Suspension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2.42System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2.43Third Party Loss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2.44Vendor Indemnified Parties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2.45Vendor Person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2.46Work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2.47Writing or Written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3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 General Terms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 Affiliate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 Amendments and Waivers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 Anticipated and Actual Delays in Delivery and Performance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1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3.5 Anticorruption Laws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3.6 Assignment and Delegation; Change of Control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autoSpaceDN w:val="0"/>
        <w:tabs>
          <w:tab w:pos="892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3.7 Compliance with Laws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892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3.8 Conflict of Interest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8928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3.9 Construction and Interpretation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3.10Cumulative Remedies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3.11Delivery, Performance and Acceptance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3.12Entire Agreement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3.13Force Majeure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3.14Government Contract Provisions and Flow Downs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3.15Governing Law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3.16Indemnity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3.17Information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3.18Infringement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21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3.19Insurance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3.20Invoicing and Payment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28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3.21Licenses and Patents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3.22Limitation of Damages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3.23Offset Right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3.24Material and Services Furnished by Vendor and AT&amp;T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3.25Non-Exclusive Market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3.26Notice of Certain Events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3.27Notices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3.28Offshore Work Prohibited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3.29Order of Precedence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3.30Ownership of Paid-For Development, Use and Reservation of Rights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3.31Publicity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33</w:t>
      </w:r>
    </w:p>
    <w:p>
      <w:pPr>
        <w:autoSpaceDN w:val="0"/>
        <w:autoSpaceDE w:val="0"/>
        <w:widowControl/>
        <w:spacing w:line="164" w:lineRule="exact" w:before="232" w:after="0"/>
        <w:ind w:left="0" w:right="347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Proprietary and Confidential</w:t>
      </w:r>
    </w:p>
    <w:p>
      <w:pPr>
        <w:autoSpaceDN w:val="0"/>
        <w:autoSpaceDE w:val="0"/>
        <w:widowControl/>
        <w:spacing w:line="164" w:lineRule="exact" w:before="24" w:after="0"/>
        <w:ind w:left="8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and information contained therein is not for use or disclosure outside of AT&amp;T, its Affiliates, and third</w:t>
      </w:r>
    </w:p>
    <w:p>
      <w:pPr>
        <w:autoSpaceDN w:val="0"/>
        <w:autoSpaceDE w:val="0"/>
        <w:widowControl/>
        <w:spacing w:line="164" w:lineRule="exact" w:before="38" w:after="0"/>
        <w:ind w:left="16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270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305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Mobility Network General Agreement</w:t>
      </w:r>
    </w:p>
    <w:p>
      <w:pPr>
        <w:autoSpaceDN w:val="0"/>
        <w:autoSpaceDE w:val="0"/>
        <w:widowControl/>
        <w:spacing w:line="202" w:lineRule="exact" w:before="50" w:after="0"/>
        <w:ind w:left="0" w:right="351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TABLE OF CONTENTS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64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3.32Records and Audits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3.33Restricted Entities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3.34Severability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3.35Supplier Citizenship and Sustainability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3.36Survival of Obligations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3.37Taxes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37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3.38Termination and Suspension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3.39Third Party Administrative Services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3.40Third Party Beneficiaries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3.41Title and Risk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43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3.42Title To Material Furnished by AT&amp;T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43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3.43Transaction Costs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3.44Utilization of Minority, Women, and Disabled Veteran Owned Business Enterprises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3.45Vendor Personnel and Employment Matters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3.46Warranty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3.47Subcontractors; Work Done By Others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47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3.48Affordable Care Act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48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3.49Customer Information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48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3.50Reimbursable Expenses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3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 Special Terms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 Access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4.3 AT&amp;T Supplier Information Security Requirements (SISR)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4.4 Background Checks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51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4.5 Clean Up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4.6 Vendor’s Audited Financial Statements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4.7 Vendor Personnel Information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4.8 Damage to Property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4.9 Dispute Resolution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53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4.10Electronic Data Interchange (EDI)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4.11Emergency Work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55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4.12Hazardous Material and Regulated Substances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55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4.13Identification of Vendor’s Personnel and Equipment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57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4.14Independent Contractor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57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4.15Inspection of Material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58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4.16Inspection of Work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58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4.17Liens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58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4.18Notification of Injury or Damage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4.19Protection of Property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4.20Releases Void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4.21Removal and Management of Used Batteries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59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4.22Resource Recovery Center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164" w:lineRule="exact" w:before="232" w:after="0"/>
        <w:ind w:left="0" w:right="347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Proprietary and Confidential</w:t>
      </w:r>
    </w:p>
    <w:p>
      <w:pPr>
        <w:autoSpaceDN w:val="0"/>
        <w:autoSpaceDE w:val="0"/>
        <w:widowControl/>
        <w:spacing w:line="164" w:lineRule="exact" w:before="24" w:after="0"/>
        <w:ind w:left="8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and information contained therein is not for use or disclosure outside of AT&amp;T, its Affiliates, and third</w:t>
      </w:r>
    </w:p>
    <w:p>
      <w:pPr>
        <w:autoSpaceDN w:val="0"/>
        <w:autoSpaceDE w:val="0"/>
        <w:widowControl/>
        <w:spacing w:line="164" w:lineRule="exact" w:before="38" w:after="0"/>
        <w:ind w:left="16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270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305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Mobility Network General Agreement</w:t>
      </w:r>
    </w:p>
    <w:p>
      <w:pPr>
        <w:autoSpaceDN w:val="0"/>
        <w:autoSpaceDE w:val="0"/>
        <w:widowControl/>
        <w:spacing w:line="202" w:lineRule="exact" w:before="50" w:after="0"/>
        <w:ind w:left="0" w:right="351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TABLE OF CONTENTS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64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4.23Safety Management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4.24Technical Support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61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4.25Testimony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61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4.26AT&amp;T Data and AT&amp;T Derived Data (Big Data)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61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4.27Business Continuity Plan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63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4.28Change in Laws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63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4.29FOSS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63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2" w:after="0"/>
        <w:ind w:left="39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5.1 Execution of Agreement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64</w:t>
      </w:r>
    </w:p>
    <w:p>
      <w:pPr>
        <w:autoSpaceDN w:val="0"/>
        <w:tabs>
          <w:tab w:pos="8916" w:val="left"/>
        </w:tabs>
        <w:autoSpaceDE w:val="0"/>
        <w:widowControl/>
        <w:spacing w:line="202" w:lineRule="exact" w:before="5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5.2 Transmission of Original Signatures and Executing Multiple Counterparts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02" w:lineRule="exact" w:before="52" w:after="0"/>
        <w:ind w:left="38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A: Government Flow Downs and Contract Clauses</w:t>
      </w:r>
    </w:p>
    <w:p>
      <w:pPr>
        <w:autoSpaceDN w:val="0"/>
        <w:autoSpaceDE w:val="0"/>
        <w:widowControl/>
        <w:spacing w:line="202" w:lineRule="exact" w:before="252" w:after="0"/>
        <w:ind w:left="38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B: Supplier Information Security Requirements (SISR)</w:t>
      </w:r>
    </w:p>
    <w:p>
      <w:pPr>
        <w:autoSpaceDN w:val="0"/>
        <w:autoSpaceDE w:val="0"/>
        <w:widowControl/>
        <w:spacing w:line="202" w:lineRule="exact" w:before="252" w:after="0"/>
        <w:ind w:left="38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C: Change Management Plan</w:t>
      </w:r>
    </w:p>
    <w:p>
      <w:pPr>
        <w:autoSpaceDN w:val="0"/>
        <w:autoSpaceDE w:val="0"/>
        <w:widowControl/>
        <w:spacing w:line="202" w:lineRule="exact" w:before="252" w:after="0"/>
        <w:ind w:left="38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Addendum 1: Network Build and Structured Payments</w:t>
      </w:r>
    </w:p>
    <w:p>
      <w:pPr>
        <w:autoSpaceDN w:val="0"/>
        <w:autoSpaceDE w:val="0"/>
        <w:widowControl/>
        <w:spacing w:line="202" w:lineRule="exact" w:before="254" w:after="0"/>
        <w:ind w:left="38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Addendum 2: Maintenance</w:t>
      </w:r>
    </w:p>
    <w:p>
      <w:pPr>
        <w:autoSpaceDN w:val="0"/>
        <w:autoSpaceDE w:val="0"/>
        <w:widowControl/>
        <w:spacing w:line="164" w:lineRule="exact" w:before="230" w:after="0"/>
        <w:ind w:left="0" w:right="347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Proprietary and Confidential</w:t>
      </w:r>
    </w:p>
    <w:p>
      <w:pPr>
        <w:autoSpaceDN w:val="0"/>
        <w:autoSpaceDE w:val="0"/>
        <w:widowControl/>
        <w:spacing w:line="164" w:lineRule="exact" w:before="24" w:after="0"/>
        <w:ind w:left="8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and information contained therein is not for use or disclosure outside of AT&amp;T, its Affiliates, and third</w:t>
      </w:r>
    </w:p>
    <w:p>
      <w:pPr>
        <w:autoSpaceDN w:val="0"/>
        <w:autoSpaceDE w:val="0"/>
        <w:widowControl/>
        <w:spacing w:line="164" w:lineRule="exact" w:before="38" w:after="0"/>
        <w:ind w:left="169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871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Network Build and Maintenance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is entered into as of the 31  day of July, 2019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Effective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ate”) by and between Commnet Wireless, LLC, a Delaware limited liability company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(hereinafter referred to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Vendor”), and AT&amp;T Mobility LLC, a Delaware limited liability company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behalf of itself and its Affiliates (as such term is defined herein) (collectively and hereinafter referred to 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AT&amp;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T”), each of which may be referred to in the singular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Party” or in the plural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Parties.”</w:t>
      </w:r>
    </w:p>
    <w:p>
      <w:pPr>
        <w:autoSpaceDN w:val="0"/>
        <w:autoSpaceDE w:val="0"/>
        <w:widowControl/>
        <w:spacing w:line="240" w:lineRule="exact" w:before="250" w:after="0"/>
        <w:ind w:left="4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1.0 Scope</w:t>
      </w:r>
    </w:p>
    <w:p>
      <w:pPr>
        <w:autoSpaceDN w:val="0"/>
        <w:autoSpaceDE w:val="0"/>
        <w:widowControl/>
        <w:spacing w:line="252" w:lineRule="exact" w:before="206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1.1 Scope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Vendor shall (i) build,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 and deploy a radio access network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“RAN”) at certain Cell Sites in one or more states for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its Affiliates as more particularly described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1: Network Build and Structured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Payments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Addendum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attached hereto, (ii) provide ongoing maintenance of the RAN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network constructed by Vendor pursuant to the Build Addendum as more particularly described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Addendum 2: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Addendum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attached hereto and (iii) provide to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certain other Material and Services related thereto as described herein and therein. In exchange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of the Material and Services set forth in the Build Addendum, the Parties agree that AT&amp;T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 to Vendor the Structured Payments (as such term is defined in the Build Addendum) and in exchange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provision of the Material and Services set forth in the Maintenance Addendum, the Parties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AT&amp;T will pay to Vendor the Maintenance Fees (as such term is defined in the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Addendum). Vendor agrees that the Material and Services provided pursuant to this Agreement,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and the Maintenance Addendum shall strictly conform to the Specifications contained herein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therein.</w:t>
      </w:r>
    </w:p>
    <w:p>
      <w:pPr>
        <w:autoSpaceDN w:val="0"/>
        <w:autoSpaceDE w:val="0"/>
        <w:widowControl/>
        <w:spacing w:line="252" w:lineRule="exact" w:before="202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Concurrently herewith, the Parties or their Affiliates have entered into (i) that certain Cell Site Backhaul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Master Services Agreement between Vendor and AT&amp;T Corp. pursuant to which Vendor is responsible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providing transport services from the Cell Sites to AT&amp;T’s designated MTSO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(ii) that certain Master License Agreement that governs all site license agreements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AT&amp;T and Vendor (or its Affiliates) for the Cell Sites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Master License Agreeme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nt”).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1.2 Term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of this Agreement shall commence on the Effective Date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continue in full force and effect until the expiration or earlier termination of the last Addendum to expire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terminated, at which time this Agreement will expire, unless this Agreement is sooner terminated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terms and provisions of this Agreement.</w:t>
      </w:r>
    </w:p>
    <w:p>
      <w:pPr>
        <w:autoSpaceDN w:val="0"/>
        <w:autoSpaceDE w:val="0"/>
        <w:widowControl/>
        <w:spacing w:line="240" w:lineRule="exact" w:before="250" w:after="0"/>
        <w:ind w:left="4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2.0 Definitions</w:t>
      </w:r>
    </w:p>
    <w:p>
      <w:pPr>
        <w:autoSpaceDN w:val="0"/>
        <w:autoSpaceDE w:val="0"/>
        <w:widowControl/>
        <w:spacing w:line="252" w:lineRule="exact" w:before="206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 Affiliate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“Affiliate”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 Person means any other Person, directly or indirectly, through one or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intermediaries, Controlling, Controlled by or under common Control with such Person or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in which such Person beneficially owns a majority of the outstanding capital stock, membership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interests or partnership interests.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369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“Agreement”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the written agreement between the Parties as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 and the attached addendums, exhibits, schedules and appendices and shall include the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other documents as are incorporated by express reference in this document and the attached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addendums, exhibits, schedules and appendices. All references herein to this Agreement shall include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Build Addendum and the Maintenance Addendum and all attachments, exhibits and schedules attached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thereto, as amended from time to time.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 Attorney’s Fees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“Attorney’s Fees”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 all reasonable outside counsel fees and expenses.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 AT&amp;T Competitor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“AT&amp;T Competitor”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[***].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2.5 AT&amp;T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“AT&amp;T Indemnified Parties”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AT&amp;T and its Affiliates, as well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respective officers, directors, employees, representatives and agents, individually or collectively,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case may be, and all of their successors and assigns.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2.6 Cell 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“Cell Site”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 wireless communications tower or other structure on which cell site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equipment is located, and for purposes of this Agreement shall refer to AT&amp;T’s space on such structure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all of the AT&amp;T Provided Equipment (as such term is defined in the Build Addendum) and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Equipment (as such term is defined in the Build Addendum), including all Material contemplated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 or in the Build Addendum, together with all related ground space and other property and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ancillary thereto as set forth in the Master License Agreement and the applicable Site License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Vendor Cell Sites or the applicable Tower Lease for the Third Party Cell Sites.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2.7 Change Management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Change Management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process to accommodate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changes to the Specifications or Work set forth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attached hereto.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2.8 Change of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“Change of Control”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contract or transaction or series of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contracts or transactions (regardless of form or structure) that would directly result in the Control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or its business or assets changing from one Person to another Person (alone or in combination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other third Person).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2.9 Change 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“Change 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written request by any Party hereto to make any change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Work, including the Services, Material, Delivery Dates or Completion Dates, Specifications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and conditions of this Agreement, that is authorized and approved in writing by the other Party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Change Management Plan.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2.10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“Control”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the terms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Controlling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Controlled by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of a Person shall mean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holding fifty percent (50%) or more ownership or beneficial interest of income and capital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Person; or (ii) having ownership of at least fifty percent (50%)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4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voting power or voting equity of such Person; or (iii) regardless of the percentage ownership interest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held, having the ability to appoint a majority of the board of directors, managers or other governing body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such Person or otherwise direct management policies of such Person by contract or otherwise.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2.11 Customer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“Customer Information”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includes, to the extent received, observed,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collected, stored, or accessed, in any way, in connection with this Agreement: AT&amp;T’s or its Affiliates’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customers’ names, addresses, and phone numbers, any such customer’s or its employee’s personal, health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financial information, authentication credentials, Internet activities, history, and/or patterns of use,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concerning accounts, network performance and usage information, web browsing and wireless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application information, location information, any other information associated with a customer of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its Affiliates or with persons in the household of a customer of AT&amp;T or its Affiliates,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available to AT&amp;T, its Affiliates and/or the suppliers and/or subcontractors of AT&amp;T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(for avoidance of doubt, including Vendor) by virtue of AT&amp;T’s or its Affiliates’ relationship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customers as a provider of mobile and non-mobile communications, Internet, data, video, information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services, including the quantity, technical configuration, location, type, destination, and amount of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communications or other services subscribed to, and information contained on the bills of AT&amp;T’s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Affiliates’ customers.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2.12 Deliverable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“Deliverable”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and all deliverables set forth in this Agreement, including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deliverables set forth in the Build Addendum and the Maintenance Addendum, which are to be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Vendor to AT&amp;T pursuant to the terms of any exhibit, schedule or appendix attached hereto or thereto.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Deliverables include, but are not limited to, any cell site configuration files, reports, data, designs, plans,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specifications, models, prototypes, performance requirements, and/or Documentation delivered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this Agreement.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2.13 Delivery or Completion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“Delivery”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“Completion”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similar terms mean Vendor’s obligation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provide Material and Services that strictly conform to the Specifications, including, without limitation,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Location Acceptance of the Cell Sites described in the Build Addendum. Vendor completes Delivery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or Completion of Services: (i) in the case of any Cell Site (and all Material and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incorporated therein or related thereto) upon Location Acceptance, and (ii) in the case of delivery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or Services that are required to be delivered prior to or following Location Acceptance,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AT&amp;T’s possession of the Material if Vendor is not required to provide additional Services, such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installation, (B) upon completing such additional Services, if Vendor is required to provide such Services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providing Material, or (C) for Services, upon completing the provision of Services.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above, Delivery and Completion shall not be deemed to have occurred until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causes the Material and Services to strictly conform to the Specifications and in the case of any Cell Site,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Location Acceptance has occurred.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2.14 Delivery Date or Completion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“Delivery Date”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“Completion Date”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the date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the Parties agree Vendor is scheduled in this Agreement or the Build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or Maintenance Addendum or as such date may be extended due to an Excusable Delay,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applicable, to complete its Delivery of Material and Completion of Services, as applicable.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2.15 Documentation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“Documentation”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all documentation included with Vendor’s purchase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Provided Equipment, including user instructions, training materials and, if applicable, the source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code for Software.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2.16 Drug Screen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“Drug Screen”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the testing of any individual for the use of illicit drugs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opiates, cocaine, cannabinoids, amphetamines, and phencyclidine (PCP)).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2.17 Employment 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“Employment Claims”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claims by any federal, state or local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governmental agency or any of Vendor’s current or former applicants, agents, employees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Subcontractors, or agents or employees of Vendor’s Subcontractors arising out of the employment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relationship with Vendor, or otherwise with respect to performance under this Agreement, including claims,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charges and actions arising under Title VII of the Civil Rights Act of 1964, as amended, The Equal Pay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Act, the Age Discrimination in Employment Act, as amended, The Rehabilitation Act, the Americans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Disabilities Act, as amended, the Fair Labor Standards Act, the Family and Medical Leave Act, Workers’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Compensation Laws, the National Labor Relations Act and any other applicable Laws, including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liability, cause of action, lawsuit, penalty, claim, demand or administrative proceeding in which AT&amp;T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 is named as or alleged to be an “employer” or “joint employer” with Vendor as a result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2.18 Excusable Delay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“Excusable Delay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delay in Vendor’s performance or obligations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any Cell Site past any scheduled Delivery Date or Completion Date (including any scheduled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Completion Date for a Milestone, scheduled Completion Date for Location Acceptance or scheduled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Phase Completion Date set forth in the Build Addendum) that is caused by any of the following events: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Force Majeure Event affecting Vendor’s performance with respect to such Cell Site,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.12(b); (b) a Change Order that extends a Completion Date or Delivery Date with respect to such Cell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Site; (c) a Permitting Delay affecting such Cell Site, subject to the process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.3(b); 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AT&amp;T’s failure to deliver the AT&amp;T Provided Equipment (as such term is defined in the Build Addendum)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sixty (60) days prior to the applicable Phase Completion Date for such Cell Site; (e) any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defect, insufficiency, error or deficiency in any AT&amp;T Provided Equipment or other items supplied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under this Agreement; or (f) AT&amp;T’s failure to satisfy any of the AT&amp;T Task Service Level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Agreements within the time periods set forth on Schedule 14 to the Build Addendum. Upon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occurrence of any of the triggering events set forth in clauses (a) through (f) causing a delay, such delay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only be an Excusable Delay for the number of days that such triggering event was in existence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Delivery Date or Completion Date shall be extended on a day-for-day basis for the length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triggering event.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2.19 FirstNet Authority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“FirstNet Authority”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“FNA”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the First Responder Network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347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2.20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“Information”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with respect to a Party, means all confidential, proprietary or trade secret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information, including discoveries, ideas, concepts, know-how, techniques, processes, procedures,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designs, specifications, strategic information, proposals, requests for proposals, proposed products,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drawings, blueprints, tracings, diagrams, models, samples, flow charts, data, computer programs,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marketing plans, Customer Information (including Internet activities, history, and/or patterns of use),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 personal information, health or financial information, authentication credentials,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technical, financial or business information, whether disclosed in writing, orally, or visually, in tangible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intangible form, including in electronic mail or by other electronic communication.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2.21 Intellectual Property Rights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“Intellectual Property Rights”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all patents (including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reissues, divisions, continuations, and extensions thereof) and patent applications, trade names,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trademarks, service marks, logos, trade dress, copyrights, trade secrets, mask works, rights in technology,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know-how, rights in content (including performance and synchronization rights), or other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rights that are in each case protected under the Laws of any governmental authority having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jurisdiction.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2.22 Items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“Items”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or all inventions, discoveries, ideas (whether patentable or not), and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works and materials, including but not limited to products, devices, computer programs, source codes,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designs, files, specifications, texts, drawings, processes, data or other information or documentation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preliminary or final form, and all Intellectual Property Rights in or to any of the foregoing.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2.23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“Laws”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all federal, state, provincial, regional, territorial and local laws, statutes,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ordinances, regulations, rules, executive orders, supervisory requirements, directives, circulars, opinions,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interpretive letters and other official releases of or by any governmental authority.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2.24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“Liability”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all losses, damages, expenses, costs, penalties, fines and fees,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Litigation Expenses, arising from or incurred in connection with a claim or cause of action related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or omission of acts under this Agreement, including, but not limited to, claims or causes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action brought by third parties.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2.25 Lien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“Lien”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mortgage, lien, pledge, security interest, charge, claim, restriction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encumbrance of any nature whatsoever.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2.26 Litigation Expense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“Litigation Expense”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court filing fee, court cost, arbitration fee,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other fee and cost of investigating or defending an indemnified claim or asserting any claim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indemnification or defense under this Agreement, including Attorney’s Fees, other professionals’ fees,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disbursements.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2.27 Loss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“Loss”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Liability, loss, claim, demand, suit, cause of action, settlement payment, cost,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expense, interest, award, judgment, damage (including punitive damages), fine, fee, penalty, and Litigation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357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2.28 Material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“Material”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all units of equipment, apparatus, components, tools, supplies, material,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structures, “as built” drawings, contract rights, Intellectual Property Rights or Documentation,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 materials provided or furnished by Vendor, that are contemplated in this Agreement,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and the Maintenance Addendum (including all schedules thereto), including all such items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used in connection with the Build Services (as such term is defined in the Build Addendum)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or sold or transferred to AT&amp;T in connection with the Build Addendum, including all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Equipment set forth in the Build Addendum. Material shall be deemed to include all rights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replacement parts, but shall not be deemed to include any rights to Vendor’s transport network (other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rights to receive transport services in accordance with the terms of the Transport Agreement)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tower or other structure owned or leased by Vendor (other than the rights set forth in the Master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applicable Site License for any Vendor Cell Site or any Tower Lease for any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Cell Site).</w:t>
      </w:r>
    </w:p>
    <w:p>
      <w:pPr>
        <w:autoSpaceDN w:val="0"/>
        <w:autoSpaceDE w:val="0"/>
        <w:widowControl/>
        <w:spacing w:line="254" w:lineRule="exact" w:before="200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2.29 Non-Service Affecting Defect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“Non-Service Affecting Defect”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incorrect or incomplete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Cell Site (or any Material, Services or Deliverables relating thereto) or defect or issue of or relating to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Cell Site that is not a Service Affecting Defect.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2.30 OEM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“OEM”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original equipment manufacturer.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2.31 Permits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“Permits”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all permits, licenses, franchises, approvals, authorizations, registrations,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certificates and variances required to be obtained from any federal, state, local or foreign government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political subdivision thereof, or any agency or instrumentality of such government or political subdivision.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2.32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“Person”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 individual, corporation, limited liability company, partnership, trust,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association, joint venture, unincorporated organization or entity of any kind or nature, or a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entity or authority.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2.33 Physical Entry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“Physical Entry”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that an individual (a) is permitted to bodily enter, on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unsupervised (or badged) basis, into secured areas not available to the general public, or (b) is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a regular basis to have supervised or escorted bodily access into secured areas not available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 public for more than thirty (30) days in the aggregate annually.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2.34 Restricted Entities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“Restricted Entities”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means [***].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2.35 Service Affecting Defect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“Service Affecting Defect”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incorrect or incomplete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construction or maintenance by Vendor of a Cell Site (or any Material, Services or Deliverables relating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thereto) that, if not promptly corrected or completed, is reasonably likely to (i) be a safety hazard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persons having access to a Cell Site, (ii) inhibit proper operation of a Cell Site or satisfaction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Metrics or Specifications and key performance indicators set forth in this Agreement, or 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 subsequent work required for “on-air” operation from taking place. For the avoidance of doubt,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 Affecting Defect shall not include regular or routine failures of Material located at a Cell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357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Site that are not a result of the construction or maintenance of such Cell Site by Vendor.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2.36 Services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“Services”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all of the services contemplated in the Build Addendum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Maintenance Addendum (and all schedules thereto).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2.37 Software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“Software”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and all software (irrespective of whether it is Paid-For Development)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firmware in any form (including source code and object code), as well as any Documentation,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licensed or otherwise provided by or on behalf of Vendor.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2.38 Specifications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“Specifications”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(i) all of the Build Out Specifications set forth in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(and all schedules thereto, except as expressly waived by AT&amp;T in writing), (ii) all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set forth in the Maintenance Addendum (and all schedules thereto)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 contemplated therein, and (iii) all applicable OEM specifications.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2.39 Subcontractor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“Subcontractor”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Person (including an agent) supplying labor or materials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perform any or all of Vendor’s obligations under this Agreement, including any Person at any tier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subcontractors, and shall not be limited to those Persons with a direct relationship with Vendor.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2.40 Suspend a Site, Suspend or Suspension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“Suspend a Site”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“Suspend”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“Suspension”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stop work on a Cell Site and not incur additional costs against the Cell Site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Completion Date is suspended until AT&amp;T notifies Vendor to resume work or AT&amp;T terminates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with respect to such Cell Site.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2.41 System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“System”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the hardware, operating system and application Software, interfaces,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databases that interact with Software.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2.42 Third Party Loss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“Third Party Loss”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Loss or Liability resulting from or relating to a claim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cause of action asserted by a third party.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2.43 Vendor Indemnified 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“Vendor Indemnified Parties”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Vendor and its Affiliates, as well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their respective officers, directors, employees, representatives and agents, individually or collectively,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case may be, and all of their successors and assigns.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589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2.44 Vendor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“Vendor Person”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any officer, director, employee, representative, agent,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 or Subcontractor of Vendor and any officer, director, employee, representative or agent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Vendor contractor or Subcontractor.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2.45 Work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“Work”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all or any portion, as the case may be, of the Material, Deliverables and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Vendor is supplying pursuant to this Agreement, including all Material, Deliverables, Services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Work contemplated in the Build Addendum and Maintenance Addendum (and all schedules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thereto).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2.46 Writing or Written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“Writing”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 xml:space="preserve">“Written”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(whether or not capitalized) means a tangible document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an original signature or an electronic transmission of data pursuant to the Electronic Data Interchange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“EDI”) Section of this Agreement.</w:t>
      </w:r>
    </w:p>
    <w:p>
      <w:pPr>
        <w:autoSpaceDN w:val="0"/>
        <w:autoSpaceDE w:val="0"/>
        <w:widowControl/>
        <w:spacing w:line="240" w:lineRule="exact" w:before="250" w:after="0"/>
        <w:ind w:left="4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3.0 General Terms</w:t>
      </w:r>
    </w:p>
    <w:p>
      <w:pPr>
        <w:autoSpaceDN w:val="0"/>
        <w:autoSpaceDE w:val="0"/>
        <w:widowControl/>
        <w:spacing w:line="252" w:lineRule="exact" w:before="206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 Affiliate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An Affiliate of AT&amp;T may transact business under this Agreement. References to “AT&amp;T”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 are deemed to refer to any Person that qualifies as an Affiliate of AT&amp;T under the definition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when such Affiliate transacts business with Vendor under this Agreement;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AT&amp;T Mobility LLC shall be responsible for any and all obligations of any such Affiliate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 Amendments and Waivers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may not amend this Agreement except by a written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Parties that identifies itself as an amendment to this Agreement or by a Change Order modifying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or conditions of this Agreement, which in either case is signed by both Parties, or as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expressly provided below in this Section. No waiver of any right or condition is effective unless given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and signed by the Party waiving such right or condition. No delay or omission by either Party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exercise any right or power it has under this Agreement shall impair or be construed as a waiver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or power. A waiver by any Party of any breach, condition or covenant shall not be construed to be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waiver of any succeeding breach or condition or of any other covenant. All waivers must be in writing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signed by the Party waiving its rights.</w:t>
      </w:r>
    </w:p>
    <w:p>
      <w:pPr>
        <w:autoSpaceDN w:val="0"/>
        <w:autoSpaceDE w:val="0"/>
        <w:widowControl/>
        <w:spacing w:line="204" w:lineRule="exact" w:before="25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 Anticipated and Actual Delays in Delivery and Performance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Anticipated Delays.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discovery of information indicating that Material and/or Services will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Delivered by the scheduled Delivery Date or Completion Date (including any scheduled Completion Date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Milestone, scheduled Completion Date for Location Acceptance or scheduled Phase Completion Date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the Build Addendum) or other information causing Vendor to reasonably anticipate a delay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of its obligations beyond the scheduled Delivery Date or Completion Date (collectively,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Informa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tion”), Vendor shall promptly notify AT&amp;T of such Delay Information and the estimated length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anticipated delay. If Vendor desires to request an extension of the applicable Delivery Date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Completion Date implicated by the Delay Information, Vendor may submit a change request to AT&amp;T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Change Management Plan. The Parties shall cooperate and work jointly in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toward resolving the delayed Delivery or Completion or adopting the requested Change Order.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302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Permitting Delays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timely, diligently and continuously pursue and use reasonable best efforts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as soon as possible any Permits required to be obtained in connection with or in order to perform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 and otherwise fulfill its obligations under this Agreement, the Build Addendum and/or the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Addendum, including without limitation requesting assistance from AT&amp;T as appropriate. Upon Vendor’s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request for AT&amp;T’s assistance in obtaining any such Permit, the Parties agree to cooperate in good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faith to obtain such Permit. To the extent that Vendor (x) has timely notified AT&amp;T of related Delay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contemplated in Subsection (a) above, (y) has complied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3.3(b)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(z)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nevertheless unable to obtain or delayed in obtaining a required Permit which is reasonably likely to result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missing a Delivery Date or Completion Date (a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itting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elay”), then the Parties shall cooperate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to extend such Delivery Date or Completion Date and such Permitting Delay shall constitute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Excusable Delay; provided, however that if the Parties cannot agree on a new Delivery Date or Completion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or in the event of a Permitting Delay preventing or delaying Vendor’s performance which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determines is reasonably likely to cause a material delay of the ultimate Delivery Date or Completion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to a Cell Site, AT&amp;T may elect to, after consultation with Vendor and good faith discussion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negotiate another resolution: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terminate its obligations solely with respect to each Cell Site affected by or related to such Permitting Delay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and exercise any of the Termination Remedies set forth in the Build Addendum,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liability to Vendor; provided that AT&amp;T shall pay to Vendor, an amount equal to the demonstrated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incurred by Vendor for any Work completed (in accordance with applicable Specifications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requirements) to the extent such Work is transferred to AT&amp;T as of the effective time of termination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terminated Cell Site, which amount shall not exceed $[***]; or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suspend this Agreement or any part hereof for the duration of such Permitting Delay (as such period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determined by AT&amp;T) solely with respect to any Cell Site affected by or related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Permitting Delay, obtain Work elsewhere (including AT&amp;T’s performance of the Work itself), at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 and expense (which shall reduce the Structured Payments applicable to such Cell Site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amount, but in no event shall such reduction cause the Structured Payments to be less than an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equal to the demonstrated costs incurred by Vendor up to the date of suspension), and provide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when AT&amp;T desires for Vendor to resume its performance under this Agreement for the remaining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Work at such Cell Site.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Actual Delays.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in the case of an Excusable Delay and subject to any applicable cure period,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of any actual delay reasonably attributable to Vendor that causes Vendor to miss a Delivery Date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Completion Date, Vendor will provide written notice to AT&amp;T and if the condition remains uncured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of any applicable cure period set forth in this Agreement, the Build Addendum and/or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Maintenance Addendum, AT&amp;T may exercise any remedies available to AT&amp;T under this Agreement,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Build Addendum and/or the Maintenance Addendum, as applicable.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 Anticorruption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hereby represents and warrants that the employees, agents, consultants,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partners, officers, directors, members or representatives of Vendor and its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34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Subcontractors, if any, performing Services or other activities under this Agreement (each and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 individuals, for the purpose of this Section,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epresentative”) shall comply with the 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Foreign Corrupt Practices Act and all applicable anticorruption laws (including commercial bribery laws).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Representatives shall not directly or indirectly pay, offer, give, promise to pay or authorize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of any portion of the compensation received in connection with this Agreement or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monies or other things of value in connection with its performance to a Government Official, as such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defined below, to obtain or retain business or secure any improper advantage nor shall it permit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actions by a third party in connection with this Agreement. For purposes of this Section,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Officia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l” means: (i) an officer or employee of any government or any department, agency,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instrumentality thereof, including government-owned or government-controlled commercial entities; (ii)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officer or employee of a public international organization; (iii) any person acting in an official capacity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on behalf of any government or department, agency, or instrumentality or public international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organization; (iv) any political party or official thereof; (v) any candidate for political office; or (vi)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Person at the suggestion, request or direction or for the benefit of any of the above-described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Persons.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3.5 Assignment and Delegation; Change of 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Neither Party may assign, delegate, or otherwise transfer any of its duties or obligations under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voluntarily or involuntarily, without the prior written consent of the other Party (which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unreasonably withheld, conditioned or delayed and which shall be signed by an authorized representative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Party giving such consent); provided, however, that without the consent of Vendor, AT&amp;T may assign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rights, or delegate its duties, or both, in whole or in part, to any present or future Affiliate of AT&amp;T so long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 Mobility LLC shall remain liable for such Affiliate’s failure to satisfy its obligations hereunder.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Each Party may assign its rights under the Agreement, but any assignment of rights will be void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(i) the assignment purports to impose upon the non-assigning Party additional costs or obligations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requires AT&amp;T to make payments to any Person other than Vendor, (ii) the assignment purports to preclude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from dealing solely and directly with Vendor in all matters pertaining to this Agreement, including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payments of Structured Payments and Maintenance Fees or (iii) the assignee is a Restricted Entity.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.5(b), in the event that Vendor, prior to Location Acceptance at all Cell Sites and without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prior written consent of AT&amp;T, consummates (i) any sale, assignment, transfer, license, lease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conveyance of any interest in any Cell Site or any of the Material or Services contemplated in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(ii) any Change of Control of Vendor to a Restricted Entity or to any other Person who, in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discretion, lacks the financial or operational resources, skill or expertise to fulfill the obligations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contemplated by this Agreement, then AT&amp;T may terminate this Agreement and exercise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remedies available to AT&amp;T under this Agreement or at law or equity, including any of its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Remedies set forth in the Build Addendum. If, following Location Acceptance of all Cell Sites,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consummates any Change of Control of Vendor to any Restricted Entity without the prior written consent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AT&amp;T, then AT&amp;T shall have the right, in its sole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34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786" w:right="15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discretion, to (x) immediately terminate the Maintenance Addendum without further liability or obligation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(other than payment of Maintenance Fees for Maintenance Services performed prior to the date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termination), but not this Agreement or the obligation to make the Structured Payments herein; and/or (y)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prepay all of the remaining Structured Payments at any time in one lump sum payment without penalty,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obligations (including any “make- whole” obligation or Close-Out Costs (as such term is defined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Build Addendum)).</w:t>
      </w:r>
    </w:p>
    <w:p>
      <w:pPr>
        <w:autoSpaceDN w:val="0"/>
        <w:autoSpaceDE w:val="0"/>
        <w:widowControl/>
        <w:spacing w:line="252" w:lineRule="exact" w:before="204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Any assignment, delegation or transfer for which consent is required hereby and which is made without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given in writing will be void. No assignment by a Party will relieve such Party of its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autoSpaceDE w:val="0"/>
        <w:widowControl/>
        <w:spacing w:line="252" w:lineRule="exact" w:before="204" w:after="0"/>
        <w:ind w:left="1088" w:right="154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3.6 Compliance with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comply with all Laws applicable to Vendor’s performance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including all Work contemplated herein and all Material, Services and Deliverables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hereunder, and AT&amp;T’s utilization of the Cell Sites. Vendor shall procure all approvals, bonds,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certificates, insurance, inspections, licenses, and permits that such Laws require for the performance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Agreement. Vendor shall create and maintain any necessary records and provide any certificate,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affidavit or other information or documentation requested or as otherwise required by AT&amp;T: (a) to show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by Vendor and its Subcontractors with Laws, (b) to comply or otherwise establish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with Laws or (c) to allow AT&amp;T to timely respond to any complaints, filings,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proceedings.</w:t>
      </w:r>
    </w:p>
    <w:p>
      <w:pPr>
        <w:autoSpaceDN w:val="0"/>
        <w:autoSpaceDE w:val="0"/>
        <w:widowControl/>
        <w:spacing w:line="252" w:lineRule="exact" w:before="204" w:after="0"/>
        <w:ind w:left="1088" w:right="154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3.7 Conflict of Interest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represents and warrants that, to its knowledge, no officer, director,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 or agent of AT&amp;T has been or will be employed, retained or paid a fee, or otherwise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received or will receive, any personal compensation or consideration, by or from Vendor or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Vendor’s officers, directors, employees or agents in connection with the obtaining, arranging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negotiation of this Agreement or other documents entered into or executed in connection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52" w:lineRule="exact" w:before="202" w:after="0"/>
        <w:ind w:left="1088" w:right="15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not offer or give gratuities in the form of gifts, entertainment, concessions, or otherwise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or its employees or representative(s), or any person related by blood or marriage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individuals for the express or implied purpose of obtaining or securing favorable treatment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or in the inspection or acceptance of the Services to be performed thereunder.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engage in any conduct which will constitute or appear to constitute a conflict of interest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Vendor’s responsibility to AT&amp;T under this contract and Vendor’s responsibility to any person, business,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 entity with which Vendor may have had any dealings.</w:t>
      </w:r>
    </w:p>
    <w:p>
      <w:pPr>
        <w:autoSpaceDN w:val="0"/>
        <w:autoSpaceDE w:val="0"/>
        <w:widowControl/>
        <w:spacing w:line="202" w:lineRule="exact" w:before="252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3.8 Construction and Interpretation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This Agreement has been prepared jointly and has been the subject of arm’s length and careful negotiation.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has been given the opportunity to independently review this Agreement with legal counsel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consultants, and each Party has the requisite experience and sophistication to understand, interpret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to the particular language of its provisions. Accordingly, the drafting of this Agreement is not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attributed to either Party.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4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301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Article, Section and paragraph headings contained in this Agreement are for reference purposes only and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to affect the meaning or interpretation of this Agreement. The word “include” in every form means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 without limitation by virtue of enumeration and a derivative of a defined term shall have the meaning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to the context of its use. Whenever this Agreement refers to a consent or approval to be given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Party, unless such consent is expressly required to be given in writing and signed by the Party giving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 or consent, then such consent or approval is effective if given in an email from the individuals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identified in Section 3.26 or designated by Vendor as its Project Manager pursuant to Section 18 of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Addendum. The Parties agree that time is of the essence with respect to AT&amp;T’s approval rights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the Build Addendum and Maintenance Addendum and Vendor is relying on the timeliness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such approvals or consents as set forth herein in order to complete the Services. The use of singular words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includes the plural and vice versa.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3.9 Cumulative Remedies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rights and remedies of the Parties set forth in this Agreement are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of, but are cumulative to, any rights or remedies now or subsequently existing at law, in equity,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statute or otherwise, except in those cases where this Agreement specifies that a particular remedy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 or exclusive, but neither Party may retain the benefit of inconsistent remedies. No single or partial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exercise of any right or remedy with respect to one breach of this Agreement precludes the simultaneous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subsequent exercise of any other right or remedy with respect to the same or a different breach.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3.10 Delivery, Performance and Acceptance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Vendor acknowledges that AT&amp;T is responsible for the deployment of the FirstNet Nationwide Public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Broadband Network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PSBN”) in accordance with the terms of AT&amp;T’s agreement with the FirstNet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and that AT&amp;T has provided certain terms of such agreement to Vendor but has not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with a copy of such agreement with the FirstNet Authority. Therefore, Vendor understands generally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AT&amp;T’s business requires prompt Delivery of Material and provision of Services by the specified Delivery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Dates. Furthermore, the Parties agree that dates for Delivery of Material and Services are firm subject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Excusable Delay, time is of the essence, and, subject to any Excusable Delay, Vendor will complete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Delivery in strict conformance with the Specifications.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Vendor shall perform or cause to be performed testing sufficient to ensure that all of the Material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Deliverables perform in accordance with the Specifications, including all of the Cell Site optimization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testing contemplated by the Build Addendum. If testing indicates that any of the Cell Sites (or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or Deliverables relating thereto) does not conform to the Specifications, then Vendor shall notify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AT&amp;T, in writing, of such non- conformance promptly following Vendor’s knowledge of such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conformance. AT&amp;T will advise Vendor whether Vendor should Deliver the non-conforming Cell Site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Deliverables or Material relating thereto. In the event AT&amp;T and Vendor agree in a signed writing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 non-conforming Cell Sites or any of the Deliverables or Material relating thereto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“Provisional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Location Acc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eptance”), Vendor shall use all commercially reasonable efforts promptly to cure any such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conformance after Provisional Location Acceptance of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non-conforming Cell Site; provided, however, that if Vendor has not cured all such non- conformance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the Cell Site within nine (9) months following Provisional Location Acceptance (or sixty (60) days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non-conformance is caused by the existence of a Lien, and in each case subject to an Excusable Delay),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then AT&amp;T may elect in its sole discretion, to complete any outstanding work, and recoup any costs by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offset against the Maintenance Fees due to Vendor for all Cell Sites. If such non-conforming Cell Site has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cured within such nine (9) month cure period (or 60-day cure period in the case of a Lien), AT&amp;T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no further obligation to pay any Maintenance Fees to Vendor with respect to such non-conforming Cell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Site until the non-conformance has been cured. Provisional Location Acceptance of any such non-conforming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Cell Site or receipt of any of the Deliverables or Material relating thereto shall not constitute Location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Acceptance and shall not constitute a waiver of any of AT&amp;T’s rights, warranties, or remedies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or elsewhere, including Termination Remedies under the Build Addendum. Location Acceptance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such non-conforming Cell Site shall not occur until all non-conformance has been cured; provided,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shall begin making Structured Payments for such Cell Site upon Provisional Location Acceptance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same manner as if it were Location Acceptance.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In no event shall Location Acceptance be deemed to occur absent a signed writing from AT&amp;T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Vendor completes its Delivery of all Material and Services in accordance with the Specifications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Cell Site as required by the Build Addendum.</w:t>
      </w:r>
    </w:p>
    <w:p>
      <w:pPr>
        <w:autoSpaceDN w:val="0"/>
        <w:autoSpaceDE w:val="0"/>
        <w:widowControl/>
        <w:spacing w:line="254" w:lineRule="exact" w:before="20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If AT&amp;T advises Vendor of, or Vendor becomes aware of a landlord complaint, Vendor shall, if necessary,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respond to the landlord complaint, shall commence any agreed upon corrections promptly, and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diligently pursue the same until completion.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In addition to the provisions set forth in this Section, AT&amp;T shall be able to exercise any or all remedies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available to it under the Build Addendum and Maintenance Addendum.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3.11 Entire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to the extent otherwise expressly referenced herein, including the matters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the Transport Agreement and the Master License Agreement, this Agreement and all addendums,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appendices, exhibits, attachments, schedules and documents incorporated herein by reference, constitutes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final, complete, and exclusive expression of the Parties’ agreement on the matters contained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The terms of this Agreement shall govern in lieu of all other pre-printed, standardized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that may otherwise appear in any other paper or electronic record of either Party (such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 terms on order or acknowledgment forms, advance shipping notices, invoices, time sheets,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packages, shrink wrap terms, and click wrap terms). Except to the extent set forth in the Transport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the Master License Agreement, all prior written and oral negotiations and agreements,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contemporaneous oral negotiations and agreements, between the Parties on the matters contained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are expressly merged into and superseded by this Agreement. The Parties do not intend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the provisions of this Agreement be explained, supplemented, or qualified through evidence of trade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usage or any prior course of dealings or any course of performance under any prior agreement. In entering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into this Agreement, neither Party has relied upon any statement, estimate, forecast, projection,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representation, warranty, action or agreement of the other Party except for those expressly contained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 There are no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238" w:lineRule="auto" w:before="316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precedent to the effectiveness of this Agreement other than any such condition expressly stated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this Agreement.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3.12 Force Majeure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Except for AT&amp;T’s obligations to make the Structured Payments and pay the Maintenance Fees, a Party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excused from performing its obligations under this Agreement only if, to the extent that, and for so long as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Party’s performance is actually prevented or delayed by acts of God or the public enemy, acts of civil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military authority, terrorists acts, embargoes, epidemics, war, riots, insurrections, fires, explosions,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earthquakes, floods, and weather events that are beyond its reasonable control and could not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prevented or avoided by its exercise of due diligence and such Party gives written notice to the other Party,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soon as practicable under the circumstances, of the act or event that so prevents such Party from performing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obligations (each,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Majeure 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vent”). After Vendor provides written notice to AT&amp;T of any 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Majeure Event in accordance with the preceding sentence, the Parties shall extend the applicable Delivery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or Completion Date for the length of such Force Majeure Event and, subject to Subsection (b) below,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Force Majeure Event shall be an Excusable Delay.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If Vendor is the Party whose performance is prevented or delayed by a Force Majeure Event and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determines that the Force Majeure Event is reasonably likely to cause a material delay of the ultimate Delivery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or Completion Date for any Cell Site, then AT&amp;T may elect to, after consultation with Vendor and good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faith discussion to negotiate another resolution: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terminate its obligations with respect to each Cell Site affected by or related to such Force Majeure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and exercise any of the Termination Remedies set forth in the Build Addendum,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case without liability to Vendor; provided that AT&amp;T shall pay to Vendor, an amount equal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demonstrated costs incurred by Vendor for any Work completed (in accordance with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and requirements) to the extent such Work is transferable to and usable by AT&amp;T as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effective time of termination of the applicable terminated Cell Site, which amount shall not exceed $[***];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suspend this Agreement or any part hereof for the duration of such Force Majeure Event solely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any Cell Site affected by or related to such Force Majeure Event, obtain Work elsewhere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AT&amp;T’s performance of the Work itself), at AT&amp;T’s cost and expense (which shall reduce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Structured Payments applicable to such Cell Site by such amount, but in no event shall such reduction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 the Structured Payments to be less than an amount equal to the demonstrated costs incurred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up to the date of suspension), and provide notice to Vendor when AT&amp;T desires for Vendor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resume its performance under this Agreement for the remaining Work at such Cell Site.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3.13 Government Contract Provisions and Flow Downs</w:t>
      </w:r>
    </w:p>
    <w:p>
      <w:pPr>
        <w:autoSpaceDN w:val="0"/>
        <w:tabs>
          <w:tab w:pos="774" w:val="left"/>
        </w:tabs>
        <w:autoSpaceDE w:val="0"/>
        <w:widowControl/>
        <w:spacing w:line="254" w:lineRule="exact" w:before="198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To the extent that Vendor’s performance is required to comply with certain executive orders (including E.O.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11246 and E.O. 13201) and statutes (including Section 503 of the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238" w:lineRule="auto" w:before="33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Rehabilitation Act of 1973, as amended; the Vietnam Era Veteran’s Readjustment Assistance Act of 1974;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8116 of the Defense Appropriations Act for Fiscal Year 2010 (Pub. L. 111-118); and the Jobs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Veterans Act) pertaining to government contractors, Vendor shall: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comply with such executive orders and statutes, and their implementing regulations, as amended from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time; and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fulfill the obligations of a contractor under the clauses incorporated by this Section,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each case, to the extent that Vendor’s Services are required to comply with such rules and regulations.</w:t>
      </w:r>
    </w:p>
    <w:p>
      <w:pPr>
        <w:autoSpaceDN w:val="0"/>
        <w:autoSpaceDE w:val="0"/>
        <w:widowControl/>
        <w:spacing w:line="202" w:lineRule="exact" w:before="2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This Section incorporates the following statutes and rules:</w:t>
      </w:r>
    </w:p>
    <w:p>
      <w:pPr>
        <w:autoSpaceDN w:val="0"/>
        <w:tabs>
          <w:tab w:pos="1380" w:val="left"/>
        </w:tabs>
        <w:autoSpaceDE w:val="0"/>
        <w:widowControl/>
        <w:spacing w:line="252" w:lineRule="exact" w:before="20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“Affirmative Action For Workers With Disabilities” (at 48 CFR §52.222-36);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“Employment Reports On Special Disabled Veterans, Veterans Of The Vietnam Era, and Other Eligible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Veterans” (at 48 CFR §52.222-37);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“Equal Employment Opportunity” (at 48 CFR §52.222-26);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 “Equal Employment Opportunity Clause” (at 41 CFR §60-1.4(a));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 “Equal Opportunity For Special Disabled Veterans And Veterans of the Vietnam Era” (at 41 CFR §60-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250.5);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(vi) “Equal Opportunity for Disabled Veterans, Recently Separated Veterans, Other Protected Veterans,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Armed Forces Service Medal Veterans” (at 41 CFR §60- 300.5);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(vii) “Equal Opportunity For Workers With Disabilities” (at 41 CFR §60-741.5);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(viii) “Prohibition of Segregated Facilities” (at 48 CFR §52.222-21);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(ix) “Small Business Subcontracting Plan” (at 48 CFR §52.219-9);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(x) “Utilization Of Small Business Concerns” (at 48 CFR §52.219-8);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(xi) “Whistleblower Protections Under the American Recovery and Reinvestment Act of 2009” (FAR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52.203-15);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(xii) “American Recovery and Reinvestment Act - Reporting Requirements” (FAR 52.204- 11);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(xiii) “GAO/IG Access” (FAR 52.212-5(d) (Alt. II), FAR 52.214-26(c) (Alt. I), FAR 52.215- 2(d) (Alt. I));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(xiv) “Davis-Bacon Act” (FAR 52.222-6);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(xv) “Buy American Act” (FAR 52.225-21, FAR 52.225-22, FAR 52.225-23, &amp; FAR 52.225-24);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(xvi) “Whistleblower Protections” (Pub. L. No. 111-5, Section 1553);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(xvii) “Award term—Reporting and registration requirements under section 1512 of the Recovery Act” (2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CFR §176.50);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(xviii) “GAO/IG Access” (Pub. L. No. 111-5, Section 902, 1514 and 1515);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(xix) “Award term—Wage Rate Requirements under Section 1606 of the Recovery Act” (2 CFR §176.190);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(xx) “Buy American Requirements” (2 CFR §176.140, 2 CFR §176.150, 2 CFR §176.160,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&amp; 2 CFR §176.170).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238" w:lineRule="auto" w:before="37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Vendor agrees to comply with all Government Flow Downs and Contract Clauses to the extent applicable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Vendor’s performance as specifically required by that certain contract awarded to an Affiliate of AT&amp;T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FirstNet Authority regarding the FirstNet Nationwide Public Safety Broadband Network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FirstNet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Agreemen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t”) and such Government Flow Downs and Contract Clauses that may be applicable are attached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this Agreement as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the terms of which are hereby fully incorporated into the Agreement.</w:t>
      </w:r>
    </w:p>
    <w:p>
      <w:pPr>
        <w:autoSpaceDN w:val="0"/>
        <w:autoSpaceDE w:val="0"/>
        <w:widowControl/>
        <w:spacing w:line="252" w:lineRule="exact" w:before="202" w:after="0"/>
        <w:ind w:left="1088" w:right="154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3.14 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laws of the State of New York (excluding any laws that direct the application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another jurisdiction’s law) govern all matters arising out of or relating to this Agreement and all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transactions it contemplates, including its validity, interpretation, construction, performance,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enforcement.</w:t>
      </w:r>
    </w:p>
    <w:p>
      <w:pPr>
        <w:autoSpaceDN w:val="0"/>
        <w:autoSpaceDE w:val="0"/>
        <w:widowControl/>
        <w:spacing w:line="202" w:lineRule="exact" w:before="254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3.15 Indemnity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Except for Covered Losses that are exclusively provided for in the Section entitled “Infringement,”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Vendor shall indemnify, hold harmless, and defend the AT&amp;T Indemnified Parties, in accordance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with this Section, against any Third Party Loss arising from, or in connection with, or resulting from,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(i) any default, violation, breach or nonperformance by Vendor or any Vendor Person of Vendor’s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representations, warranties, covenants and obligations under this Agreement, the Build Addendum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or the Maintenance Addendum, (ii) the Deliverables, Material or Services furnished by Vendor 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any Vendor Person and the use, construction, maintenance, operation or occupancy of any Cell Site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by Vendor or any Vendor Person, (iii) the negligent or willful acts or omissions of Vendor and each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Vendor Person with respect to this Agreement or (iv) Employment Claims. Subject to AT&amp;T’s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obligation to reimburse or indemnify Vendor as set forth in Subsection (c) or (d) below, respectively,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Vendor’s duty to indemnify, hold harmless, and defend the AT&amp;T Indemnified Parties against any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Third Party Loss extends to any Third Party Loss that may be caused or alleged to be caused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part by the negligence of any of the AT&amp;T Indemnified Parties to the fullest extent that such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indemnification is permitted by applicable Law.</w:t>
      </w:r>
    </w:p>
    <w:p>
      <w:pPr>
        <w:autoSpaceDN w:val="0"/>
        <w:autoSpaceDE w:val="0"/>
        <w:widowControl/>
        <w:spacing w:line="252" w:lineRule="exact" w:before="204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AT&amp;T shall promptly notify Vendor in writing of any claim, demand, suit, cause of action or legal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proceeding that may give rise to a claim against Vendor for defense and indemnification under this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Section 3.15. If AT&amp;T fails to give notice, Vendor is still obligated to indemnify, hold harmless 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defend the AT&amp;T Indemnified Parties, except that Vendor is not liable for any Litigation Expense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that AT&amp;T incurs before the time when notice is given or for any Loss or Liability to the extent that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Vendor can show that such delay or failure to provide notice actually and materially prejudiced it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defending against such Loss or Liability.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Vendor shall conduct the defense (employing one or more competent attorneys from a nationally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recognized law firm), at Vendor’s expense, against any claim, demand, suit or cause of action within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the scope of Subsection (a) above, whether or not litigation is actually commenced or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allegations are meritorious and, upon AT&amp;T’s request, keep AT&amp;T informed as to the progress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such defense. At its own option and expense, AT&amp;T may employ separate counsel, including in-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house counsel, to conduct the AT&amp;T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238" w:lineRule="auto" w:before="32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786" w:right="154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Indemnified Parties’ defense against such a claim. AT&amp;T and Vendor shall cooperate in the defense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of any such claim. Vendor may control the defense and settlement of such a claim, but if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settlement of a claim may have an adverse effect on any of the AT&amp;T Indemnified Parties, then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Vendor shall not settle such claim without the consent of AT&amp;T, and AT&amp;T shall not unreasonably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withhold, condition or delay its consent. To the extent that Vendor pays any part of a judgment,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award or settlement with respect to the Third Party Loss and any other expenses related to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resolution of the Third Party Loss, including costs, interest, and Attorneys’ Fees, as a result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being self-insured (including any deductible) or as a result of insurance coverage being insufficient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to cover the amount of the judgment, award or settlement, upon final resolution of the claim,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demand, suit or cause of action, AT&amp;T shall reimburse Vendor for the pro-rata portion of any such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payment based on the AT&amp;T Indemnified Parties’ fault relative to Vendor’s fault.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 addition to AT&amp;T’s obligation to reimburse Vendor as set forth in Subsection (c) above, AT&amp;T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shall indemnify, hold harmless and defend the Vendor Indemnified Parties against any Third Party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Loss arising solely from or in connection with, resulting solely from, or relating solely to (i)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AT&amp;T Provided Equipment furnished by AT&amp;T or (ii) the negligent or intentionally wrongful acts 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omissions of any of the AT&amp;T Indemnified Parties under this Agreement; in each case in the same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manner as set forth in Subsection (b) and in the first four sentences of Subsection (c), with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appropriate changes having been made.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Subject to AT&amp;T’s obligation to reimburse or indemnify Vendor as set forth in Subsection (c) and 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above, respectively, Vendor shall bring no claim or action for indemnification, contribution, 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subrogation against any of the AT&amp;T Indemnified Parties nor shall Vendor implead any of them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any action brought by another, based on injury to the person or death arising out or relating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Vendor’s performance under this Agreement. If, through any such action, Vendor ever acquires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Lien on a judgment against any of the AT&amp;T Indemnified Parties, then Vendor shall assign such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Lien to AT&amp;T. Vendor waives any immunity from indemnification (only with respect to the AT&amp;T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Indemnified Parties) that Vendor may hold, by virtue of Vendor’s compliance with its workers’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compensation obligations in any jurisdiction, even if such immunity arises under the constitution 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statutes of such jurisdiction.</w:t>
      </w:r>
    </w:p>
    <w:p>
      <w:pPr>
        <w:autoSpaceDN w:val="0"/>
        <w:autoSpaceDE w:val="0"/>
        <w:widowControl/>
        <w:spacing w:line="252" w:lineRule="exact" w:before="204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Notwithstanding anything to the contrary contained in this Section, the Parties intend that any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amount for which any of the AT&amp;T Indemnified Parties might otherwise have an obligation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reimbursement to Vendor for its pro-rata portion pursuant to this Section will be net of any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insurance proceeds or other amounts paid by Vendor’s insurance company (“Insurance Proceeds”)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that actually reduce the amount that Vendor is required to pay on account of a Third Party Loss.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Accordingly, the amount with respect to which AT&amp;T is required to reimburse Vendor its pro-rata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portion will be reduced by any Insurance Proceeds theretofore actually paid on behalf of Vendor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respect of the related Third Party Loss. If Vendor receives a reimbursement required by this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Section from AT&amp;T in respect of the AT&amp;T Indemnified Parties’ pro-rata share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238" w:lineRule="auto" w:before="36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786" w:right="154" w:firstLine="0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of the amount of any Third Party Loss and subsequently receives Insurance Proceeds or the benefit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of any payments made for Vendor or on its behalf by any insurance company or other entity with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respect to such Third Party Loss, then Vendor will pay to AT&amp;T, within fifteen (15) days after such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receipt of Insurance Proceeds or benefit of any payments, an amount equal to the excess of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reimbursement that Vendor received from AT&amp;T over the amount of the reimbursement that would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have been due under this Section from AT&amp;T if the Insurance Proceeds had been received, realized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or recovered before the reimbursement was made by AT&amp;T. An insurer that would otherwise be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obligated to pay any amount as a result of a Third Party Loss shall not be relieved of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responsibility with respect thereto or, by virtue of the indemnification or reimbursement provisions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hereof, have any subrogation rights with respect thereto, it being expressly understood and agreed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that no insurer or any other third party shall be entitled to a “wind-fall” (i.e., a benefit they would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 be entitled to receive in the absence of the indemnification provisions) by virtue of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indemnification or reimbursement provisions hereof. Vendor shall have a good faith obligation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seek, and AT&amp;T shall provide its reasonable cooperation to Vendor in its efforts, to collect 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recover any Insurance Proceeds that may in any way be available to reduce the amount of any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 Loss.</w:t>
      </w:r>
    </w:p>
    <w:p>
      <w:pPr>
        <w:autoSpaceDN w:val="0"/>
        <w:autoSpaceDE w:val="0"/>
        <w:widowControl/>
        <w:spacing w:line="202" w:lineRule="exact" w:before="254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3.16 Information</w:t>
      </w:r>
    </w:p>
    <w:p>
      <w:pPr>
        <w:autoSpaceDN w:val="0"/>
        <w:autoSpaceDE w:val="0"/>
        <w:widowControl/>
        <w:spacing w:line="252" w:lineRule="exact" w:before="200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In connection with this Agreement, including Vendor’s performance of its obligations hereunder and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 of Work, either Party may find it beneficial to disclose to the other Party (which may include permitting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enabling the other Party’s access to) certain of its Information. For the purpose of this clause,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of Information to Vendor includes any Information that Vendor receives, observes, collects, stores,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accesses, in any way, in connection with this Agreement and all such Information disclosed by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shall be and shall remain the sole and exclusive property of AT&amp;T. Information of a disclosing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deemed to be confidential or proprietary only if it is clearly marked or otherwise identified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 as being confidential or proprietary, provided that if it is orally or visually disclosed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conveyed to an answering machine, voice mail box or similar medium), the disclosing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 it as confidential or proprietary at the time of such disclosure, however, failure to do so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 such Information from receiving the protections afforded to it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.16. Notwithstanding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foregoing, a disclosing Party shall not have any such obligation to so mark or identify, or to so designate,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that the disclosing Party discloses to or is otherwise obtained by the other Party’s employees,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contractors, or representatives (i) who are located on the disclosing Party’s premises; (ii) who access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Party’s systems; or (iii) who otherwise obtain AT&amp;T Information and/or AT&amp;T Customer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in connection with this Agreement; any such Information so disclosed shall automatically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to be confidential and proprietary. Additionally, the failure to mark or designate information as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or proprietary will not waive the confidentiality where it is reasonably obvious,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circumstances surrounding disclosure, that the Information is confidential or proprietary; any such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 disclosed or obtained shall automatically be deemed to be confidential and proprietary. For greater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certainty, Information provided by either Party to the other Party prior to the Effective Date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connection with a separate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238" w:lineRule="auto" w:before="33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786" w:right="15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non-disclosure agreement (howsoever denominated) is also subject to the terms of this Agreement. Neither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disclose Information under this Agreement that includes, in any form, any of the following: customer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employee personal information, credit card and credit related information, health or financial information,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and/or authentication credentials, without the express consent of the disclosing Party, which consent shall be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writing and signed by the disclosing party.</w:t>
      </w:r>
    </w:p>
    <w:p>
      <w:pPr>
        <w:autoSpaceDN w:val="0"/>
        <w:autoSpaceDE w:val="0"/>
        <w:widowControl/>
        <w:spacing w:line="202" w:lineRule="exact" w:before="252" w:after="0"/>
        <w:ind w:left="48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With respect to the Information of the disclosing Party, the receiving Party shall:</w:t>
      </w:r>
    </w:p>
    <w:p>
      <w:pPr>
        <w:autoSpaceDN w:val="0"/>
        <w:tabs>
          <w:tab w:pos="1240" w:val="left"/>
        </w:tabs>
        <w:autoSpaceDE w:val="0"/>
        <w:widowControl/>
        <w:spacing w:line="252" w:lineRule="exact" w:before="204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hold all such Information in confidence with the same degree of care with which it protects its own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or proprietary Information, but with no less than reasonably prudent care;</w:t>
      </w:r>
    </w:p>
    <w:p>
      <w:pPr>
        <w:autoSpaceDN w:val="0"/>
        <w:autoSpaceDE w:val="0"/>
        <w:widowControl/>
        <w:spacing w:line="252" w:lineRule="exact" w:before="202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restrict disclosure of such Information solely to its and its Affiliates’ employees, contractors, directors,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advisors, financing sources and agents with a need to know such Information, advise such persons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confidentiality obligations with respect thereto, and ensure that such persons are bound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of confidentiality reasonably comparable to those imposed in this Agreement;</w:t>
      </w:r>
    </w:p>
    <w:p>
      <w:pPr>
        <w:autoSpaceDN w:val="0"/>
        <w:tabs>
          <w:tab w:pos="1240" w:val="left"/>
        </w:tabs>
        <w:autoSpaceDE w:val="0"/>
        <w:widowControl/>
        <w:spacing w:line="252" w:lineRule="exact" w:before="202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use such Information only as needed to perform its obligations (and, if AT&amp;T is the receiving Party,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receive the benefits of the Work provided) under this Agreement;</w:t>
      </w:r>
    </w:p>
    <w:p>
      <w:pPr>
        <w:autoSpaceDN w:val="0"/>
        <w:autoSpaceDE w:val="0"/>
        <w:widowControl/>
        <w:spacing w:line="252" w:lineRule="exact" w:before="204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except as necessary under the immediately preceding Subsection (iii), not copy, distribute,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use any such Information or allow anyone else to copy, distribute, or otherwise use such Information;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ensure that any and all copies bear the same notices or legends, if any, as the originals; and</w:t>
      </w:r>
    </w:p>
    <w:p>
      <w:pPr>
        <w:autoSpaceDN w:val="0"/>
        <w:autoSpaceDE w:val="0"/>
        <w:widowControl/>
        <w:spacing w:line="252" w:lineRule="exact" w:before="202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upon the disclosing Party’s request, promptly return, or destroy all or any requested portion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Information, including tangible and electronic copies, notes, summaries, extracts, mail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communications, and provide written certification within fifteen (15) business days to the disclosing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that such Information has been returned or destroyed; provided, however, that (i) the receiving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may retain copies of such documents and other tangible embodiments of Information as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applicable Law to which the receiving Party is subject and (ii) the receiving Party shall have no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to destroy or delete electronic copies of, or material containing, Information that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automatically generated through data backup and/or archiving systems and that are not readily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accessible by the receiving Party’s business personnel. Notwithstanding the expiration or termination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or any return or destruction of Information, all Information, including without limitation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as may be retained in accordance with the above-referenced exceptions, will continue to be subject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provisions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so long as such Information remains in the custody or control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receiving Party.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autoSpaceDN w:val="0"/>
        <w:autoSpaceDE w:val="0"/>
        <w:widowControl/>
        <w:spacing w:line="238" w:lineRule="auto" w:before="478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786" w:val="left"/>
        </w:tabs>
        <w:autoSpaceDE w:val="0"/>
        <w:widowControl/>
        <w:spacing w:line="228" w:lineRule="exact" w:before="0" w:after="0"/>
        <w:ind w:left="482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Except for Customer Information, neither Party shall have any obligation to the other Party with respect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 which:</w:t>
      </w:r>
    </w:p>
    <w:p>
      <w:pPr>
        <w:autoSpaceDN w:val="0"/>
        <w:tabs>
          <w:tab w:pos="1240" w:val="left"/>
        </w:tabs>
        <w:autoSpaceDE w:val="0"/>
        <w:widowControl/>
        <w:spacing w:line="252" w:lineRule="exact" w:before="204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at the time of disclosure was already known to the receiving Party free of any obligation to keep it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(as evidenced by the receiving Party’s written records prepared prior to such disclosure);</w:t>
      </w:r>
    </w:p>
    <w:p>
      <w:pPr>
        <w:autoSpaceDN w:val="0"/>
        <w:tabs>
          <w:tab w:pos="1240" w:val="left"/>
        </w:tabs>
        <w:autoSpaceDE w:val="0"/>
        <w:widowControl/>
        <w:spacing w:line="252" w:lineRule="exact" w:before="202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is or becomes publicly known through no wrongful act of the receiving Party (such obligations ceasing 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time such Information becomes publicly known);</w:t>
      </w:r>
    </w:p>
    <w:p>
      <w:pPr>
        <w:autoSpaceDN w:val="0"/>
        <w:autoSpaceDE w:val="0"/>
        <w:widowControl/>
        <w:spacing w:line="202" w:lineRule="exact" w:before="254" w:after="0"/>
        <w:ind w:left="7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is lawfully received from a third party, free of any obligation to keep it confidential;</w:t>
      </w:r>
    </w:p>
    <w:p>
      <w:pPr>
        <w:autoSpaceDN w:val="0"/>
        <w:autoSpaceDE w:val="0"/>
        <w:widowControl/>
        <w:spacing w:line="252" w:lineRule="exact" w:before="202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is independently developed by the receiving Party or a third party, as evidenced by the receiving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records, and where such development occurred without any direct or indirect use of or access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Information received from the disclosing Party, or</w:t>
      </w:r>
    </w:p>
    <w:p>
      <w:pPr>
        <w:autoSpaceDN w:val="0"/>
        <w:autoSpaceDE w:val="0"/>
        <w:widowControl/>
        <w:spacing w:line="202" w:lineRule="exact" w:before="254" w:after="0"/>
        <w:ind w:left="7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 the disclosing Party consents in writing to be free of restriction.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If a receiving Party is required to provide Information of a disclosing Party to any court or government agency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a written court order, subpoena, regulatory demand, request under the National Labor Relations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 (an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NLRA 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quest”), or process of law, the receiving Party must, unless prohibited by applicable Law,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first provide the disclosing Party with prompt written notice of such requirement and reasonable cooperation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disclosing Party should it seek protective arrangements for the production of such Information.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receiving Party will (i) take reasonable steps to limit any such provision of Information to the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required by such court or agency, and (ii) continue to otherwise protect all Information disclosed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response to such order, subpoena, regulation, NLRA Request, or process of law.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A receiving Party’s obligations with respect to any particular Information of a disclosing Party shall remain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 and survive the expiration or termination of this Agreement for a period of five (5) years thereafter.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to the contrary herein, Customer Information and trade secrets shall remain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indefinitely and shall never be disclosed or used without the prior written approval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authorized representative of AT&amp;T.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Notwithstanding anything to the contrary in this Agreement (including in this Section), Vendor understands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acknowledges that Vendor information related to installation, operation, repair, or maintenance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considered confidential or proprietary, and AT&amp;T may disclose any such information for purposes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installing, operating, repairing, replacing, removing, and maintaining the Material.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Notwithstanding anything to the contrary contained in this Agreement (including in this Section), AT&amp;T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disclose the existence of this Agreement and the FirstNet-related terms contained herein and high level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confidential information (excluding fees and specific terms and conditions) to relevant employees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FirstNet Authority and any state, county, city, or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786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locality in which the Cell Sites that are to be built in accordance with this Agreement and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Addendum will be located.</w:t>
      </w:r>
    </w:p>
    <w:p>
      <w:pPr>
        <w:autoSpaceDN w:val="0"/>
        <w:autoSpaceDE w:val="0"/>
        <w:widowControl/>
        <w:spacing w:line="202" w:lineRule="exact" w:before="254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3.17 Infringement</w:t>
      </w:r>
    </w:p>
    <w:p>
      <w:pPr>
        <w:autoSpaceDN w:val="0"/>
        <w:autoSpaceDE w:val="0"/>
        <w:widowControl/>
        <w:spacing w:line="202" w:lineRule="exact" w:before="252" w:after="0"/>
        <w:ind w:left="48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Definitions.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purposes of this Section:</w:t>
      </w:r>
    </w:p>
    <w:p>
      <w:pPr>
        <w:autoSpaceDN w:val="0"/>
        <w:autoSpaceDE w:val="0"/>
        <w:widowControl/>
        <w:spacing w:line="252" w:lineRule="exact" w:before="202" w:after="0"/>
        <w:ind w:left="1088" w:right="154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Infringem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ent Lo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ss” shall mean any Liability, loss, claim, demand, suit, cause of action, settlement payment,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cost, expense, interest, award, judgment, damages (including punitive and exemplary damages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increased damages for willful infringement), Liens, fines, fees, penalties, and Litigation Expense.</w:t>
      </w:r>
    </w:p>
    <w:p>
      <w:pPr>
        <w:autoSpaceDN w:val="0"/>
        <w:autoSpaceDE w:val="0"/>
        <w:widowControl/>
        <w:spacing w:line="252" w:lineRule="exact" w:before="202" w:after="0"/>
        <w:ind w:left="1088" w:right="154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Eleme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nts” shall mean any Material, Services or Deliverables or other products, hardware,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software, interfaces, systems, content, services, processes, methods, documents, materials, data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information, or any functionality therein, provided to any AT&amp;T Indemnified Party by or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(including by any of Vendor’s Subcontractors or distributors or any Vendor Person)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(including under any addendum, order, statement of work, exhibit, schedule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 under, subordinate to, or referencing this Agreement); provided, however, that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Elements shall not include any AT&amp;T Provided Equipment.</w:t>
      </w:r>
    </w:p>
    <w:p>
      <w:pPr>
        <w:autoSpaceDN w:val="0"/>
        <w:autoSpaceDE w:val="0"/>
        <w:widowControl/>
        <w:spacing w:line="202" w:lineRule="exact" w:before="254" w:after="0"/>
        <w:ind w:left="48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Obligations.</w:t>
      </w:r>
    </w:p>
    <w:p>
      <w:pPr>
        <w:autoSpaceDN w:val="0"/>
        <w:autoSpaceDE w:val="0"/>
        <w:widowControl/>
        <w:spacing w:line="252" w:lineRule="exact" w:before="202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Vendor shall indemnify, hold harmless, and defend (which shall include cooperating with AT&amp;T as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below in the defense of) each of the AT&amp;T Indemnified Parties against any Infringement Loss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resulting from, arising out of or relating to any allegation, threat, demand, claim or lawsuit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brought by any third party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regardless of whether such Covered Claim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meritorious, of:</w:t>
      </w:r>
    </w:p>
    <w:p>
      <w:pPr>
        <w:autoSpaceDN w:val="0"/>
        <w:autoSpaceDE w:val="0"/>
        <w:widowControl/>
        <w:spacing w:line="254" w:lineRule="exact" w:before="200" w:after="0"/>
        <w:ind w:left="1544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infringement (including direct, contributory and induced infringement) of any patent, copyright,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trademark, service mark, or other Intellectual Property Right in connection with the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Elements, including any Covered Claim of infringement based on:</w:t>
      </w:r>
    </w:p>
    <w:p>
      <w:pPr>
        <w:autoSpaceDN w:val="0"/>
        <w:autoSpaceDE w:val="0"/>
        <w:widowControl/>
        <w:spacing w:line="252" w:lineRule="exact" w:before="202" w:after="0"/>
        <w:ind w:left="1770" w:right="154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A. making, repair, receipt, use, importing, sale or disposal (and offers to do any of the foregoing)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Elements (or having others do any of the foregoing, in whole or in part, on behalf of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 the direction of the AT&amp;T Indemnified Parties), or</w:t>
      </w:r>
    </w:p>
    <w:p>
      <w:pPr>
        <w:autoSpaceDN w:val="0"/>
        <w:autoSpaceDE w:val="0"/>
        <w:widowControl/>
        <w:spacing w:line="252" w:lineRule="exact" w:before="204" w:after="0"/>
        <w:ind w:left="1770" w:right="154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B. use of Provided Elements in combination with products, hardware, software, interfaces, systems,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content, services, processes, methods, documents, materials, data or information not furnished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Vendor, including use in the form of the making, having made or using of an apparatus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system, or the making or practicing of a process or method unless the function performed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Elements in such combination is of a type that is neither normal nor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anticipated for such Provided Elements (a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bination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”);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1530" w:val="left"/>
        </w:tabs>
        <w:autoSpaceDE w:val="0"/>
        <w:widowControl/>
        <w:spacing w:line="228" w:lineRule="exact" w:before="0" w:after="0"/>
        <w:ind w:left="1228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misappropriation of any trade secret, proprietary or non-public information in connection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Elements;</w:t>
      </w:r>
    </w:p>
    <w:p>
      <w:pPr>
        <w:autoSpaceDN w:val="0"/>
        <w:autoSpaceDE w:val="0"/>
        <w:widowControl/>
        <w:spacing w:line="252" w:lineRule="exact" w:before="204" w:after="0"/>
        <w:ind w:left="122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and all such Infringement Loss or other Liabilities referenced in this Subsection (b)(i)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hereinafter referred to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overed 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oss.”</w:t>
      </w:r>
    </w:p>
    <w:p>
      <w:pPr>
        <w:autoSpaceDN w:val="0"/>
        <w:autoSpaceDE w:val="0"/>
        <w:widowControl/>
        <w:spacing w:line="252" w:lineRule="exact" w:before="202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Insofar as Vendor’s obligations under Subsection (b)(i) result from, arise out of, or relate to a Covered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 that is a Combination Claim, Vendor shall be liable to pay only its Proportionate Share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Covered Loss associated with such Combination Claim.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hare” payable by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a portion of the Covered Loss determined, not at AT&amp;T’s sole discretion, but rather on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objectively fair and equitable basis (taking into account the relevant facts and circumstances and using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same standards that would be applied by a court or other neutral adjudicator under applicable Law)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attributable to Vendor based on the relative materiality of the role played by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Elements in the Combination Claim. If Vendor believes AT&amp;T’s assessment of Vendor’s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Proportionate Share is not fair and equitable, then Vendor’s Proportionate Share shall be determined,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insofar as possible, through good faith negotiation between the Parties; provided, however, that a failure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Parties to agree on Vendor’s Proportionate Share shall not relieve Vendor of its obligations to pay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Proportionate Share under this Section. Vendor shall make payments in satisfaction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Proportionate Share obligation whenever such payments become due. In no event shall Vendor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liable, with regard to a Combination Claim, for more than its Proportionate Share. If the Parties cannot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mutually agree on Vendor’s Proportionate Share within sixty (60) days of AT&amp;T’s providing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AT&amp;T’s assessment of Vendor’s Proportionate Share, either Party may notify the other Party that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 has occurred, at which point the Parties shall follow the dispute resolution procedures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(“Dispute Resolution”), provided that in preparation for the escalation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.8(a), Vendor shall notify AT&amp;T in writing of the percentage which Vendor believes, in good faith,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constitutes Vendor’s Proportionate Share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“Vendor’s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Minimum 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hare”). If arbitration is invoked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4.8(b)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all arbitrators shall be qualified by education, training, and experience in both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intellectual property law (e.g., patent law) and the technology relevant to any dispute under this Section.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Throughout the course of attempting to resolve the dispute, Vendor shall continue to pay Vendor’s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Minimum Share to AT&amp;T as such payments become due. When Vendor’s Proportionate Share is finally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determined (either through escalation or arbitration, as the case may be)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“Determ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ined Proportionate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hare”), there shall be a true-up and Vendor shall promptly pay to AT&amp;T the aggregate amount of past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underpayments (i.e., the difference between monies previously due computed at the Determined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Proportionate Share, minus those amounts that Vendor had actually paid to AT&amp;T), if any. Thereafter,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promptly pay its Determined Proportionate Share. (In the event that the Determined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Proportionate Share is less than the Vendor’s Minimum Share, AT&amp;T shall refund to Vendor any past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overpayments.) In no event shall AT&amp;T’s acceptance of payments computed at Vendor’s Minimum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Share prejudice or waive any of AT&amp;T’s rights under this Agreement.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autoSpaceDE w:val="0"/>
        <w:widowControl/>
        <w:spacing w:line="238" w:lineRule="auto" w:before="407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AT&amp;T shall have sole control over the defense of (1) any Combination Claim and (2) any other Covered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 that involves Vendor and one or more other suppliers of AT&amp;T or its Affiliates ((1) and (2)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hereinafter referred to separately and collectively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pound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Vendor shall cooperate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AT&amp;T to facilitate the defense and may, at its option and at its own expense, participate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in the defense with counsel of its own choosing. Where AT&amp;T controls the defense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Subsection (b)(iii), AT&amp;T shall make good faith efforts to enter into a reasonable joint defense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common interest agreement with Vendor.</w:t>
      </w:r>
    </w:p>
    <w:p>
      <w:pPr>
        <w:autoSpaceDN w:val="0"/>
        <w:autoSpaceDE w:val="0"/>
        <w:widowControl/>
        <w:spacing w:line="252" w:lineRule="exact" w:before="202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Insofar as Vendor’s obligations under Subsection (b)(i) result from, arise out of, or relate to a Covered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 other than a Compound Claim, Vendor shall have the discretion, but not the obligation, to control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defense of the Covered Claim. In the event that Vendor controls the defense of the Covered Claim,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retain as its lead counsel, subject to AT&amp;T’s approval (which shall not be withheld,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conditioned or delayed except for reasons of apparent or actual conflict of interest), one or more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competent attorneys from a nationally recognized law firm who have significant experience in litigating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intellectual property claims of the type at issue, and the AT&amp;T Indemnified Parties may, at their option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sole expense, participate with Vendor in the defense of such Covered Claim.</w:t>
      </w:r>
    </w:p>
    <w:p>
      <w:pPr>
        <w:autoSpaceDN w:val="0"/>
        <w:autoSpaceDE w:val="0"/>
        <w:widowControl/>
        <w:spacing w:line="252" w:lineRule="exact" w:before="202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AT&amp;T shall notify Vendor promptly of any Covered Claim; provided, however, that any delay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shall not relieve Vendor of its obligations under this Section, except insofar as Vendor can show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such delay actually and materially prejudiced Vendor.</w:t>
      </w:r>
    </w:p>
    <w:p>
      <w:pPr>
        <w:autoSpaceDN w:val="0"/>
        <w:autoSpaceDE w:val="0"/>
        <w:widowControl/>
        <w:spacing w:line="252" w:lineRule="exact" w:before="204" w:after="0"/>
        <w:ind w:left="1240" w:right="154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(vi) In no event shall Vendor settle, without AT&amp;T’s prior written consent, any Covered Claim, in whole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part, in a manner that would require any AT&amp;T Indemnified Party to discontinue or materially modify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or services (or offerings thereof). In no event shall Vendor enter into any agreement related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Covered Claim or to the Intellectual Property Rights asserted therein that discharges or mitigates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Vendor’s liability to the third-party claimant but fails to fully discharge all of AT&amp;T’s liabilities as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Covered Loss.</w:t>
      </w:r>
    </w:p>
    <w:p>
      <w:pPr>
        <w:autoSpaceDN w:val="0"/>
        <w:autoSpaceDE w:val="0"/>
        <w:widowControl/>
        <w:spacing w:line="252" w:lineRule="exact" w:before="204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Continued Use of Provided Elements Upon Injunction.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in any manner limiting the foregoing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indemnification, if, as a result of a Covered Claim, (i) the AT&amp;T Indemnified Parties’ rights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are restricted or diminished, or (ii) an injunction, exclusion order, or other order from a court,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arbitrator or other competent tribunal or governmental authority preventing or restricting the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Parties’ use or enjoyment of the Provided Elements is issued, imminent, or reasonably likely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issued, then, in addition to its other obligations set forth in this Section, Vendor, in any case at its sole expense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(or, in the case of a Combination Claim, at its fairly and equitably apportioned expense) and at no loss, cost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damage to the AT&amp;T Indemnified Parties or their customers, shall use commercially reasonable efforts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 for the AT&amp;T Indemnified Parties the right to continue using or conducting other activities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Provided Elements (or, in the case of a Combination Claim, shall use commercially reasonable efforts,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cooperation as reasonably needed with other interested parties, to obtain for the AT&amp;T Indemnified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 to continue using or conducting other activities with respect to the Provided Elements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combination at issue); provided that if Vendor is unable to obtain such right, then Vendor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autoSpaceDE w:val="0"/>
        <w:widowControl/>
        <w:spacing w:line="238" w:lineRule="auto" w:before="34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shall, after consulting with and obtaining the written approval of the AT&amp;T Indemnified Parties,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modified or replacement non-infringing Provided Elements that are (or, in the case of a Combination Claim,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use commercially reasonable efforts, in cooperation as reasonably needed with other interested parties,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provide a modified or replacement non- infringing combination, with the Provided Elements being modified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replaced as needed therein, that is) equally suitable and functionally equivalent while retaining the quality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original Provided Elements and complying fully with all the representations and warranties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all Specifications; provided further that if Vendor is unable in this way to provide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modified or replacement non-infringing Provided Elements, then AT&amp;T shall have the right, at its option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prejudice to any other rights or remedies that AT&amp;T has in contract, law or equity: (1) to exercise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Termination Remedies set forth in the Build Addendum and to terminate AT&amp;T’s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with respect to the impacted Cell Sites and receive a reduction in the Maintenance Fees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such Cell Site(s), and/or (2) to require Vendor, as applicable, to remove, accept return of,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discontinue the provision of the Provided Elements, to refund to AT&amp;T the purchase price thereof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monies paid therefor (subject, in the case of Provided Elements other than services, to reduction based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of depreciation or amortization over the useful life of the Provided Elements at issue), and to reimburse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for any and all reasonable out-of- pocket expenses of removing, returning or discontinuing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Elements.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Elimination of Charges.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AT&amp;T ceases, as a result of actual or claimed infringement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misappropriation, to exercise the rights granted under this Agreement with respect to the Provided Elements,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has no obligation to pay Vendor any Structured Payments or Maintenance Fees that would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due under this Agreement for such rights.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4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Exceptions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have no liability or obligation to any of the AT&amp;T Indemnified Parties for that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portion of a Covered Loss which is based on (and only to the extent such portion is based on):</w:t>
      </w:r>
    </w:p>
    <w:p>
      <w:pPr>
        <w:autoSpaceDN w:val="0"/>
        <w:tabs>
          <w:tab w:pos="1228" w:val="left"/>
        </w:tabs>
        <w:autoSpaceDE w:val="0"/>
        <w:widowControl/>
        <w:spacing w:line="252" w:lineRule="exact" w:before="202" w:after="0"/>
        <w:ind w:left="774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use of the Provided Elements by the AT&amp;T Indemnified Parties in a manner that constitutes a material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breach of this Agreement; or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an unauthorized modification of the Provided Elements by an AT&amp;T Indemnified Party; or</w:t>
      </w:r>
    </w:p>
    <w:p>
      <w:pPr>
        <w:autoSpaceDN w:val="0"/>
        <w:tabs>
          <w:tab w:pos="1228" w:val="left"/>
        </w:tabs>
        <w:autoSpaceDE w:val="0"/>
        <w:widowControl/>
        <w:spacing w:line="252" w:lineRule="exact" w:before="204" w:after="0"/>
        <w:ind w:left="774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Vendor’s conformance to the AT&amp;T Indemnified Party’s written specifications, unless any one or more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following is true: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there was a technically feasible non-infringing means of complying with those specifications,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can show that, at the time of such compliance, such non- infringing means would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cost-prohibitive (whether on an individual Cell Site basis, or across multiple Cell Sites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Build Addendum); or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the relevant specifications are designed to bring the Provided Elements into compliance with, or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Provided Elements conform to, an industry standard, which standard is promulgated by a generally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recognized industry standards-setting body and which standard is not required for compliance with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law, ordinance, regulation,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autoSpaceDE w:val="0"/>
        <w:widowControl/>
        <w:spacing w:line="238" w:lineRule="auto" w:before="306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3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building code governing the manner in which Cell Sites may lawfully be constructed; or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products, services, or other items that substantially meet such written specifications, and that in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respects are substantially similar to the Provided Elements are typically provided by or on behalf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Vendor to third parties in connection with Services substantially similar to those provided herein; or</w:t>
      </w:r>
    </w:p>
    <w:p>
      <w:pPr>
        <w:autoSpaceDN w:val="0"/>
        <w:tabs>
          <w:tab w:pos="1380" w:val="left"/>
        </w:tabs>
        <w:autoSpaceDE w:val="0"/>
        <w:widowControl/>
        <w:spacing w:line="252" w:lineRule="exact" w:before="202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 the relevant specifications for the Provided Elements are of Vendor’s (or one or more of its sub-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suppliers’) origin, design, or selection.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 xml:space="preserve">OTHER LIMITATIONS OF LIABILITY NOT APPLICABLE.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NOTWITHSTANDING ANY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OTHER PROVISION IN THIS AGREEMENT TO THE CONTRARY (AND WHETHER 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 SUCH A PROVISION CONTAINS LANGUAGE TO THE EFFECT THAT 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PROVISION TAKES PRECEDENCE OVER OTHER PROVISIONS CONTRARY TO IT),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WHETHER EXPRESS OR IMPLIED, NONE OF THE LIMITATIONS OF LIABILITY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(INCLUDING ANY LIMITATIONS REGARDING TYPES OF OR AMOUNTS OF DAMAGES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OR LIABILITIES) CONTAINED ANYWHERE IN THIS AGREEMENT WILL APPLY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VENDOR’S OBLIGATIONS UNDER THIS SECTION.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3.18 Insurance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With respect to Vendor’s performance under this Agreement, and in addition to Vendor’s obligation to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indemnify, Vendor shall at its sole cost and expense:</w:t>
      </w:r>
    </w:p>
    <w:p>
      <w:pPr>
        <w:autoSpaceDN w:val="0"/>
        <w:tabs>
          <w:tab w:pos="1228" w:val="left"/>
        </w:tabs>
        <w:autoSpaceDE w:val="0"/>
        <w:widowControl/>
        <w:spacing w:line="254" w:lineRule="exact" w:before="20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maintain the insurance coverages and limits required by this Section and any additional insurance and/or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bonds required by Laws:</w:t>
      </w:r>
    </w:p>
    <w:p>
      <w:pPr>
        <w:autoSpaceDN w:val="0"/>
        <w:tabs>
          <w:tab w:pos="1454" w:val="left"/>
        </w:tabs>
        <w:autoSpaceDE w:val="0"/>
        <w:widowControl/>
        <w:spacing w:line="252" w:lineRule="exact" w:before="202" w:after="0"/>
        <w:ind w:left="115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at all times during the term of this Agreement and until completion of all Work associated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whichever is later; and</w:t>
      </w:r>
    </w:p>
    <w:p>
      <w:pPr>
        <w:autoSpaceDN w:val="0"/>
        <w:autoSpaceDE w:val="0"/>
        <w:widowControl/>
        <w:spacing w:line="252" w:lineRule="exact" w:before="202" w:after="0"/>
        <w:ind w:left="1454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with respect to any coverage maintained in a “claims-made” policy, for two (2) years following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of this Agreement or completion of all Work associated with this Agreement, whichever is later.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 “claims-made” policy is maintained, the retroactive date must precede the commencement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Work under this Agreement;</w:t>
      </w:r>
    </w:p>
    <w:p>
      <w:pPr>
        <w:autoSpaceDN w:val="0"/>
        <w:autoSpaceDE w:val="0"/>
        <w:widowControl/>
        <w:spacing w:line="252" w:lineRule="exact" w:before="202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require each Subcontractor who may perform Work under this Agreement or enter upon any Cell Site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 coverages, requirements, and limits at least as broad as those listed in this Section, when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prorated for the value of the Work to be performed by such Subcontractor from the time when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begins Work, throughout the term of the Subcontractor’s Work and, with respect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coverage maintained on a “claims made” policy, if any, for two (2) years thereafter;</w:t>
      </w:r>
    </w:p>
    <w:p>
      <w:pPr>
        <w:autoSpaceDN w:val="0"/>
        <w:autoSpaceDE w:val="0"/>
        <w:widowControl/>
        <w:spacing w:line="252" w:lineRule="exact" w:before="204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procure the required insurance from an insurance company eligible to do business in the state or states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Work will be performed and having and maintaining a Financial Strength Rating of “A-” or better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 Financial Size Category of “VII” or better, as rated in the A.M. Best Key Rating Guide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and Casualty Insurance Companies, except that, in the case of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Workers’ Compensation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insurance, Vendor may procure insurance from the state fund of the state where Work is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performed; and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autoSpaceDE w:val="0"/>
        <w:widowControl/>
        <w:spacing w:line="238" w:lineRule="auto" w:before="246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if requested, provide to AT&amp;T or AT&amp;T’s third party administrator certificates of insurance stating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types of insurance and policy limits. Vendor shall provide or have the issuing insurance company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least thirty (30) days’ advance written notice of cancellation, non-renewal, or reduction in insurance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coverage, terms, or limits.</w:t>
      </w:r>
    </w:p>
    <w:p>
      <w:pPr>
        <w:autoSpaceDN w:val="0"/>
        <w:autoSpaceDE w:val="0"/>
        <w:widowControl/>
        <w:spacing w:line="202" w:lineRule="exact" w:before="2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The Parties agree that:</w:t>
      </w:r>
    </w:p>
    <w:p>
      <w:pPr>
        <w:autoSpaceDN w:val="0"/>
        <w:autoSpaceDE w:val="0"/>
        <w:widowControl/>
        <w:spacing w:line="252" w:lineRule="exact" w:before="202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the failure of AT&amp;T to request such certificate of insurance or failure of AT&amp;T to identify a deficiency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be construed as a waiver of Vendor’s obligation to maintain the insurance required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</w:t>
      </w:r>
    </w:p>
    <w:p>
      <w:pPr>
        <w:autoSpaceDN w:val="0"/>
        <w:autoSpaceDE w:val="0"/>
        <w:widowControl/>
        <w:spacing w:line="252" w:lineRule="exact" w:before="202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the insurance required under this Agreement does not represent that coverage and limits will necessarily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adequate to protect Vendor, nor shall it be deemed as a limitation on Vendor’s liability to AT&amp;T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</w:t>
      </w:r>
    </w:p>
    <w:p>
      <w:pPr>
        <w:autoSpaceDN w:val="0"/>
        <w:tabs>
          <w:tab w:pos="1228" w:val="left"/>
        </w:tabs>
        <w:autoSpaceDE w:val="0"/>
        <w:widowControl/>
        <w:spacing w:line="252" w:lineRule="exact" w:before="20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Vendor may meet the required insurance coverages and limits below with any combination of primary and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Umbrella/Excess liability insurance; and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 Vendor is responsible for any deductible or self-insured retention.</w:t>
      </w:r>
    </w:p>
    <w:p>
      <w:pPr>
        <w:autoSpaceDN w:val="0"/>
        <w:autoSpaceDE w:val="0"/>
        <w:widowControl/>
        <w:spacing w:line="202" w:lineRule="exact" w:before="254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 The insurance coverage required by this Section includes:</w:t>
      </w:r>
    </w:p>
    <w:p>
      <w:pPr>
        <w:autoSpaceDN w:val="0"/>
        <w:tabs>
          <w:tab w:pos="1380" w:val="left"/>
        </w:tabs>
        <w:autoSpaceDE w:val="0"/>
        <w:widowControl/>
        <w:spacing w:line="254" w:lineRule="exact" w:before="20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Workers’ Compensation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with benefits afforded under the laws of any state in which the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to be performed 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Employers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insurance with limits of at least:</w:t>
      </w:r>
    </w:p>
    <w:p>
      <w:pPr>
        <w:autoSpaceDN w:val="0"/>
        <w:autoSpaceDE w:val="0"/>
        <w:widowControl/>
        <w:spacing w:line="254" w:lineRule="exact" w:before="200" w:after="0"/>
        <w:ind w:left="1380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$500,000 for Bodily Injury – each accident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$500,000 for Bodily Injury by disease – policy limits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$500,000 for Bodily Injury by disease – each employee</w:t>
      </w:r>
    </w:p>
    <w:p>
      <w:pPr>
        <w:autoSpaceDN w:val="0"/>
        <w:autoSpaceDE w:val="0"/>
        <w:widowControl/>
        <w:spacing w:line="252" w:lineRule="exact" w:before="202" w:after="0"/>
        <w:ind w:left="1380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fullest extent allowable by Law, the policy must include a waiver of subrogation in favor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AT&amp;T, its Affiliates, and their directors, officers and employees. In states where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Workers’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Compensation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is a monopolistic state-run system, Vendor shall add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Stop Gap Employers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limits not less than $500,000 each accident or disease.</w:t>
      </w:r>
    </w:p>
    <w:p>
      <w:pPr>
        <w:autoSpaceDN w:val="0"/>
        <w:autoSpaceDE w:val="0"/>
        <w:widowControl/>
        <w:spacing w:line="252" w:lineRule="exact" w:before="204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Commercial General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written on Insurance Services Office (ISO) Form CG 00 01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 04 or a substitute form providing equivalent coverage, covering liability arising from premises,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operations, personal injury, products/completed operations, and liability assumed under an insured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 (including the tort liability of another assumed in a business contract) with limits of at least:</w:t>
      </w:r>
    </w:p>
    <w:p>
      <w:pPr>
        <w:autoSpaceDN w:val="0"/>
        <w:autoSpaceDE w:val="0"/>
        <w:widowControl/>
        <w:spacing w:line="252" w:lineRule="exact" w:before="202" w:after="0"/>
        <w:ind w:left="13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$2,000,000 General Aggregate limit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$1,000,000 each occurrence limit for all bodily injury or property damage incurred in any one 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occurrence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$1,000,000 each occurrence limit for Personal Injury and Advertising Injury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autoSpaceDE w:val="0"/>
        <w:widowControl/>
        <w:spacing w:line="238" w:lineRule="auto" w:before="326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3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$1,000,000 each occurrence limit for Products/Completed Operations</w:t>
      </w:r>
    </w:p>
    <w:p>
      <w:pPr>
        <w:autoSpaceDN w:val="0"/>
        <w:autoSpaceDE w:val="0"/>
        <w:widowControl/>
        <w:spacing w:line="254" w:lineRule="exact" w:before="200" w:after="0"/>
        <w:ind w:left="13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applicable, Vendor will maintain Products/Completed Operations for at least two (2) years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completion of the Work.</w:t>
      </w:r>
    </w:p>
    <w:p>
      <w:pPr>
        <w:autoSpaceDN w:val="0"/>
        <w:autoSpaceDE w:val="0"/>
        <w:widowControl/>
        <w:spacing w:line="202" w:lineRule="exact" w:before="252" w:after="0"/>
        <w:ind w:left="13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Commercial General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insurance policy must:</w:t>
      </w:r>
    </w:p>
    <w:p>
      <w:pPr>
        <w:autoSpaceDN w:val="0"/>
        <w:autoSpaceDE w:val="0"/>
        <w:widowControl/>
        <w:spacing w:line="252" w:lineRule="exact" w:before="202" w:after="0"/>
        <w:ind w:left="1682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include AT&amp;T, its Affiliates, and their directors, officers, and employees as additional insureds.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provide a copy of the additional insured endorsement to AT&amp;T. The additional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insured endorsement may either be specific to AT&amp;T or may be “blanket” or “automatic”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addressing any Person as required by contract. A copy of the additional insured endorsement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must be provided within sixty (60) days of execution of this Agreement and within sixty (60)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each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Commercial General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policy renewal;</w:t>
      </w:r>
    </w:p>
    <w:p>
      <w:pPr>
        <w:autoSpaceDN w:val="0"/>
        <w:tabs>
          <w:tab w:pos="1682" w:val="left"/>
        </w:tabs>
        <w:autoSpaceDE w:val="0"/>
        <w:widowControl/>
        <w:spacing w:line="252" w:lineRule="exact" w:before="202" w:after="0"/>
        <w:ind w:left="13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include a waiver of subrogation in favor of AT&amp;T, its Affiliates, and their directors, officers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employees; and</w:t>
      </w:r>
    </w:p>
    <w:p>
      <w:pPr>
        <w:autoSpaceDN w:val="0"/>
        <w:tabs>
          <w:tab w:pos="1682" w:val="left"/>
        </w:tabs>
        <w:autoSpaceDE w:val="0"/>
        <w:widowControl/>
        <w:spacing w:line="252" w:lineRule="exact" w:before="202" w:after="0"/>
        <w:ind w:left="138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be primary and non-contributory with respect to any insurance or self-insurance that is maintained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AT&amp;T.</w:t>
      </w:r>
    </w:p>
    <w:p>
      <w:pPr>
        <w:autoSpaceDN w:val="0"/>
        <w:autoSpaceDE w:val="0"/>
        <w:widowControl/>
        <w:spacing w:line="252" w:lineRule="exact" w:before="204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Property Insurance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limits sufficient to cover the full replacement cost of all of the Cell Sites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direct and indirect loss or damage by fire and all other casualties and risks covered under “all risk”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insurance respecting the tower and other improvements located at the Cell Site(s).</w:t>
      </w:r>
    </w:p>
    <w:p>
      <w:pPr>
        <w:autoSpaceDN w:val="0"/>
        <w:autoSpaceDE w:val="0"/>
        <w:widowControl/>
        <w:spacing w:line="252" w:lineRule="exact" w:before="204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Business Automobile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if vehicles will be used in the performance of the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limits of at least $1,000,000 each accident for bodily injury and property damage, extending to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owned, hired, and non-owned vehicles. AT&amp;T, its Affiliates and their directors, officers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employees shall be included as additional insureds on a primary and non-contributory basis.</w:t>
      </w:r>
    </w:p>
    <w:p>
      <w:pPr>
        <w:autoSpaceDN w:val="0"/>
        <w:autoSpaceDE w:val="0"/>
        <w:widowControl/>
        <w:spacing w:line="252" w:lineRule="exact" w:before="204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Umbrella/Excess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with limits of at least $10,000,000 each occurrence, claim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wrongful act with terms and conditions at least as broad as the underlying Commercial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Liability, Business Automobile Liability, and Employers Liability policies.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Umbrella/Excess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limits will be primary and non-contributory with respect to any insurance or self-insurance that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maintained by AT&amp;T.</w:t>
      </w:r>
    </w:p>
    <w:p>
      <w:pPr>
        <w:autoSpaceDN w:val="0"/>
        <w:tabs>
          <w:tab w:pos="1380" w:val="left"/>
        </w:tabs>
        <w:autoSpaceDE w:val="0"/>
        <w:widowControl/>
        <w:spacing w:line="252" w:lineRule="exact" w:before="204" w:after="0"/>
        <w:ind w:left="774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Professional Liability (Errors &amp; Omissions)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with limits of at least $5,000,000 each claim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wrongful act.</w:t>
      </w:r>
    </w:p>
    <w:p>
      <w:pPr>
        <w:autoSpaceDN w:val="0"/>
        <w:autoSpaceDE w:val="0"/>
        <w:widowControl/>
        <w:spacing w:line="252" w:lineRule="exact" w:before="204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Explosion, Collapse, and Underground Damage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must not be excluded from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General Liability policy for any Work involving explosives or any underground Work.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Explosion, Collapse, and Underground Damage Liability will have the same limit requirement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 General Liability policy.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autoSpaceDE w:val="0"/>
        <w:widowControl/>
        <w:spacing w:line="238" w:lineRule="auto" w:before="347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392" w:right="154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(viii) To the extent that Vendor utilizes drones,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Aircraft Liability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covering drones and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devices, with limits of One Million and No/100 Dollars ($1,000,000.00) combined single limit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bodily injury and property damage and providing coverage on a worldwide basis and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commercial use and hired operations.</w:t>
      </w:r>
    </w:p>
    <w:p>
      <w:pPr>
        <w:autoSpaceDN w:val="0"/>
        <w:autoSpaceDE w:val="0"/>
        <w:widowControl/>
        <w:spacing w:line="202" w:lineRule="exact" w:before="254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3.19 Invoicing and Payment</w:t>
      </w:r>
    </w:p>
    <w:p>
      <w:pPr>
        <w:autoSpaceDN w:val="0"/>
        <w:autoSpaceDE w:val="0"/>
        <w:widowControl/>
        <w:spacing w:line="252" w:lineRule="exact" w:before="200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Promptly after Location Acceptance, Vendor will render an invoice in duplicate to AT&amp;T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Cell Site. Such invoice for such Cell Site shall be consistent with the AT&amp;T purchase order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 the Material, Deliverables and Services provided for such Cell Site. The Vendor invoice must specify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detail, if applicable, (i) quantities of each item of Material, Deliverable, and Services, (ii) prices of each item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Material, Deliverable, and Services, (iii) whether the item is taxable and the amount of tax per item, (iv) total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amounts for each item, (v) total amount of applicable sales or use taxes, (vi) discounts, if any, (vii) shipping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charges, if any, (viii) total amount due, (ix) remit to address, (x) description of Material, Deliverables,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Services, and (xi) special service charges, if any. Each invoice shall specifically reference that the invoice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paid in accordance with the terms set forth in this Agreement and all payments for amounts due on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invoice for Material, Deliverables, and Services provided under the Build Addendum will be made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Structured Payments Schedule attached as Schedule 3 to the Build Addendum.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promptly review such invoice and, unless AT&amp;T disputes in good faith the amounts set forth therein,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acknowledge that the Structured Payment set forth therein is due in accordance with the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the Build Addendum. In the event that AT&amp;T disputes in good faith any amounts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such invoice, AT&amp;T shall give written notice of such disputed amounts to Vendor prior to the due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first Structure Payment set forth in such invoice. Vendor will provide a payment request to AT&amp;T on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monthly basis on the first day of each calendar month for the Structured Payments set forth in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and the Maintenance Fees set forth in the Maintenance Addendum, in each case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respective addendum. AT&amp;T shall pay Vendor no later than sixty (60) days after receipt of such monthly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request for Structured Payments. AT&amp;T shall pay, or provide a written notice of any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 to, Vendor no later than ninety (90) days after receipt of an invoice for Maintenance Fees.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dispute of an invoice for Maintenance Fees shall be made by AT&amp;T in good faith and shall set forth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detailed description of the disputed amounts and the reason for such dispute. Notwithstanding any good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faith dispute, AT&amp;T shall pay all undisputed amounts in full to Vendor no later than the due date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invoice. Invoices received by AT&amp;T more than one (1) year after the Delivery of Material and Deliverables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provision of Services are untimely and AT&amp;T has no obligation to pay such invoices.</w:t>
      </w:r>
    </w:p>
    <w:p>
      <w:pPr>
        <w:autoSpaceDN w:val="0"/>
        <w:tabs>
          <w:tab w:pos="786" w:val="left"/>
        </w:tabs>
        <w:autoSpaceDE w:val="0"/>
        <w:widowControl/>
        <w:spacing w:line="252" w:lineRule="exact" w:before="202" w:after="0"/>
        <w:ind w:left="482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Vendor shall pay any amount due to AT&amp;T or its Affiliates within sixty (60) days after written demand or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invoice by AT&amp;T.</w:t>
      </w:r>
    </w:p>
    <w:p>
      <w:pPr>
        <w:autoSpaceDN w:val="0"/>
        <w:autoSpaceDE w:val="0"/>
        <w:widowControl/>
        <w:spacing w:line="252" w:lineRule="exact" w:before="202" w:after="0"/>
        <w:ind w:left="786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Vendor agrees to accept standard, commercial methods of payment and evidence of payment obligations,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but not limited to, credit card payments, purchasing card payments, AT&amp;T’s purchase orders,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electronic fund transfers, in connection with any amounts owed by AT&amp;T hereunder.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3.20 Licenses and Patents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.29, no license, express or implied, is granted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to Vendor for any patent, trademark, copyright, trade secret or any other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property or application therefor which is now or may hereafter be owned by AT&amp;T or its Affiliates.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3.21 Limitation of Damages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anything contained in this Agreement to the contrary, neither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shall be liable to the other Party for any special, consequential, incidental or punitive damages,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however caused, based on any theory of liability except to the extent such damages are payable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(a) pursuant to its indemnification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infringement indemnification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.17, (b) arising out of or resulting from such Party’s breach of its confidentiality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set forth in this Agreement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.48,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attached hereto) or (c) in connection with a Third Party Loss arising out of or resulting from such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violation of applicable Law.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3.22 Offset Right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amounts payable (including any recoupment claims or other amounts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reimbursed) by Vendor or its Affiliates to AT&amp;T or its Affiliates under this Agreement (including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Build Addendum or the Maintenance Addendum) may be offset against the Maintenance Fees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due or to become due to Vendor or its Affiliates from AT&amp;T or its Affiliates under the Transport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Master License Agreement; provided, however, that AT&amp;T’s offset right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3.22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not apply to any Structured Payments for any Cell Site that has reached Location Acceptance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AT&amp;T hereby waives all such rights of setoff and recoupment against such Structured Payments.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exercising its right to offset amounts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.22, AT&amp;T shall provide written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of its intention to offset such amounts and to the extent any dispute between the Parties exists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of the amount to be offset, AT&amp;T must first utilize the Escalation Procedure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4.8(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a).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3.23 Material and Services Furnished by Vendor and AT&amp;T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furnish all Services, 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individuals to provide field and administrative support, and Vendor shall furnish all Material required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 the Work, except those items specifically listed in this Agreement, the Build Addendum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Maintenance Addendum to be furnished by AT&amp;T. Any material provided by AT&amp;T shall remain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and shall be used only in connection with Work under this Agreement. Vendor shall protect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preserve AT&amp;T’s material and shall promptly return at the end of contracted Work, at Vendor’s expense,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material not used, unless AT&amp;T instructs Vendor otherwise in writing. AT&amp;T shall receive full title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ownership rights to all Material furnished by Vendor relating to any Cell Site upon Location Acceptance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Cell Site.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3.24 Non-Exclusive Market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Other than with respect to the Cell Sites expressly contemplated in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Addendum, this Agreement does not grant Vendor any right or privilege to provide to AT&amp;T any Work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type described in or purchased under this Agreement in any market or geographic area. Except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arising under the Build Addendum or the Maintenance Addendum and any work orders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trouble tickets thereunder that have not been terminated as provided herein, this Agreement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obligate AT&amp;T to purchase or license any such Work from Vendor. AT&amp;T may contract with other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manufacturers and vendors for the procurement or trial of Work comparable to that described in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purchased under this Agreement for sites other than the Cell Sites expressly contemplated in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Addendum, and AT&amp;T may itself perform such Work.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3.25 Notice of Certain Events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promptly notify AT&amp;T of any of the following which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connected with any Deliverables: (a) any material investigation, indictment, lawsuit, or administrative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proceeding, or (b) the revocation of any license, permit or other document issued to Vendor by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governmental authority necessary for Vendor to complete its obligations as set forth herein.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Location Acceptance of all Cell Sites pursuant to the Build Addendum, Vendor must notify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immediately (and in any event within three (3) business days) in writing, if it breaches (or is given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of an alleged breach or prospective breach of) a material covenant in any material financial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operational arrangement of Vendor. Following Location Acceptance of all Cell Sites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Build Addendum, Vendor must notify AT&amp;T immediately (and in any event within three (3)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days) in writing, if it breaches (or is given written notice of an alleged breach or prospective breach of)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covenant in any material financial or material operational arrangement of Vendor that could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be expected to adversely impact Vendor’s ability to perform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3.26 Notices</w:t>
      </w:r>
    </w:p>
    <w:p>
      <w:pPr>
        <w:autoSpaceDN w:val="0"/>
        <w:autoSpaceDE w:val="0"/>
        <w:widowControl/>
        <w:spacing w:line="252" w:lineRule="exact" w:before="20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Each Party giving or making any notice, consent, request, demand, or other communication (each,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ice”)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this Agreement must give the Notice in writing and use one of the following methods, 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for purposes of this Agreement is a writing: certified mail (return receipt requested and postage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prepaid); U.S. Postal Service overnight or priority mail; internationally recognized overnight courier (in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 with all fees prepaid); or email. If a Notice is given by e-mail, then it must be confirmed by a copy sent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any one of the other methods. Each Party giving a Notice shall address the Notice to the appropriate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Addressee”) at the receiving Party at the address listed below:</w:t>
      </w:r>
    </w:p>
    <w:p>
      <w:pPr>
        <w:autoSpaceDN w:val="0"/>
        <w:autoSpaceDE w:val="0"/>
        <w:widowControl/>
        <w:spacing w:line="202" w:lineRule="exact" w:before="252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Commnet:</w:t>
      </w:r>
    </w:p>
    <w:p>
      <w:pPr>
        <w:autoSpaceDN w:val="0"/>
        <w:autoSpaceDE w:val="0"/>
        <w:widowControl/>
        <w:spacing w:line="252" w:lineRule="exact" w:before="202" w:after="0"/>
        <w:ind w:left="1682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Commnet Wireless,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400 Northridge Road, Suite 31100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Atlanta, GA 30350 Attn: Joseph Moravec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Email Address: jmoravec@atni.com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Number: 404-649-6625</w:t>
      </w:r>
    </w:p>
    <w:p>
      <w:pPr>
        <w:autoSpaceDN w:val="0"/>
        <w:autoSpaceDE w:val="0"/>
        <w:widowControl/>
        <w:spacing w:line="202" w:lineRule="exact" w:before="254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(which shall not constitute notice) to: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autoSpaceDN w:val="0"/>
        <w:autoSpaceDE w:val="0"/>
        <w:widowControl/>
        <w:spacing w:line="238" w:lineRule="auto" w:before="453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68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Commnet Wireless, LLC c/o ATN International, Inc.</w:t>
      </w:r>
    </w:p>
    <w:p>
      <w:pPr>
        <w:autoSpaceDN w:val="0"/>
        <w:autoSpaceDE w:val="0"/>
        <w:widowControl/>
        <w:spacing w:line="252" w:lineRule="exact" w:before="0" w:after="0"/>
        <w:ind w:left="1682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500 Cummings Center, Suite 2450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Beverly, MA 01915 Attn: General Counsel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Email Address: legalnotices@atni.com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 Number: (978) 619-1323</w:t>
      </w:r>
    </w:p>
    <w:p>
      <w:pPr>
        <w:autoSpaceDN w:val="0"/>
        <w:autoSpaceDE w:val="0"/>
        <w:widowControl/>
        <w:spacing w:line="202" w:lineRule="exact" w:before="252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AT&amp;T:</w:t>
      </w:r>
    </w:p>
    <w:p>
      <w:pPr>
        <w:autoSpaceDN w:val="0"/>
        <w:autoSpaceDE w:val="0"/>
        <w:widowControl/>
        <w:spacing w:line="252" w:lineRule="exact" w:before="204" w:after="0"/>
        <w:ind w:left="1682" w:right="273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Mobility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1025 Lenox Park Blvd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Atlanta, GA 30319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Kurt Dresch, Director - Global Connection Management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Email: kurt.dresch@att.com</w:t>
      </w:r>
    </w:p>
    <w:p>
      <w:pPr>
        <w:autoSpaceDN w:val="0"/>
        <w:autoSpaceDE w:val="0"/>
        <w:widowControl/>
        <w:spacing w:line="202" w:lineRule="exact" w:before="252" w:after="0"/>
        <w:ind w:left="168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52" w:lineRule="exact" w:before="202" w:after="0"/>
        <w:ind w:left="1682" w:right="230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Mobility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2180 Lake Blvd. NE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B1260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Atlanta, GA 30319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Anu Seam, Assistant Vice President and Senior Legal Counsel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 Address: anu.seam@att.com</w:t>
      </w:r>
    </w:p>
    <w:p>
      <w:pPr>
        <w:autoSpaceDN w:val="0"/>
        <w:autoSpaceDE w:val="0"/>
        <w:widowControl/>
        <w:spacing w:line="202" w:lineRule="exact" w:before="254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required copy to:</w:t>
      </w:r>
    </w:p>
    <w:p>
      <w:pPr>
        <w:autoSpaceDN w:val="0"/>
        <w:autoSpaceDE w:val="0"/>
        <w:widowControl/>
        <w:spacing w:line="252" w:lineRule="exact" w:before="202" w:after="0"/>
        <w:ind w:left="1682" w:right="43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Kilpatrick Townsend &amp; Stockton LLP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1100 Peachtree Street NE, Suite 2800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Atlanta, Georgia 30309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S. Joel Cartee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Telephone: (404) 815-5909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Facsimile: (404) 541-3238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E-mail: JCartee@kilpatricktownsend.com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4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A Notice is effective only if the Party giving notice has complied with the foregoing requirements of this Section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the Addressee has received the Notice. A Notice is deemed to have been received as follows:</w:t>
      </w:r>
    </w:p>
    <w:p>
      <w:pPr>
        <w:autoSpaceDN w:val="0"/>
        <w:autoSpaceDE w:val="0"/>
        <w:widowControl/>
        <w:spacing w:line="254" w:lineRule="exact" w:before="200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If a Notice is sent by certified mail, U.S. Postal Service overnight or priority mail, or internationally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recognized overnight courier, upon the date of delivery as indicated by the receipt or other tracking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record;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autoSpaceDE w:val="0"/>
        <w:widowControl/>
        <w:spacing w:line="238" w:lineRule="auto" w:before="4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If a Notice is sent by e-mail, upon successful transmission to the recipient’s email account, if such Notice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sent in time to allow it to be accessible by the Addressee before the time allowed for giving such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expires, and a confirmation copy is sent by one of the other methods.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The addresses and telephone numbers to which Notices may be given to the Addressees of either Party may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changed by written Notice given by such Party to the other pursuant to this Section.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3.27 Offshore Work Prohibited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None of the Services under this Agreement shall be performed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and no Information related to this Agreement shall be collected, stored, handled or accessed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or its Subcontractors at any location outside of the United States. Additionally, Vendor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allow any of the Services under this Agreement to be performed or provided by any Restricted Entity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Services performed or provided by a Subcontractor shall be subject to Vendor’s compliance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requirements of the Section entitled “Work Done by Others”.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3.28 Order of Precedence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terms of this Agreement govern all Work to be performed by Vendor while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remains in effect. This Agreement shall govern in lieu of all other pre-printed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standardized provisions that may otherwise appear in any other paper or electronic record of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(such as standard terms on order or acknowledgment forms, advance shipping notices, invoices,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sheets, and packages, shrink wrap terms, and click wrap terms).</w:t>
      </w:r>
    </w:p>
    <w:p>
      <w:pPr>
        <w:autoSpaceDN w:val="0"/>
        <w:autoSpaceDE w:val="0"/>
        <w:widowControl/>
        <w:spacing w:line="252" w:lineRule="exact" w:before="202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of a conflict between the terms of the body portion of this Agreement and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addendums, exhibits, schedules or appendices attached hereto, the order of precedence for controlling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clauses shall be as follows: (a) Government Flow Downs and Contract Clauses attached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; (b) the Build Addendum or Maintenance Addendum, as applicable; and (c)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remaining provisions of this Agreement.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3.29 Ownership of Paid-For Development, Use and Reservation of Rights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Paid-For Development.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 shall be the exclusive owner of all right, title, and interest in and to all Paid-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Development (defined below), including, without limitation, all Intellectual Property Rights therein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thereto. Vendor shall assign or have assigned to AT&amp;T and hereby assigns to AT&amp;T all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in and to the Paid-For Development.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Paid- For Developme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nt” shall mean any and all Items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produced or developed by or on behalf of Vendor or its employees, agents, or direct or indirect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contractors or suppliers (and whether completed or in-progress), and forming part of any Deliverable,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or Service pursuant to this Agreement (including, without limitation, under the Build Addendum,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Maintenance Addendum or any statement of work, exhibit, schedule, order or other document 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subordinate to, or referencing this Agreement) for which AT&amp;T has been or will be charged Structured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Payments, Maintenance Fees or any monies in connection with a Change Order. Paid-For Development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always include (without limitation) any modifications, alterations or updates that fall within the definition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Paid-For Development but shall not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autoSpaceDN w:val="0"/>
        <w:autoSpaceDE w:val="0"/>
        <w:widowControl/>
        <w:spacing w:line="238" w:lineRule="auto" w:before="37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774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 any Items produced by Vendor for its own use in connection with performance of the Services and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AT&amp;T has not been charged.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License Grant to AT&amp;T.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hereby grants and promises to grant and have granted to AT&amp;T and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 a royalty-free, nonexclusive, sublicensable, assignable, transferable, irrevocable, perpetual, world-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wide license in and to any applicable Intellectual Property Rights of Vendor to use, copy, modify, distribute,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display, perform, import, make, sell, offer to sell, and exploit (and have others do any of the foregoing 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AT&amp;T’s or any of its customers’ behalf or benefit) any Intellectual Property Rights of Vendor or any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that are not included in Material or Paid-For Development but necessary to operate the Cell Sites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receive the full benefit of the Work.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Further Acts and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will take or secure such action (including, but not limited to,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execution, acknowledgment, delivery and assistance in preparation of documents or the giving of testimony)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be reasonably requested by AT&amp;T to evidence, transfer, perfect, vest or confirm AT&amp;T’s right, title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in any Paid-For Development. Vendor shall, in all events and without the need of AT&amp;T’s request,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secure all Intellectual Property Rights in any Paid-For Development (and any licenses specified above)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employee, agent, Subcontractor or sub-contractor of Vendor who has or will have any rights in the Paid-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Development or Intellectual Property Rights.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Reservation of Rights and Limited License.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 other provision in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is not transferring or granting to Vendor any right, title, or interest in or to (or granting to Vendor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or other permissions in or to) any or all: (i) Items created by or on behalf of AT&amp;T or directly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indirectly provided to Vendor (in any form, including, without limitation, verbally) by or on behalf of AT&amp;T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third party providers, including the AT&amp;T Provided Equipment (as such term is defined in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Addendum)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 Provided Items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”); (ii) Paid-For Development or (iii) Intellectual Property 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without limitation, any Intellectual Property Rights in or to any AT&amp;T Provided Items or Paid-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Development. The sole exception to the foregoing reservation of rights is that AT&amp;T hereby grants Vendor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limited, nonexclusive, non-transferable license (that shall automatically terminate upon the termination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expiration of this Agreement), under any rights owned by AT&amp;T, to use the AT&amp;T Provided Items and Paid-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Development solely as instructed by AT&amp;T and to the extent necessary for Vendor to perform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Agreement, subject further to the terms and conditions of this Agreement. In no way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expanding the foregoing license, said license in no manner permits Vendor to (and Vendor hereby promises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without the explicit prior written and signed consent of AT&amp;T Intellectual Property, LLC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onsent”)) make use of any AT&amp;T Provided Items, Paid- For Development or AT&amp;T Intellectual Property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either for the benefit of any third party or other than as instructed in writing by AT&amp;T (AT&amp;T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willing, in its sole discretion, to grant ATTIP Consent in exchange for appropriate additional compensation).</w:t>
      </w:r>
    </w:p>
    <w:p>
      <w:pPr>
        <w:autoSpaceDN w:val="0"/>
        <w:autoSpaceDE w:val="0"/>
        <w:widowControl/>
        <w:spacing w:line="202" w:lineRule="exact" w:before="5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Paid-For Development and AT&amp;T Provided Items shall constitute AT&amp;T Information under this Agreement.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4" w:after="0"/>
        <w:ind w:left="774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3.30 Publicity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Other than use of AT&amp;T’s name in connection with Permit applications, Vendor shall not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AT&amp;T’s or its Affiliates’ names, trademarks, service marks, designs,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logos or symbols. In addition, Vendor shall not use any language or pictures which could in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judgment imply AT&amp;T’s or its Affiliates’ identities, or endorsement by AT&amp;T, its Affiliates or any of its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their employees, in any (i) written, electronic, or oral advertising or presentation, or sales meeting, or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brochure, newsletter, book, electronic database, testimonial quotation, thank you letter, reference letter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communication of whatever nature, without prior written ATTIP Consent.</w:t>
      </w:r>
    </w:p>
    <w:p>
      <w:pPr>
        <w:autoSpaceDN w:val="0"/>
        <w:autoSpaceDE w:val="0"/>
        <w:widowControl/>
        <w:spacing w:line="252" w:lineRule="exact" w:before="202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and its employees, agents, and Subcontractors shall refer any questions from the media or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regarding the Work to AT&amp;T and shall not discuss the Work with the media or third parties,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the prior written ATTIP Consent. For the purpose of clarity, any disclosure of the existence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or the Work by Vendor as required by Law, including the regulations of the Securities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Exchange Commission, shall not be a violation of this section; provided that, prior to any such disclosure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being made in the first instance, Vendor shall give AT&amp;T a reasonable opportunity to review and comment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thereon (including any press release). To the extent that any disclosure required to be made by Vendor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Securities and Exchange Commission has been previously reviewed by AT&amp;T, then Vendor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required to provide AT&amp;T with a reasonable opportunity to review and comment thereon prior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being made thereafter so long as no substantive changes have been made thereto. A breach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“Publicity” Section shall be deemed a material breach of this Agreement.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3.31 Records and Audits</w:t>
      </w:r>
    </w:p>
    <w:p>
      <w:pPr>
        <w:autoSpaceDN w:val="0"/>
        <w:autoSpaceDE w:val="0"/>
        <w:widowControl/>
        <w:spacing w:line="252" w:lineRule="exact" w:before="20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Vendor shall maintain complete and accurate records relating to the Work and the performance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AT&amp;T and its auditors (including internal audit staff and external auditors) and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authorities shall have the right to review such records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dits”) held and created by Vendor, to verify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following: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the accuracy of Vendor’s invoices and AT&amp;T’s payment obligations hereunder;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that the Work charged for was actually performed;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that the Services have been and are being provided in accordance with this Agreement;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 the integrity of Vendor’s systems that process, store, support, maintain, and transmit AT&amp;T data;</w:t>
      </w:r>
    </w:p>
    <w:p>
      <w:pPr>
        <w:autoSpaceDN w:val="0"/>
        <w:tabs>
          <w:tab w:pos="1228" w:val="left"/>
        </w:tabs>
        <w:autoSpaceDE w:val="0"/>
        <w:widowControl/>
        <w:spacing w:line="254" w:lineRule="exact" w:before="20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Vendor’s records relating to the performance of Vendor’s Subcontractors with respect to any portion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Services; and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(vi) that Vendor and its Subcontractors are complying with Section 3.6 hereof.</w:t>
      </w:r>
    </w:p>
    <w:p>
      <w:pPr>
        <w:autoSpaceDN w:val="0"/>
        <w:autoSpaceDE w:val="0"/>
        <w:widowControl/>
        <w:spacing w:line="252" w:lineRule="exact" w:before="202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When the FirstNet Authority or other governmental authority requests to review Vendor’s records, AT&amp;T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auditors will review these records first if the FirstNet Authority or other governmental authority permits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review, and provide the records to the requesting governmental authority; provided, however,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FirstNet Authority and other governmental authorities retain the right to perform audits independent of AT&amp;T.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autoSpaceDN w:val="0"/>
        <w:autoSpaceDE w:val="0"/>
        <w:widowControl/>
        <w:spacing w:line="238" w:lineRule="auto" w:before="347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Subject to Subsection (g) below, Vendor shall provide and shall require that its Subcontractors provide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AT&amp;T, its auditors (including internal audit staff and external auditors), and governmental authorities access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reasonable times to: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any facility at which the Services or any portion thereof are being performed;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systems and assets used to provide the Services or any portion thereof;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Vendor employees and Subcontractor employees providing the Services or any portion thereof; and</w:t>
      </w:r>
    </w:p>
    <w:p>
      <w:pPr>
        <w:autoSpaceDN w:val="0"/>
        <w:tabs>
          <w:tab w:pos="1228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all Vendor and Subcontractor records, including financial records relating to the invoices and payment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and supporting documentation, pertaining to the Services.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scope of AT&amp;T Audits shall also include: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practices and procedures used in performing the Services;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systems, communications and information technology used in performing the Services;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general controls and security practices and procedures;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 supporting information and calculations regarding invoices and compliance with service requirements;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(v) quality initiatives and quality assurance; and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(vi) compliance with the terms of this Agreement.</w:t>
      </w:r>
    </w:p>
    <w:p>
      <w:pPr>
        <w:autoSpaceDN w:val="0"/>
        <w:autoSpaceDE w:val="0"/>
        <w:widowControl/>
        <w:spacing w:line="252" w:lineRule="exact" w:before="202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AT&amp;T’s access to the records and other supporting documentation shall include the right to inspect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photocopy Vendor’s documentation and the documentation of its Subcontractors as provided to Vendor,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 to retain copies thereof outside of their physical location with appropriate safeguards, if such retention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deemed reasonably necessary by AT&amp;T and only to the extent that all such records are maintained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hereof.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AT&amp;T Audits may be conducted once a year (or more frequently if requested by governmental authorities who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regulate AT&amp;T’s business, if required by applicable Law or if auditors require follow-up access to complete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audit inquiries or if an audit uncovers any problems or deficiencies), upon at least ten (10) business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advance notice (unless otherwise mandated by Law) and during business hours. Vendor will cooperate,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ensure that its Subcontractors cooperate, in the AT&amp;T Audits, and will make the information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to conduct the AT&amp;T Audits available on a timely basis.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If, as a result of an AT&amp;T Audit, AT&amp;T determines that Vendor has not performed or has unsatisfactorily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performed any obligation under this Agreement, then Vendor will promptly remedy the non-performance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unsatisfactory performance.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autoSpaceDN w:val="0"/>
        <w:autoSpaceDE w:val="0"/>
        <w:widowControl/>
        <w:spacing w:line="238" w:lineRule="auto" w:before="34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Vendor will maintain and retain the records set forth in Subsection (a) during the term of the Agreement and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three (3) years thereafter (unless a discovery or legal hold request is made with respect to such records,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case Vendor shall retain such records until AT&amp;T notifies Vendor that such discovery or legal hold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 has expired). Vendor will provide AT&amp;T, at AT&amp;T’s request and cost, with paper and electronic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copies of documents and information reasonably necessary to verify Vendor’s compliance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Upon notification by AT&amp;T of a discovery or legal hold request, Vendor shall fully cooperate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request and immediately preserve any Vendor records covered by such request and promptly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Vendor records requested by AT&amp;T related to the inquiry.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Except as provided in Subsection (d), all reasonable out-of-pocket costs and expenses incurred by AT&amp;T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an AT&amp;T Audit shall be paid by AT&amp;T. Vendor shall be solely responsible for all costs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expenses incurred by Vendor in connection with its obligations under this Section. In the event that either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requires that an audit be performed by an independent auditor, unless otherwise specified herein,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requesting such independent auditor will be responsible for the costs and expenses associated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independent auditor.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(g) With respect to AT&amp;T requests for audits or inspections of Vendor’s Subcontractors, the following applies:</w:t>
      </w:r>
    </w:p>
    <w:p>
      <w:pPr>
        <w:autoSpaceDN w:val="0"/>
        <w:autoSpaceDE w:val="0"/>
        <w:widowControl/>
        <w:spacing w:line="252" w:lineRule="exact" w:before="202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If Vendor’s agreement with its applicable Subcontractor permits an AT&amp;T Audit, AT&amp;T shall be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conduct such audit directly or through a third party representative. Vendor shall work with AT&amp;T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facilitating the Subcontractor’s cooperation for an expeditious and thorough audit or inspection.</w:t>
      </w:r>
    </w:p>
    <w:p>
      <w:pPr>
        <w:autoSpaceDN w:val="0"/>
        <w:autoSpaceDE w:val="0"/>
        <w:widowControl/>
        <w:spacing w:line="252" w:lineRule="exact" w:before="204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If Vendor’s contract with its applicable Subcontractor precludes AT&amp;T from directly conducting an audit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inspection, Vendor shall use reasonable best efforts to enable AT&amp;T to perform an audit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with Vendor coordinating the audit process. Failing those efforts, Vendor shall,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AT&amp;T’s request and at AT&amp;T’s expense, conduct the audit or inspection on behalf of AT&amp;T,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agreed to by Vendor and AT&amp;T for the Subcontractor audit, such as areas to be audited,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fees, and the timeframe for reporting audit results to AT&amp;T. If AT&amp;T’s request for a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audit or inspection arises from, in AT&amp;T’s good faith opinion, materially or consistently deficient Service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by the Subcontractor under AT&amp;T’s account, and the audit in both Parties’ opinions confirms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deficiencies, Vendor shall not charge AT&amp;T a fee for the Vendor’s audit of its Subcontractor.</w:t>
      </w:r>
    </w:p>
    <w:p>
      <w:pPr>
        <w:autoSpaceDN w:val="0"/>
        <w:autoSpaceDE w:val="0"/>
        <w:widowControl/>
        <w:spacing w:line="252" w:lineRule="exact" w:before="202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If Vendor’s contract with its applicable Subcontractor does not allow Vendor access to the facilities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systems of Subcontractor required to conduct the audit described in Subsection (b) above, then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provide a list of such Subcontractors and the services being provided by such Subcontractor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for its review. To the extent AT&amp;T deems it reasonably necessary to require such access,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will renegotiate its contract with the applicable Subcontractor in order to obtain the audit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described in Subsection (b) above.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autoSpaceDN w:val="0"/>
        <w:autoSpaceDE w:val="0"/>
        <w:widowControl/>
        <w:spacing w:line="238" w:lineRule="auto" w:before="422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3.32 Restricted Entities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may not deliver or obtain any Material or Deliverables from or use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Restricted Entities to provide any Services under this Agreement, without prior written consent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AT&amp;T. Vendor may not use, in connection with any Deliverable, Material or Service provided hereunder,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element, equipment, location, instrumentality or the like where a Restricted Entity has a security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 in that element, equipment, location, instrumentality or the like. Vendor may not obtain financing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any Restricted Entity or use any Cell Sites or Material owned, leased from, operated or financed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Restricted Entity.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3.33 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provision of this Agreement is determined to be invalid, illegal, or unenforceable,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agree that the remaining provisions of this Agreement shall remain in full force if both the economic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legal substance of the transactions contemplated by this Agreement are not affected in any manner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is materially adverse to either Party by severing the provision determined to be invalid, illegal,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unenforceable.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3.34 Supplier Citizenship and Sustainability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conduct business with an abiding respect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corporate citizenship, sustainability, and human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“Citizenship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and 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ustainability”). Upon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request, which request may only be made once per calendar year, Vendor shall provide to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information, reports, or survey responses to demonstrate Vendor’s operation of its business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context of Citizenship and Sustainability.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3.35 Survival of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Obligations and rights under this Agreement that by their nature would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continue beyond the termination or expiration of this Agreement (including those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Sections entitled “Compliance with Laws,” “Construction and Interpretation,” “Cumulative Remedies,”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“Entire Agreement,” “Governing Law,” “Information,” “Indemnity,” “Infringement,” “Insurance,”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“Limitation of Damages,” “Order of Precedence,” “Ownership of Paid-For Development, Use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Reservation of Rights,” “Publicity,” “Severability,” “AT&amp;T Supplier Information Security Requirements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(SISR),” “Warranty,” “Customer Information,” “Dispute Resolution” and the representations, warranties,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indemnities and Termination Remedies) will survive the termination or expiration of this Agreement.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3.36 Taxes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Vendor shall invoice AT&amp;T the amount of any federal excise, state, and local transaction taxes imposed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sale of Material, Delivery of Deliverables, and provision of Services under this Agreement. All such taxes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must be stated as separate items on the applicable Material, Deliverable, or Services invoice listing the taxing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imposing the tax. Installation, labor and other non-taxable charges must be separately stated.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shall pay all applicable taxes to Vendor that are stated on and at the time the Material, Deliverables,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invoice is submitted by Vendor. Vendor shall remit taxes to the appropriate taxing authorities.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honor tax exemption certificates, and other appropriate documents, which AT&amp;T provides to Vendor,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pursuant to relevant tax provisions of the taxing jurisdiction providing the exemption.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autoSpaceDN w:val="0"/>
        <w:autoSpaceDE w:val="0"/>
        <w:widowControl/>
        <w:spacing w:line="238" w:lineRule="auto" w:before="397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Vendor will pay any penalty, interest, additional tax, or other charge that may be levied or assessed as a result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delay or failure of Vendor, for any reason other than AT&amp;T’s failure to reimburse Vendor in a timely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manner for such amounts, to pay any tax or file any return or information required by law, rule, or regulation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this Agreement to be paid or filed by Vendor.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Upon AT&amp;T’s request, the Parties shall consult with respect to the basis and rates upon which Vendor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 any taxes or fees for which AT&amp;T is obligated to reimburse Vendor under this Agreement. If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determines that, in good faith and pursuant to applicable Law, any such taxes or fees are not payable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should be paid on a basis less than the full price or at rates less than the full tax rate, AT&amp;T shall notify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writing of such determinations, Vendor shall make payment in accordance with such determinations,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shall be responsible for such determinations. If collection is sought by the taxing authority for a greater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of taxes than that so determined by AT&amp;T, Vendor shall promptly notify AT&amp;T. If AT&amp;T desires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contest such collection, AT&amp;T shall promptly notify Vendor. Vendor shall cooperate with AT&amp;T in contesting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determination, but AT&amp;T shall be responsible and shall reimburse Vendor for any tax, interest, or penalty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excess of AT&amp;T’s determination and shall reimburse Vendor for Litigation Expense incurred by Vendor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contesting such determination.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If the parties agree, where such agreement shall not be unreasonably withheld, conditioned, or delayed,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has paid Vendor for any taxes in excess of the amount that AT&amp;T is obligated to pay Vendor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AT&amp;T and Vendor shall consult in good faith to determine the appropriate method(s) to seek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recovery of such excess payments, which method(s) may include, but are not limited to, (i) Vendor crediting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excess payments against tax amounts or other payments due from AT&amp;T solely to the extent Vendor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successfully made corresponding adjustments to its payments to the relevant tax authority, (ii) Vendor timely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filing claims for refund and any other documents required to recover any excess payments and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remitting to AT&amp;T all such refunds and interest received, and (iii) Vendor immediately refunding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 such excess payments.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If any taxing authority advises Vendor that it intends to audit Vendor with respect to any taxes for which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obligated to reimburse Vendor under this Agreement, Vendor shall (i) promptly so notify AT&amp;T, (ii) afford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an opportunity to participate with Vendor in such audit with respect to such taxes, and (iii) keep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fully informed as to the progress of such audit. Except as set forth in Subsection (c) above, each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bear its own expenses with respect to any such audit, and the responsibility for any additional tax, interest,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penalty resulting from such audit is to be determined in accordance with the applicable provisions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.36. Vendor’s failure to comply with the notification requirements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3.36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will relieve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of its responsibility to reimburse Vendor for taxes only to the extent that Vendor’s failure actually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materially prejudiced AT&amp;T’s ability to contest imposition or assessment of those taxes.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In addition to its rights under Subsections (c), (d), and (e) above with respect to any tax or tax controversy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covered by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.36, AT&amp;T is entitled to contest, pursuant to applicable Law and tariffs and at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 expense, any tax previously invoiced that AT&amp;T is ultimately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obligated to pay. AT&amp;T is entitled to the benefit of any refund or recovery of amounts actually received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or Vendor that AT&amp;T has previously paid to Vendor resulting from such a contest. Vendor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cooperate in any such contest, but AT&amp;T shall reimburse Vendor for Litigation Expense incurred by Vendor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obtaining a refund or credit for AT&amp;T.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If either Party is audited by a taxing authority or other governmental entity in connection with taxes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.36, the other Party shall reasonably cooperate with the Party being audited in order to respond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audit inquiries in an appropriate and timely manner, so that the audit and any resulting controversy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resolved expeditiously.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AT&amp;T and Vendor shall reasonably cooperate with each other with respect to any tax planning to minimize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taxes.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Vendor and any of its Affiliates, as appropriate, receiving payments hereunder shall provide AT&amp;T with a valid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United States Internal Revenue Service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Form W-8BEN, W-8BEN- E, W-8ECI, W-8EXP, W-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8IMY, or W-9 (or any successor form prescribed by the IRS). AT&amp;T may reduce any payment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to Vendor in connection with the sale of Material, Delivery of Deliverables, or provision of Services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by the amount of any tax imposed on Vendor that AT&amp;T is required to pay directly to a taxing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 governmental authority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ithholding 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ax”). Alternatively, if applicable Law permits, AT&amp;T agrees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it will honor a valid exemption certificate or other mandated document evidencing Vendor’s exemption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payment of, or liability for, any Withholding Tax as authorized or required by statute, regulation,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administrative pronouncement, or other Law of the jurisdiction providing said exemption. AT&amp;T shall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Vendor with documentation evidencing withholding in a reasonable time.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3.37 Termination and Suspension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Mutual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This Agreement, the Build Addendum and/or the Maintenance Addendum may be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terminated at any time upon the mutual written consent of the Parties.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Termination for Convenience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This Agreement, the Build Addendum and the Maintenance Addendum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not be terminated by either Party at any time for its own convenience.</w:t>
      </w:r>
    </w:p>
    <w:p>
      <w:pPr>
        <w:autoSpaceDN w:val="0"/>
        <w:autoSpaceDE w:val="0"/>
        <w:widowControl/>
        <w:spacing w:line="204" w:lineRule="exact" w:before="2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Termination for Cause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If either Party breaches any provision of this Agreement (which for purposes of this Section 3.37(c)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mean any breaches of the Build Addendum or Maintenance Addendum) and (i) if the breach is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by its nature could be cured, and such breach is not cured within thirty (30) days (or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cure period expressly provided herein and applicable to such breach) after the breaching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receives written notice, provided that if such breach is not reasonably susceptible of cure within such thirty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(30) day period (or such other applicable cure period) and Vendor is diligently and continuously pursuing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cure, the Parties shall cooperate in good faith to establish by mutual written agreement a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extension of the applicable cure period, or (ii) if the breach is one that by its nature cannot be cured,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if the breach is a material violation of Laws that is not reasonably susceptible of cure, then, in addition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all other rights and remedies at law or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autoSpaceDN w:val="0"/>
        <w:autoSpaceDE w:val="0"/>
        <w:widowControl/>
        <w:spacing w:line="238" w:lineRule="auto" w:before="286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equity or otherwise, the non-breaching Party shall have the right upon written notice to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 this Agreement (which termination shall include the Build Addendum and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Addendum), and exercise all Termination Remedies set forth in the Build Addendum, except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cannot terminate its obligation to pay Vendor all Structured Payments for Cell Sites that have achieved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Location Acceptance prior to the effective date of termination or any Maintenance Fees for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performed under the Maintenance Addendum prior to the effective date of such termination. Failure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 breaching Party to immediately terminate this Agreement (x) following a breach which continues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longer than such cure period, provided such breach has not been cured prior to the non-breaching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providing notice of termination, or (y) following a breach that cannot be cured or that constitutes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violation of Laws that is not reasonably susceptible to cure shall not constitute a waiver of the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breaching Party’s rights to terminate.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If Vendor becomes insolvent or generally fails to pay, or admits in writing its inability or refusal to pay,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debts as they become due, then AT&amp;T shall have the right upon written notice to immediately terminate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AT&amp;T’s obligations under this Agreement or the Build Addendum or Maintenance Addendum,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applicable, and exercise all Termination Remedies set forth in the Build Addendum.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If (1) Vendor (A) receives a notice of default (or similar breach or violation) and has not cured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default (or similar breach or violation) within thirty (30) days from the receipt of such notice or (B) is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default under any credit facility or other financing arrangement, (2) any Vendor credit facility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financing arrangement has been terminated or suspended (other than by Vendor or as a result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in accordance with its terms) or (3) Vendor no longer has access to funding under any credit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facility or other financing arrangement required by Vendor to fulfill its obligations to AT&amp;T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the Master License Agreement, the Transport Agreement and the Roaming Agreement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term is defined in the Build Addendum), then Vendor shall promptly, but no later than one (1)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day following Vendor’s receipt of notice of any such event, notify AT&amp;T of such event and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 to all other rights and remedies at law or in equity or otherwise, AT&amp;T shall have the right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to immediately terminate AT&amp;T’s obligations under this Agreement or the Build Addendum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Maintenance Addendum, as applicable, and exercise all Termination Remedies set forth in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prior to exercising such termination right, AT&amp;T shall enter into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discussions with Vendor to determine if Vendor can obtain alternative financing.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Bankruptcy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addition to all other termination rights set forth herein, this Agreement may be terminated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either Party or either Party may terminate its obligations hereunder, in each case in whole or in part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terminating only specific addendums or specific Cell Sites), if the other Party files, or has filed against it,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voluntary petition seeking liquidation, reorganization, arrangement or readjustment of its debts or for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relief under the United States Bankruptcy Code or under any other act or Law pertaining to insolvency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debtor relief, whether state, federal or foreign, now or hereafter existing; or such other Party has filed against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autoSpaceDN w:val="0"/>
        <w:autoSpaceDE w:val="0"/>
        <w:widowControl/>
        <w:spacing w:line="238" w:lineRule="auto" w:before="4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any petition which petition seeks any of the foregoing relief or substantive consolidation of the assets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with a debtor in bankruptcy or liquidation and which is not dismissed within forty-five (45) days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the effective service of same; or the appointment is made of a receiver, custodian or trustee of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or for all or a substantial part of the assets of such other Party.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Termination Events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addition to all other termination rights set forth herein, this Agreement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terminated by AT&amp;T or AT&amp;T may terminate its obligations hereunder (including terminating only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addendums or specific Cell Sites), upon the occurrence of (i) any Termination Event (as defined in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Addendum) applicable to one or more Cell Sites and upon such termination AT&amp;T may exercise any or all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Termination Remedies (as defined in the Build Addendum) available to it pursuant to the Build Addendum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such impacted Cell Sites; or (ii) any termination (regardless of the reason therefor)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Master License Agreement resulting in AT&amp;T’s inability to use the impacted Cell Site.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Partial Termination -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Whenever Law or a provision of this Agreement permits AT&amp;T to terminate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with respect to a single Cell Site or group of Cell Sites or with respect to either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or Maintenance Addendum, AT&amp;T may, at its option, terminate this Agreement in part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such Addendum or on a Cell Site basis without further liability or obligation; provided that no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shall relieve AT&amp;T’s obligation to make Structured Payments with respect to any Cell Sites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reached Location Acceptance prior to the effective date of such termination and pay any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Fees for Services performed under the Maintenance Addendum prior to the effective date of such termination.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acknowledge that the Build Addendum and Maintenance Addendum include specific partial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rights on a Cell Site by Cell Site basis, including the Termination Remedies that allow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of AT&amp;T’s obligations with respect to an individual Cell Site hereunder and special remedies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 in connection with such termination.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Termination Charges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– AT&amp;T shall not be liable for any termination charges (or any charges for any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Services already ordered or performed at the time of termination) in any case when any termination results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a termination right granted to AT&amp;T in this Agreement; provided that AT&amp;T shall remain obligated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Structured Payments with respect to any Cell Sites that have reached Location Acceptance prior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effective date of such termination and pay any Maintenance Fees for Services performed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Maintenance Addendum prior to the effective date of such termination.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Obligations upon Expiration or Termination -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expiration or termination of this Agreement, but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effectiveness of full termination of the Agreement, AT&amp;T may exercise any rights and remedies available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AT&amp;T under this Agreement, at law or in equity, including AT&amp;T’s right to exercise any one or more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Remedies set forth in the Build Addendum, and Vendor shall, upon the request and at the expense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(other than termination in accordance with Subsection (c) hereof) of AT&amp;T: (i) return all papers, materials,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equipment, assets and property of AT&amp;T held by Vendor, including title and ownership to all Material, 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reasonable assistance as may be necessary for the orderly, non-disrupted continuation of the Services,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 transfer all of the contracts related to the Cell Sites to AT&amp;T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</w:p>
    <w:p>
      <w:pPr>
        <w:autoSpaceDN w:val="0"/>
        <w:autoSpaceDE w:val="0"/>
        <w:widowControl/>
        <w:spacing w:line="238" w:lineRule="auto" w:before="367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contemplated in the Build Addendum and (iv) reimburse AT&amp;T for any AT&amp;T Provided Equipment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assets that are not installed at a Cell Site and cannot be returned in good working order (based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acquisition costs plus taxes and shipping costs). Vendor also agrees to assist AT&amp;T in coordinating the transfer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provision of the Services to a successor contractor, which shall include continuing to provide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level of Services until the date of expiration or termination and providing the successor 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all pertinent information about the Services. For the purposes of clarity and notwithstanding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herein, no termination under this Agreement shall relieve AT&amp;T’s obligation to make Structured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with respect to any Cell Sites that have reached Location Acceptance prior to the effective date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termination and pay any Maintenance Fees for Services performed under the Maintenance Addendum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the effective date of such termination.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3.38 Third Party Administrative Services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Vendor acknowledges that a third party administrator will perform certain administrative functions for AT&amp;T in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relation to this Agreement. Such administrative functions may include: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Collecting and verifying certificates of insurance;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Providing financial analysis;</w:t>
      </w:r>
    </w:p>
    <w:p>
      <w:pPr>
        <w:autoSpaceDN w:val="0"/>
        <w:tabs>
          <w:tab w:pos="1140" w:val="left"/>
        </w:tabs>
        <w:autoSpaceDE w:val="0"/>
        <w:widowControl/>
        <w:spacing w:line="252" w:lineRule="exact" w:before="20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Verifying certifications under the Section entitled “Utilization of Minority, Women, and Disabled Veteran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Owned Business Enterprises”; and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(iv) Collecting and verifying Vendor profile information.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Vendor shall cooperate with such third party administrator in its performance of such administrative functions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shall provide such data as from time to time the third party administrator may request. Further,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 other provision of this Agreement, Vendor agrees that AT&amp;T may provide any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regarding Vendor to such third party administrator. AT&amp;T shall contractually require the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administrator to maintain confidentiality of Vendor’s information with rights to use it solely for purposes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administrative functions. Vendor agrees to pay the third party administrator an annual fee for the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these administrative functions, which annual fee shall not exceed three hundred dollars ($300.00), and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one-time set-up fee of thirty dollars ($30.00). AT&amp;T agrees to reimburse Vendor for such fees listed as a line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item expense on the invoice issued by Vendor to AT&amp;T pursuant to Section 3.19 for the month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such payment.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3.39 Third Party Beneficiaries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AT&amp;T Affiliates receiving Material or Services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federal government of the United States shall be express third party beneficiaries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Except to the extent expressly set forth to the contrary in this Agreement (including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Affiliates of AT&amp;T and the U.S. Government), there are no third party beneficiaries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and this Agreement shall not provide any third Person other than AT&amp;T Affiliates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U.S. Government with any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autoSpaceDN w:val="0"/>
        <w:autoSpaceDE w:val="0"/>
        <w:widowControl/>
        <w:spacing w:line="238" w:lineRule="auto" w:before="336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remedy, claim, liability, reimbursement, claim of action or other legal or equitable right in excess of those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existing without reference to this Agreement.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3.40 Title and Risk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Title to Material furnished by Vendor shall vest in AT&amp;T immediately and automatically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Location Acceptance (as defined in the Build Addendum) or, if after Location Acceptance of a Cell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Site, with respect to any Material provided in connection with the Maintenance Addendum, when actually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installed or incorporated in the Work; provided, if the Material was paid for or provided by AT&amp;T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incorporation into the Work, title shall always be vested in AT&amp;T; provided, further, in both cases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retain risk of loss and damages to all of the Material (including all AT&amp;T Provided Equipment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(as such term is defined in the Build Addendum)) until Location Acceptance and thereafter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Material is in the custody or control of Vendor.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3.41 Title To Material Furnished by AT&amp;T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Title to material furnished by AT&amp;T under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at all times be in AT&amp;T’s name. Vendor assumes full responsibility for any loss or damage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while material is in Vendor’s or its Subcontractor’s possession or control and shall be liable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full value of the material (which shall include AT&amp;T’s acquisition cost plus all taxes and shipping).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not allow or permit any Lien to be placed upon or otherwise encumber any AT&amp;T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Equipment or other assets, properties or rights owned, operated or leased by AT&amp;T or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Affiliates.</w:t>
      </w:r>
    </w:p>
    <w:p>
      <w:pPr>
        <w:autoSpaceDN w:val="0"/>
        <w:autoSpaceDE w:val="0"/>
        <w:widowControl/>
        <w:spacing w:line="252" w:lineRule="exact" w:before="202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may inspect and inventory the material furnished by AT&amp;T under this Agreement during Vendor’s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normal business hours. Prior to Location Acceptance, Vendor shall provide AT&amp;T escorted access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premises wherein all such material is located and, following Location Acceptance, AT&amp;T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access to the premises wherein all such material is located pursuant to the terms of the Master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the applicable Site License thereunder or any third party Tower Lease, as applicable.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assumed by Vendor with respect to material furnished by AT&amp;T under this Agreement are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protection of AT&amp;T’s property. Should Vendor fail to comply in any respect, in addition to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 or remedy AT&amp;T may have, upon ten (10) days’ written notice to Vendor, AT&amp;T may withdraw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part of the material furnished. Vendor shall, at AT&amp;T’s option, return to AT&amp;T, or hold for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disposition, any or all of such material provided by AT&amp;T under this Agreement upon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or the withdrawal of the material furnished; provided however, that with respect to any scrap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produced as a by-product remaining in Vendor’s possession at the completion of all Work to be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a Cell Site, Vendor shall, at AT&amp;T’s option, return to AT&amp;T, or hold for AT&amp;T’s disposition,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scrap material for a period of one hundred twenty (120) days following the earlier of Location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Acceptance at such Cell Site or the earlier termination of this Agreement with respect to such Cell Site.</w:t>
      </w:r>
    </w:p>
    <w:p>
      <w:pPr>
        <w:autoSpaceDN w:val="0"/>
        <w:autoSpaceDE w:val="0"/>
        <w:widowControl/>
        <w:spacing w:line="252" w:lineRule="exact" w:before="202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all times and at Vendor’s expense, Vendor shall maintain property insurance for all perils, for full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replacement cost for all property of AT&amp;T in the care, custody and control of the Vendor. AT&amp;T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named as an additional insured and loss payee.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autoSpaceDN w:val="0"/>
        <w:autoSpaceDE w:val="0"/>
        <w:widowControl/>
        <w:spacing w:line="238" w:lineRule="auto" w:before="392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088" w:right="154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3.42 Transaction Costs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expressly provided in this Agreement, each Party shall bear its own fees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expenses (including the fees and expenses of its agents, representatives, attorneys, and accountants)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incurred in connection with the negotiation, drafting, execution, and performance of this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transactions it contemplates.</w:t>
      </w:r>
    </w:p>
    <w:p>
      <w:pPr>
        <w:autoSpaceDN w:val="0"/>
        <w:autoSpaceDE w:val="0"/>
        <w:widowControl/>
        <w:spacing w:line="202" w:lineRule="exact" w:before="254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3.43 Utilization of Minority, Women, and Disabled Veteran Owned Business Enterprises</w:t>
      </w:r>
    </w:p>
    <w:p>
      <w:pPr>
        <w:autoSpaceDN w:val="0"/>
        <w:autoSpaceDE w:val="0"/>
        <w:widowControl/>
        <w:spacing w:line="252" w:lineRule="exact" w:before="200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Vendor shall submit annual participation plans in the form set forth at http://www.attsuppliers.com no later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Effective Date and by December 31 of each calendar year thereafter, establishing Vendor’s goals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upcoming reporting period for participation by minority owned business enterprises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women owned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enterprises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“WBE”) and disabled veteran owned business enterprises (“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DVBE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with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“participation” expressed as a percentage of aggregate estimated annual purchases by AT&amp;T for the reporting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By the tenth day following the close of each calendar month, Vendor shall, in a format and manner acceptable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AT&amp;T, report actual results of its efforts to meet the goals set forth in the applicable participation plan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preceding calendar month. When reporting results, Vendor shall count only expenditures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entities that are certified as MBE, WBE, or DVBE firms by third party certifying agencies recognized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AT&amp;T, as listed on http://www.attsuppliers.com.</w:t>
      </w:r>
    </w:p>
    <w:p>
      <w:pPr>
        <w:autoSpaceDN w:val="0"/>
        <w:autoSpaceDE w:val="0"/>
        <w:widowControl/>
        <w:spacing w:line="202" w:lineRule="exact" w:before="254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3.44 Vendor Personnel and Employment Matters</w:t>
      </w:r>
    </w:p>
    <w:p>
      <w:pPr>
        <w:autoSpaceDN w:val="0"/>
        <w:autoSpaceDE w:val="0"/>
        <w:widowControl/>
        <w:spacing w:line="252" w:lineRule="exact" w:before="200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Personnel provided by Vendor shall be considered solely the employees of Vendor or its Subcontractors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employees or agents of AT&amp;T. Vendor has and shall retain the right to exercise full control of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supervision over the performance of the Services and full control over the employment, direction, assignment,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compensation, and discharge of all personnel performing the Services. Vendor and its Subcontractors are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solely responsible for all matters relating to compensation and benefits for all personnel provided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Vendor. Vendor shall ensure that all persons furnished by Vendor conduct themselves in a professional manner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in accordance with all policies set forth in this Agreement, the Build Addendum and the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Addendum.</w:t>
      </w:r>
    </w:p>
    <w:p>
      <w:pPr>
        <w:autoSpaceDN w:val="0"/>
        <w:autoSpaceDE w:val="0"/>
        <w:widowControl/>
        <w:spacing w:line="254" w:lineRule="exact" w:before="200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If AT&amp;T requests that Vendor or its Subcontractor remove any person provided by Vendor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from AT&amp;T’s account for any lawful reason, then Vendor shall immediately comply with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request. Vendor shall, at no cost to AT&amp;T, provide a qualified replacement.</w:t>
      </w:r>
    </w:p>
    <w:p>
      <w:pPr>
        <w:autoSpaceDN w:val="0"/>
        <w:autoSpaceDE w:val="0"/>
        <w:widowControl/>
        <w:spacing w:line="202" w:lineRule="exact" w:before="254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3.45 Warranty</w:t>
      </w:r>
    </w:p>
    <w:p>
      <w:pPr>
        <w:autoSpaceDN w:val="0"/>
        <w:autoSpaceDE w:val="0"/>
        <w:widowControl/>
        <w:spacing w:line="252" w:lineRule="exact" w:before="20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warranty period for all Material (excluding AT&amp;T Provided Equipment) shall commence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Delivery of such Material to Vendor from the OEM and shall continue for a period equal to the longer of 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 or (ii) the applicable warranty period actually received by Vendor from the OEM for such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acquired directly from the OEM, including the Vendor Provided Equipment as defined in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Addendum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Material Warranty 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eriod”). Vendor provides no warranty for Material with respect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 Provided Equipment. The warranty period for workmanship and all Services provided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</w:p>
    <w:p>
      <w:pPr>
        <w:autoSpaceDN w:val="0"/>
        <w:autoSpaceDE w:val="0"/>
        <w:widowControl/>
        <w:spacing w:line="238" w:lineRule="auto" w:before="311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hereunder, including the Build Services contemplated in the Build Addendum, shall commence upon Location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Acceptance of the applicable Cell Site and continue for a period equal to [***] from Location Acceptance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applicable Cell Site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Workmanship Warranty 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eriod”). For the duration of such warranty period,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Vendor represents and warrants to AT&amp;T as follows: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Material (excluding AT&amp;T Provided Equipment) furnished hereunder will be merchantable, free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defects in design, material and workmanship, fit and sufficient for the purposes set forth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free from all Liens at the time of Location Acceptance, and will during the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Warranty Period strictly conform to and perform in accordance with applicable Specifications,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drawings and samples.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Services provided hereunder will be performed (A) in a professional and efficient manner, in strict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with the Specifications, (B) with the care, skill, and diligence, and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professional industry standards and practices, currently recognized in Vendor’s profession or industry,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in compliance with all applicable Laws and all descriptions and representations as to the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performance capabilities, accuracy, completeness, characteristics, specifications,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configurations, standards, functions and requirements) set forth in this Agreement,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and the Maintenance Addendum (and all schedules thereto), and (D) by personnel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 experience, knowledge and competence. If Vendor fails to meet applicable professional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standards, Vendor will, without additional compensation, promptly correct or revise any errors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deficiencies in the Services furnished hereunder.</w:t>
      </w:r>
    </w:p>
    <w:p>
      <w:pPr>
        <w:autoSpaceDN w:val="0"/>
        <w:autoSpaceDE w:val="0"/>
        <w:widowControl/>
        <w:spacing w:line="202" w:lineRule="exact" w:before="2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In addition, Vendor represents and warrants that: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Vendor is duly organized, validly existing and in good standing under the laws of its state of formation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requisite power to enter into and perform its obligations under this Agreement, the Build Addendum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Maintenance Addendum and has the full power, authority and right to provide the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Services specified herein;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The execution, delivery and performance of this Agreement, the Build Addendum and the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has been duly and validly authorized and approved by all necessary action of Vendor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constitute legal, valid and binding obligations of Vendor enforceable in accordance with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respective terms;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Vendor has (or will have at the time of the performance of the applicable Services) and will continue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hold during the performance of the applicable Services during the Term of this Agreement (or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Build Addendum Term or Maintenance Addendum Term, as applicable) all permits, licenses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Contracts required to enter into and perform this Agreement, the Build Addendum and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Addendum and to deliver the Material and Services hereunder;</w:t>
      </w:r>
    </w:p>
    <w:p>
      <w:pPr>
        <w:autoSpaceDN w:val="0"/>
        <w:tabs>
          <w:tab w:pos="1380" w:val="left"/>
        </w:tabs>
        <w:autoSpaceDE w:val="0"/>
        <w:widowControl/>
        <w:spacing w:line="254" w:lineRule="exact" w:before="20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As of the Effective Date, there are no actions, suits, or proceedings, pending or threatened, which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have a material adverse effect on Vendor’s ability to fulfill its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45</w:t>
      </w:r>
    </w:p>
    <w:p>
      <w:pPr>
        <w:autoSpaceDN w:val="0"/>
        <w:autoSpaceDE w:val="0"/>
        <w:widowControl/>
        <w:spacing w:line="238" w:lineRule="auto" w:before="33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392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 and Vendor will immediately notify AT&amp;T if, during the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Vendor becomes aware of any such action, suit, or proceeding;</w:t>
      </w:r>
    </w:p>
    <w:p>
      <w:pPr>
        <w:autoSpaceDN w:val="0"/>
        <w:autoSpaceDE w:val="0"/>
        <w:widowControl/>
        <w:spacing w:line="252" w:lineRule="exact" w:before="204" w:after="0"/>
        <w:ind w:left="1392" w:right="154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Vendor has, as of the Effective Date, and will continue to have during the Term of the Build Addendum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Maintenance Addendum, as applicable, all necessary skills, rights, and financial resources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required binding commitments for financing from third Persons) applicable to such obligations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effect, and authority to enter into this Agreement, the Build Addendum or the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Addendum, including the authority to provide or license the Material or Services, and satisfy all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hereunder and thereunder;</w:t>
      </w:r>
    </w:p>
    <w:p>
      <w:pPr>
        <w:autoSpaceDN w:val="0"/>
        <w:autoSpaceDE w:val="0"/>
        <w:widowControl/>
        <w:spacing w:line="252" w:lineRule="exact" w:before="202" w:after="0"/>
        <w:ind w:left="1392" w:right="154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(vi) As of the Effective Date, no third party claim has been alleged against Vendor that any Material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provided hereunder infringes upon such third party’s intellectual property rights and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immediately notify AT&amp;T if, during the Term, Vendor becomes aware of any such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claim;</w:t>
      </w:r>
    </w:p>
    <w:p>
      <w:pPr>
        <w:autoSpaceDN w:val="0"/>
        <w:autoSpaceDE w:val="0"/>
        <w:widowControl/>
        <w:spacing w:line="254" w:lineRule="exact" w:before="200" w:after="0"/>
        <w:ind w:left="1392" w:right="154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(vii) No consent, approval, or withholding of objection is required from any entity, including any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authority, with respect to the entering into or the performance of this Agreement, the Build Addendum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the Maintenance Addendum;</w:t>
      </w:r>
    </w:p>
    <w:p>
      <w:pPr>
        <w:autoSpaceDN w:val="0"/>
        <w:tabs>
          <w:tab w:pos="1392" w:val="left"/>
        </w:tabs>
        <w:autoSpaceDE w:val="0"/>
        <w:widowControl/>
        <w:spacing w:line="252" w:lineRule="exact" w:before="202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(viii) At the time of Location Acceptance (or, if later, at the time of Delivery), the Material and Services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free of any Lien of any kind;</w:t>
      </w:r>
    </w:p>
    <w:p>
      <w:pPr>
        <w:autoSpaceDN w:val="0"/>
        <w:tabs>
          <w:tab w:pos="1392" w:val="left"/>
        </w:tabs>
        <w:autoSpaceDE w:val="0"/>
        <w:widowControl/>
        <w:spacing w:line="254" w:lineRule="exact" w:before="200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(ix) Vendor will be fully responsible and liable for all acts, omissions, and Work performed by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representatives, including any Subcontractors;</w:t>
      </w:r>
    </w:p>
    <w:p>
      <w:pPr>
        <w:autoSpaceDN w:val="0"/>
        <w:tabs>
          <w:tab w:pos="1392" w:val="left"/>
        </w:tabs>
        <w:autoSpaceDE w:val="0"/>
        <w:widowControl/>
        <w:spacing w:line="252" w:lineRule="exact" w:before="202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(x) All representatives, including Subcontractors, will strictly comply with the provisions specified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and all applicable Laws;</w:t>
      </w:r>
    </w:p>
    <w:p>
      <w:pPr>
        <w:autoSpaceDN w:val="0"/>
        <w:autoSpaceDE w:val="0"/>
        <w:widowControl/>
        <w:spacing w:line="254" w:lineRule="exact" w:before="200" w:after="0"/>
        <w:ind w:left="1392" w:right="154" w:hanging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(xi) Vendor will strictly comply with the terms of this Agreement, the Build Addendum and the Maintenance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Addendum, including those specified in any exhibits, schedules or appendices attached hereto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thereto; and</w:t>
      </w:r>
    </w:p>
    <w:p>
      <w:pPr>
        <w:autoSpaceDN w:val="0"/>
        <w:tabs>
          <w:tab w:pos="1392" w:val="left"/>
        </w:tabs>
        <w:autoSpaceDE w:val="0"/>
        <w:widowControl/>
        <w:spacing w:line="252" w:lineRule="exact" w:before="202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(xii) All Material provided to AT&amp;T hereunder shall be tested by or on behalf of Vendor prior to installation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prior to Location Acceptance to ensure its compliance with the Specifications.</w:t>
      </w:r>
    </w:p>
    <w:p>
      <w:pPr>
        <w:autoSpaceDN w:val="0"/>
        <w:autoSpaceDE w:val="0"/>
        <w:widowControl/>
        <w:spacing w:line="252" w:lineRule="exact" w:before="204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All representations and warranties set forth above in Section 3.46(b) or elsewhere in this Agreement (other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than the specific warranty periods specified in Section 3.46(a)) will survive expiration or termination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for a period of [***] years from such expiration or termination; provided however, that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representation and warranty that relates solely to the Build Services provided pursuant to the Build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Addendum shall survive for a period of [***] years following Location Acceptance of all Cell Sites.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foregoing warranties will be in addition to all other warranties, express, implied or statutory. Vendor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defend, indemnify and hold AT&amp;T, its Affiliates, and their agents and representatives harmless from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46</w:t>
      </w:r>
    </w:p>
    <w:p>
      <w:pPr>
        <w:autoSpaceDN w:val="0"/>
        <w:autoSpaceDE w:val="0"/>
        <w:widowControl/>
        <w:spacing w:line="238" w:lineRule="auto" w:before="34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against all Third Party Losses arising out of or resulting from a breach of these representations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warranties, in accordance with the Section herein entitled “Indemnity”.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If at any time during the warranty period for Material or Services AT&amp;T believes there is a breach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warranty, AT&amp;T will notify Vendor setting forth the nature of such claimed breach. Vendor shall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investigate such claimed breach and shall either (i) provide Information satisfactory to AT&amp;T that no breach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warranty in fact occurred or (ii) at no additional charge to AT&amp;T, promptly take such action as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correct such breach. If the required corrective action is to re-perform the Services and/or repair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Material, and if Vendor fails or refuses to make such repairs and/or re-perform such Services, then,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 to any other remedies, AT&amp;T shall have the right, at its option, either (1) to perform such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to repair such Material itself or engage a third party to do so, in either case at Vendor’s expense; or (2)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 a full refund of any amounts paid for such Material and Services. Vendor shall bear all transportation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and risk of loss and damage in transit with respect to all Material transported in connection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Section, and all repaired and replacement Material is warranted as provided herein.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If a breach of warranty for which Vendor is responsible has not been corrected within a commercially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time, and such breach has caused material and irreparable damage and harm to AT&amp;T, then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thirty (30) days’ notice to Vendor, AT&amp;T may terminate this Agreement with respect to the applicable Cell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Site(s) without further liability to Vendor for those Cell Sites.</w:t>
      </w:r>
    </w:p>
    <w:p>
      <w:pPr>
        <w:autoSpaceDN w:val="0"/>
        <w:autoSpaceDE w:val="0"/>
        <w:widowControl/>
        <w:spacing w:line="204" w:lineRule="exact" w:before="25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3.46 Subcontractors; Work Done By Others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If any part of Vendor’s Work is dependent upon work performed by others or subcontracted consistent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terms herein, Vendor shall inspect and promptly report to AT&amp;T any defect that renders such other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unsuitable for Vendor’s proper performance. Vendor’s silence shall constitute approval of such other work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fit, proper and suitable for Vendor’s performance of its Services or provision of Material.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Any use of, including any changes to the use of, a Subcontractor shall be subject to the requirements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.46. Vendor shall provide and keep current a list of all Subcontractors and certain information about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such Subcontractor, including the identity of, the location of, and a complete description of the activities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performed by such Subcontractor. Vendor will provide such list of Subcontractors to AT&amp;T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request. If AT&amp;T notifies Vendor that a particular Subcontractor is unacceptable to AT&amp;T because use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could adversely affect the security of AT&amp;T’s networks, or cause material financial harm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AT&amp;T, or have a material and detrimental effect on AT&amp;T’s reputation, Vendor shall promptly cease use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Subcontractor and provide a replacement Subcontractor or perform the Services itself. Should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 or refuse to cease use of any Subcontractor and provide a substitute Subcontractor or perform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itself after AT&amp;T’s request, AT&amp;T shall have the right to terminate this Agreement. Where a portion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Work is subcontracted, Vendor remains fully responsible for performance thereof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to AT&amp;T for the acts and omissions of any Subcontractor, to the same extent as if such acts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omissions were performed by Vendor. Nothing in this Agreement shall create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autoSpaceDN w:val="0"/>
        <w:autoSpaceDE w:val="0"/>
        <w:widowControl/>
        <w:spacing w:line="238" w:lineRule="auto" w:before="372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contractual obligation or other liability of AT&amp;T to any Subcontractor or its employees. Vendor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 all Subcontractors performing Work on the project or who may enter upon the Work site to maintain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same insurance requirements as those set forth in the Section entitled “Insurance” of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agrees to bind every Subcontractor to terms consistent with the terms of this Agreement.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Location Acceptance of all Cell Sites pursuant to the Build Addendum, Vendor shall immediately notify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(i) failure or inability of Vendor to pay to any Subcontractor or other Vendor Person when due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owed to such Subcontractor or Vendor Person or (ii) any claim, notice or action asserted by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or Vendor Person of or relating to any such failure or inability to pay amounts when due.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Location Acceptance of all Cell Sites pursuant to the Build Addendum, Vendor shall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notify AT&amp;T of any (x) failure (in the absence of a good faith dispute) or inability of Vendor to pay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or other Vendor Person when due any amount owed to such Subcontractor or Vendor Person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(y) any claim, notice or action asserted by any such Subcontractor or Vendor Person of or relating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failure (in the absence of a good faith dispute) or inability to pay amounts when due.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3.47 Affordable Care 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purposes of the Affordable Care Act (ACA), and in particular for purposes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Section 4980H of the Internal Revenue Code of 1986, as amended, and the regulations thereunder,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each individual provided by Vendor to work on AT&amp;T project(s) for at least thirty (30)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hours per week for at least ninety (90) days, whether consecutive or not, Vendor represents and warrants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it or one of its Subcontractors is the common law employer of such individual and shall be responsible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either providing healthcare coverage as required by the ACA (to the extent applicable) or for paying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Section 4980H assessable payments that may be required for failure to provide to such individual: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health care coverage, or (b) affordable healthcare coverage. In no event will AT&amp;T be considered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common law employer of such individual for purposes of the ACA. Vendor shall maintain for a period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ten (10) years (or such shorter period as required by applicable Law) information to show compliance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ACA notwithstanding any other provision in this Agreement to the contrary.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3.48 Customer Information</w:t>
      </w:r>
    </w:p>
    <w:p>
      <w:pPr>
        <w:autoSpaceDN w:val="0"/>
        <w:autoSpaceDE w:val="0"/>
        <w:widowControl/>
        <w:spacing w:line="252" w:lineRule="exact" w:before="20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As between Vendor and AT&amp;T, title to all Customer Information and customer proprietary network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“CPNI”) (as that term is defined in Section 222 of the Communications Act of 1934, 47 U.S.C.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§222 (as amended,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22”)) shall be in AT&amp;T. Except as otherwise provided herein, no license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to any Customer Information are granted to Vendor hereunder.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Vendor acknowledges that Customer Information received may be subject to certain privacy laws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 and requirements, including requirements of AT&amp;T. Vendor shall consider Customer Information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private, sensitive and confidential. Accordingly, with respect to Customer Information, Vendor shall comply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all applicable privacy laws and regulations and requirements, including the CPNI restrictions contained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222. Accordingly, Vendor shall: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48</w:t>
      </w:r>
    </w:p>
    <w:p>
      <w:pPr>
        <w:autoSpaceDN w:val="0"/>
        <w:autoSpaceDE w:val="0"/>
        <w:widowControl/>
        <w:spacing w:line="238" w:lineRule="auto" w:before="417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not use any CPNI to market or otherwise sell products to AT&amp;T’s customers, except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for the performance of Services for AT&amp;T or as otherwise approved or authorized by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this Agreement or in writing;</w:t>
      </w:r>
    </w:p>
    <w:p>
      <w:pPr>
        <w:autoSpaceDN w:val="0"/>
        <w:autoSpaceDE w:val="0"/>
        <w:widowControl/>
        <w:spacing w:line="252" w:lineRule="exact" w:before="202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make no disclosure of Customer Information to any party other than AT&amp;T, except to the extent necessary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the performance of Services for AT&amp;T or except such disclosure required under force of law;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that Vendor shall provide AT&amp;T with notice immediately upon receipt of any legal request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demand by a judicial, regulatory or other authority or third party to disclose or produce Customer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Information; Vendor shall furnish only that portion of the Customer Information that it is legally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furnish and shall provide reasonable cooperation to AT&amp;T should AT&amp;T exercise efforts to obtain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protective order or other confidential treatment with respect to such Customer Information;</w:t>
      </w:r>
    </w:p>
    <w:p>
      <w:pPr>
        <w:autoSpaceDN w:val="0"/>
        <w:tabs>
          <w:tab w:pos="1228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not incorporate any Customer Information into any database other than in a database maintained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exclusively for the storage of AT&amp;T’s Customer Information;</w:t>
      </w:r>
    </w:p>
    <w:p>
      <w:pPr>
        <w:autoSpaceDN w:val="0"/>
        <w:tabs>
          <w:tab w:pos="1228" w:val="left"/>
        </w:tabs>
        <w:autoSpaceDE w:val="0"/>
        <w:widowControl/>
        <w:spacing w:line="252" w:lineRule="exact" w:before="20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not incorporate any data from any of Vendor’s other customers, including Affiliates of AT&amp;T, into AT&amp;T’s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customer database;</w:t>
      </w:r>
    </w:p>
    <w:p>
      <w:pPr>
        <w:autoSpaceDN w:val="0"/>
        <w:tabs>
          <w:tab w:pos="1228" w:val="left"/>
        </w:tabs>
        <w:autoSpaceDE w:val="0"/>
        <w:widowControl/>
        <w:spacing w:line="252" w:lineRule="exact" w:before="204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make no use whatsoever of any Customer Information for any purpose except to comply with the terms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Agreement;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(vi) make no sale, license or lease of Customer Information to any other party;</w:t>
      </w:r>
    </w:p>
    <w:p>
      <w:pPr>
        <w:autoSpaceDN w:val="0"/>
        <w:tabs>
          <w:tab w:pos="1228" w:val="left"/>
        </w:tabs>
        <w:autoSpaceDE w:val="0"/>
        <w:widowControl/>
        <w:spacing w:line="254" w:lineRule="exact" w:before="20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(vii) restrict access to Customer Information to only those employees of Vendor that require access to perform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 under this Agreement;</w:t>
      </w:r>
    </w:p>
    <w:p>
      <w:pPr>
        <w:autoSpaceDN w:val="0"/>
        <w:tabs>
          <w:tab w:pos="1228" w:val="left"/>
        </w:tabs>
        <w:autoSpaceDE w:val="0"/>
        <w:widowControl/>
        <w:spacing w:line="252" w:lineRule="exact" w:before="202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(viii) prohibit and restrict access or use of Customer Information by any of Vendor’s other customers, any of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Vendor’s affiliates, or third parties except as may be agreed otherwise by AT&amp;T;</w:t>
      </w:r>
    </w:p>
    <w:p>
      <w:pPr>
        <w:autoSpaceDN w:val="0"/>
        <w:tabs>
          <w:tab w:pos="1228" w:val="left"/>
        </w:tabs>
        <w:autoSpaceDE w:val="0"/>
        <w:widowControl/>
        <w:spacing w:line="254" w:lineRule="exact" w:before="20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(ix) promptly return all Customer Information to AT&amp;T upon expiration or termination of this Agreement,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unless expressly agreed or instructed otherwise by AT&amp;T; and</w:t>
      </w:r>
    </w:p>
    <w:p>
      <w:pPr>
        <w:autoSpaceDN w:val="0"/>
        <w:autoSpaceDE w:val="0"/>
        <w:widowControl/>
        <w:spacing w:line="252" w:lineRule="exact" w:before="202" w:after="0"/>
        <w:ind w:left="1228" w:right="142" w:hanging="45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(x) immediately notify AT&amp;T upon Vendor’s awareness of (1) any breach of the above- referenced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provisions, (2) any disclosure (inadvertent or otherwise) of Customer Information to any third party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expressly permitted herein to receive or have access to such Customer Information, or (3) a breach of,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 security incident involving, Vendor’s systems or network that could cause or permit access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Customer Information inconsistent with the above-referenced provisions, and such notice shall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details of the breach, disclosure or security incident. Vendor shall fully cooperate with AT&amp;T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determining, as may be necessary or appropriate, actions that need to be taken including the full scope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breach, disclosure or security incident, corrective steps to be taken by Vendor, the nature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content of any customer notifications, law enforcement involvement, or news/press/media contact etc.,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Vendor shall not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49</w:t>
      </w:r>
    </w:p>
    <w:p>
      <w:pPr>
        <w:autoSpaceDN w:val="0"/>
        <w:autoSpaceDE w:val="0"/>
        <w:widowControl/>
        <w:spacing w:line="238" w:lineRule="auto" w:before="34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228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communicate directly with any AT&amp;T customer without AT&amp;T’s consent, which such consent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unreasonably withheld.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3.49 Reimbursable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AT&amp;T is not responsible for any travel, meal or other business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 incurred by Vendor, whether or not incurred in its performance of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in addition to any such amounts that are included in the Structured Payments.</w:t>
      </w:r>
    </w:p>
    <w:p>
      <w:pPr>
        <w:autoSpaceDN w:val="0"/>
        <w:autoSpaceDE w:val="0"/>
        <w:widowControl/>
        <w:spacing w:line="240" w:lineRule="exact" w:before="250" w:after="0"/>
        <w:ind w:left="4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4.0 Special Terms</w:t>
      </w:r>
    </w:p>
    <w:p>
      <w:pPr>
        <w:autoSpaceDN w:val="0"/>
        <w:autoSpaceDE w:val="0"/>
        <w:widowControl/>
        <w:spacing w:line="202" w:lineRule="exact" w:before="256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 Access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Following Location Acceptance and in connection with the Maintenance Addendum, Vendor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access to AT&amp;T’s Cell Sites contemplated in the Build Addendum to enable Vendor to perform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the Maintenance Addendum. Vendor shall coordinate such access with AT&amp;T’s designated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representative prior to visiting such premises. Vendor will ensure that only Vendor Persons will be allowed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 AT&amp;T’s premises by using AT&amp;T systems, such as the NFSD portal. If AT&amp;T requests Vendor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 to discontinue furnishing any person provided by Vendor or its Subcontractor from performing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 on AT&amp;T’s premises or at any Cell Site, Vendor shall immediately comply with such request.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shall leave AT&amp;T’s premises or Cell Site promptly, and Vendor shall not furnish such person again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 Work on AT&amp;T’s premises without AT&amp;T’s written consent. The Parties agree that, where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governmental regulations, Vendor will submit satisfactory clearance from the U.S. Department of Defense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and/or other federal, state, or local authorities.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AT&amp;T requires Vendor or its representatives, including any Vendor Persons, to exhibit identification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credentials, which AT&amp;T may issue, to gain access to AT&amp;T’s premises for the performance of Services.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any reason, any Vendor Person is no longer performing such Services, Vendor shall immediately inform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AT&amp;T. Notification shall be followed by the prompt delivery to AT&amp;T of the identification credentials, if issued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AT&amp;T, or a written statement of the reasons why the identification credentials cannot be returned.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Vendor shall ensure that its representatives, including any Vendor Persons, while on or off AT&amp;T’s premises,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(i) perform Services which conform to the Specifications, (ii) protect AT&amp;T’s material, buildings,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structures, (iii) perform Work which does not interfere with AT&amp;T’s business operations, and (iv) perform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care and due regard for the safety, convenience, and protection of AT&amp;T, its employees, and property.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 AT&amp;T Supplier Information Security Requirements (SISR)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comply with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 Information Security Requirements (the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SISR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set forth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attached hereto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incorporated herein by reference. Vendor shall cooperate fully with AT&amp;T, including by completing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checklists or similar documentation, to ensure that Customer Information, AT&amp;T Derived Data, Software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and/or computer systems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50</w:t>
      </w:r>
    </w:p>
    <w:p>
      <w:pPr>
        <w:autoSpaceDN w:val="0"/>
        <w:autoSpaceDE w:val="0"/>
        <w:widowControl/>
        <w:spacing w:line="238" w:lineRule="auto" w:before="403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76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develops, designs, supports and/or uses under this Agreement comply with the standards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requirements set forth in the SISR.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4.3 Background Checks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To assist AT&amp;T’s compliance with the law and its duties to protect its own employees and customers, Vendor,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subject to any Laws to the contrary that limit any Vendor action otherwise required by this Section,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Vendor shall: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make all reasonable efforts, including checking the background, verifying the personal information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checking each Vendor Person’s identification credentials, to determine all information necessary to verify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any Vendor Person whom Vendor proposes to have perform any Service that permits Physical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Entry or virtual or other access to AT&amp;T’s or its customers’ systems, networks, or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“Acces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any time during the term of this Agreement (provided that the terms of this Section shall not apply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Persons having escorted access to secured AT&amp;T areas not available to the general public where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Vendor Persons will not be providing “Services”, delivering/installing “Material”,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engaged in work activities under this Agreement, e.g., does not apply to attending meetings, reviewing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locations to prepare contract bids, etc.):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(1) has been convicted of any felony, or has been convicted of any misdemeanor involving violence, sexual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misconduct, theft or computer crimes, fraud or financial crimes, drug distribution, or crimes involving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unlawful possession or use of a dangerous weapon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“Conviction”) or is identified on any government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registry as a sex offender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“Sex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Offender 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tatus”); and</w:t>
      </w:r>
    </w:p>
    <w:p>
      <w:pPr>
        <w:autoSpaceDN w:val="0"/>
        <w:autoSpaceDE w:val="0"/>
        <w:widowControl/>
        <w:spacing w:line="252" w:lineRule="exact" w:before="202" w:after="0"/>
        <w:ind w:left="1380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(2) in addition to the requirements of Subsection (1) above, perform a Drug Screen on any Vendor Person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whom Vendor proposes to have access to Customer Information, Systems, or Physical Entry onto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AT&amp;T’s or its customers’ premises, and not permit any such Vendor Person presenting a positive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Drug Screen to have access to Customer Information, Systems, or Physical Entry onto AT&amp;T’s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customers’ premises.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Comply with the obligations of Subsection (a)(i)(1) above by a Background Check, including credit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history, employment history, driving records and criminal history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“Backgrou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nd C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heck”) of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records for those counties, states, and federal court districts in which a proposed Vendor Person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identified as having resided, worked, or attended school in the previous ten (10) years, unless a shorter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 is required by any Laws.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It is Vendor’s sole and exclusive responsibility to determine whether a Vendor Person’s Conviction or Sex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Offender Status has a reasonable relationship to the individual’s fitness or trustworthiness to perform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 or other work activity, subject to applicable Laws on the consideration of criminal convictions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making employment decisions. If however a Vendor Person needs to have Physical Entry onto the premises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AT&amp;T customer, AT&amp;T may require additional background information about and/or drug screening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Person, when required by applicable Law, before permitting that individual to enter the customer’s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premises.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51</w:t>
      </w:r>
    </w:p>
    <w:p>
      <w:pPr>
        <w:autoSpaceDN w:val="0"/>
        <w:autoSpaceDE w:val="0"/>
        <w:widowControl/>
        <w:spacing w:line="238" w:lineRule="auto" w:before="306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Upon discovering that any Vendor Person has falsified any of his or her Social Security number, driver’s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license, educational credentials, employment history, home address, and citizenship indicia, such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shall not have Access or perform work for AT&amp;T under this Agreement. Vendor shall maintain records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all Background Checks and Drug Screens performed for Vendor Persons under this Agreement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 of this Agreement, or for such shorter period if provided by applicable Law, for AT&amp;T to verify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compliance with this Section.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4.4 Clean Up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at all times, and at its expense, shall keep AT&amp;T and its landlord’s premises safe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free from accumulation of waste materials or rubbish caused by Vendor’s operations. Upon completion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Work, Vendor shall, at its expense, remove promptly from the premises all of Vendor’s implements,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equipment, tools, machines, surplus and waste materials and debris. If Vendor fails to clean up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herein, AT&amp;T may hire another contractor to do so and charge the cost thereof to Vendor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deduct same from AT&amp;T’s payments to Vendor.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4.5 Vendor’s Audited Financial Statements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provide to AT&amp;T (or its third party delegate),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request and at no charge, its parent company, ATN International, Inc.’s bona fide and unedited: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financial statements for each quarter of each fiscal year during the term of the Build Addendum and 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audited fiscal year financial statements for each fiscal year during the Term hereof.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4.6 Vendor Personnel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order to satisfy physical and network security requirements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AT&amp;T, which may include both issuance of a building access badge and picture ID badge to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personnel, Vendor and/or its personnel agree to provide any and all personal information required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security department. This information includes, but is not limited to, social security numbers.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personnel will not be authorized to perform Work for AT&amp;T if Vendor personnel refuse to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and all information necessary to complete the process of issuing a badge or acquiring network access.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will not be required to pay Vendor for the time spent trying to acquire a badge or network access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Vendor personnel while on premises at AT&amp;T.</w:t>
      </w:r>
    </w:p>
    <w:p>
      <w:pPr>
        <w:autoSpaceDN w:val="0"/>
        <w:autoSpaceDE w:val="0"/>
        <w:widowControl/>
        <w:spacing w:line="254" w:lineRule="exact" w:before="20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is responsible for notifying the AT&amp;T project manager of all Vendor information related to new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hires, termination or changes in information. This includes but is not limited to starting date, end date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location changes.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4.7 Damage to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assumes full responsibility for any damage or loss to AT&amp;T’s property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be caused by or result from any tortious act or omission of Vendor or any person employed by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contract with Vendor. In the event of such damage, AT&amp;T may elect to have repairs made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Vendor, by AT&amp;T personnel, or by other contractors. In the event AT&amp;T shall elect to have Vendor repair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damage, Vendor shall promptly do so, at its own expense and to AT&amp;T’s satisfaction. In the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52</w:t>
      </w:r>
    </w:p>
    <w:p>
      <w:pPr>
        <w:autoSpaceDN w:val="0"/>
        <w:autoSpaceDE w:val="0"/>
        <w:widowControl/>
        <w:spacing w:line="238" w:lineRule="auto" w:before="422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8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elect to have the damage repaired by its own personnel or other contractors, Vendor shall reimburse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 for the cost to it of such repairs.</w:t>
      </w:r>
    </w:p>
    <w:p>
      <w:pPr>
        <w:autoSpaceDN w:val="0"/>
        <w:autoSpaceDE w:val="0"/>
        <w:widowControl/>
        <w:spacing w:line="252" w:lineRule="exact" w:before="204" w:after="0"/>
        <w:ind w:left="482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Vendor causes damage to AT&amp;T’s property, including damage to copper or fiber cable, Vendor shall reimburse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 for any actual direct damages or losses incurred in connection therewith.</w:t>
      </w:r>
    </w:p>
    <w:p>
      <w:pPr>
        <w:autoSpaceDN w:val="0"/>
        <w:autoSpaceDE w:val="0"/>
        <w:widowControl/>
        <w:spacing w:line="204" w:lineRule="exact" w:before="252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4.8 Dispute Resolution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Escalation Procedure.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agree to seek to resolve any dispute between the Parties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arising out of this Agreement or an Addendum in accordance with the following escalation procedures before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commencing the arbitration procedures described below.</w:t>
      </w:r>
    </w:p>
    <w:p>
      <w:pPr>
        <w:autoSpaceDN w:val="0"/>
        <w:tabs>
          <w:tab w:pos="1088" w:val="left"/>
        </w:tabs>
        <w:autoSpaceDE w:val="0"/>
        <w:widowControl/>
        <w:spacing w:line="252" w:lineRule="exact" w:before="202" w:after="0"/>
        <w:ind w:left="78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The contact persons of both Parties shall work in good faith to try to resolve the dispute within twenty (20)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 from the date that a Party first gives notice that a dispute has occurred.</w:t>
      </w:r>
    </w:p>
    <w:p>
      <w:pPr>
        <w:autoSpaceDN w:val="0"/>
        <w:autoSpaceDE w:val="0"/>
        <w:widowControl/>
        <w:spacing w:line="252" w:lineRule="exact" w:before="204" w:after="0"/>
        <w:ind w:left="1088" w:right="154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If the contact persons fail to reach an agreement on the dispute within twenty (20) days, the dispute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referred to more senior persons within the respective Parties who shall try to resolve the dispute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further twenty (20) day period. If no resolution is found each Party is entitled to commence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arbitration proceedings described below.</w:t>
      </w:r>
    </w:p>
    <w:p>
      <w:pPr>
        <w:autoSpaceDN w:val="0"/>
        <w:autoSpaceDE w:val="0"/>
        <w:widowControl/>
        <w:spacing w:line="252" w:lineRule="exact" w:before="204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Arbitration.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controversy or claim between the Parties or otherwise arising out of or relating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or the breach thereof, other than any action taken to enforce the right to payment of Structured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Payments, shall be resolved by arbitration administered by the American Arbitration Association under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Arbitration Rules then in effect, and judgment on the award rendered by the arbitrator(s)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entered in any court having jurisdiction thereof. Each of the Parties hereby submits to the jurisdiction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United States District Court for the Southern District of New York and of any New York state court sitting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York, New York for purposes of all actions taken to enforce the right to payment of the Structured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Payments.</w:t>
      </w:r>
    </w:p>
    <w:p>
      <w:pPr>
        <w:autoSpaceDN w:val="0"/>
        <w:autoSpaceDE w:val="0"/>
        <w:widowControl/>
        <w:spacing w:line="252" w:lineRule="exact" w:before="204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Locale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hearings shall be held at a mutually agreed upon location within the United States at which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may present evidence (including, without limitation, witnesses and documentation) and argument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support of their respective positions. If the Parties cannot agree upon an arbitration location within 3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days, the arbitration shall be conducted in New York City, New York.</w:t>
      </w:r>
    </w:p>
    <w:p>
      <w:pPr>
        <w:autoSpaceDN w:val="0"/>
        <w:autoSpaceDE w:val="0"/>
        <w:widowControl/>
        <w:spacing w:line="252" w:lineRule="exact" w:before="204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Award.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arbitrators shall make a reasoned award which may include an award of damages (but may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 attorney fees except in a case where a Party has failed to defend or indemnify the other Party where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had an obligation to do so pursuant to Sections 3.15 or 3.36) and said award shall be in writing setting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statement of facts to support their conclusions and decision. The decision rendered by the arbitrators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final, conclusive, and binding upon the Parties, and any judgment thereon may be entered and enforced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court of competent jurisdiction.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53</w:t>
      </w:r>
    </w:p>
    <w:p>
      <w:pPr>
        <w:autoSpaceDN w:val="0"/>
        <w:autoSpaceDE w:val="0"/>
        <w:widowControl/>
        <w:spacing w:line="238" w:lineRule="auto" w:before="387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Continuation of Service Pending Arbitration.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and AT&amp;T will continue to provide all Services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honor all other commitments under this Agreement in accordance with this Agreement during the course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resolution of disputes and arbitration pursuant to this Agreement.</w:t>
      </w:r>
    </w:p>
    <w:p>
      <w:pPr>
        <w:autoSpaceDN w:val="0"/>
        <w:autoSpaceDE w:val="0"/>
        <w:widowControl/>
        <w:spacing w:line="202" w:lineRule="exact" w:before="25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4.9 Electronic Data Interchange (EDI)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Parties may exchange orders, payments, acknowledgements, invoices, remittance notices, and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“Data”) electronically, in place of tangible documents, and agree to exchange such Data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Telecommunications Industry Forum EDI Guidelines for use of American National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Standards Institute (ANSI) Accredited Standards Committee X12 transaction sets, unless they mutually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 proprietary format or another standard such as Extensible Markup Language (XML).</w:t>
      </w:r>
    </w:p>
    <w:p>
      <w:pPr>
        <w:autoSpaceDN w:val="0"/>
        <w:autoSpaceDE w:val="0"/>
        <w:widowControl/>
        <w:spacing w:line="202" w:lineRule="exact" w:before="2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The following additional conditions apply to any such exchanges: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Garbled Transmissions: If any Data is received in an unintelligible, electronically unreadable, or garbled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form, the receiving Party shall promptly notify the originating Party (if identifiable from the received Data)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 reasonable manner. In the absence of such notice, the originating Party’s record of the contents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Data shall control.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Signatures: Each Party will incorporate into each EDI transmission an electronic identification consisting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symbol(s) or code(s)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“Signature”). Each Party agrees that any predetermined Signature of such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included in or affixed to any EDI transmission shall be sufficient to verify such Party originated, “signed”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“executed” such transmission. No Party shall disclose to any unauthorized Person the Signatures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hereto.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Statute of Frauds: The Parties expressly agree that all Data transmitted pursuant to this clause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to be a “writing” or “in writing” for purposes of the Uniform Commercial Code (UCC).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Data containing or having affixed to it a Signature shall be deemed for all purposes to: (i) to have been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“signed” and “executed”; and (ii) to constitute an “original” when printed from electronic files or records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established and maintained in the normal course of business.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Method of Exchange: Exchange of Data will be made by direct electronic or computer systems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between AT&amp;T and Vendor or by indirect communications using a third party service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provider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Provider”) or Value Added Network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“V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N”) to translate, forward and/or store such Data.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be responsible for the cost(s) and associated cost(s) of any Provider or VAN with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 contracts.</w:t>
      </w:r>
    </w:p>
    <w:p>
      <w:pPr>
        <w:autoSpaceDN w:val="0"/>
        <w:tabs>
          <w:tab w:pos="1076" w:val="left"/>
        </w:tabs>
        <w:autoSpaceDE w:val="0"/>
        <w:widowControl/>
        <w:spacing w:line="254" w:lineRule="exact" w:before="200" w:after="0"/>
        <w:ind w:left="7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When the Parties are using EDI, the requirements of the EDI system will govern and will control if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conflict with any other provision of this Agreement.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54</w:t>
      </w:r>
    </w:p>
    <w:p>
      <w:pPr>
        <w:autoSpaceDN w:val="0"/>
        <w:autoSpaceDE w:val="0"/>
        <w:widowControl/>
        <w:spacing w:line="238" w:lineRule="auto" w:before="4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1076" w:val="left"/>
        </w:tabs>
        <w:autoSpaceDE w:val="0"/>
        <w:widowControl/>
        <w:spacing w:line="228" w:lineRule="exact" w:before="0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4.10 Emergency Work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an emergency, AT&amp;T’s representative may orally request Vendor to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Work.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4.11 Hazardous Material and Regulated Substances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If Vendor or its Subcontractors provide Material and/or Services in a state other than California, then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Subparagraphs (i) through (iv) of this Subsection (a) shall apply.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bstance” as referenced in this Subsection is a generic term used to describe all materials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regulated by the federal or any state or local government during transportation, handling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disposal. This includes, but is not limited to, materials that are regulated as (a) “hazardous materials”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Hazardous Materials Transportation Act, (b) “chemical hazards” under the Occupational Safety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Health Administration (OSHA) standards, (c) “chemical substances or mixtures” under the Toxic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Substances Control Act, (d) “pesticides” under the Federal Insecticide, Fungicide and Rodenticide 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(e) “hazardous wastes” as defined or listed under the Resource Conservation and Recovery Act.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Vendor shall comply with all applicable Laws, including any notice requirements, regarding any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ordered hereunder which contains or consists of a Regulated Substance or any Service ordered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involves the handling, use, storage, recycling, disposal or transportation of Regulated Substances.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notify AT&amp;T and provide AT&amp;T with all necessary information (including but not limited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OSHA Material Safety Data Sheets (MSDS)) at least thirty (30) days before shipping Material containing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consisting of Regulated Substances to AT&amp;T or commencing the performance of Services for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involving the handling or use of Regulated Substances. Each MSDS must include information indicating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specific worker protection equipment requirement for use of the Regulated Substance covered thereby.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AT&amp;T and Vendor shall cooperate concerning the acceptance of any Material containing or consisting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Regulated Substance or for Services involving the handling or use of Regulated Substances. Vendor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assistance to AT&amp;T of an advisory nature in the handling and use of Regulated Substances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hereunder and the disposal of “hazardous waste”, as defined by applicable Laws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“Hazardous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tes”), resulting therefrom.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Vendor shall provide AT&amp;T with the same information pertaining to Regulated Substances in the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Services and used in the Services it provides to AT&amp;T or Hazardous Waste resulting therefrom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provides to Vendor’s employees or agents involved in the disposition or treatment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Regulated Substances or Hazardous Waste.</w:t>
      </w:r>
    </w:p>
    <w:p>
      <w:pPr>
        <w:autoSpaceDN w:val="0"/>
        <w:tabs>
          <w:tab w:pos="774" w:val="left"/>
        </w:tabs>
        <w:autoSpaceDE w:val="0"/>
        <w:widowControl/>
        <w:spacing w:line="254" w:lineRule="exact" w:before="200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If Vendor or its Subcontractors provide Material and/or Services in the state of California, then Subparagraphs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(i) through (vi) of this Subsection (b) shall apply.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bstance” as referred to in this Subsection is a generic term used to describe all materials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regulated by federal or any state or local government during transportation, handling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disposal. These include, but are not limited to, materials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55</w:t>
      </w:r>
    </w:p>
    <w:p>
      <w:pPr>
        <w:autoSpaceDN w:val="0"/>
        <w:autoSpaceDE w:val="0"/>
        <w:widowControl/>
        <w:spacing w:line="238" w:lineRule="auto" w:before="336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are regulated as (a) “hazardous material” under the Hazardous Material Transportation Act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 of Radioactive Contamination Law, Title 8 of the California Code of Regulation, Section 5194,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Hazardous Substances Information and Training Act, (b) “chemical hazards”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Occupational Safety and Health Administration (OSHA) standards, (c) “chemical substances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mixtures” under the Toxic Substances Control Act and “chemicals” on the Governor’s List known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 of California to cause cancer, birth defects, and/or other reproductive harm, as that term is defined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California Safe Drinking Water and Toxic Enforcement Act of 1986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“Proposition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5”), 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“pesticides” under the Federal Insecticide, Fungicide and Rodenticide Act, and (e) “hazardous waste”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defined or listed under the Resource Conservation and Recovery Act and the Hazardous Waste Control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Vendor shall comply with all applicable Laws, including any notice requirements, regarding any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ordered hereunder which contains or consists of a Regulated Substance or any Service ordered hereunder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involves the use, handling, storage, recycling, disposal or transportation of Regulated Substances.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notify AT&amp;T and provide AT&amp;T with all necessary information (including but not limited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OSHA Material Safety Data Sheets (MSDS)) at least thirty (30) days before shipping Material containing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consisting of Regulated Substances to AT&amp;T or commencing the performance of Services for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involving the handling or use of Regulated Substances. Each MSDS must include information indicating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 worker protection equipment requirement for use with the Regulated Substance covered thereby.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Regulated Substance is a chemical defined by Proposition 65, the MSDS for said chemical should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indicate that the chemical is one which is known to the state of California to cause cancer, birth defects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reproductive harm. Vendor shall maintain and distribute such information upon request to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and/or any other Vendor at the same location.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AT&amp;T and Vendor shall cooperate concerning the acceptance by AT&amp;T of any Material consisting of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containing a Regulated Substance or Service involving the use and handling of Regulated Substances.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provide assistance to AT&amp;T of an advisory nature in the handling and use of Hazardous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Wastes provided hereunder and the disposal of Hazardous Wastes resulting therefrom.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Vendor shall provide AT&amp;T with the same information pertaining to Regulated Substances in or used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and Services it provides to AT&amp;T or Hazardous Waste as Vendor provides to Vendor’s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employees or agents involved in the disposition or treatment of such Regulated Substances.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Vendor shall, and shall require its Subcontractors to, issue warnings in accordance with Proposition 65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exposure to chemicals covered by Proposition 65 introduced by Vendor or its Subcontractor to personnel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AT&amp;T’s California facilities, the public and AT&amp;T from the time Vendor and/or its Subcontractor enter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AT&amp;T’s California facilities and/or commences performing Services through the completion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performance. Vendor shall, and shall require its Subcontractors to, warn AT&amp;T of any exposure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chemicals covered by Proposition 65, which may continue after Vendor or its Subcontractors have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56</w:t>
      </w:r>
    </w:p>
    <w:p>
      <w:pPr>
        <w:autoSpaceDN w:val="0"/>
        <w:autoSpaceDE w:val="0"/>
        <w:widowControl/>
        <w:spacing w:line="238" w:lineRule="auto" w:before="392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7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completed the performance of Services. Such warning may take the form of, but not be limited to,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MSDS for each such chemical.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(vi) VENDOR IS HEREBY WARNED IN ACCORDANCE WITH PROPOSITION 65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EXPOSURE TO CHEMICALS MAY OCCUR AT AT&amp;T’S FACILITIES. VENDOR IS ALSO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WARNED THAT AT&amp;T POLES MAY CONTAIN CHEMICALS KNOWN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 OF CALIFORNIA TO CAUSE CANCER IN CERTAIN SITUATIONS. If requested,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make available to Vendor, its Subcontractors, and any of their employees, a MSDS for the chemicals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covered by Proposition 65, if any, at AT&amp;T’s facilities where Vendor is providing Services or in poles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will be handled by or sold to Vendor hereunder. Vendor shall issue appropriate warnings to inform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educate employees, agents, Subcontractors, other invitees and employees of any of them, entering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AT&amp;T’s facilities or handling poles hereunder of the above information in accordance with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Laws.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4.12 Identification of Vendor’s Personnel and Equipment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Vendor’s personnel, who may have contact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public while performing Work for AT&amp;T, shall carry and display upon request identification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showing that they are the employees of Vendor. Vendor’s personnel shall be responsible for securing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permission to enter upon private property when entry is necessary to Vendor’s performance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Service.</w:t>
      </w:r>
    </w:p>
    <w:p>
      <w:pPr>
        <w:autoSpaceDN w:val="0"/>
        <w:autoSpaceDE w:val="0"/>
        <w:widowControl/>
        <w:spacing w:line="204" w:lineRule="exact" w:before="252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4.13 Independent Contractor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Vendor hereby represents and warrants to AT&amp;T that: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Vendor is engaged in an independent business and will perform all obligations under this Agreement as an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independent contractor and not as the agent or employee of AT&amp;T;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Vendor’s personnel performing Services shall be considered solely the employees or agents of Vendor and not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employees or agents of AT&amp;T;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Vendor has and retains the right to exercise full control of and supervision over the performance of the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full control over the employment, direction, assignment, compensation and discharge of all personnel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performing the Services; and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Vendor is solely responsible for all matters relating to compensation and benefits for all of Vendor’s personnel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 perform Services. This responsibility includes, but is not limited to, (i) timely payment of compensation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benefits, including, but not limited to, overtime, medical, dental, and any other benefit, and (ii) all matters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compliance with all employer obligations to withhold employee taxes, pay employee and employer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taxes, and file payroll tax returns and information returns under local, state, and federal income tax laws,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unemployment compensation insurance and state disability insurance tax laws, social security and Medicare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tax laws, and all other payroll tax laws or similar laws with respect to all Vendor personnel providing Services.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will indemnify, defend, and hold AT&amp;T, its Affiliates, and their respective agents and employees,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harmless from and against all Loss, arising out of or related to Vendor’s failure to comply with this Subsection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(d), in accordance with the Section titled “Indemnity.”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57</w:t>
      </w:r>
    </w:p>
    <w:p>
      <w:pPr>
        <w:autoSpaceDN w:val="0"/>
        <w:autoSpaceDE w:val="0"/>
        <w:widowControl/>
        <w:spacing w:line="238" w:lineRule="auto" w:before="33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4.14 Inspection of Material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inspect all Material used in the performance of the Work, whether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not furnished by AT&amp;T, for defects or hazardous conditions which could cause property damage,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personal injury, or otherwise affect the quality of the Work. Vendor shall report all defects or hazardous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conditions to an AT&amp;T representative as soon as the defect has been identified.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4.15 Inspection of Work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AT&amp;T may have inspectors at the Cell Sites to inspect the performance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quality of the Work and to ensure Vendor’s compliance with the plans and Specifications and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and conditions of this Agreement. Any AT&amp;T inspectors, employees or agents, however,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authority to direct or advise Vendor concerning the method or manner by which the Work is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performed. Vendor has sole authority, responsibility and control over the Work and shall exercise its full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responsibilities as an independent contractor.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4.16 Liens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At the time of Location Acceptance (or, if delivered thereafter, at the time of Delivery), the Work (including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 and Services provided) shall be delivered to AT&amp;T free and clear of all Liens of any kind.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Location Acceptance of each Cell Site, if any Lien or notice of Lien is recorded or stop notice is served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for or in connection with labor performed upon, or for or in connection with furnishing Material for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in, or for or in connection with furnishing appliances, teams or power contributing to, the Work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 Liens securing indebtedness for money borrowed or any obligations for the deferred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price of property or services related to or in connection with the Work), Vendor shall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discharge any such Liens and shall furnish AT&amp;T with release vouchers or termination statements in settlement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satisfaction of such Liens in forms satisfactory to AT&amp;T. If Vendor does not settle such a Lien or cause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Lien to be released and discharged within a reasonable period of time, not to exceed sixty (60) days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Lien is filed or asserted, then AT&amp;T shall have the right to procure the discharge of the Lien and,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event, Vendor shall reimburse AT&amp;T for all moneys paid by AT&amp;T to procure the discharge, including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Attorneys’ Fees. AT&amp;T may require Vendor to prove payment of bills for Services, Material,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things furnished or done for the performance of the Work, before making payment to the Vendor. AT&amp;T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 at the time of Location Acceptance of each Cell Site that Vendor furnish an affidavit, stating that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bills in question have been paid in full, and that there are no outstanding claims, admitted or disputed, except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stated in the affidavit. AT&amp;T may request that Vendor furnish receipts, release and Lien waivers, and Lien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terminations releasing any Lien. AT&amp;T reserves the right to pay any undisputed bill directly to such Person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whom it is owed and offset the amount (plus any other amounts permitted under this Section)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against any amount payable to Vendor.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To the extent permitted by applicable state law, Vendor agrees that no mechanic’s liens or other claim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claims in the nature of a Lien or charge shall be filed or maintained by Vendor or by any claimant claiming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through Vendor against the real estate owned by, leased by, licensed to, or otherwise used or occupied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AT&amp;T, or against any Structured Payments or Maintenance Fees, and that such right to file any such Lien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expressly waived by Vendor. Vendor shall not serve or file any notice or document, or take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action, which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58</w:t>
      </w:r>
    </w:p>
    <w:p>
      <w:pPr>
        <w:autoSpaceDN w:val="0"/>
        <w:autoSpaceDE w:val="0"/>
        <w:widowControl/>
        <w:spacing w:line="238" w:lineRule="auto" w:before="34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would be a prerequisite for filing a claim for any Lien. Further, Vendor shall include the following language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its contracts or permitted subcontracts with Persons performing the Work or furnishing Material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Services:</w:t>
      </w:r>
    </w:p>
    <w:p>
      <w:pPr>
        <w:autoSpaceDN w:val="0"/>
        <w:autoSpaceDE w:val="0"/>
        <w:widowControl/>
        <w:spacing w:line="252" w:lineRule="exact" w:before="202" w:after="0"/>
        <w:ind w:left="1140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“Subcontractor agrees that no mechanic’s liens or other claim or claims in the nature of a lien or charge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materials, labor, services or equipment in connection with the Services shall be filed or maintained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or by any claimant claiming through Subcontractor against real estate owned by, leased by,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licensed to or otherwise used or occupied by Vendor or AT&amp;T or against any amounts due to or coming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from AT&amp;T to the general contractor and that any such right to file such lien, claim or charge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expressly waived.”</w:t>
      </w:r>
    </w:p>
    <w:p>
      <w:pPr>
        <w:autoSpaceDN w:val="0"/>
        <w:autoSpaceDE w:val="0"/>
        <w:widowControl/>
        <w:spacing w:line="252" w:lineRule="exact" w:before="202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any Lien described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4.16(b)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is filed by Vendor or its Subcontractor and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does not remove such Lien within sixty (60) calendar days of written notification by AT&amp;T, AT&amp;T will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right, but not the obligation, to pay such sums or take such actions as it deems necessary to have such Lien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removed or discharged, and Vendor shall indemnify, defend and save AT&amp;T harmless from and against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resulting Losses, including Attorneys’ Fees.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4.17 Notification of Injury or Damage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promptly notify AT&amp;T of any injury, death, loss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 to persons, animals, or property which is in any way related to the Work performed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even though such occurrence was not caused or contributed to by Vendor, its employees,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agents.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4.18 Protection of Property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immediately report to AT&amp;T’s representative any hazardous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unusual conditions or damage to any property caused or observed by Vendor or Vendor’s agents 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about the property where the Work is being performed. Vendor agrees to make reasonable efforts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watch for any type of unsatisfactory or unsafe plant condition in need of correction and report such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AT&amp;T’s representative.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4.19 Releases Void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shall require waivers or releases by any person or representative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for visits to its premises, and no such releases or waivers shall be pleaded by either Party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action or proceeding.</w:t>
      </w:r>
    </w:p>
    <w:p>
      <w:pPr>
        <w:autoSpaceDN w:val="0"/>
        <w:autoSpaceDE w:val="0"/>
        <w:widowControl/>
        <w:spacing w:line="252" w:lineRule="exact" w:before="204" w:after="0"/>
        <w:ind w:left="1076" w:right="0" w:hanging="302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4.20 Removal and Management of Used Batteries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the Effective Date of this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thereafter Vendor shall comply with the requirements set forth in AT&amp;T’s Appendix BA - Removal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Management of Used Batteries 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RMU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available at http://www.attsuppliers.com/misc/Appendix-BA-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Removal-and-Management-of-Used- Batteries.pdf and incorporated herein by reference. Vendor further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to comply with the terms and conditions of the RMUB. Vendor agrees to cooperate fully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AT&amp;T, including completing checklists, surveys, or similar documentation, to ensure that any management,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shipment, smelting, recycling, and/or disposal of used batteries by Vendor and its Subcontractors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behalf of AT&amp;T comply with the standards and requirements set forth in the RMUB. Note that the RMUB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includes AT&amp;T’s requirement that all lead acid</w:t>
      </w:r>
    </w:p>
    <w:p>
      <w:pPr>
        <w:autoSpaceDN w:val="0"/>
        <w:autoSpaceDE w:val="0"/>
        <w:widowControl/>
        <w:spacing w:line="196" w:lineRule="exact" w:before="198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59</w:t>
      </w:r>
    </w:p>
    <w:p>
      <w:pPr>
        <w:autoSpaceDN w:val="0"/>
        <w:autoSpaceDE w:val="0"/>
        <w:widowControl/>
        <w:spacing w:line="238" w:lineRule="auto" w:before="352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8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batteries used in the United States may not be exported outside of the United States for recycling,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smelting, or other disposition.</w:t>
      </w:r>
    </w:p>
    <w:p>
      <w:pPr>
        <w:autoSpaceDN w:val="0"/>
        <w:autoSpaceDE w:val="0"/>
        <w:widowControl/>
        <w:spacing w:line="252" w:lineRule="exact" w:before="204" w:after="0"/>
        <w:ind w:left="1088" w:right="154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4.21 Resource Recovery Center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and any Subcontractors it utilizes to perform the Services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accurately and completely fill out and sign any necessary shipping documentation on behalf of AT&amp;T or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authorized agent of AT&amp;T prior to transporting Hazardous Waste, hazardous materials, or universal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waste off-site for disposal. Prior to leaving any AT&amp;T facility with such Hazardous Waste, hazardous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materials, or universal waste for disposal off-site, Vendor shall sign and date any required shipping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documentation on behalf of AT&amp;T and provide a copy of the signed shipping documents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responsible AT&amp;T employee. Vendor shall subsequently fax a copy of the final shipping document (with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signatures) to the AT&amp;T RRC for retention in the project file (if applicable) and mail the original generator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copy to the RRC not more than fifteen (15) days after pick-up. Documentation shall be mailed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appropriate address as detailed below:</w:t>
      </w:r>
    </w:p>
    <w:p>
      <w:pPr>
        <w:autoSpaceDN w:val="0"/>
        <w:autoSpaceDE w:val="0"/>
        <w:widowControl/>
        <w:spacing w:line="254" w:lineRule="exact" w:before="202" w:after="0"/>
        <w:ind w:left="1088" w:right="154" w:firstLine="0"/>
        <w:jc w:val="both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  <w:u w:val="single"/>
        </w:rPr>
        <w:t>Outside of California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AT&amp;T Services Inc., Attn: Environment, Health &amp; Safety (EH&amp;S), Resource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Recovery Center (RCC), One AT&amp;T Way, Room 2C140, Bedminster, NJ 07921-- Phone: (800) 566-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9347 (Prompt 4) -- Fax: (512) 646-3596</w:t>
      </w:r>
    </w:p>
    <w:p>
      <w:pPr>
        <w:autoSpaceDN w:val="0"/>
        <w:autoSpaceDE w:val="0"/>
        <w:widowControl/>
        <w:spacing w:line="252" w:lineRule="exact" w:before="202" w:after="0"/>
        <w:ind w:left="1088" w:right="154" w:firstLine="0"/>
        <w:jc w:val="both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  <w:u w:val="single"/>
        </w:rPr>
        <w:t>California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AT&amp;T Services Inc., Attn: Environment, Health &amp; Safety (EH&amp;S), Resource Recovery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Center (RCC), P.O. Box 5095, Room 3E000, San Ramon, CA 94583-0995 -- Phone: (800) 566-9347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(Prompt 4) – Fax: (925) 973-0584.</w:t>
      </w:r>
    </w:p>
    <w:p>
      <w:pPr>
        <w:autoSpaceDN w:val="0"/>
        <w:autoSpaceDE w:val="0"/>
        <w:widowControl/>
        <w:spacing w:line="202" w:lineRule="exact" w:before="254" w:after="0"/>
        <w:ind w:left="79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4.22 Safety Management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Vendor is responsible for the safe performance of all Services provided hereunder, and shall maintain a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 appropriate to the Services being performed which complies with all laws and any requirements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to the Services. Vendor shall have at least Support Membership status (as defined by NATE)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National Association of Tower Erectors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“NATE”), or a successor organization approved by AT&amp;T,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actively engaged in implementing best practices, safety requirements and training as advocated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NATE organization or such successor organization. Further, Vendor, its applicable Subcontractors and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tower crews are required to be certified by a training provider recognized by NATE 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successor. Additionally, Vendor shall ensure that all tower workers have Competent Climber certification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defined by OSHA.</w:t>
      </w:r>
    </w:p>
    <w:p>
      <w:pPr>
        <w:autoSpaceDN w:val="0"/>
        <w:autoSpaceDE w:val="0"/>
        <w:widowControl/>
        <w:spacing w:line="252" w:lineRule="exact" w:before="202" w:after="0"/>
        <w:ind w:left="786" w:right="154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AT&amp;T does not undertake to provide Vendor, its Subcontractors or their employees or representatives with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 place to work. Vendor is responsible for providing such a safe place to work and shall not be relieved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duties with regard to the safe performance of the Services by reason of any conduct, acts or omissions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inspector, employee or representative of AT&amp;T or its landlord or customer. Vendor shall take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measures and precautions at all times to prevent any bodily injury (including death)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personnel, its Subcontractors’ personnel, and any person who is on or near the premises where such Work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being performed. Vendor further agrees to perform all Work and furnish tools and equipment that comply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known safety regulations, practices, and precautions, including, but not limited to, regulations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Occupational Safety and Health Act of 1970, as amended, or regulations of any Federal, State or local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authorities. Vendor shall comply with the Federal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6" w:lineRule="exact" w:before="36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60</w:t>
      </w:r>
    </w:p>
    <w:p>
      <w:pPr>
        <w:autoSpaceDN w:val="0"/>
        <w:autoSpaceDE w:val="0"/>
        <w:widowControl/>
        <w:spacing w:line="238" w:lineRule="auto" w:before="276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 Commission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“FCC”) regulations that cover Radio Frequency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“RF”) radiation safety,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 ANSI C95.1-1982 adopted by the FCC in 1986, and 47 CFR 1.1310 RF Maximum Permissible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Exposure limits. Vendor shall operate under an RF safety program, and workers must be fully aware and 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exercise control over their exposure to RF fields. Vendor shall establish a safety organization to implement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safety management roles and responsibilities, which include training content and description, communications,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inspection and audit, standards and criteria, and frequency and timing of aforementioned aspects of the safety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program. Vendor shall develop a system to record and report tower crew personnel certificates, OSHA, EPA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other federal, state and local required information for environmental and public health and safety. Vendor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maintain staff necessary to provide functional oversight and perform audits to ensure compliance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national, regional, and market level. Vendor shall provide a “recovery plan” within thirty (30) days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experiencing a work-related or OSHA reportable “major incident” (hospital/death). Such plan shall identify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what specific failures contributed to the incident and what practices have been or will be implemented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ensure that the incident does not recur. In the event of conflict between the requirements of this Subsection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any Vendor requirements imposed on its Subcontractors, the stricter health and safety requirements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two shall prevail.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4.23 Technical Support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will provide, at no additional cost to AT&amp;T, full and complete technical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assistance to AT&amp;T for the Material and Services provisioned under this Agreement, including ongoing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technical support and field service and assistance, and telephone assistance to assist with installation,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operation, maintenance and problem resolution as set forth in the terms of the Maintenance Addendum.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availability or performance of this technical support will not be construed as altering or affecting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Vendor’s obligations as set forth in the “Warranty” Section or as provided elsewhere in this Agreement.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Field Service and technical support, including emergency support (service affecting), will be available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call twenty-four (24) hours a day. Vendor will provide to AT&amp;T, and keep current, an escalation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 that includes names, titles and telephone numbers, including after-hours telephone numbers,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personnel responsible for providing technical support to AT&amp;T. Vendor will maintain a streamlined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escalation process to speed resolution of reported problems.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4.24 Testimony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Matters relating to Work under this Agreement may be at issue before various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bodies. Vendor agrees to have appropriate members of its company willing to testify at appropriate times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no additional cost, regarding any aspect of the Work, unless otherwise mutually agreed upon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4.25 AT&amp;T Data and AT&amp;T Derived Data (Big Data)</w:t>
      </w:r>
    </w:p>
    <w:p>
      <w:pPr>
        <w:autoSpaceDN w:val="0"/>
        <w:autoSpaceDE w:val="0"/>
        <w:widowControl/>
        <w:spacing w:line="202" w:lineRule="exact" w:before="2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Definitions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For purposes of this Section: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ata” means any data or information (i) of AT&amp;T or its customers, that is disclosed or provided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by, or otherwise obtained by Vendor from, AT&amp;T or any of its customers, including Customer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and customer proprietary network information (as that term is defined in Section 222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 Act of 1934, as amended, 47 U.S.C. § 222), as well as data and information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respect to the businesses, customers,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61</w:t>
      </w:r>
    </w:p>
    <w:p>
      <w:pPr>
        <w:autoSpaceDN w:val="0"/>
        <w:autoSpaceDE w:val="0"/>
        <w:widowControl/>
        <w:spacing w:line="238" w:lineRule="auto" w:before="32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operations, networks, systems, facilities, products, rates, regulatory compliance, competitors, consumer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markets, assets, expenditures, mergers, acquisitions, divestitures, billings, collections, revenues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finances of AT&amp;T; and (ii) not supplied by AT&amp;T or any of its customers but created, generated, collected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harvested by Vendor either (a) in furtherance of this Agreement or (b) as a result of Vendor’s having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access to AT&amp;T infrastructure, systems, data, hardware, software or processes (for example, through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 processing input and output, service level measurements, or ascertainment of network and system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information).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Derived 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ata” means any data or information that is a result of any modification, adaption,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revision, translation, abridgement, condensation, compilation, evaluation, expansion or other recasting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processing of the AT&amp;T Data, for example, as a result of Vendor’s observation, analysis, or visualization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AT&amp;T Data arising out of the performance of Vendor’s obligations hereunder.</w:t>
      </w:r>
    </w:p>
    <w:p>
      <w:pPr>
        <w:autoSpaceDN w:val="0"/>
        <w:autoSpaceDE w:val="0"/>
        <w:widowControl/>
        <w:spacing w:line="202" w:lineRule="exact" w:before="25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Ownership of AT&amp;T Data and AT&amp;T Derived Data.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AT&amp;T Data is the property of AT&amp;T. To the extent needed to perfect AT&amp;T’s ownership in AT&amp;T Data,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hereby assigns all right, title and interest in AT&amp;T Data to AT&amp;T. No transfer of title in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 to Vendor is implied or shall occur under this Agreement. AT&amp;T Data shall not be (a) utilized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for any purpose other than as required to fulfill its obligations under this Agreement, (b) sold,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assigned, leased, commercially exploited or otherwise provided to or accessed by third parties, whether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or on behalf of Vendor, (c) withheld from AT&amp;T by Vendor, or (d) used by Vendor to assert any Lien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 right against or to it. Vendor shall promptly notify AT&amp;T if Vendor believes that any use of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Data by Vendor contemplated under this Agreement or to be undertaken as part of the performance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is inconsistent with the preceding sentence.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AT&amp;T shall own all right, title and interest in and to the AT&amp;T Derived Data. To the extent needed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perfect AT&amp;T’s ownership in AT&amp;T Derived Data, Vendor hereby assigns all right, title and interest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AT&amp;T Derived Data to AT&amp;T. AT&amp;T grants to Vendor a license to access, use, and copy the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Derived Data, with no right to grant sublicenses, solely for the performance of Vendor’s obligations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 of this Agreement and solely in compliance with AT&amp;T’s privacy policies, including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Customer Information. For the avoidance of doubt, Vendor shall not create or develop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Derived Data after the expiration or termination of this Agreement.</w:t>
      </w:r>
    </w:p>
    <w:p>
      <w:pPr>
        <w:autoSpaceDN w:val="0"/>
        <w:autoSpaceDE w:val="0"/>
        <w:widowControl/>
        <w:spacing w:line="252" w:lineRule="exact" w:before="202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Vendor shall promptly deliver AT&amp;T Data and AT&amp;T Derived Data to AT&amp;T at no cost to AT&amp;T, and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format, on the media and in the timing prescribed by AT&amp;T (i) at any time at AT&amp;T’s request, (ii)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expiration or termination of this Agreement and the completion of any requested termination assistance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or (iii) with respect to particular AT&amp;T Data or AT&amp;T Derived Data, at such earlier date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data is no longer required by Vendor to perform the Services. Thereafter, Vendor shall return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destroy, as directed by AT&amp;T, all copies of the AT&amp;T Data and AT&amp;T Derived Data in Vendor’s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possession or under Vendor’s control within ten (10) business days and deliver to AT&amp;T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certification of such return or destruction signed by an officer of Vendor.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62</w:t>
      </w:r>
    </w:p>
    <w:p>
      <w:pPr>
        <w:autoSpaceDN w:val="0"/>
        <w:autoSpaceDE w:val="0"/>
        <w:widowControl/>
        <w:spacing w:line="238" w:lineRule="auto" w:before="347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076" w:right="14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The provisions of this Section shall apply to all AT&amp;T Data and AT&amp;T Derived Data, regardless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such data was first disclosed or otherwise provided to, or created, developed, modified, recast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processed by, Vendor before, on or after the Effective Date of this Agreement, and shall survive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or termination of this Agreement. Vendor shall secure AT&amp;T Data and AT&amp;T Derived Data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the provisions applicable to AT&amp;T Information under the Section titled “AT&amp;T Supplier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Security Requirements (SISR).” Vendor’s obligation to return AT&amp;T Data and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Derived Data upon AT&amp;T’s request shall not apply to such data which, at the time of AT&amp;T’s request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return, is no longer retained by or on behalf of Vendor.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4.26 Business Continuity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Vendor shall maintain and upon AT&amp;T’s request, promptly furnish to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Supplier’s Business Continuity Plan that complies with the requirements set forth in Appendix F - Business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Continuity Plan Requirements (BCPR) available at http://attsuppliers.com/downloads/Business-Continuity-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Plan-Requirements-BCPR.pdf, and incorporated herein by reference, which may be changed from time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by AT&amp;T.</w:t>
      </w:r>
    </w:p>
    <w:p>
      <w:pPr>
        <w:autoSpaceDN w:val="0"/>
        <w:autoSpaceDE w:val="0"/>
        <w:widowControl/>
        <w:spacing w:line="252" w:lineRule="exact" w:before="204" w:after="0"/>
        <w:ind w:left="1076" w:right="142" w:hanging="302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4.27 Change in Laws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AT&amp;T becomes aware of any change in Law or proposed change in Law, or there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occurs a change in Law, that has or reasonably would be expected to have an adverse impact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aggregate costs or aggregate benefits of transactions contemplated by this Agreement to AT&amp;T (including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limitation by causing AT&amp;T to incur taxes, costs, losses or expenses as a result of or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transactions contemplated by this Agreement that are incremental to those that would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incurred by AT&amp;T in the absence of such change in Law), then AT&amp;T may, as promptly as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practicable, inform the Vendor in writing of the change in Law or anticipated change in Law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impact or expected impact to AT&amp;T (a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 Law No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tice”). Within fifteen (15) days after AT&amp;T’s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delivery of a Change in Law Notice, Vendor and AT&amp;T shall meet in good faith to formulate an 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plan to mitigate, minimize or eliminate the impact of such change in Law on AT&amp;T, which, upon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Parties’ mutual agreement, may include restructuring the transaction contemplated by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and/or adjustment(s) to pricing, fees and costs or Material or Services hereunder.</w:t>
      </w:r>
    </w:p>
    <w:p>
      <w:pPr>
        <w:autoSpaceDN w:val="0"/>
        <w:autoSpaceDE w:val="0"/>
        <w:widowControl/>
        <w:spacing w:line="202" w:lineRule="exact" w:before="254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4.28 FOSS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 For purposes of this Section, 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OSS” means any and all freeware, open source software or shareware used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included in, or combined by or on behalf of Vendor with, the Deliverables or otherwise provided by or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behalf of Vendor under this Agreement; and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“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isclosure” means a complete, current, and accurate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listing of all FOSS, which identifies for each FOSS component: (i) the component name; (ii) its version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release number; (iii) its web site URL of origin; (iv) the applicable software license and its version number; (v)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URL where Vendor identifies or sets forth the applicable software license; (vi) a brief (e.g., one- line)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description of the purpose of the component; and (vii) how the component is linked within the Deliverables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otherwise provided. A FOSS Disclosure may be provided in the form of a web site made accessible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AT&amp;T where Vendor posts the foregoing information.</w:t>
      </w:r>
    </w:p>
    <w:p>
      <w:pPr>
        <w:autoSpaceDN w:val="0"/>
        <w:tabs>
          <w:tab w:pos="774" w:val="left"/>
        </w:tabs>
        <w:autoSpaceDE w:val="0"/>
        <w:widowControl/>
        <w:spacing w:line="252" w:lineRule="exact" w:before="202" w:after="0"/>
        <w:ind w:left="47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Upon AT&amp;T’s request Vendor shall promptly, but in any event within thirty (30) days of such request, furnish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AT&amp;T a FOSS Disclosure that is complete, current and accurate when</w:t>
      </w:r>
    </w:p>
    <w:p>
      <w:pPr>
        <w:autoSpaceDN w:val="0"/>
        <w:autoSpaceDE w:val="0"/>
        <w:widowControl/>
        <w:spacing w:line="196" w:lineRule="exact" w:before="200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63</w:t>
      </w:r>
    </w:p>
    <w:p>
      <w:pPr>
        <w:autoSpaceDN w:val="0"/>
        <w:autoSpaceDE w:val="0"/>
        <w:widowControl/>
        <w:spacing w:line="238" w:lineRule="auto" w:before="32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774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furnished. Neither response nor non-response by AT&amp;T concerning the receipt or non-receipt of any FOSS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 or any reference to FOSS in the Agreement shall be deemed as acceptance, approval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acquiescence by AT&amp;T that Vendor’s use of the FOSS complies with the legal requirements of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FOSS license(s), or is suitable for the intent and purposes furnished hereunder. After receiving any FOSS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Disclosure, AT&amp;T may, upon written notice to Vendor, ask Vendor to use alternate FOSS (or other alternate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software), if reasonably warranted to avert a risk that the rights of AT&amp;T or its third-party Contractors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proprietary software may be compromised. In that event, if Vendor cannot or will not use such alternate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FOSS, then AT&amp;T may immediately terminate the relevant purchase or funding commitments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Agreement, without further cost, expense or liability to AT&amp;T.</w:t>
      </w:r>
    </w:p>
    <w:p>
      <w:pPr>
        <w:autoSpaceDN w:val="0"/>
        <w:autoSpaceDE w:val="0"/>
        <w:widowControl/>
        <w:spacing w:line="252" w:lineRule="exact" w:before="202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Vendor represents and warrants to AT&amp;T: (i) that Vendor has satisfied all its obligations to any third parties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respect to all FOSS and the applicable FOSS licenses (including, for example, any obligation to make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publicly available the FOSS source code for modifications to such FOSS); (ii) that the FOSS, in the 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to AT&amp;T, is suitable for the intent and purposes furnished hereunder; (iii) that use of the FOSS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form for such intent and purposes in no manner creates any added obligation on the part of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(including, for example, the payment of any additional monies), or diminishes, conditions or eliminates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rights, title, or interest that Vendor grants AT&amp;T in or to any Deliverables or that Vendor may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AT&amp;T under this Agreement; and (iv) that use of the FOSS in such form for such intent and purposes,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but not limited to, AT&amp;T’s use or combination of the FOSS, in the form provided to AT&amp;T,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proprietary software of AT&amp;T or AT&amp;T’s third-party Contractors, does not subject AT&amp;T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 of disclosure or distribution to any third party or to the public of any such proprietary software,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make such proprietary software subject to the terms of any FOSS license or impair AT&amp;T’s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third-party Contractors’ rights, title, or interest in or to such proprietary software.</w:t>
      </w:r>
    </w:p>
    <w:p>
      <w:pPr>
        <w:autoSpaceDN w:val="0"/>
        <w:autoSpaceDE w:val="0"/>
        <w:widowControl/>
        <w:spacing w:line="252" w:lineRule="exact" w:before="204" w:after="0"/>
        <w:ind w:left="774" w:right="142" w:hanging="30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In the event that AT&amp;T notifies Vendor or Vendor becomes aware of Vendor’s noncompliance with any FOSS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term, then in either case, Vendor shall use all reasonable efforts promptly to cure such noncompliance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 as to eliminate risks of public disclosure of proprietary software and prevent disruption of any AT&amp;T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activity. Vendor shall promptly notify AT&amp;T of all actions taken by Vendor to cure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noncompliance. Should AT&amp;T receive notice from any third party alleging acts or omissions which,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AT&amp;T’s use of the FOSS for the intent and purposes furnished hereunder, constitute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noncompliance with any FOSS license term, then promptly upon AT&amp;T’s notice to Vendor of such allegation,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Vendor shall indemnify, defend and hold harmless AT&amp;T against such allegation in accordance with Vendor’s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to do so as set forth elsewhere in this Agreement, in a manner that preserves any proprietary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software of AT&amp;T or its third-party Contractors from any public disclosure obligation or any other FOSS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 noncompliance allegations.</w:t>
      </w:r>
    </w:p>
    <w:p>
      <w:pPr>
        <w:autoSpaceDN w:val="0"/>
        <w:autoSpaceDE w:val="0"/>
        <w:widowControl/>
        <w:spacing w:line="240" w:lineRule="exact" w:before="250" w:after="0"/>
        <w:ind w:left="4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5.1 Execution of Agreement</w:t>
      </w:r>
    </w:p>
    <w:p>
      <w:pPr>
        <w:autoSpaceDN w:val="0"/>
        <w:tabs>
          <w:tab w:pos="1076" w:val="left"/>
        </w:tabs>
        <w:autoSpaceDE w:val="0"/>
        <w:widowControl/>
        <w:spacing w:line="252" w:lineRule="exact" w:before="206" w:after="0"/>
        <w:ind w:left="7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5.1 Transmission of Original Signatures and Executing Multiple 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Original signatures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transmitted and received via facsimile or other electronic transmission of a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64</w:t>
      </w:r>
    </w:p>
    <w:p>
      <w:pPr>
        <w:autoSpaceDN w:val="0"/>
        <w:autoSpaceDE w:val="0"/>
        <w:widowControl/>
        <w:spacing w:line="238" w:lineRule="auto" w:before="363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076" w:right="14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scanned document (e.g., pdf or similar format) are true and valid signatures for all purposes hereunder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bind the Parties to the same extent as that of original signatures. This Agreement may be executed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multiple counterparts, each of which shall be deemed to constitute an original but all of which together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constitute only one document.</w:t>
      </w:r>
    </w:p>
    <w:p>
      <w:pPr>
        <w:autoSpaceDN w:val="0"/>
        <w:autoSpaceDE w:val="0"/>
        <w:widowControl/>
        <w:spacing w:line="202" w:lineRule="exact" w:before="252" w:after="0"/>
        <w:ind w:left="0" w:right="358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[Signature page follows]</w:t>
      </w:r>
    </w:p>
    <w:p>
      <w:pPr>
        <w:autoSpaceDN w:val="0"/>
        <w:autoSpaceDE w:val="0"/>
        <w:widowControl/>
        <w:spacing w:line="196" w:lineRule="exact" w:before="202" w:after="0"/>
        <w:ind w:left="864" w:right="5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Proprietary and Confidential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information contained therein is not for use or disclosure outside of AT&amp;T, its Affiliates,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representatives, and Vendor except under written agreement by the contracting parties.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65</w:t>
      </w:r>
    </w:p>
    <w:p>
      <w:pPr>
        <w:autoSpaceDN w:val="0"/>
        <w:autoSpaceDE w:val="0"/>
        <w:widowControl/>
        <w:spacing w:line="238" w:lineRule="auto" w:before="1210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p>
      <w:pPr>
        <w:sectPr>
          <w:pgSz w:w="11900" w:h="16840"/>
          <w:pgMar w:top="72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4630"/>
        <w:gridCol w:w="4630"/>
      </w:tblGrid>
      <w:tr>
        <w:trPr>
          <w:trHeight w:hRule="exact" w:val="580"/>
        </w:trPr>
        <w:tc>
          <w:tcPr>
            <w:tcW w:type="dxa" w:w="8712"/>
            <w:gridSpan w:val="2"/>
            <w:tcBorders>
              <w:start w:sz="4.7999999999999545" w:val="single" w:color="#000000"/>
              <w:top w:sz="5.600000000000023" w:val="single" w:color="#000000"/>
              <w:end w:sz="4.800000000000182" w:val="single" w:color="#000000"/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6" w:after="0"/>
              <w:ind w:left="52" w:right="14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IN WITNESS WHEREOF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, the Parties have caused this Agreement to be executed as of the date the last Party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signs.</w:t>
            </w:r>
          </w:p>
        </w:tc>
      </w:tr>
      <w:tr>
        <w:trPr>
          <w:trHeight w:hRule="exact" w:val="796"/>
        </w:trPr>
        <w:tc>
          <w:tcPr>
            <w:tcW w:type="dxa" w:w="4356"/>
            <w:tcBorders>
              <w:start w:sz="4.7999999999999545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4" w:after="0"/>
              <w:ind w:left="52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Commnet Wireless, LLC</w:t>
            </w:r>
          </w:p>
        </w:tc>
        <w:tc>
          <w:tcPr>
            <w:tcW w:type="dxa" w:w="4356"/>
            <w:tcBorders>
              <w:start w:sz="4.800000000000182" w:val="single" w:color="#000000"/>
              <w:top w:sz="4.800000000000068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" w:after="0"/>
              <w:ind w:left="52" w:right="216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 xml:space="preserve">AT&amp;T Mobility LLC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By AT&amp;T Services, Inc.,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its authorized representative</w:t>
            </w:r>
          </w:p>
        </w:tc>
      </w:tr>
      <w:tr>
        <w:trPr>
          <w:trHeight w:hRule="exact" w:val="606"/>
        </w:trPr>
        <w:tc>
          <w:tcPr>
            <w:tcW w:type="dxa" w:w="43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By: /s/ Joseph Moravec</w:t>
            </w:r>
          </w:p>
        </w:tc>
        <w:tc>
          <w:tcPr>
            <w:tcW w:type="dxa" w:w="435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7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By: /s/ Susan A. Johnson</w:t>
            </w:r>
          </w:p>
        </w:tc>
      </w:tr>
      <w:tr>
        <w:trPr>
          <w:trHeight w:hRule="exact" w:val="504"/>
        </w:trPr>
        <w:tc>
          <w:tcPr>
            <w:tcW w:type="dxa" w:w="43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Printed Name: Joseph Moravec</w:t>
            </w:r>
          </w:p>
        </w:tc>
        <w:tc>
          <w:tcPr>
            <w:tcW w:type="dxa" w:w="435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Printed Name: Susan A. Johnson</w:t>
            </w:r>
          </w:p>
        </w:tc>
      </w:tr>
      <w:tr>
        <w:trPr>
          <w:trHeight w:hRule="exact" w:val="506"/>
        </w:trPr>
        <w:tc>
          <w:tcPr>
            <w:tcW w:type="dxa" w:w="43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Title: President</w:t>
            </w:r>
          </w:p>
        </w:tc>
        <w:tc>
          <w:tcPr>
            <w:tcW w:type="dxa" w:w="435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Title: EVP, Global Connections &amp; Supply Chain</w:t>
            </w:r>
          </w:p>
        </w:tc>
      </w:tr>
      <w:tr>
        <w:trPr>
          <w:trHeight w:hRule="exact" w:val="504"/>
        </w:trPr>
        <w:tc>
          <w:tcPr>
            <w:tcW w:type="dxa" w:w="4356"/>
            <w:tcBorders>
              <w:start w:sz="4.7999999999999545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Date: July 31, 2019</w:t>
            </w:r>
          </w:p>
        </w:tc>
        <w:tc>
          <w:tcPr>
            <w:tcW w:type="dxa" w:w="4356"/>
            <w:tcBorders>
              <w:start w:sz="4.800000000000182" w:val="single" w:color="#000000"/>
              <w:top w:sz="4.7999999999999545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Date: July 31, 2019</w:t>
            </w:r>
          </w:p>
        </w:tc>
      </w:tr>
    </w:tbl>
    <w:p>
      <w:pPr>
        <w:autoSpaceDN w:val="0"/>
        <w:autoSpaceDE w:val="0"/>
        <w:widowControl/>
        <w:spacing w:line="238" w:lineRule="auto" w:before="1103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ATN INTERNATIONAL, INC., 10-Q, 11/8/2019</w:t>
      </w:r>
    </w:p>
    <w:sectPr w:rsidR="00FC693F" w:rsidRPr="0006063C" w:rsidSect="00034616">
      <w:pgSz w:w="11900" w:h="16840"/>
      <w:pgMar w:top="702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