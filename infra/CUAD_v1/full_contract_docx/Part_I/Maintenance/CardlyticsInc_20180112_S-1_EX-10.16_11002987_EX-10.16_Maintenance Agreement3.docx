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6"/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2046" w:right="0" w:firstLine="65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TO Software License,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Customization and Maintenance Agreement</w:t>
      </w:r>
    </w:p>
    <w:p>
      <w:pPr>
        <w:sectPr>
          <w:type w:val="continuous"/>
          <w:pgSz w:w="11900" w:h="16840"/>
          <w:pgMar w:top="450" w:right="940" w:bottom="350" w:left="1000" w:header="720" w:footer="720" w:gutter="0"/>
          <w:cols w:num="2" w:equalWidth="0">
            <w:col w:w="5152" w:space="0"/>
            <w:col w:w="480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0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3410" cy="248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48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90"/>
        <w:sectPr>
          <w:type w:val="nextColumn"/>
          <w:pgSz w:w="11900" w:h="16840"/>
          <w:pgMar w:top="450" w:right="940" w:bottom="350" w:left="1000" w:header="720" w:footer="720" w:gutter="0"/>
          <w:cols w:num="2" w:equalWidth="0">
            <w:col w:w="5152" w:space="0"/>
            <w:col w:w="48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15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Supplier Name: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5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Cardlytics, Inc.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3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Agreement Number: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CW251207</w:t>
            </w:r>
          </w:p>
        </w:tc>
      </w:tr>
      <w:tr>
        <w:trPr>
          <w:trHeight w:hRule="exact" w:val="33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Supplier Address: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5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621 North Avenue NE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Addendum Number: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3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CW255039</w:t>
            </w:r>
          </w:p>
        </w:tc>
      </w:tr>
    </w:tbl>
    <w:p>
      <w:pPr>
        <w:autoSpaceDN w:val="0"/>
        <w:autoSpaceDE w:val="0"/>
        <w:widowControl/>
        <w:spacing w:line="192" w:lineRule="exact" w:before="0" w:after="92"/>
        <w:ind w:left="2222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C-30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Atlanta, GA 30308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8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Supplier Telephone: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888.798.5802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7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Addendum Effective Date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March 3, 2011</w:t>
            </w:r>
          </w:p>
        </w:tc>
      </w:tr>
    </w:tbl>
    <w:p>
      <w:pPr>
        <w:autoSpaceDN w:val="0"/>
        <w:autoSpaceDE w:val="0"/>
        <w:widowControl/>
        <w:spacing w:line="202" w:lineRule="exact" w:before="14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Schedule (“Schedule”) is made as of the effective date set forth above to that Software License, Customization, and Maintenance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and between Cardlytics, Inc. (“Supplier”) and Bank of America, N. A, (“Bank of America”), dated November 5, 2010, as amended (“SLCMA”).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capitalized term used but not defined herein shall have the meaning assigned in the SLCMA.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Bank of America and Supplier entered into the SLCMA in order to set forth the terms and conditions pursuant to which Supplier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provides certain Software to Bank of America,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desire to add to the SLCMA the Supplier Offer Placement System Software;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promises and accords made herein, and the exchange of such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and sufficiency of which is hereby acknowledged, Bank of America and Supplier agree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attached Schedule [A] is hereby incorporated into the SLCMA describing the Offer Placement System Software for use by Bank of America.</w:t>
      </w:r>
    </w:p>
    <w:p>
      <w:pPr>
        <w:autoSpaceDN w:val="0"/>
        <w:autoSpaceDE w:val="0"/>
        <w:widowControl/>
        <w:spacing w:line="164" w:lineRule="exact" w:before="240" w:after="23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FOREGOING IS UNDERSTOOD AND AGREED TO BY: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544"/>
        </w:trPr>
        <w:tc>
          <w:tcPr>
            <w:tcW w:type="dxa" w:w="49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388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Cardlytics,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(“Supplier”)</w:t>
            </w:r>
          </w:p>
        </w:tc>
        <w:tc>
          <w:tcPr>
            <w:tcW w:type="dxa" w:w="4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90" w:right="316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Bank of America, N.A.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(“Bank of America”)</w:t>
            </w:r>
          </w:p>
        </w:tc>
      </w:tr>
      <w:tr>
        <w:trPr>
          <w:trHeight w:hRule="exact" w:val="316"/>
        </w:trPr>
        <w:tc>
          <w:tcPr>
            <w:tcW w:type="dxa" w:w="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68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Scott Grimes</w:t>
            </w:r>
          </w:p>
        </w:tc>
        <w:tc>
          <w:tcPr>
            <w:tcW w:type="dxa" w:w="5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Chandra Torrence</w:t>
            </w:r>
          </w:p>
        </w:tc>
      </w:tr>
      <w:tr>
        <w:trPr>
          <w:trHeight w:hRule="exact" w:val="430"/>
        </w:trPr>
        <w:tc>
          <w:tcPr>
            <w:tcW w:type="dxa" w:w="534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  <w:tc>
          <w:tcPr>
            <w:tcW w:type="dxa" w:w="4454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2" w:after="0"/>
              <w:ind w:left="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Scott Grimes</w:t>
            </w:r>
          </w:p>
        </w:tc>
        <w:tc>
          <w:tcPr>
            <w:tcW w:type="dxa" w:w="4912"/>
            <w:gridSpan w:val="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8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Chandra Torrence</w:t>
            </w:r>
          </w:p>
        </w:tc>
      </w:tr>
      <w:tr>
        <w:trPr>
          <w:trHeight w:hRule="exact" w:val="430"/>
        </w:trPr>
        <w:tc>
          <w:tcPr>
            <w:tcW w:type="dxa" w:w="4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4568"/>
            <w:gridSpan w:val="2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2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  <w:tc>
          <w:tcPr>
            <w:tcW w:type="dxa" w:w="4912"/>
            <w:gridSpan w:val="2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8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V.P., Sourcing Manager</w:t>
            </w:r>
          </w:p>
        </w:tc>
      </w:tr>
      <w:tr>
        <w:trPr>
          <w:trHeight w:hRule="exact" w:val="428"/>
        </w:trPr>
        <w:tc>
          <w:tcPr>
            <w:tcW w:type="dxa" w:w="4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</w:p>
        </w:tc>
        <w:tc>
          <w:tcPr>
            <w:tcW w:type="dxa" w:w="4568"/>
            <w:gridSpan w:val="2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3/4/11</w:t>
            </w:r>
          </w:p>
        </w:tc>
        <w:tc>
          <w:tcPr>
            <w:tcW w:type="dxa" w:w="4912"/>
            <w:gridSpan w:val="2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24" w:after="0"/>
              <w:ind w:left="1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3/3/11</w:t>
            </w:r>
          </w:p>
        </w:tc>
      </w:tr>
    </w:tbl>
    <w:p>
      <w:pPr>
        <w:autoSpaceDN w:val="0"/>
        <w:autoSpaceDE w:val="0"/>
        <w:widowControl/>
        <w:spacing w:line="164" w:lineRule="exact" w:before="222" w:after="0"/>
        <w:ind w:left="0" w:right="47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</w:p>
    <w:p>
      <w:pPr>
        <w:autoSpaceDN w:val="0"/>
        <w:autoSpaceDE w:val="0"/>
        <w:widowControl/>
        <w:spacing w:line="238" w:lineRule="auto" w:before="70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CARDLYTICS, INC., S-1, 1/12/2018</w:t>
      </w:r>
    </w:p>
    <w:sectPr w:rsidR="00FC693F" w:rsidRPr="0006063C" w:rsidSect="00034616">
      <w:type w:val="continuous"/>
      <w:pgSz w:w="11900" w:h="16840"/>
      <w:pgMar w:top="450" w:right="94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