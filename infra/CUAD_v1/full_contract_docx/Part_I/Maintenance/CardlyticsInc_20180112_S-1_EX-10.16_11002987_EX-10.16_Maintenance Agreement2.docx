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6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 B</w:t>
      </w:r>
    </w:p>
    <w:p>
      <w:pPr>
        <w:autoSpaceDN w:val="0"/>
        <w:autoSpaceDE w:val="0"/>
        <w:widowControl/>
        <w:spacing w:line="164" w:lineRule="exact" w:before="240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Customization Schedule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Customization Schedule is attached to the Software License, Customization and Maintenance Agreement (the “Agreement”) executed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Bank of America, N.A. (“Bank of America”)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&lt;&lt;enter Company Name»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(“Supplier”). The Customizations identified hereunder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terms and conditions of that Software License, Customization and Maintenance Agreement referenced above.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America wishes to obtain the Customizations herein defined, and Supplier wishes to delivery those Customizations, on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of the Agreement and this Customization Schedule.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Customizations shall fulfill or exceed all of the functional, performance and other specifications described in the Program Materials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documents prepared either by Bank of America or Supplier pursuant to this Agreement. as indicated below.</w:t>
      </w:r>
    </w:p>
    <w:p>
      <w:pPr>
        <w:autoSpaceDN w:val="0"/>
        <w:autoSpaceDE w:val="0"/>
        <w:widowControl/>
        <w:spacing w:line="200" w:lineRule="exact" w:before="104" w:after="0"/>
        <w:ind w:left="576" w:right="2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later than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&lt;&lt;enter Customization Documents Delivery Date&gt;&gt;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Supplier shall deliver to Bank of America the documents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 for this Customization. The detailed specifications so delivered shall be incorporated herein when approved by Bank of America.</w:t>
      </w:r>
    </w:p>
    <w:p>
      <w:pPr>
        <w:autoSpaceDN w:val="0"/>
        <w:autoSpaceDE w:val="0"/>
        <w:widowControl/>
        <w:spacing w:line="164" w:lineRule="exact" w:before="14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Solution</w:t>
      </w:r>
    </w:p>
    <w:p>
      <w:pPr>
        <w:autoSpaceDN w:val="0"/>
        <w:autoSpaceDE w:val="0"/>
        <w:widowControl/>
        <w:spacing w:line="164" w:lineRule="exact" w:before="138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Functional Specifications</w:t>
      </w:r>
    </w:p>
    <w:p>
      <w:pPr>
        <w:autoSpaceDN w:val="0"/>
        <w:autoSpaceDE w:val="0"/>
        <w:widowControl/>
        <w:spacing w:line="164" w:lineRule="exact" w:before="14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Design Specifications</w:t>
      </w:r>
    </w:p>
    <w:p>
      <w:pPr>
        <w:autoSpaceDN w:val="0"/>
        <w:autoSpaceDE w:val="0"/>
        <w:widowControl/>
        <w:spacing w:line="164" w:lineRule="exact" w:before="164" w:after="0"/>
        <w:ind w:left="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Test Specifications</w:t>
      </w:r>
    </w:p>
    <w:p>
      <w:pPr>
        <w:autoSpaceDN w:val="0"/>
        <w:autoSpaceDE w:val="0"/>
        <w:widowControl/>
        <w:spacing w:line="164" w:lineRule="exact" w:before="79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 acknowledges receipt of the following documents from Bank of America:</w:t>
      </w:r>
    </w:p>
    <w:p>
      <w:pPr>
        <w:autoSpaceDN w:val="0"/>
        <w:autoSpaceDE w:val="0"/>
        <w:widowControl/>
        <w:spacing w:line="164" w:lineRule="exact" w:before="164" w:after="314"/>
        <w:ind w:left="3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Detailed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440"/>
        </w:trPr>
        <w:tc>
          <w:tcPr>
            <w:tcW w:type="dxa" w:w="9900"/>
            <w:gridSpan w:val="4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4"/>
        </w:trPr>
        <w:tc>
          <w:tcPr>
            <w:tcW w:type="dxa" w:w="2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371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Bank of America Customizations:</w:t>
            </w:r>
          </w:p>
        </w:tc>
        <w:tc>
          <w:tcPr>
            <w:tcW w:type="dxa" w:w="328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86"/>
        </w:trPr>
        <w:tc>
          <w:tcPr>
            <w:tcW w:type="dxa" w:w="240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9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3712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92" w:after="0"/>
              <w:ind w:left="1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Supplier Customizations:</w:t>
            </w:r>
          </w:p>
        </w:tc>
        <w:tc>
          <w:tcPr>
            <w:tcW w:type="dxa" w:w="3288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3952"/>
            <w:gridSpan w:val="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28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6" w:after="0"/>
              <w:ind w:left="0" w:right="196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B-1</w:t>
            </w:r>
          </w:p>
        </w:tc>
        <w:tc>
          <w:tcPr>
            <w:tcW w:type="dxa" w:w="266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238" w:lineRule="auto" w:before="61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CARDLYTICS, INC., S-1, 1/12/2018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for Customizations: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[SPECIFY TIME AND MATERIALS RATES ([Indicate any “not to exceed” limit on T&amp;M Customization costs) OR FIXED PRICE]</w:t>
      </w:r>
    </w:p>
    <w:p>
      <w:pPr>
        <w:autoSpaceDN w:val="0"/>
        <w:autoSpaceDE w:val="0"/>
        <w:widowControl/>
        <w:spacing w:line="164" w:lineRule="exact" w:before="14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proposed price Is Increased by Supplier upon delivery to Bank of America of detailed specifications or at any other time hereafter,</w:t>
      </w:r>
    </w:p>
    <w:p>
      <w:pPr>
        <w:autoSpaceDN w:val="0"/>
        <w:autoSpaceDE w:val="0"/>
        <w:widowControl/>
        <w:spacing w:line="164" w:lineRule="exact" w:before="38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America may terminate this Schedule and shall receive a refund of all amounts previously paid hereunder.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specified herein, the environment for this Customization Is the same as described on Product License Schedule A to this</w:t>
      </w:r>
    </w:p>
    <w:p>
      <w:pPr>
        <w:autoSpaceDN w:val="0"/>
        <w:autoSpaceDE w:val="0"/>
        <w:widowControl/>
        <w:spacing w:line="164" w:lineRule="exact" w:before="38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Delivery and Installation Schedule for this Customization is:</w:t>
      </w:r>
    </w:p>
    <w:p>
      <w:pPr>
        <w:autoSpaceDN w:val="0"/>
        <w:autoSpaceDE w:val="0"/>
        <w:widowControl/>
        <w:spacing w:line="164" w:lineRule="exact" w:before="138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Date: </w:t>
      </w:r>
    </w:p>
    <w:p>
      <w:pPr>
        <w:autoSpaceDN w:val="0"/>
        <w:autoSpaceDE w:val="0"/>
        <w:widowControl/>
        <w:spacing w:line="164" w:lineRule="exact" w:before="14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 Date: </w:t>
      </w:r>
    </w:p>
    <w:p>
      <w:pPr>
        <w:autoSpaceDN w:val="0"/>
        <w:autoSpaceDE w:val="0"/>
        <w:widowControl/>
        <w:spacing w:line="164" w:lineRule="exact" w:before="140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[Insert any other Schedule Information pertaining to the Delivery or Installation of the Product]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[Add any special items. e.g., special payment Schedule, for this Schedule.]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6" w:after="164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Project Personnel: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Bank of America Project Administrator:</w:t>
      </w:r>
    </w:p>
    <w:p>
      <w:pPr>
        <w:sectPr>
          <w:type w:val="continuous"/>
          <w:pgSz w:w="11900" w:h="16840"/>
          <w:pgMar w:top="450" w:right="940" w:bottom="1440" w:left="1000" w:header="720" w:footer="720" w:gutter="0"/>
          <w:cols w:num="2" w:equalWidth="0">
            <w:col w:w="5196" w:space="0"/>
            <w:col w:w="4764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40"/>
        <w:ind w:left="3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Supplier Project Administrator:</w:t>
      </w:r>
    </w:p>
    <w:p>
      <w:pPr>
        <w:sectPr>
          <w:type w:val="nextColumn"/>
          <w:pgSz w:w="11900" w:h="16840"/>
          <w:pgMar w:top="450" w:right="940" w:bottom="1440" w:left="1000" w:header="720" w:footer="720" w:gutter="0"/>
          <w:cols w:num="2" w:equalWidth="0">
            <w:col w:w="5196" w:space="0"/>
            <w:col w:w="4764" w:space="0"/>
          </w:cols>
          <w:docGrid w:linePitch="360"/>
        </w:sectPr>
      </w:pPr>
    </w:p>
    <w:p>
      <w:pPr>
        <w:autoSpaceDN w:val="0"/>
        <w:tabs>
          <w:tab w:pos="5556" w:val="left"/>
        </w:tabs>
        <w:autoSpaceDE w:val="0"/>
        <w:widowControl/>
        <w:spacing w:line="164" w:lineRule="exact" w:before="0" w:after="314"/>
        <w:ind w:left="4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Bank of America Project Manager: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Supplier Project Manager:</w:t>
      </w:r>
    </w:p>
    <w:p>
      <w:pPr>
        <w:sectPr>
          <w:type w:val="continuous"/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86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 IS UNDERSTOOD AND AGREED TO BY:</w:t>
      </w:r>
    </w:p>
    <w:p>
      <w:pPr>
        <w:spacing w:after="808"/>
        <w:sectPr>
          <w:type w:val="continuous"/>
          <w:pgSz w:w="11900" w:h="16840"/>
          <w:pgMar w:top="450" w:right="940" w:bottom="1440" w:left="1000" w:header="720" w:footer="720" w:gutter="0"/>
          <w:cols w:num="2" w:equalWidth="0">
            <w:col w:w="5240" w:space="0"/>
            <w:col w:w="4720" w:space="0"/>
          </w:cols>
          <w:docGrid w:linePitch="360"/>
        </w:sectPr>
      </w:pPr>
    </w:p>
    <w:p>
      <w:pPr>
        <w:sectPr>
          <w:type w:val="nextColumn"/>
          <w:pgSz w:w="11900" w:h="16840"/>
          <w:pgMar w:top="450" w:right="940" w:bottom="1440" w:left="1000" w:header="720" w:footer="720" w:gutter="0"/>
          <w:cols w:num="2" w:equalWidth="0">
            <w:col w:w="5240" w:space="0"/>
            <w:col w:w="47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174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&lt;&lt;enter Company Name&gt;&gt;</w:t>
            </w:r>
          </w:p>
        </w:tc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Bank of America, N.A.</w:t>
            </w:r>
          </w:p>
        </w:tc>
        <w:tc>
          <w:tcPr>
            <w:tcW w:type="dxa" w:w="204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4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(“Supplier”)</w:t>
            </w:r>
          </w:p>
        </w:tc>
        <w:tc>
          <w:tcPr>
            <w:tcW w:type="dxa" w:w="3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(“Bank of America”)</w:t>
            </w:r>
          </w:p>
        </w:tc>
        <w:tc>
          <w:tcPr>
            <w:tcW w:type="dxa" w:w="332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483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02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By:</w:t>
            </w:r>
          </w:p>
        </w:tc>
        <w:tc>
          <w:tcPr>
            <w:tcW w:type="dxa" w:w="3320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4836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</w:p>
        </w:tc>
        <w:tc>
          <w:tcPr>
            <w:tcW w:type="dxa" w:w="3024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Name:</w:t>
            </w:r>
          </w:p>
        </w:tc>
        <w:tc>
          <w:tcPr>
            <w:tcW w:type="dxa" w:w="2040"/>
            <w:tcBorders>
              <w:top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836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024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Title:</w:t>
            </w:r>
          </w:p>
        </w:tc>
        <w:tc>
          <w:tcPr>
            <w:tcW w:type="dxa" w:w="2040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4836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024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Date:</w:t>
            </w:r>
          </w:p>
        </w:tc>
        <w:tc>
          <w:tcPr>
            <w:tcW w:type="dxa" w:w="204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4"/>
        </w:trPr>
        <w:tc>
          <w:tcPr>
            <w:tcW w:type="dxa" w:w="4836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Proprietary to Bank of America</w:t>
            </w:r>
          </w:p>
        </w:tc>
        <w:tc>
          <w:tcPr>
            <w:tcW w:type="dxa" w:w="302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4" w:after="0"/>
              <w:ind w:left="20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B-2</w:t>
            </w:r>
          </w:p>
        </w:tc>
        <w:tc>
          <w:tcPr>
            <w:tcW w:type="dxa" w:w="20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4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vTIP2010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