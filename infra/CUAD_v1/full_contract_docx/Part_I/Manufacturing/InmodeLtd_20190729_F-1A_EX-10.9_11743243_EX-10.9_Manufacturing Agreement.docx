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10" w:val="left"/>
          <w:tab w:pos="3334" w:val="left"/>
          <w:tab w:pos="907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10.9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TURN - KEY MANUFACTURING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Turn - Key Manufacturing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effective as of the 1.4.2011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and between: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INVASIX LTD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., with a principal place of business at Tavor Building, Shaar Yokneam, POB 533, Yokneam 20692, Israel. Hereinafter referred to 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FLEXTRONICS ISRAEL LTD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a principal place of business at Industrial Zone Migdal Haemek 23108 P.O.B. 867, Israel. Hereinafter referred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designs, manufactures and sells the Products as defined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hereto, which includes subassemblies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components and know- how, that is confidential and proprietary property of Customer;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desires to buy manufacturing services;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 is in the business of Turn – Key projects;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acknowledges that Contractor’s expertise is manufacturing and that Contractor’s responsibility related to the Customer’s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is limited to this extent;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declares that it has all the capabilities to supply manufacturing services for Customer’s Products; 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desires to sell and deliver its manufacturing services in accordance with Customer specifications all subject to the 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conditions contained herein.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the parties hereto have agreed and do hereby agree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Precedence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and conditions and appendices herein shall govern all services performed by Contractor pertaining to the subject matter.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the intent of the parties that this Agreement and its appendices represent the entire agreement and prevail over the terms and conditions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purchase order, acknowledgment form or order instruction.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autoSpaceDE w:val="0"/>
        <w:widowControl/>
        <w:spacing w:line="202" w:lineRule="exact" w:before="0" w:after="0"/>
        <w:ind w:left="43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commence on the Effective Date and shall continue for an initial term of year as of the Effective Date.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automatically be renewed for successive one (1) year increments unless either party request in writing, at least ninety (90) days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anniversary date, that this Agreement not to be renewed.</w:t>
      </w:r>
    </w:p>
    <w:p>
      <w:pPr>
        <w:autoSpaceDN w:val="0"/>
        <w:tabs>
          <w:tab w:pos="418" w:val="left"/>
          <w:tab w:pos="43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Scope Of Work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will, pursuant to the written specifications given by Customer and pre approved by Contractor (“Specifications”), perform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services on behalf of Customer. These manufacturing services shall include, but not be limited to, labor, materials, testing,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packaging and delivery to Customer, all subject to the terms and conditions contained in this Agreement.</w:t>
      </w:r>
    </w:p>
    <w:p>
      <w:pPr>
        <w:autoSpaceDN w:val="0"/>
        <w:autoSpaceDE w:val="0"/>
        <w:widowControl/>
        <w:spacing w:line="238" w:lineRule="auto" w:before="88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8" w:val="left"/>
          <w:tab w:pos="430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Contractor’s Obligations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 shall provide Customer with the following services: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Material planning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Material procurement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Incoming Inspection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Assembly of printed circuit boards &amp; cables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Final assembly &amp; integration of the Product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In Circuit test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Functional test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- Packaging and delivery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Customer’s production facilities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will be obliged to allocate to Customer, production and storage space as well as trained production and testing personnel as an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integral part of this Agreement. Contractor shall apply for and receive the ISO13488 standard for the production facility, by no later than .</w:t>
      </w:r>
    </w:p>
    <w:p>
      <w:pPr>
        <w:autoSpaceDN w:val="0"/>
        <w:autoSpaceDE w:val="0"/>
        <w:widowControl/>
        <w:spacing w:line="202" w:lineRule="exact" w:before="0" w:after="0"/>
        <w:ind w:left="4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the manufacturing services provided by the Contractor hereto shall confirm in all material respects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ISOl3488 standard.</w:t>
      </w:r>
    </w:p>
    <w:p>
      <w:pPr>
        <w:autoSpaceDN w:val="0"/>
        <w:tabs>
          <w:tab w:pos="418" w:val="left"/>
          <w:tab w:pos="430" w:val="left"/>
        </w:tabs>
        <w:autoSpaceDE w:val="0"/>
        <w:widowControl/>
        <w:spacing w:line="202" w:lineRule="exact" w:before="0" w:after="0"/>
        <w:ind w:left="0" w:right="28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Customer’s obligations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will provide the following: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Technical specifications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Standard Operation Procedures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Drawings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Bill of Materials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Approved Vendors list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Gerber data, CAD files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Quality requirements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Technical support, as required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Any additional information reasonably requested by Contractor or otherwise required hereunder.</w:t>
      </w:r>
    </w:p>
    <w:p>
      <w:pPr>
        <w:autoSpaceDN w:val="0"/>
        <w:tabs>
          <w:tab w:pos="418" w:val="left"/>
          <w:tab w:pos="430" w:val="left"/>
        </w:tabs>
        <w:autoSpaceDE w:val="0"/>
        <w:widowControl/>
        <w:spacing w:line="202" w:lineRule="exact" w:before="0" w:after="0"/>
        <w:ind w:left="0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Material Procurement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material procurement undertaking, pursuant to this Agreement, will be carried-out by the Contractor.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is authorized to purchase materials using standard purchasing practices including, but not limited to acquisition of materials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recognizing Economic Order Quantity, ABC buy policy and long lead time components management, in order to meet the requirements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Customer’s orders and forecasts.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Economic Order Quantity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(“EOQ”) for items which are un-returnable to vendor or unusable for other clients of the Contractor must be pre-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by Customer. For such pre-approved EOQ’s, Customer shall advance to the Contractor sums on account of future deliveries equal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cost attributed to the quantity ordered exceeding the 3 months forecast.</w:t>
      </w:r>
    </w:p>
    <w:p>
      <w:pPr>
        <w:autoSpaceDN w:val="0"/>
        <w:tabs>
          <w:tab w:pos="418" w:val="left"/>
          <w:tab w:pos="43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Long Lead Items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manage demand fluctuations Contractor shall suggest from time to time a list of LLI’s to be approved by the Customer. Contractor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maintain in inventory certain quantities of LLI. “LLI” shall mean Long Lead Item materials required in order to complete manufacture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of Products. For the avoidance of doubt Customer shall have no additional liability with respect to the holding of LLI other than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provided herein below.</w:t>
      </w:r>
    </w:p>
    <w:p>
      <w:pPr>
        <w:autoSpaceDN w:val="0"/>
        <w:autoSpaceDE w:val="0"/>
        <w:widowControl/>
        <w:spacing w:line="202" w:lineRule="exact" w:before="0" w:after="0"/>
        <w:ind w:left="43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usage of LLI by Contractor for the manufacture of Items shall be by a written order by Customer in accordance with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stipulating the quantity Customer wishes Contractor to use. If Contractor holds LLIs based on any written requirement for more than three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months, Customer shall be required to purchase such LLIs at their direct costs plus a handling fee of 2% of Product price. The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of such LLI’s, set forth in Section 8.2 hereof.</w:t>
      </w:r>
    </w:p>
    <w:p>
      <w:pPr>
        <w:autoSpaceDN w:val="0"/>
        <w:tabs>
          <w:tab w:pos="418" w:val="left"/>
          <w:tab w:pos="7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is responsible for monitoring supplier’s quality, according to the Specifications provided by Customer for all purchased materials.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termination of this Agreement or a cancellation of a Purchase Order, and/or discontinuance of a Product, or excess materials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created by an Engineering Change, Customer agrees to compensate Contractor for unused material inventory which are affected by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termination, cancellation or discontinuance,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cost of material inventory, whether in raw form or work in process, which are not returnable to the vendor without charge (unless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charge was approved by Customer, or usable for other Contractor’s customers, including EOQ of unique parts.</w:t>
      </w:r>
    </w:p>
    <w:p>
      <w:pPr>
        <w:autoSpaceDN w:val="0"/>
        <w:autoSpaceDE w:val="0"/>
        <w:widowControl/>
        <w:spacing w:line="164" w:lineRule="exact" w:before="38" w:after="0"/>
        <w:ind w:left="4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The cost of materials on order which cannot be cancelled without charge (unless the charge was approved by Customer.</w:t>
      </w:r>
    </w:p>
    <w:p>
      <w:pPr>
        <w:autoSpaceDN w:val="0"/>
        <w:tabs>
          <w:tab w:pos="720" w:val="left"/>
        </w:tabs>
        <w:autoSpaceDE w:val="0"/>
        <w:widowControl/>
        <w:spacing w:line="202" w:lineRule="exact" w:before="0" w:after="0"/>
        <w:ind w:left="4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To the above applicable compensation, the Contractor shall be entitled to a handling fee of 2% of the compensation due.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compensation under this Sub-section shall be the sole compensation due to Contractor with respect to handling the Products/materials.</w:t>
      </w:r>
    </w:p>
    <w:p>
      <w:pPr>
        <w:autoSpaceDN w:val="0"/>
        <w:tabs>
          <w:tab w:pos="720" w:val="left"/>
        </w:tabs>
        <w:autoSpaceDE w:val="0"/>
        <w:widowControl/>
        <w:spacing w:line="202" w:lineRule="exact" w:before="0" w:after="0"/>
        <w:ind w:left="4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Payment shall be made to Contractor against delivery of the compensated materials to Customer. The compensation for finished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is as set out in Section 7.3 below.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shall use its commercially reasonable efforts to cancel all applicable materials purchase orders and reduce materials inventory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return for credit programs or allocate materials for alternate programs, if applicable.</w:t>
      </w:r>
    </w:p>
    <w:p>
      <w:pPr>
        <w:autoSpaceDN w:val="0"/>
        <w:autoSpaceDE w:val="0"/>
        <w:widowControl/>
        <w:spacing w:line="202" w:lineRule="exact" w:before="0" w:after="0"/>
        <w:ind w:left="43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derogating from the aforesaid, Customer shall pay in advance the same amount it is obligated to pay under this Section 6,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of such inventory. Such advance shall be non refundable except to the extent such inventory was consumed by Contractor in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manufacturing Customer’s Products under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88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Forecasts and Purchase Orders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shall issue to Contractor, on a monthly basis, a six (6) month rolling forecast setting forth projected demand for the Products (the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4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shall use all reasonable commercial efforts, including expediting materials and allocating capacity, in order to support Customer’s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 for increased production.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will supply all orders that do not exceed the forecast at the delivery times set forth in each Purchase Order. In the event 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anticipates at any time that it will not deliver Products within the prescribed timetable as set forth in the applicable Purchase Order, 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promptly so inform Customer by written notice of such delay. Contractor shall submit proposed revisions to the timetable that reflect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Contractor’s best estimates of what can realistically be achieved and shall use its best commercial efforts to achieve such timeline,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directed by Customer and confirmed by Contractor.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Orders. Customer will issue written purchase orders, which specify all Products to be delivered within a minimum three (3) months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commencing on the date of acceptance of the purchase order by Contractor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Purchase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Contractor shall accept or reject (in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summarizing the rejection causes) each Purchase Order according to its terms (including the delivery date) within five (5) working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of receipt of such order, if an order has not been confirmed within such period it shall be deemed rejected.</w:t>
      </w:r>
    </w:p>
    <w:p>
      <w:pPr>
        <w:autoSpaceDN w:val="0"/>
        <w:tabs>
          <w:tab w:pos="418" w:val="left"/>
          <w:tab w:pos="102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Finished Goods Inventory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manage demand fluctuations, Contractor shall maintain an amount of additional units of each Product as FGI, in 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level of two (2) weeks of supply and a maximum of four (4) weeks of supply of each Product set forth in the most recent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Forecast. “FGI” shall mean rolling finished goods inventory that Contractor shall be obligated to hold in inventory for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in addition to any Purchase Order amounts. The actual quantity of FGI required to be held by Contractor will be specified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monthly basis in a formal document provided by Customer to Contractor for this purpose. For the avoidance of doubt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shall have no additional liability with respect to the holding of FGI other than the liability provided in Section 7.4.3 below.</w:t>
      </w:r>
    </w:p>
    <w:p>
      <w:pPr>
        <w:autoSpaceDN w:val="0"/>
        <w:tabs>
          <w:tab w:pos="1024" w:val="left"/>
        </w:tabs>
        <w:autoSpaceDE w:val="0"/>
        <w:widowControl/>
        <w:spacing w:line="202" w:lineRule="exact" w:before="0" w:after="0"/>
        <w:ind w:left="4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Customer draws from the FGI, Contractor shall replenish the FGI no later than sixty (60) days from such date that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draws from FGI, provided the drawing of FGI shall be by the issuance of a written order by Customer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stipulating the quantity Customer wishes to withdraw from the FGI.</w:t>
      </w:r>
    </w:p>
    <w:p>
      <w:pPr>
        <w:autoSpaceDN w:val="0"/>
        <w:autoSpaceDE w:val="0"/>
        <w:widowControl/>
        <w:spacing w:line="202" w:lineRule="exact" w:before="0" w:after="0"/>
        <w:ind w:left="4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Contractor holds any FGI based on any forecast for more than three (3) months from the original delivery date specified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purchase order, Customer shall be required to purchase any and all such goods from Contractor for 100% of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Price of such goods and Section 8.3 below shall not apply.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8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tooling, etc.</w:t>
      </w:r>
    </w:p>
    <w:p>
      <w:pPr>
        <w:autoSpaceDN w:val="0"/>
        <w:autoSpaceDE w:val="0"/>
        <w:widowControl/>
        <w:spacing w:line="202" w:lineRule="exact" w:before="0" w:after="0"/>
        <w:ind w:left="4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Customers’ materials, tooling and equipment furnished to Contractor or paid for by Customer in connection with this Agreement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 for Products shall be clearly marked and remain the Customer’s property. Contractor will maintain the tooling as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Customer Liability for Forecasts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Customer’s liability with respect to any and all demand signals provided by Customer, including but not limited to “purchase orders,”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“forecasts,” “schedules,” “pick lists,” with respect to any Products manufactured, produced, procured, stored or delivered by Contractor,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but not limited to, any direct or indirect costs related thereto or related to components, work in progress and/or raw materials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limited to the amounts set forth in this Section 8 with respect to finished Products and in Section 6 concerning components, work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progress and/or raw materials.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Customer has either cancelled or delayed delivery of a Purchase Order and Customer has not taken delivery of the Products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ordered under that Purchase Order within three (3) months from the original delivery date, then; (i) Contractor shall submit a claim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reimbursement for such cancelled or delayed Products within thirty (30) days from the end of such three (3) month period; (ii) Customer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liable to pay Contractor 100% of the Contract Price of such cancelled or delayed Products and (iii) Contractor shall hold the cancelled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delayed Products in its inventory and make them available to Customer (upon Customer’s request) for a period of six (6) months from receipt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payment for such Products free of charge. 30 days before the lapse of the 6 month period, the Contractor shall notify the Customer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upcoming lapse of the term. In the event that Customer, at its sole discretion, decides to repurchase any (or all) of the Products in said Period,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subject to the fulfillment of all Customer’s obligations in this Sections 8.2 (i.e. 100% of the Contract Price has been paid to Contractor),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the price for such repurchase shall be 0% of the Contract Price. Thereafter, the Customer shall pay Contractor all direct costs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therewith. Provided Customer hereby authorizes Contractor to transfer such Products to a warehouse operated by Contractor or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as instructed by Customer.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for any reason whatsoever, Customer has not ordered any Products for a period of three (3) months, then: (i) Contractor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submit a claim for reimbursement for Products that were forecasted for the upcoming three months in the last Forecast sent three (3)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months ago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Last 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(ii) Customer shall be liable to pay Contractor: 100% of the Contract Price of the Product s forecasted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0-30 in the Last Forecast which were not delivered to Customer; and (iii) Contractor shall hold the Forecasted Products in its inventory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make them available to Customer (upon Customer’s request) for a period of six (6) months of receipt of payment for such Products free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charge. 30 days before the lapse of the 6 month period, the Contractor shall notify the Customer of the upcoming lapse of the term.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Customer at its sole discretion decides to repurchase any (or all) of the Forecasted Products in said Period and subject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fulfillment of all Customer’s obligations in this Section 8.3 (i.e. 100% of the Contract Price has been paid to Contractor), then the price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repurchase shall be 0% of the Contract Price. Thereafter, the Customer shall pay Contractor all direct costs in connection therewith.</w:t>
      </w:r>
    </w:p>
    <w:p>
      <w:pPr>
        <w:autoSpaceDN w:val="0"/>
        <w:autoSpaceDE w:val="0"/>
        <w:widowControl/>
        <w:spacing w:line="202" w:lineRule="exact" w:before="0" w:after="0"/>
        <w:ind w:left="4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Customer hereby authorizes Contractor to transfer such Products to a warehouse operated by Contractor or a third party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instructed by Customer.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Quality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shall permit Customer to audit its quality procedures, upon three (3) business day advance written notice to Contractor and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all assistance which is reasonably necessary for Customer to evaluate the quality of the Products.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shall maintain quality assurance standards in accordance with ISO 13488, Seller’s Quality Assurance, Control and Inspection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in compliance with all material ISO 13488 standards during the Terms of this Agreement.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Product did not pass Customer’s Automatic Test Process then Contractor will perform two rounds of repairs on the Product, if after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two rounds the Product still did not pass the ATP then Contractor will send the Product with a qualified personnel to Customer for repair.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Customer tried to repair the Product and failed Customer will be obligated to pay for such defected product (if the reason is other than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workmanship).</w:t>
      </w:r>
    </w:p>
    <w:p>
      <w:pPr>
        <w:autoSpaceDN w:val="0"/>
        <w:tabs>
          <w:tab w:pos="418" w:val="left"/>
          <w:tab w:pos="43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Express Limited Warranty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this Agreement, “Warranty Period” shall mean twelve (12) months as of the date of delivery to Customer. Contractor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represents and warrants that, for the Warranty Period, the Products (i) will be free from defects in workmanship, material (only to the same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as the original manufacturer of the material warrants the Contractor), and manufacture; (ii) will comply the Specifications IPC610.B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(in all material respects and unless otherwise was instructed by Customer). Contractor further represents and warrants that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will consist of new materials. The warranty provided in this Section shall not apply to (1) Customer’s materials, tooling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(2) Products modified by Customer or any third party without Contractor’s prior written consent, (2) Products installed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operated by Customer or any third party in a manner inconsistent with the Specifications or the terms and conditions of this Agreement,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Products damaged, abused, altered or misused by Customer or any third party, or as the result of fire, casualty, or other external cause (4)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defects resulting directly or indirectly, wholly or partially, from Customer’s Specifications or the design of the Products, (5) First articles,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prototypes, pre-production units, test units or other similar Products.</w:t>
      </w:r>
    </w:p>
    <w:p>
      <w:pPr>
        <w:autoSpaceDN w:val="0"/>
        <w:autoSpaceDE w:val="0"/>
        <w:widowControl/>
        <w:spacing w:line="202" w:lineRule="exact" w:before="0" w:after="0"/>
        <w:ind w:left="43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any failure of a Product to comply with the above warranty, Contractor’s sole obligation, and Customer’s sole remedy, is for Contractor,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its option, to promptly repair or replace such Product and return it to Customer freight prepaid. Customer shall return Products covered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warranty freight prepaid after completing a failure report and obtaining a return material authorization number from Contractor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displayed on the shipping container. Customer shall bear all risks, costs and expenses, associated with Products that have been returned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 for which there is no defect found and/or with Products not covered under the warranty above.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95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43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will not pass through to end users or other third parties the warranties made by Contractor under this Agreement. Furthermore,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will not make any representations to end users or other third parties on behalf of Contractor, and Customer will expressly indicate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end users and third parties must look solely to Customer in connection with any problems, warranty claim or other matters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concerning the Product.</w:t>
      </w:r>
    </w:p>
    <w:p>
      <w:pPr>
        <w:autoSpaceDN w:val="0"/>
        <w:autoSpaceDE w:val="0"/>
        <w:widowControl/>
        <w:spacing w:line="202" w:lineRule="exact" w:before="0" w:after="0"/>
        <w:ind w:left="43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SPECIFICALLY SET FORTH HEREIN, CONTRACTOR MAKES NO OTHER WARRANTIES OR CONDITIONS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EXPRESS, IMPLIED, STATUTORY, OR IN ANY OTHER PROVISION OF THIS AGREEMENT OR COMMUNICATION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CUSTOMER, AND CONTRACTOR SPECIFICALLY DISCLAIMS ANY IMPLIED WARRANTY OR CONDITION OF MERCHANTABILITY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FITNESS FOR A PARTICULAR PURPOSE.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Engineering Changes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may, upon advance written notice to Contractor, submit engineering changes for incorporation into the Products. Contractor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the engineering change and report to Customer within two (2) working days of any implications of the proposed changes. The report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include all possible implications on materials, delivery schedule, manufacturing process, quality and product cost and shall also quote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Contractors costs for implementing the changes.</w:t>
      </w:r>
    </w:p>
    <w:p>
      <w:pPr>
        <w:autoSpaceDN w:val="0"/>
        <w:autoSpaceDE w:val="0"/>
        <w:widowControl/>
        <w:spacing w:line="202" w:lineRule="exact" w:before="0" w:after="0"/>
        <w:ind w:left="4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and Contractor will agree on all aspects of implications and shall accordingly make revisions in outstanding Purchase Orders –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 by Customer and subject to Contractor’s consent in writing.</w:t>
      </w:r>
    </w:p>
    <w:p>
      <w:pPr>
        <w:autoSpaceDN w:val="0"/>
        <w:tabs>
          <w:tab w:pos="41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 shall assure quick implementation of engineering changes.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Delivery and Inspection, Title and shipping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undertakes to report to Customer once (1) a week, or per Customer request, the quantity of Products ready for delivery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will notify Contractor, from time to time, quantities of Products and destinations to which to ship the Products.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delivery destination is within Israel, excluding port/airport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Limited Delivery 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than the delivery shall be made by Contractor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no additional cost and to such destination of delivery Contractor shall incur insurance transport costs. Upon delivery or the placement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invoice by Contractor, whichever is earlier, Risk of loss and title will pass to Customer.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for Deliveries to other destinations outside the Limited Delivery Territory, including for export will be agreed by the parties. All risk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loss, responsibility and cost shall be borne by the Customer Ex-Factory.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each delivery, Contractor shall include all required documentation (e.g. bill of lading, QA/QC certificate). Upon delivery to Customer,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will sign the bill of lading. Such signature shall only be deemed as acknowledgement of receipt of the delivery and not confirmation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to the delivered Products’ condition and quality.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above limitations, the Contractor will ship and deliver the Products according to Customer’s instructions in the best and safest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of transportation, to the extent commercially reasonable.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Price and Price Reviews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Pricing conditions for manufacturing services supplied under this Agreement are defined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Appendix 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prices will be quoted in US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Dollars.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Price Review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Contractor and Customer will meet every three (3) months, during the term of this Agreement to review pricing and determine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actions required by both sides in order to achieve cost reduction. The new prices that will be agreed to and the said new prices will come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into effect, will be reflected in the Purchase Orders submitted after such review.</w:t>
      </w:r>
    </w:p>
    <w:p>
      <w:pPr>
        <w:autoSpaceDN w:val="0"/>
        <w:tabs>
          <w:tab w:pos="418" w:val="left"/>
          <w:tab w:pos="102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agreed that, for the sake of facilitating uninterrupted manufacturing, Contractor may purchase materials for Customer’s Products at prices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higher than those agreed to with the following limitations: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price change which has a cost impact less than US $200, based on one (1) quarter consumption will not require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13.3.1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 from Customer. Contractor will be obliged to submit comprehensive written report to Customer, subsequent to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event.</w:t>
      </w:r>
    </w:p>
    <w:p>
      <w:pPr>
        <w:autoSpaceDN w:val="0"/>
        <w:tabs>
          <w:tab w:pos="1024" w:val="left"/>
        </w:tabs>
        <w:autoSpaceDE w:val="0"/>
        <w:widowControl/>
        <w:spacing w:line="202" w:lineRule="exact" w:before="0" w:after="0"/>
        <w:ind w:left="4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price change which has cost impact greater than US $200, based on one (1) quarter consumption will require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authorization from Customer.</w:t>
      </w:r>
    </w:p>
    <w:p>
      <w:pPr>
        <w:autoSpaceDN w:val="0"/>
        <w:tabs>
          <w:tab w:pos="1024" w:val="left"/>
        </w:tabs>
        <w:autoSpaceDE w:val="0"/>
        <w:widowControl/>
        <w:spacing w:line="164" w:lineRule="exact" w:before="38" w:after="0"/>
        <w:ind w:left="4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shall answer urgent requests for approvals for price change, within three (3) working days.</w:t>
      </w:r>
    </w:p>
    <w:p>
      <w:pPr>
        <w:autoSpaceDN w:val="0"/>
        <w:tabs>
          <w:tab w:pos="1024" w:val="left"/>
        </w:tabs>
        <w:autoSpaceDE w:val="0"/>
        <w:widowControl/>
        <w:spacing w:line="202" w:lineRule="exact" w:before="0" w:after="0"/>
        <w:ind w:left="4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Credit Line. Customer agrees to provide all necessary financial information required by Contractor from time to time and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to Customer in order to make a proper assessment of the creditworthiness of Customer. That includes full annually audited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financials statements and, subjected the credit limit analysis request, Quarterly financial statements (P&amp;L, BS and Cash Flow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statements). Contractor will, in good faith, review Customer’s creditworthiness periodically and may provide more favorable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once it feels it is prudent to do so.</w:t>
      </w:r>
    </w:p>
    <w:p>
      <w:pPr>
        <w:autoSpaceDN w:val="0"/>
        <w:tabs>
          <w:tab w:pos="1024" w:val="left"/>
        </w:tabs>
        <w:autoSpaceDE w:val="0"/>
        <w:widowControl/>
        <w:spacing w:line="202" w:lineRule="exact" w:before="0" w:after="0"/>
        <w:ind w:left="4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Contractor’s request at any time during the term of this Agreement, Customer shall obtain and maintain appropriate securities,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as letter of credit, escrow account, bank guarantees and /or pre-payments in an amount equal to the total value of all risks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with the performance of any of the services under this Agreement, on an aggregate basis.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Terms of Payments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will invoice Customer per each delivery or as provided in Sections 6 and 8 hereinabove. The invoice shall include all purchase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details. The invoice will be quoted in US Dollars.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and Customer agree to terms of payments of current plus thirty (30) days from the date of invoice. Payment shall be affected in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Dollars.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86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8" w:val="left"/>
          <w:tab w:pos="430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Termination for cause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either party fails to meet anyone or more of the terms and conditions as stated in either this Agreement or the Appendices, Contractor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agree to negotiate in good faith to resolve such default. If the defaulting party fails to cure such default or submit an acceptable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plan to resolve such default within thirty (30) days following notice of default, the non-defaulting party shall have the right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this Agreement by furnishing the defaulting party with sixty (60) days written notice of termination.</w:t>
      </w:r>
    </w:p>
    <w:p>
      <w:pPr>
        <w:autoSpaceDN w:val="0"/>
        <w:tabs>
          <w:tab w:pos="418" w:val="left"/>
          <w:tab w:pos="43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Termination without cause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stated in this Agreement, either party may terminate this Agreement at any time without cause by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giving to the other party, not less than four (4) months written notice.</w:t>
      </w:r>
    </w:p>
    <w:p>
      <w:pPr>
        <w:autoSpaceDN w:val="0"/>
        <w:tabs>
          <w:tab w:pos="418" w:val="left"/>
          <w:tab w:pos="102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may immediately terminate this Agreement should the other party: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become insolvent;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 into or filing a petition, arraignment or proceeding seeking an order for relief under the bankruptcy/insolvency laws of its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jurisdiction;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 into a receivership of any of its assets;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 into a dissolution of liquidation of its assets or an assignment for the benefit of its creditors.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Effect of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termination, unless otherwise stipulated and subject to Customer fulfillments of all its payments obligations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Contractor will deliver all Products, materials to Customer and Customer will pay all amounts due under this Agreement, for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Products, materials mentioned on a Purchase Order or Change Order accepted by Contractor before expiration or termination date.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where the termination is a result of Contractor’s material default Customer agrees to compensate Contractor for Products and materials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stipulated in Sections 6 and 8 of this Agreement.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will promptly return to the other party, all. technical documentation (e.g. drawings, work instructions, data and design sheets)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Confidential Documents related to the present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Customer fulfillments of all its obligations under this Agreement, Contractor will return to customer all consigned materials,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 and tooling stipulated in section 7.5 of this Agreement.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Dispute Resolutions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spirit of continued cooperation, the parties intend to and hereby establish the following dispute resolution procedure to be utilized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unlikely event any controversy should arise out of or concerning the performance of this Agreement.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the intent of the parties that any dispute be resolved informally and promptly through good faith negotiations between Contractor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Customer. Either party may initiate negotiation proceedings by written notice to the other party setting forth the particulars of the dispute.</w:t>
      </w:r>
    </w:p>
    <w:p>
      <w:pPr>
        <w:autoSpaceDN w:val="0"/>
        <w:autoSpaceDE w:val="0"/>
        <w:widowControl/>
        <w:spacing w:line="202" w:lineRule="exact" w:before="0" w:after="0"/>
        <w:ind w:left="41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meet in good faith to jointly define the scope and method to remedy the dispute. If these proceedings are not productive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resolution, then senior management of Contractor and Customer are authorized to and will meet personally to confer in a bona fide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attempt to resolve the matter.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78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the foregoing procedure not bring a mutually satisfactory solution within 30 days, each party will be free to proceed according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Limitation of Liability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defend, indemnify and hold harmless Contractor from all claims, liabilities, costs, damages, judgments and attorney’s fees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 or arising out of any alleged and/or actual infringement or other violation of any patents, patent rights, trademarks, trademark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trade names, trade name rights, copyrights, trade secrets, proprietary rights and processes or other such rights elated to the Product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claims relating to Customer’s instructions, tooling, specifications and designs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provided that: (i) Contractor will provide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with prompt written notice of any Claim no later than three (3) business days following receipt of notice by Contractor; 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will grant Customer sole control of the defense and settlement of Claims, taking into account any reasonable request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Contractor; and (iii) Contractor will provide Customer with reasonable assistance, at Customer’s sole expense. Customer assumes no liability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Claims made by any third party to the extent that such Claims result from the use of specifications other than the Specification,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unaltered by Contractor or anyone on its behalf. If such Claim is brought, or Customer in good faith determines a Claim is likely to be made,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notify Contractor and either: (1) procure for Contractor the right to continue to perform this Agreement; (2) modify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 so that there will no longer be an infringement or misappropriation or (3) terminate this Agreement and pay Contractor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 due under this Agreement for all services performed until the date of termination, including all payments set forth in Sections 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8.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shall defend, indemnify and hold harmless Customer from all claims, liabilities, costs, damages, judgments and attorney’s fees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 or arising out of any alleged and/or actual infringement or other violation of any patents, patent rights, trademarks, trademark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trade names, trade name rights, copyrights, trade secrets, proprietary rights and processes or other such rights as a result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 methods employed by Contractor but excluding Claims as defined above)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Manufacturing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provided that: 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will provide Contractor with prompt written notice of any Manufacturing Claim no later than three (3) business days following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notice by Customer; (ii) Customer will grant Contractor sole control of the defense and settlement of Manufacturing Claims, taking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account any reasonable request of Customer; and (iii) Customer will provide Contractor with reasonable assistance, at Contractor sole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expense. If a Manufacturing Claim is brought, or Contractor in good faith determines a Manufacturing Claim is likely to be made, Contractor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notify Customer and either: (1) procure for Customer the right to continue to perform this Agreement; (2) modify its manufacturing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methods so that there will no longer be an infringement or misappropriation or (3) terminate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STATES THE ENTIRE LIABILITY OF THE PARTIES TO EACH OTHER CONCERNING INFRINGEMENT OF PATENT,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COPYRIGHT, TRADE SECRET OR OTHER INTELLECTUAL PROPERTY RIGHTS.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Other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NO EVENT SHALL EITHER PARTY BE LIABLE TO THE OTHER FOR ANY INCIDENTAL, CONSEQUENTIAL,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 OR PUNITIVE DAMAGES OF ANY KIND OR NATURE ARISING OUT OF THIS AGREEMENT OR THE SALE OF PRODUCTS,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SUCH LIABILITY IS ASSERTED ON THE BASIS OF CONTRACT, TORT (INCLUDING THE POSSIBILITY OF NEGLIGENCE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STRICT LIABILITY), OR OTHERWISE, EVEN IF THE PARTY HAS BEEN WARNED OF THE POSSIBILITY OF ANY SUCH LOSS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DAMAGE. AND EVEN IF ANY OF THE LIMITED REMEDIES IN THIS AGREEMENT FAIL OF THEIR ESSENTIAL PURPOSE.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ADDITION, NOTWITHSTANDING ANYTHING TO THE CONTRARY HEREIN OR OTHERWISE, THE PARTIES ACKNOWLEDGE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AN ELECTRONIC MANUFACTURING SERVICES PROVIDER WORKING ON A COST PLUS BASIS SUPPLIER MUST LIMIT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IN CONNECTION HEREWITH AND THEREFORE, CONTRACTOR’S LIABILITY IS FURTHER LIMITED IN ANY EVENT,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ANY LAW, RULE OR REGULATION, TO ANY AMOUNT IT ACTUALLY RECEIVED IN CONSIDERATION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 SUBJECT MATTER OF THE RESPECTIVE CLAIM OR DEMAND BY CUSTOMER OR ANY THIRD PARTY.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product and designs contain certain elements that are proprietary to Customer. Furthermore, in the course of this agreement,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and commercial information of the Customer may be revealed or become known to the Contractor. Contractor shall keep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 all information relating to the foregoing, shall not use any part of it for any purpose except the performance of this Agreement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therewith, and shall not enable any third party to use ft without the prior written consent of Customer or unless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becomes public domain. Contractor shall ensure that all employees who directly participate in any of the services performed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and may accordingly receive certain confidential information of the Customer are subject to similar non-disclosure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non-use undertakings and are made aware of the proprietary and confidential nature of the information.</w:t>
      </w:r>
    </w:p>
    <w:p>
      <w:pPr>
        <w:autoSpaceDN w:val="0"/>
        <w:autoSpaceDE w:val="0"/>
        <w:widowControl/>
        <w:spacing w:line="164" w:lineRule="exact" w:before="38" w:after="0"/>
        <w:ind w:left="4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provisions of this Section 19 shall survive termination or expiration of the Agreement.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Non-Competition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Contractor and the Customer will not be allowed to employ employees of the other party, directly or indirectly, for one (1) year from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the employee has ceased to be employed by the other party. The above mentioned restriction may be waived by either party provided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it is done by a written and specific consent.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95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of this Agreement and for an additional period of two (2) years from the date of termination of this Agreement,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 undertakes not to develop on its own account any Product.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General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Majeur. Neither party shall be liable for any failure or delay in its performance under this Agreement due to acts of God, acts of civil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military authority, fires, floods, earthquakes, riots, wars, sabotage, labor disputes, material unavailability due to unwarranted production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stoppage by supplier or any other cause beyond the reasonable control of the delayed party provided that the delayed party, (i) gives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written notice of such cause, and (ii) uses its reasonable efforts to remedy such delay in its performance.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Severability. If any provision of this Agreement is held by a court of competent jurisdiction to be unenforceable, such provision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null and void, and the remainder of the Agreement shall continue to be in full force and effect, while the parties shall negotiate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 faith to replace the provision with another enforceable one reflecting as closely as possible the parties initial intention.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of the Parties. Each of the parties shall at all times during the term of this Agreement act as, and shall represent itself to be,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contractor. Neither Party shall have any right or authority to assume or create any obligations or to make any representations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warranties on behalf of the other parry whether express or implied, or to bind the other party in a respect whatsoever.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Governing Law. The construction, interpretation and performance of this Agreement and all transactions under it shall be governed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of the State of Israel, without giving effect to choice of law rules, and both Parties consent to jurisdiction by the courts of the City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Haifa.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Choice of Language. The original of this Agreement has been written in English. Any notices provided by any party as required by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written in the English language.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Notifications. Any and all notices and other communications whatsoever under this Agreement shall be in writing, sent by registered mail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by, email or facsimile to the address set forth above. Notices sent via registered mail shall be deemed to have been delivered within 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after the date posted. With regards to the normal course of business, notices sent via email or facsimile shall be deemed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been received 1 business day following the date of transmission.</w:t>
      </w:r>
    </w:p>
    <w:p>
      <w:pPr>
        <w:autoSpaceDN w:val="0"/>
        <w:tabs>
          <w:tab w:pos="41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Agreement. No amendment of this Agreement will be valid unless made in writing signed by a duly authorized representative of both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No provision of this Agreement will be deemed waived and breach or default excused unless the waiver or excuse is in writing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 by the party issuing it. The terms and conditions contained in this Agreement terminate and supersede all prior oral or written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 between the parties and shall constitute the entire agreement between them concerning the subject matter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one or more counterparts, each of which will be deemed the original, but all of which will constitute but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and the same document.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88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4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that this Agreement and its appendices may not be modified except in writing, signed by both parties.</w:t>
      </w:r>
    </w:p>
    <w:p>
      <w:pPr>
        <w:autoSpaceDN w:val="0"/>
        <w:tabs>
          <w:tab w:pos="424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Set-off. Amounts due hereunder may not be set off except with mutual prior written consent.</w:t>
      </w:r>
    </w:p>
    <w:p>
      <w:pPr>
        <w:autoSpaceDN w:val="0"/>
        <w:tabs>
          <w:tab w:pos="42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22.10 Insurance. Customer specifically agrees to maintain insurance coverage for any finished Products or materials which passes to Customer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this Agreement and which is stored on the premises of Contractor.</w:t>
      </w:r>
    </w:p>
    <w:p>
      <w:pPr>
        <w:autoSpaceDN w:val="0"/>
        <w:autoSpaceDE w:val="0"/>
        <w:widowControl/>
        <w:spacing w:line="202" w:lineRule="exact" w:before="0" w:after="0"/>
        <w:ind w:left="424" w:right="20" w:hanging="4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22.11 Successors, Assignment. This Agreement shall be binding upon and inure to the benefit of the Parties hereto and their respective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successors, permitted assigns and legal representatives. Neither Party shall have the right to assign or otherwise transfer its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this Agreement except with the prior written consent of the other Party, not to be unreasonably withheld or delayed.</w:t>
      </w:r>
    </w:p>
    <w:p>
      <w:pPr>
        <w:autoSpaceDN w:val="0"/>
        <w:autoSpaceDE w:val="0"/>
        <w:widowControl/>
        <w:spacing w:line="202" w:lineRule="exact" w:before="0" w:after="0"/>
        <w:ind w:left="4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Contractor shall be entitled to assign its rights to be paid hereunder to banks or first tier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institutions.</w:t>
      </w:r>
    </w:p>
    <w:p>
      <w:pPr>
        <w:autoSpaceDN w:val="0"/>
        <w:autoSpaceDE w:val="0"/>
        <w:widowControl/>
        <w:spacing w:line="164" w:lineRule="exact" w:before="38" w:after="18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whereof, the Parties have caused this Agreement to be duly executed for and on behalf of: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481"/>
        <w:gridCol w:w="2481"/>
        <w:gridCol w:w="2481"/>
        <w:gridCol w:w="2481"/>
      </w:tblGrid>
      <w:tr>
        <w:trPr>
          <w:trHeight w:hRule="exact" w:val="392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2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Contractor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Flextronics (Israel) Ltd.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5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Customer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INVASIX LTD 514073618</w:t>
            </w:r>
          </w:p>
        </w:tc>
      </w:tr>
      <w:tr>
        <w:trPr>
          <w:trHeight w:hRule="exact" w:val="21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46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1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0239" cy="3695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39" cy="369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8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MOSHE MIZRAHY</w:t>
            </w:r>
          </w:p>
        </w:tc>
      </w:tr>
      <w:tr>
        <w:trPr>
          <w:trHeight w:hRule="exact" w:val="202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2481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2481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481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85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</w:tr>
      <w:tr>
        <w:trPr>
          <w:trHeight w:hRule="exact" w:val="398"/>
        </w:trPr>
        <w:tc>
          <w:tcPr>
            <w:tcW w:type="dxa" w:w="12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Signature:</w:t>
            </w:r>
          </w:p>
        </w:tc>
        <w:tc>
          <w:tcPr>
            <w:tcW w:type="dxa" w:w="2481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78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Signature:</w:t>
            </w:r>
          </w:p>
        </w:tc>
        <w:tc>
          <w:tcPr>
            <w:tcW w:type="dxa" w:w="34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Moshe Mizrahy</w:t>
            </w:r>
          </w:p>
        </w:tc>
      </w:tr>
    </w:tbl>
    <w:p>
      <w:pPr>
        <w:autoSpaceDN w:val="0"/>
        <w:autoSpaceDE w:val="0"/>
        <w:widowControl/>
        <w:spacing w:line="164" w:lineRule="exact" w:before="23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10932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4192" w:val="left"/>
          <w:tab w:pos="4610" w:val="left"/>
          <w:tab w:pos="4648" w:val="left"/>
        </w:tabs>
        <w:autoSpaceDE w:val="0"/>
        <w:widowControl/>
        <w:spacing w:line="200" w:lineRule="exact" w:before="0" w:after="0"/>
        <w:ind w:left="0" w:right="4176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Product's Description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Flow Meter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PS Shelf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Pump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Heat Exchanger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Pump with Pneomatics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Controller to Speaker Harness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DLP Controller Card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Card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Laser Driver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Folding Wheels Arms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DLP Controller Card + Compulab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RF Connector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Touch Screen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Touch Panel Adaptor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EMERSON Kit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HP Fractora Firm Harness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Harness for Dermablation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Univer.HP Termistor PCB Card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InMode RF HPS Set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InMode Laser Driver Card Assem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Display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InMode IPL Card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Reworked FootSwitch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Preliminary Pack.Assy.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Fractora Kit Pack.</w:t>
      </w:r>
    </w:p>
    <w:p>
      <w:pPr>
        <w:autoSpaceDN w:val="0"/>
        <w:autoSpaceDE w:val="0"/>
        <w:widowControl/>
        <w:spacing w:line="202" w:lineRule="exact" w:before="0" w:after="0"/>
        <w:ind w:left="0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Fractora Plus Applicator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Fractora Firm-Forma Firm-Forma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Fractora 5pcs Box Set 24 Coat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Fractora 5pcs box set 126 pin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RF Card Assy 75W 2Temp Sensors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LCD Adaptor Card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 Filter Card Assy</w:t>
      </w:r>
    </w:p>
    <w:p>
      <w:pPr>
        <w:autoSpaceDN w:val="0"/>
        <w:autoSpaceDE w:val="0"/>
        <w:widowControl/>
        <w:spacing w:line="238" w:lineRule="auto" w:before="79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Fractora 5 Tips 60 Pin Pack.</w:t>
      </w:r>
    </w:p>
    <w:p>
      <w:pPr>
        <w:autoSpaceDN w:val="0"/>
        <w:autoSpaceDE w:val="0"/>
        <w:widowControl/>
        <w:spacing w:line="202" w:lineRule="exact" w:before="0" w:after="0"/>
        <w:ind w:left="0" w:right="77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BodyTite II Controller Card 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Fan Rework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Fractora 5 Tips 20 Pin Pack.</w:t>
      </w:r>
    </w:p>
    <w:p>
      <w:pPr>
        <w:autoSpaceDN w:val="0"/>
        <w:autoSpaceDE w:val="0"/>
        <w:widowControl/>
        <w:spacing w:line="202" w:lineRule="exact" w:before="0" w:after="0"/>
        <w:ind w:left="0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Fractora Cabinet Front Cover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BodyTite II Cabinet Front Cov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BodyTite - Shell Sample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Fractora 5pcs Box Set 24 Pin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DermAblate Electrode Connectio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 Tite Fractora-BodyFX Blue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BodyTite RFAL Grey Platform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BodyTite II Controller Card 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T6 HP LED Card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BodyTite System Packging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InMode System 2 Platform Only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24V PSU Card Assy.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Gear Pump Assy.</w:t>
      </w:r>
    </w:p>
    <w:p>
      <w:pPr>
        <w:autoSpaceDN w:val="0"/>
        <w:autoSpaceDE w:val="0"/>
        <w:widowControl/>
        <w:spacing w:line="202" w:lineRule="exact" w:before="0" w:after="0"/>
        <w:ind w:left="0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Heat Exchanger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Flow Meter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BodyTite II Top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InModeRF Color 1 Votiva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InModeRF Color 2 BodyTite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InModeRF Color 3 Contura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BodyTite Color3 FRACTORA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InMode System 2 Color1 Optimas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InModeRF Color 5 BodyTite PRO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InMode System 2 Color 2 Triton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Fract.InitialTipsKit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546" w:val="left"/>
          <w:tab w:pos="4660" w:val="left"/>
        </w:tabs>
        <w:autoSpaceDE w:val="0"/>
        <w:widowControl/>
        <w:spacing w:line="198" w:lineRule="exact" w:before="0" w:after="0"/>
        <w:ind w:left="0" w:right="4464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B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Description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HP HI-POT tester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Blue wave-50(UV)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RF tester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Leakage current TOS3200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EARTH Continuity tester TOS6210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Tester controler.Programmer memory plag.</w:t>
      </w:r>
    </w:p>
    <w:p>
      <w:pPr>
        <w:autoSpaceDN w:val="0"/>
        <w:autoSpaceDE w:val="0"/>
        <w:widowControl/>
        <w:spacing w:line="202" w:lineRule="exact" w:before="0" w:after="0"/>
        <w:ind w:left="0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Suply (For Leptop)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Komputer (LEPTOP-DELL)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Display MAG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tos5052(Hi-POT)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Load RF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Load Burn-in Test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Barcode reader(Argox)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TITE FX Testing Adaptor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Fractora-electrical test(five tips)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Jig for clening FRACTORA TIPS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Thermistor tester(FRACTORA FIRM,FRACTORA PLUS)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Thermistor mounting Tool(FRACTORA FIRM)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Tite FX Programmer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Tite FX TESTER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Hi-POT CLIP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Thermistor mounting Tool(FRACTORA PLUS)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Fen HL2010E.(Digital display).</w:t>
      </w:r>
    </w:p>
    <w:p>
      <w:pPr>
        <w:autoSpaceDN w:val="0"/>
        <w:autoSpaceDE w:val="0"/>
        <w:widowControl/>
        <w:spacing w:line="202" w:lineRule="exact" w:before="0" w:after="0"/>
        <w:ind w:left="0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Lecroy wave ACE232 LCRY2101c02774(SCOPE)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TEK P5000100(PROB_)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PP016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ADAPTOR Cable Lable Applicatot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 I G -In Mode(water system check)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Jig screen assy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Jig-Laser DUMMY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Heat Exchanger washing Jig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Diolaze-Testor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LAZER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FootSwith Simulator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TORC-GEDORE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Mode TESTER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Laboratory DC POWER SUPPLY Model: LE3303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Tray For 3 Pcs Laser Printing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BURNING(צורב)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Tool for assembly of Cradle Stem Screw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 TITE (AS601206A)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 TITE (AS601206A)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 TITE (AG600007A)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InMode Main Connector Pin-Checker JIG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InMode2 Pump Burn-in JIG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Screen LOGO Placement Jig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Side Label Placement Jig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Front Label Placement Jig</w:t>
      </w:r>
    </w:p>
    <w:p>
      <w:pPr>
        <w:autoSpaceDN w:val="0"/>
        <w:autoSpaceDE w:val="0"/>
        <w:widowControl/>
        <w:spacing w:line="238" w:lineRule="auto" w:before="485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INMODE LTD., F-1/A, 7/29/2019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