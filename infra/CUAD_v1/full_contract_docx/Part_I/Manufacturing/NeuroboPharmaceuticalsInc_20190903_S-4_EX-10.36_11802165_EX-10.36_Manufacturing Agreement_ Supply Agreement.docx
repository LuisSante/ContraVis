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02" w:lineRule="exact" w:before="342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10.36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[Pursuant to Item 601(b)(10) of Regulation S-K, certain confidential portions of this exhibit have been omitted by means of marking such portions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with asterisks as the identified confidential portions (i) are not material and (ii) would be competitively harmful if publicly disclosed.]</w:t>
      </w:r>
    </w:p>
    <w:p>
      <w:pPr>
        <w:autoSpaceDN w:val="0"/>
        <w:autoSpaceDE w:val="0"/>
        <w:widowControl/>
        <w:spacing w:line="202" w:lineRule="exact" w:before="38" w:after="0"/>
        <w:ind w:left="3312" w:right="331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MANUFACTURING AND SUPPLY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(DA-9801 Licensed Products)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Between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DONG-A ST CO., LTD.</w:t>
      </w:r>
    </w:p>
    <w:p>
      <w:pPr>
        <w:autoSpaceDN w:val="0"/>
        <w:autoSpaceDE w:val="0"/>
        <w:widowControl/>
        <w:spacing w:line="202" w:lineRule="exact" w:before="0" w:after="0"/>
        <w:ind w:left="3600" w:right="360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NEUROBO PHARMACEUTICALS, INC.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Dated: September 28, 2018</w:t>
      </w:r>
    </w:p>
    <w:p>
      <w:pPr>
        <w:autoSpaceDN w:val="0"/>
        <w:autoSpaceDE w:val="0"/>
        <w:widowControl/>
        <w:spacing w:line="238" w:lineRule="auto" w:before="1264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NEUROBO PHARMACEUTICALS, INC., S-4, 9/3/2019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20" w:val="left"/>
          <w:tab w:pos="3370" w:val="left"/>
          <w:tab w:pos="4028" w:val="left"/>
        </w:tabs>
        <w:autoSpaceDE w:val="0"/>
        <w:widowControl/>
        <w:spacing w:line="208" w:lineRule="exact" w:before="884" w:after="0"/>
        <w:ind w:left="100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MANUFACTURING AND SUPPLY AGREEMENT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(DA-9801 Licensed Products)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MANUFACTURING AND SUPPLY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(this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and entered into as of September 28, 2018 (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“Effective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Date”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by and between: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Dong-A ST Co., Ltd., a corporation duly incorporated under the laws of the Republic of Korea, having its principal place of business at 64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Cheonho-daero, Dongdaemun-gu, Seoul 02587, Republic of Korea (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“Dong-A”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NeuroBo Pharmaceuticals, Inc., a corporation duly incorporated under the laws of the State of Delaware, having its principal place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at 177 Huntington Avenue, Suite 1700, Boston, MA 02115, U.S.A. (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“NeuroBo”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694" w:val="left"/>
          <w:tab w:pos="4672" w:val="left"/>
        </w:tabs>
        <w:autoSpaceDE w:val="0"/>
        <w:widowControl/>
        <w:spacing w:line="202" w:lineRule="exact" w:before="14" w:after="0"/>
        <w:ind w:left="100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Dong-A and NeuroBo entered into the License Agreement (DA-9801) dated January 18, 2018, as amended by the Amendment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License Agreement (DA-9801) dated April 18, 2018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License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whereby Dong-A granted to NeuroBo an exclusive license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Licensed Technology in the Field and in the Territory, to make, use, offer to sell, sell and import the Licensed Products (as defined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Agreement);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NeuroBo wishes that Dong-A manufacture and supply to NeuroBo the entire requirement of the Licensed Products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matching placebo for the purpose of research and development of the Licensed Products, including the use in phase III clinical trials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conducted by NeuroBo for the purpose of obtaining the NDA in the Territory, pursuant to the License Agreement;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NeuroBo wishes that Dong-A supply to NeuroBo the Licensed Products and their matching placebo already manufactured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Dong-A as of the Effective Date in compliance with the Korea Good Manufacturing Practices promulgated by the Governmental Authority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Republic of Korea (the “KGMP”) and the Licensed Products and/or their matching placebo to be manufactured by Dong-A after the Effective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compliance with the KGMP;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Dong-A agrees (i) to supply to NeuroBo the Licensed Products and their matching placebo already manufactured by Dong-A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the Effective Date in compliance with the KGMP, and (ii) to manufacture and supply to NeuroBo the Licensed Products and their matching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placebo in compliance with the KGMP, and NeuroBo agrees to purchase from Dong-A, the Licensed Products and/or their matching placebo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research and development, on the terms and conditions hereinafter set forth.</w:t>
      </w:r>
    </w:p>
    <w:p>
      <w:pPr>
        <w:autoSpaceDN w:val="0"/>
        <w:tabs>
          <w:tab w:pos="694" w:val="left"/>
          <w:tab w:pos="720" w:val="left"/>
          <w:tab w:pos="5012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foregoing premises and the mutual covenants contained herein and other good and valuable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consideration, the receipt and sufficiency of which are hereby acknowledged, Dong-A and NeuroBo mutually 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defined in this Agreement, the capitalized terms utilized herein shall have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913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NEUROBO PHARMACEUTICALS, INC., S-4, 9/3/2019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92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same meanings as defined in the License Agreement.</w:t>
      </w:r>
    </w:p>
    <w:p>
      <w:pPr>
        <w:autoSpaceDN w:val="0"/>
        <w:tabs>
          <w:tab w:pos="694" w:val="left"/>
        </w:tabs>
        <w:autoSpaceDE w:val="0"/>
        <w:widowControl/>
        <w:spacing w:line="204" w:lineRule="exact" w:before="0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MANUFACTURE AND SUPPLY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provisions hereof, Dong-A shall (i) supply to NeuroBo the Licensed Products and their matching placebo already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 by Dong-A as of the Effective Date in compliance with the KGMP, and (ii) manufacture in compliance with the KGMP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conformity with the specifications separately agreed upon between the Parties and attached hereto as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Product 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supply to NeuroBo the Licensed Products and/or their matching placebo, and NeuroBo shall purchase from Dong-A the entire requirement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Licensed Products and/or their matching placebo for research and development of the Licensed Products under the License Agreement.</w:t>
      </w:r>
    </w:p>
    <w:p>
      <w:pPr>
        <w:autoSpaceDN w:val="0"/>
        <w:autoSpaceDE w:val="0"/>
        <w:widowControl/>
        <w:spacing w:line="202" w:lineRule="exact" w:before="2" w:after="0"/>
        <w:ind w:left="100" w:right="288" w:firstLine="59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NeuroBo shall manufacture, or have manufactured, and supply to Dong-A the active pharmaceutical ingredients (API), which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to manufacture the Licensed Products, in the quantity and in conformity with the specifications separately agreed upon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and attached hereto as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Exhibit 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API 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as may be amended by the Parties’s agreement in writing from time to time.</w:t>
      </w:r>
    </w:p>
    <w:p>
      <w:pPr>
        <w:autoSpaceDN w:val="0"/>
        <w:tabs>
          <w:tab w:pos="694" w:val="left"/>
        </w:tabs>
        <w:autoSpaceDE w:val="0"/>
        <w:widowControl/>
        <w:spacing w:line="202" w:lineRule="exact" w:before="12" w:after="0"/>
        <w:ind w:left="100" w:right="43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NeuroBo shall, at its costs and expenses, deliver the API to the place designated by Dong-A no later than [***] days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requested delivery date for the Licensed Products and/or their matching placebo in accordance with the Firm Order.</w:t>
      </w:r>
    </w:p>
    <w:p>
      <w:pPr>
        <w:autoSpaceDN w:val="0"/>
        <w:autoSpaceDE w:val="0"/>
        <w:widowControl/>
        <w:spacing w:line="206" w:lineRule="exact" w:before="0" w:after="0"/>
        <w:ind w:left="100" w:right="0" w:firstLine="59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[***] days after receipt of the API from NeuroBo, Dong-A shall perform quality control test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API Test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methods of the API Test on such API for acceptance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API Test Methods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shall be separately agreed in writing by and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and attached hereto as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may be amended by the Parties’s agreement in writing from time to time. NeuroBo shall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Dong-A with all available information and technical assistance necessary for Dong-A to perform the API Test expeditiously. If the API Test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indicates that the API is deficient in quantity or does not meet the API Specifications, Dong-A shall notify NeuroBo thereof in writing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[***]-day period together with results of the API Test. If the quantity is deficient, NeuroBo shall, as soon as commercially reasonable, ship, or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shipped, the sufficient amount of additional API to cover the deficiency. If the API does not meet the API Specifications, NeuroBo shall retrieve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API at its own expense and replace the API at no additional cost to Dong-A.</w:t>
      </w:r>
    </w:p>
    <w:p>
      <w:pPr>
        <w:autoSpaceDN w:val="0"/>
        <w:tabs>
          <w:tab w:pos="694" w:val="left"/>
          <w:tab w:pos="5012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[***] days’ notice and at time mutually agreed upon by the Parties during Dong-A’s normal business hours, but no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frequently than [***] every year during the term of this Agreement, NeuroBo may, at its cost and expense, inspect Dong-A’s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facilities where the Licensed Products are manufactured. Within [***] days after the completion of the inspection, NeuroBo shall provide a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 detailing the results of such audit to Dong-A. In case of any inspection by any Governmental Authority of Dong-A’s manufacturing facilities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the Licensed Products are manufactured, NeuroBo shall promptly provide Dong-A with a notice of the inspection and all notices,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correspondence and related documents received from or sent to the applicable Governmental Authority. Dong-A shall permit such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to inspect the facilities to the fullest extent permitted by Laws and shall make its [***] and cooperate with the Governmental Authority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conducting the inspection. NeuroBo shall provide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02" w:lineRule="exact" w:before="24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assistance as reasonably requested by Dong-A for the preparation of and during such inspection and furnish Dong-A with copies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reports and notices received as a result of any such inspection. NeuroBo agrees that Dong-A shall not be obligated to correct any deficiencies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documented by the Governmental Authority as a result of any such inspection. NeuroBo further agrees that it shall not hold Dong-A responsible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nor shall bring any claims or actions against Dong-A for any such deficiencies and/or costs or damages NeuroBo may incur resulting therefrom.</w:t>
      </w:r>
    </w:p>
    <w:p>
      <w:pPr>
        <w:autoSpaceDN w:val="0"/>
        <w:autoSpaceDE w:val="0"/>
        <w:widowControl/>
        <w:spacing w:line="202" w:lineRule="exact" w:before="0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request of Dong-A, the Parties may discuss in good faith a plan for NeuroBo to assist in correcting such deficiencies and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for implementing the corrective actions under such plan.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59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and agree that prior to commercialization of the Licensed Products by NeuroBo, its Affiliates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sublicensees, the Parties shall, in good faith, negotiate the terms and conditions for, including, without limitation, the supply price, and enter into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definitive non-exclusive supply agreement pursuant to which Dong-A shall supply to NeuroBo the Licensed Products for the commercialization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NeuroBo, its Affiliates and/or sublicensees of the Licensed Products in the Field in the Territory pursuant to the License Agreement.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59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NeuroBo requests Dong-A to conduct any additional activities, including testing (e.g. AMV, PV), documentation (e.g. CMC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packaging), which NeuroBo requires for obtaining the NDA for the Licensed Product in the Territory, the Parties shall, in good faith, negotiate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conditions, including, without limitation, the costs and expenses for conducting such additional testing activities of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and/or their matching placebo. For any such activities, NeuroBo shall pay to Dong-A [***] ([***]%) of the fees as agreed by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[***] days prior to conducting such activities by Dong-A, and shall pay the balance due within [***] days after delivery by Dong-A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NeuroBo of the deliverables as agreed by the Parties.</w:t>
      </w:r>
    </w:p>
    <w:p>
      <w:pPr>
        <w:autoSpaceDN w:val="0"/>
        <w:tabs>
          <w:tab w:pos="694" w:val="left"/>
          <w:tab w:pos="5012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ORDERING AND DELIVERY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NeuroBo shall submit to Dong-A an order for the Licensed Products and/or their matching placebo no later than [***] days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delivery date thereof. For each order, NeuroBo shall be obligated to order the Licensed Products and/or their matching placebo in 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tablets. NeuroBo acknowledges and agrees that certain quantity of the Licensed Products and/or their matching placebo from each batch ordered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retained by Dong-A for use in the stability tests and as retention samples, and NeuroBo shall order the Licensed Products and/or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matching placebo in consideration of such quantity to be retained by Dong-A. Each order shall specify at least (i) the quantity of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and/or their matching placebo, (ii) the specifications of the Licensed Products and/or their matching placebo, including the specifics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packaging, (iii) the expected delivery date for the API, (iv) the requested delivery date for the Licensed Products and/or their matching placebo, 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shipment terms for the Licensed Products and/or their matching placebo and (vi) the supply price for the Licensed Products and/or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matching placebo. Upon receipt of the order from NeuroBo, Dong-A shall promptly acknowledge the receipt of such order. No order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binding upon the Parties until agreed in writing by Dong-A and NeuroBo;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such agreement shall not be unreasonably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withheld or delayed. Upon such agreement, the order shall be deemed to be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Firm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which shall be binding and may only be revised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of the Parties in writing. Dong-A shall deliver the Licensed Products and/or their matching placebo to NeuroBo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Firm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262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NEUROBO PHARMACEUTICALS, INC., S-4, 9/3/2019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on the shipment terms of [***] manufacturing facility of Dong-A (ICC Incoterms 2010), including the delivery date and place set forth therein,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the later of (i) [***] days after the date of the Firm Order and (ii) [***] days after the date of acceptance by Dong-A of the API.</w:t>
      </w:r>
    </w:p>
    <w:p>
      <w:pPr>
        <w:autoSpaceDN w:val="0"/>
        <w:autoSpaceDE w:val="0"/>
        <w:widowControl/>
        <w:spacing w:line="202" w:lineRule="exact" w:before="2" w:after="0"/>
        <w:ind w:left="100" w:right="288" w:firstLine="59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Dong-A shall supply NeuroBo with the Licensed Products and/or their matching placebo together with a certificate of analysis,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the Product Specifications, for each batch of the Licensed Products and/or their matching placebo shipped hereunder certifying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batch of the Licensed Products and/or their matching placebo meets the Product Specifications.</w:t>
      </w:r>
    </w:p>
    <w:p>
      <w:pPr>
        <w:autoSpaceDN w:val="0"/>
        <w:autoSpaceDE w:val="0"/>
        <w:widowControl/>
        <w:spacing w:line="204" w:lineRule="exact" w:before="0" w:after="0"/>
        <w:ind w:left="100" w:right="144" w:firstLine="59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[***] days after receipt of the Licensed Products and/or their matching placebo hereunder, NeuroBo may, in its discretion,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a quality control test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Product Test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accordance with the methods of the test on such Licensed Products and/or their matching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placebo for acceptance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Product Test Methods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shall be separately agreed in writing by and between Dong-A and NeuroBo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hereto as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may be amended by the Parties’ agreement in writing from time to time. Dong-A shall provide NeuroBo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information and technical assistance necessary for NeuroBo to perform the Product Test expeditiously. If the Product Test indicates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Licensed Products and/or their matching placebo is deficient in quantity or does not meet the Product Specifications, NeuroBo shall notify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Dong-A thereof in writing within the [***]-day period together with results of the Product Test. If the quantity is deficient, Dong-A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ship the sufficient amount of additional Licensed Products and/or their matching placebo to cover the deficiency. If Dong-A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that the Licensed Products and/or their matching placebo does not meet the Product Specifications, the Parties shall refer their disagreement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decision by an independent testing laboratory agreed by the Parties. The decision by the independent testing laboratory shall be conclusive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binding on both Parties, and the losing Party shall bear the costs of the independent testing laboratory. If Dong-A agrees that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and/or their matching placebo does not meet the Product Specifications, or if the decision by the testing laboratory confirms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 and/or their matching placebo does not meet the Product Specifications, (i) Dong-A shall arrange for the return from NeuroBo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Licensed Products and/or their matching placebo at Dong-A’s expense, and (ii) without waiting for the return, Dong-A shall promptly replace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Licensed Products and/or their matching placebo at no additional cost to NeuroBo.</w:t>
      </w:r>
    </w:p>
    <w:p>
      <w:pPr>
        <w:autoSpaceDN w:val="0"/>
        <w:tabs>
          <w:tab w:pos="694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TERMS AND CONDITIONS OF SALE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and conditions of sale and purchase of the Licensed Products and/or their matching placebo between Dong-A and NeuroBo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set forth in each Firm Order.</w:t>
      </w:r>
    </w:p>
    <w:p>
      <w:pPr>
        <w:autoSpaceDN w:val="0"/>
        <w:autoSpaceDE w:val="0"/>
        <w:widowControl/>
        <w:spacing w:line="164" w:lineRule="exact" w:before="38" w:after="0"/>
        <w:ind w:left="6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supply prices for the Licensed Products and their matching placebo shall be specified in Schedule 4.2.</w:t>
      </w:r>
    </w:p>
    <w:p>
      <w:pPr>
        <w:autoSpaceDN w:val="0"/>
        <w:tabs>
          <w:tab w:pos="694" w:val="left"/>
          <w:tab w:pos="5012" w:val="left"/>
        </w:tabs>
        <w:autoSpaceDE w:val="0"/>
        <w:widowControl/>
        <w:spacing w:line="202" w:lineRule="exact" w:before="0" w:after="0"/>
        <w:ind w:left="10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agreement by the Parties of the Firm Order, Dong-A shall issue to NeuroBo an invoice in Korean Won for each shipment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 and/or their matching placebo based on the Firm Order. Unless otherwise agreed in writing by Dong-A, NeuroBo shall pay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invoiced supply price (i) in Korean Won (KRW) or (ii) in United States Dollars (USD) which amount shall correspond the invoiced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converted from KRW to USD at the exchange rate of the payment date, no later than [***] days prior to the shipment date by way of wire transfer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91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NEUROBO PHARMACEUTICALS, INC., S-4, 9/3/2019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Dong-A. NeuroBo shall be responsible for and pay all wire transfer fees incurred in the Territory. If Dong-A does not receive payment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sum due to it on or before the due date, [***] interest shall thereafter accrue on the sum due to until the date of payment at the [***] rate of 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 ([***]%) over the then-current prime rate quoted by Citibank in New York, New York or the maximum rate allowable by New York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whichever is lower.</w:t>
      </w:r>
    </w:p>
    <w:p>
      <w:pPr>
        <w:autoSpaceDN w:val="0"/>
        <w:tabs>
          <w:tab w:pos="694" w:val="left"/>
        </w:tabs>
        <w:autoSpaceDE w:val="0"/>
        <w:widowControl/>
        <w:spacing w:line="200" w:lineRule="exact" w:before="4" w:after="0"/>
        <w:ind w:left="10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Dong-A shall not be responsible for any taxes levied on account of the payments under this Agreement. In the event that any taxes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to be paid on account of any payment hereunder, NeuroBo shall pay all such taxes.</w:t>
      </w:r>
    </w:p>
    <w:p>
      <w:pPr>
        <w:autoSpaceDN w:val="0"/>
        <w:autoSpaceDE w:val="0"/>
        <w:widowControl/>
        <w:spacing w:line="202" w:lineRule="exact" w:before="2" w:after="0"/>
        <w:ind w:left="100" w:right="144" w:firstLine="59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performing its obligations under this Agreement, NeuroBo shall, and shall cause its Affiliates and sublicensees to, comply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laws, including any applicable anti-corruption or anti-bribery laws or regulation, of any governmental authority with jurisdiction over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 performed by NeuroBo or its Affiliates or sublicensees in furtherance of such obligations.</w:t>
      </w:r>
    </w:p>
    <w:p>
      <w:pPr>
        <w:autoSpaceDN w:val="0"/>
        <w:tabs>
          <w:tab w:pos="594" w:val="left"/>
        </w:tabs>
        <w:autoSpaceDE w:val="0"/>
        <w:widowControl/>
        <w:spacing w:line="200" w:lineRule="exact" w:before="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 AND TERMINATION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commence on the Effective Date and, unless earlier terminated, shall continue in full force and effect for a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 years thereafter.</w:t>
      </w:r>
    </w:p>
    <w:p>
      <w:pPr>
        <w:autoSpaceDN w:val="0"/>
        <w:autoSpaceDE w:val="0"/>
        <w:widowControl/>
        <w:spacing w:line="166" w:lineRule="exact" w:before="38" w:after="0"/>
        <w:ind w:left="5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automatically terminate in case the License Agreement is terminated for any reason specified therein.</w:t>
      </w:r>
    </w:p>
    <w:p>
      <w:pPr>
        <w:autoSpaceDN w:val="0"/>
        <w:tabs>
          <w:tab w:pos="594" w:val="left"/>
          <w:tab w:pos="1098" w:val="left"/>
        </w:tabs>
        <w:autoSpaceDE w:val="0"/>
        <w:widowControl/>
        <w:spacing w:line="202" w:lineRule="exact" w:before="0" w:after="0"/>
        <w:ind w:left="100" w:right="28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may terminate this Agreement by notice to the other Party if the other Party is in material breach of any provision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breaching Party has not cured the breach within [***] days after receiving notice from the terminating Party;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breach cannot reasonably be cured within the [***]-day period, the breaching Party has not started to remedy the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the [***]-day period and diligently endeavored to cure the breach within a reasonable time thereafter.</w:t>
      </w:r>
    </w:p>
    <w:p>
      <w:pPr>
        <w:autoSpaceDN w:val="0"/>
        <w:autoSpaceDE w:val="0"/>
        <w:widowControl/>
        <w:spacing w:line="202" w:lineRule="exact" w:before="2" w:after="0"/>
        <w:ind w:left="100" w:right="144" w:firstLine="49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terminate this Agreement immediately upon notice to the other Party in the event that (a) the other Party is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petition for bankruptcy, reorganization, or arrangement, whether voluntary or involuntary, and the same is not dismissed within thirty (30)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thereof, (b) a receiver or trustee is appointed for all or a substantial portion of the assets of the other Party, or (c) the other Party makes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 for the benefit of its creditors.</w:t>
      </w:r>
    </w:p>
    <w:p>
      <w:pPr>
        <w:autoSpaceDN w:val="0"/>
        <w:autoSpaceDE w:val="0"/>
        <w:widowControl/>
        <w:spacing w:line="202" w:lineRule="exact" w:before="2" w:after="0"/>
        <w:ind w:left="100" w:right="0" w:firstLine="49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termination or expiration of this Agreement, in whole or in part, shall be without prejudice to the right of either Dong-A and NeuroBo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receive all payments accrued and unpaid at the effective date of such termination or expiration, without prejudice to the remedy of either Dong-A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NeuroBo in respect to any previous breach of any of the representations, warranties, covenants or obligations herein contained and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prejudice to any other provisions hereof which expressly or necessarily call for performance after such termination or expiration.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960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NEUROBO PHARMACEUTICALS, INC., S-4, 9/3/2019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890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GOVERNING LAW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laws of the State of New York (without giving effect to its conflicts of law principles) govern all matters arising out of or relating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all of the transactions it contemplates, including without limitation, its validity, interpretation, construction, performance,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enforcement.</w:t>
      </w:r>
    </w:p>
    <w:p>
      <w:pPr>
        <w:autoSpaceDN w:val="0"/>
        <w:tabs>
          <w:tab w:pos="720" w:val="left"/>
        </w:tabs>
        <w:autoSpaceDE w:val="0"/>
        <w:widowControl/>
        <w:spacing w:line="202" w:lineRule="exact" w:before="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NOTICES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notices, consents, and approvals under this Agreement must be delivered in writing by courier, electronic facsimile (fax), or certified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registered mail, (postage prepaid and return receipt requested) to the other Party; and shall be effective upon receipt or three (3) business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being deposited in the mail, whichever occurs sooner. Notices to the Parties shall be sent to the addresses set forth at the beginning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 Notice of change of address shall be given in the same manner as other communications.</w:t>
      </w:r>
    </w:p>
    <w:p>
      <w:pPr>
        <w:autoSpaceDN w:val="0"/>
        <w:tabs>
          <w:tab w:pos="4154" w:val="left"/>
          <w:tab w:pos="5012" w:val="left"/>
        </w:tabs>
        <w:autoSpaceDE w:val="0"/>
        <w:widowControl/>
        <w:spacing w:line="202" w:lineRule="exact" w:before="2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INCORPORATION BY REFERENCE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Articles or Sections 8.2 (Limitation of Liability), 9 (Indemnification), 12.2 (Force Majeure), 12.3 (Assignment), 12.4 (Severability), 12.6 (Remedies),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12.8 (Submission to Jurisdiction/Waiver of Jury Trial), 12.9 (Independent Contractor/No Agency), 12.10 (Entire Agreement) of the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deemed to be incorporated herein by reference as it is set forth in this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&lt;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follows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.&gt;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1203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NEUROBO PHARMACEUTICALS, INC., S-4, 9/3/2019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tabs>
          <w:tab w:pos="5062" w:val="left"/>
        </w:tabs>
        <w:autoSpaceDE w:val="0"/>
        <w:widowControl/>
        <w:spacing w:line="202" w:lineRule="exact" w:before="890" w:after="18"/>
        <w:ind w:left="720" w:right="230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hereto have duly executed this Agreement as of the Effective Date.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DONG-A ST CO.,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5060"/>
        <w:gridCol w:w="5060"/>
      </w:tblGrid>
      <w:tr>
        <w:trPr>
          <w:trHeight w:hRule="exact" w:val="200"/>
        </w:trPr>
        <w:tc>
          <w:tcPr>
            <w:tcW w:type="dxa" w:w="30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Daesik Eom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244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Daesik Eom, Chairman and CEO</w:t>
      </w:r>
    </w:p>
    <w:p>
      <w:pPr>
        <w:autoSpaceDN w:val="0"/>
        <w:autoSpaceDE w:val="0"/>
        <w:widowControl/>
        <w:spacing w:line="164" w:lineRule="exact" w:before="40" w:after="18"/>
        <w:ind w:left="0" w:right="226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NEUROBO PHARMACEUTICALS,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0.0" w:type="dxa"/>
      </w:tblPr>
      <w:tblGrid>
        <w:gridCol w:w="5060"/>
        <w:gridCol w:w="5060"/>
      </w:tblGrid>
      <w:tr>
        <w:trPr>
          <w:trHeight w:hRule="exact" w:val="202"/>
        </w:trPr>
        <w:tc>
          <w:tcPr>
            <w:tcW w:type="dxa" w:w="303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John L. Brooks, III</w:t>
            </w:r>
          </w:p>
        </w:tc>
      </w:tr>
    </w:tbl>
    <w:p>
      <w:pPr>
        <w:autoSpaceDN w:val="0"/>
        <w:tabs>
          <w:tab w:pos="5556" w:val="left"/>
        </w:tabs>
        <w:autoSpaceDE w:val="0"/>
        <w:widowControl/>
        <w:spacing w:line="200" w:lineRule="exact" w:before="0" w:after="0"/>
        <w:ind w:left="5012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 L. Brooks III, President &amp;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02" w:lineRule="exact" w:before="240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Specifications</w:t>
      </w:r>
    </w:p>
    <w:p>
      <w:pPr>
        <w:autoSpaceDN w:val="0"/>
        <w:autoSpaceDE w:val="0"/>
        <w:widowControl/>
        <w:spacing w:line="140" w:lineRule="exact" w:before="44" w:after="12"/>
        <w:ind w:left="0" w:right="494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Analytical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150"/>
        </w:trPr>
        <w:tc>
          <w:tcPr>
            <w:tcW w:type="dxa" w:w="2892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Test</w:t>
            </w:r>
          </w:p>
        </w:tc>
        <w:tc>
          <w:tcPr>
            <w:tcW w:type="dxa" w:w="968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46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" w:after="0"/>
              <w:ind w:left="63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Method</w:t>
            </w:r>
          </w:p>
        </w:tc>
        <w:tc>
          <w:tcPr>
            <w:tcW w:type="dxa" w:w="434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" w:after="0"/>
              <w:ind w:left="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Specification Requirements</w:t>
            </w:r>
          </w:p>
        </w:tc>
      </w:tr>
      <w:tr>
        <w:trPr>
          <w:trHeight w:hRule="exact" w:val="208"/>
        </w:trPr>
        <w:tc>
          <w:tcPr>
            <w:tcW w:type="dxa" w:w="2892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892"/>
            </w:tblGrid>
            <w:tr>
              <w:trPr>
                <w:trHeight w:hRule="exact" w:val="194"/>
              </w:trPr>
              <w:tc>
                <w:tcPr>
                  <w:tcW w:type="dxa" w:w="16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[***]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68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660"/>
            <w:tcBorders>
              <w:top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2"/>
        </w:trPr>
        <w:tc>
          <w:tcPr>
            <w:tcW w:type="dxa" w:w="289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2"/>
        </w:trPr>
        <w:tc>
          <w:tcPr>
            <w:tcW w:type="dxa" w:w="2024"/>
            <w:vMerge/>
            <w:tcBorders/>
          </w:tcPr>
          <w:p/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892"/>
            </w:tblGrid>
            <w:tr>
              <w:trPr>
                <w:trHeight w:hRule="exact" w:val="182"/>
              </w:trPr>
              <w:tc>
                <w:tcPr>
                  <w:tcW w:type="dxa" w:w="16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[***]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892"/>
            </w:tblGrid>
            <w:tr>
              <w:trPr>
                <w:trHeight w:hRule="exact" w:val="182"/>
              </w:trPr>
              <w:tc>
                <w:tcPr>
                  <w:tcW w:type="dxa" w:w="16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[***]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892"/>
            </w:tblGrid>
            <w:tr>
              <w:trPr>
                <w:trHeight w:hRule="exact" w:val="182"/>
              </w:trPr>
              <w:tc>
                <w:tcPr>
                  <w:tcW w:type="dxa" w:w="16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[***]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4" w:lineRule="exact" w:before="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1-1</w:t>
      </w:r>
    </w:p>
    <w:p>
      <w:pPr>
        <w:autoSpaceDN w:val="0"/>
        <w:autoSpaceDE w:val="0"/>
        <w:widowControl/>
        <w:spacing w:line="238" w:lineRule="auto" w:before="1041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NEUROBO PHARMACEUTICALS, INC., S-4, 9/3/2019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90" w:after="0"/>
        <w:ind w:left="4176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B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Product Test Methods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1-2</w:t>
      </w:r>
    </w:p>
    <w:p>
      <w:pPr>
        <w:autoSpaceDN w:val="0"/>
        <w:autoSpaceDE w:val="0"/>
        <w:widowControl/>
        <w:spacing w:line="238" w:lineRule="auto" w:before="1425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NEUROBO PHARMACEUTICALS, INC., S-4, 9/3/2019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tabs>
          <w:tab w:pos="4494" w:val="left"/>
          <w:tab w:pos="4734" w:val="left"/>
        </w:tabs>
        <w:autoSpaceDE w:val="0"/>
        <w:widowControl/>
        <w:spacing w:line="192" w:lineRule="exact" w:before="900" w:after="12"/>
        <w:ind w:left="4418" w:right="432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API Specifications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Analytical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150"/>
        </w:trPr>
        <w:tc>
          <w:tcPr>
            <w:tcW w:type="dxa" w:w="2892"/>
            <w:tcBorders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Test</w:t>
            </w:r>
          </w:p>
        </w:tc>
        <w:tc>
          <w:tcPr>
            <w:tcW w:type="dxa" w:w="968"/>
            <w:tcBorders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46"/>
            <w:tcBorders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" w:after="0"/>
              <w:ind w:left="63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Method</w:t>
            </w:r>
          </w:p>
        </w:tc>
        <w:tc>
          <w:tcPr>
            <w:tcW w:type="dxa" w:w="434"/>
            <w:tcBorders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32"/>
            <w:tcBorders>
              <w:bottom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" w:after="0"/>
              <w:ind w:left="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Specification Requirements</w:t>
            </w:r>
          </w:p>
        </w:tc>
      </w:tr>
      <w:tr>
        <w:trPr>
          <w:trHeight w:hRule="exact" w:val="208"/>
        </w:trPr>
        <w:tc>
          <w:tcPr>
            <w:tcW w:type="dxa" w:w="2892"/>
            <w:tcBorders>
              <w:top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968"/>
            <w:tcBorders>
              <w:top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>
              <w:top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>
              <w:top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432"/>
            <w:tcBorders>
              <w:top w:sz="4.80000000000006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"/>
        </w:trPr>
        <w:tc>
          <w:tcPr>
            <w:tcW w:type="dxa" w:w="289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43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2024"/>
            <w:vMerge/>
            <w:tcBorders/>
          </w:tcPr>
          <w:p/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024"/>
            <w:vMerge/>
            <w:tcBorders/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43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43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43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43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43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43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43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2"/>
        </w:trPr>
        <w:tc>
          <w:tcPr>
            <w:tcW w:type="dxa" w:w="28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9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4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432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4" w:lineRule="exact" w:before="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1-3</w:t>
      </w:r>
    </w:p>
    <w:p>
      <w:pPr>
        <w:autoSpaceDN w:val="0"/>
        <w:autoSpaceDE w:val="0"/>
        <w:widowControl/>
        <w:spacing w:line="202" w:lineRule="exact" w:before="240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API Test Methods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1-4</w:t>
      </w:r>
    </w:p>
    <w:p>
      <w:pPr>
        <w:autoSpaceDN w:val="0"/>
        <w:autoSpaceDE w:val="0"/>
        <w:widowControl/>
        <w:spacing w:line="238" w:lineRule="auto" w:before="1084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NEUROBO PHARMACEUTICALS, INC., S-4, 9/3/2019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90" w:after="0"/>
        <w:ind w:left="4608" w:right="460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4.2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Supply Price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1-5</w:t>
      </w:r>
    </w:p>
    <w:p>
      <w:pPr>
        <w:autoSpaceDN w:val="0"/>
        <w:autoSpaceDE w:val="0"/>
        <w:widowControl/>
        <w:spacing w:line="238" w:lineRule="auto" w:before="1425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NEUROBO PHARMACEUTICALS, INC., S-4, 9/3/2019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