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438" w:val="left"/>
          <w:tab w:pos="4670" w:val="left"/>
          <w:tab w:pos="4756" w:val="left"/>
          <w:tab w:pos="8984" w:val="left"/>
          <w:tab w:pos="9390" w:val="left"/>
        </w:tabs>
        <w:autoSpaceDE w:val="0"/>
        <w:widowControl/>
        <w:spacing w:line="374" w:lineRule="exact" w:before="0" w:after="0"/>
        <w:ind w:left="3468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2.6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FINAL VERSION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FORM OF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MANUFACTURING AND SUPPLY AGREEMENT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BY AND BETWEEN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PFIZER INC.</w:t>
      </w:r>
    </w:p>
    <w:p>
      <w:pPr>
        <w:autoSpaceDN w:val="0"/>
        <w:autoSpaceDE w:val="0"/>
        <w:widowControl/>
        <w:spacing w:line="392" w:lineRule="exact" w:before="2" w:after="0"/>
        <w:ind w:left="4608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UPJOHN INC.</w:t>
      </w:r>
    </w:p>
    <w:p>
      <w:pPr>
        <w:autoSpaceDN w:val="0"/>
        <w:autoSpaceDE w:val="0"/>
        <w:widowControl/>
        <w:spacing w:line="160" w:lineRule="exact" w:before="232" w:after="0"/>
        <w:ind w:left="0" w:right="440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DATED AS OF [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238" w:lineRule="auto" w:before="1162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UPJOHN INC, 10-12G, 1/21/2020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34" w:lineRule="exact" w:before="44" w:after="0"/>
        <w:ind w:left="0" w:right="26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  <w:u w:val="single"/>
        </w:rPr>
        <w:t>Page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  D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EFINITIONS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  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UPPLY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  Agreement to Supply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  Use of Facility, Equipment, Molds and Tooling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  Capacity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  Forecasts and Purchase Orders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  Failure to Supply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  Delivery; Risk of Loss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  Procurement of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  Product Samples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  Storage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 Transitional Support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3.  P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P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P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T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AXES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  Price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  Price Adjustment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  Cost Improvement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  Price Review and Audit Procedure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  Invoices and 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  Taxes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  No Duplicative Payments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4.  M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ANUFACTURING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TANDARDS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SSURANCE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  Quality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  Manufacturing Standards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  Manufacturing Changes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  Pest 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  Legal and Regulatory Filings and Requests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  Quality Tests and Checks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  Responsibility for Non-Complying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  Rejection of Non-Complying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  Disposal of Rejected and Non-Complying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  Maintenance and Retention of Records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4.11  Government Inspections, Seizures and Recalls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4.12  Inspections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4.13  Segregation of Restricted Compounds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4.14  Packaging 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 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OVENANTS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  Mutual Covenants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  Manufacturer Covenants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  Manufacturer’s Social Responsibility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-ii-</w:t>
      </w:r>
    </w:p>
    <w:p>
      <w:pPr>
        <w:autoSpaceDN w:val="0"/>
        <w:autoSpaceDE w:val="0"/>
        <w:widowControl/>
        <w:spacing w:line="238" w:lineRule="auto" w:before="592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UPJOHN INC, 10-12G, 1/21/2020</w:t>
      </w:r>
    </w:p>
    <w:p>
      <w:pPr>
        <w:sectPr>
          <w:pgSz w:w="11900" w:h="16840"/>
          <w:pgMar w:top="450" w:right="874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continued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34" w:lineRule="exact" w:before="44" w:after="0"/>
        <w:ind w:left="0" w:right="20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  <w:u w:val="single"/>
        </w:rPr>
        <w:t>Page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0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  Notice of Material Events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  Disclaimer of Warranties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6.  E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NVIRONMENTAL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OVENANTS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  Compliance with Environmental Laws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  Permits, Licenses and Authorization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  Generation of Hazardous Wastes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  Environmental Sustainability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  Environmental and Health and Safety Reviews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7.  T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T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49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  Term of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49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  Term of Facility Addendum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  Termination for Cause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  Termination for Disposition of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  Termination in Event of Insolvency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  Termination for Breach of Anti-Bribery Representation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  Termination for Convenience by Customer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  Effect of Termination or Expiration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  Unused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 Return of Materials, Tools and Equipment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54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8.  I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NTELLECTUAL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ROPERTY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  Customer’s Intellectual Property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  Improvements and Developments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  Ownership of Other Property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  Limited Right to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9.  J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OINT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DVISORY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OMMITTEE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  Formation and Role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  Membership; Chairs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  Meetings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  Areas of Responsibility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  Advisory Role; No Decision-Making Authority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10.  I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L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IMITATIONS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IABILITY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 Indemnification of Customer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 Indemnification of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 Indemnification Procedures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 Limitations on Liability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 Indemnification Obligations Net of Insurance Proceeds and Other Amounts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 Additional Matters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64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-iii-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continued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34" w:lineRule="exact" w:before="44" w:after="0"/>
        <w:ind w:left="0" w:right="20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  <w:u w:val="single"/>
        </w:rPr>
        <w:t>Page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11.  I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 Requirements to Maintain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 Amounts and Limits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12. 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UPPLIED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B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ELL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 T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RANSITION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 Supply; Rejection; Transition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 Title and Risk of Loss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 Reimbursement for Loss of Customer-Supplied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68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13. 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14.  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HAIN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ECURITY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 Supply Chain 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 C-TPAT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69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15.  R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ECORDS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UDITS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 Records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 Audits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70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16.  N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OTICES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17.  M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ISCELLANEOUS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 Negotiations of Dispute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 Publicity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 Governing Law and Venue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 Relationship of the Parties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17.5  Assignment; Binding Effect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17.6  Force Majeure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74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17.7  Severability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17.8  Non-Waiver; Remedies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17.9  Further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17.10  Forms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75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17.11  Headings; Interpretation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76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17.12  Rules of Construction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17.13  Counterparts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17.14  Amendments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17.15  Entire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77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Form of Facility Addendum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B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Quality Agreement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Monthly Inventory Report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Anti-Bribery and Anti-Corruption Principles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Policies</w:t>
      </w:r>
    </w:p>
    <w:p>
      <w:pPr>
        <w:autoSpaceDN w:val="0"/>
        <w:tabs>
          <w:tab w:pos="133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Example Product Materials Adjustment Calculation</w:t>
      </w:r>
    </w:p>
    <w:p>
      <w:pPr>
        <w:autoSpaceDN w:val="0"/>
        <w:tabs>
          <w:tab w:pos="133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Example Price Calculation of Volume Change Pricing Adjustment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-iv-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MANUFACTURING AND SUPPLY AGREEMENT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THIS MANUFACTURING AND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dated as of [●]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Pfizer Inc.,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Delaware corporation (hereinafter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and Upjohn Inc., a Delaware corporation (hereinafter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Manufacturer and Customer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referred to herein individually as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60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 I T N E S S E T H: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Pfizer Inc.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Pluto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Upjohn Inc.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a Separation and Distribution Agreement, dated as of July 29, 2019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(as amended, modified or supplemented from time to time in accordance with its terms,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Pluto and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agreed to separate the Spinco Business from the Pluto Business so that, as of the Distribution Date, the Spinco Business shall be held by members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Spinco Group and the Pluto Business is held by members of the Pluto Group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after the Separation, Spinco shall become a standalone publicly traded company, pursuant to the terms of the Separation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 Business Combination Agreement, dated as of July 29, 2019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Combination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among Pluto, Spinco, Mylan N.V.,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public company with limited liability incorporated under the laws of the Netherlands, and certain of their Affiliates; and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Separation, the Parties are entering into this Agreement, pursuant to which Customer desires to procure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and Manufacturer desires to supply or cause one of its Affiliates to supply to Customer, Products for sale by Customer or its Affiliates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Territory during the Term, upon the terms and subject to the conditions set forth herein.</w:t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196" w:lineRule="exact" w:before="194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these premises and the covenants and agreements set forth herein, and intending to be legally bound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thereby, the Parties hereby agree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Agreement, the following capitalized terms shall have the meanings set forth below. Capitalized terms not otherwise defined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shall have the meanings ascribed to such terms in the Separation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Accounting Method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U.S. Generally Accepted Accounting Principles (GAAP) or, if otherwise agreed by the Parties, an alternative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accounting method used in the ordinary course of business.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Federal Food, Drug, and Cosmetic Act, as amended.</w:t>
      </w:r>
    </w:p>
    <w:p>
      <w:pPr>
        <w:autoSpaceDN w:val="0"/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demand, action, claim, dispute, suit, countersuit, arbitration, inquiry, subpoena, proceeding or investigation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(whether criminal, civil, legislative, administrative, regulatory, prosecutorial or otherwise) by or before any federal, state, local, foreign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international Governmental Authority or any arbitration or mediation tribunal.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Quantities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Affected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Affiliate(s)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when used with respect to a specified Person, a Person that controls, is controlled by, or is under common control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specified Person. As used herein,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(including, with correlative meanings,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controlled by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 common control with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with respect to any specified Person shall mean the possession, directly or indirectly, of the power to direct or cause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of the management and policies of such Person, whether through the ownership of voting securities or other interests,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agreement, obligation, indenture, instrument, lease, promise, arrangement, release, warranty, commitment, undertaking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otherwise. It is expressly agreed that, from and after the Effective Date, solely for purposes of this Agreement (a) each member of the Spinco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shall be deemed to not be an Affiliate of any member of the Pluto Group and (b) each member of the Pluto Group shall be deemed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be an Affiliate of any member of the Spinco Group.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489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active pharmaceutical ingredient.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Batch Size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2.4(e)(ii)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Forecast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Bulk Drug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Product that has been manufactured into a final pharmaceutical product following a specific formulation and set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specifications, including drug substance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tablets or granules) for administration to humans but has not been packaged for use or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commercialization.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Combination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Recitals.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day other than a Saturday, Sunday or a day on which banking institutions are authorized or obligated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to be closed in New York, New York or (b) with respect to those activities specific to a Facility, any day other than any day on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banks located in the city and country in which the Facility is located are authorized or obligated to be closed.</w:t>
      </w:r>
    </w:p>
    <w:p>
      <w:pPr>
        <w:autoSpaceDN w:val="0"/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Buy-Sell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materials that Customer sells to Manufacturer for use in manufacturing Product for Customer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 and as set forth in the applicable Facility Addendum. For the avoidance of doubt, Buy-Sell Materials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distinguishable from and exclusive of both Product Materials and Customer-Supplied Materials.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 Minerals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Cost Markup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Product, (a) direct and indirect labor costs, (b) equipment costs, including depreciation,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laboratory and quality control costs at the applicable Facility, including Product testing and on-going stability studies, (d) quality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 costs, (e) general site and manufacturing support costs for resources that support the manufacture of the applicable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utilities, warehousing, consumables, maintenance, engineering, safety, human resources, finance, information technology, plant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and other similar activities, capital improvements in the form of depreciation, an allocation of costs for above site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the applicable Facility for resources that support the manufacture of the applicable Product and an allowance for inventory loss,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case, at the Facility-level), (f) costs paid to Third Party manufacturers for the manufacture and supply of such Product (or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thereof), (g) all costs associated with the performance of Manufacturer’s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all activities,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tests and checks set forth therein, and (h) costs paid to Third Party contractors for services provided in connection with the manufacture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supply of such Product, in each case associated with such Product.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CPP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C-TPAT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Customs-Trade Partnership Against Terrorism program of the U.S. Bureau of Customs and Border Protection.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C-TPAT Benefits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expected benefit afforded to importers that have joined C-TPAT related to substantially fewer of their imports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being inspected and, hence, fewer supply chain delays.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Current Good Manufacturing Practices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cGMP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applicable standards and applicable Laws (as defined below) relating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practices for products (including ingredients, testing, storage, handling, intermediates, bulk and finished products)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the FDA or any other applicable Governmental Authority (including, without limitation, EU or member state level) having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including, but not limited to, standards in the form of applicable Laws, guidelines, advisory opinions and compliance policy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guides and current interpretations of the applicable authority or agency thereof (as applicable to pharmaceutical and biological products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ingredients), as the same may be updated, supplemented or amended from time to time.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30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Customer-Owned Improvements and 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Property, together with all materials, data, writings and other property in any form whatsoever,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(a) owned or controlled by Customer or its Affiliates as of and following the Effective Date and (b) provided to Manufacturer by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behalf of Customer or its Personnel under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Customer-Supplied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materials supplied by Customer to Manufacturer under the terms of this Agreement and as set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the applicable Facility Addendum. For the avoidance of doubt, Customer-Supplied Materials are distinguishable from and exclusive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both Product Materials and Buy-Sell Materials.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Laws relating to (a) human or occupational health and safety; (b) pollution or protection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 (including ambient air, indoor air, water vapor, surface water, groundwater, wetlands, drinking water supply, land surface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subsurface strata, biota and other natural resources); or (c) exposure to, or use, generation, manufacture, processing, management,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treatment, recycling, storage, disposal, emission, discharge, transport, distribution, labeling, presence, possession, handling, Release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 Release of, any hazardous or toxic material, substance or waste and any Laws relating to recordkeeping, notification, disclosure,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 and reporting requirements respecting hazardous or toxic materials, substances or wastes.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Liability arising under Environmental Laws.</w:t>
      </w:r>
    </w:p>
    <w:p>
      <w:pPr>
        <w:autoSpaceDN w:val="0"/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Purchase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on a Product SKU-by-Product SKU and country-by country basis within the applicable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first two (2) years of the Initial Term, one hundred percent (100%) of Customer’s total requirements for such Product SKU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third (3rd) year of the Initial Term, fifty percent (50%) of Customer’s total requirements for such Product SKU;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such quantities of Product reasonably procured by Customer to qualify a back-up supplier for such Product shall be excluded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Purchase Requirement, and (y) for the avoidance of doubt, Customer may commercialize such quantities of Product procured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(x) above without violating the applicable Exclusive Purchase Requirement or related provisions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Purchase Requirement Suspension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three (3) year period immediately following the Effective Date, as such period may be earlier terminated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Extension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(a) with respect to this Agreement,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with respect to a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Product, Manufacturer’s manufacturing facility located at the address set forth in the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 for such Product and such other facilities permitted pursuant to this Agreement and any applicable Facility Addendum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used by Manufacturer in the manufacture, packaging or storage of (a) such Product or (b) materials utilized in the manufacture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storage of such Product hereunder.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Addendum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document executed by the Parties or their respective Affiliates for one or more Products to be manufactured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Facility pursuant to this Agreement, which shall be substantially in the form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Facility and Fiscal Year, the sum of all Product Conversion Costs for Products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manufactured for Customer or the applicable Affiliate of Customer at such Facility during such Fiscal Year.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 Adjustment Fiscal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 Baseline Fiscal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 Threshold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Disposition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Actual Product Materials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Facility and Fiscal Year, the sum of all actual costs of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for Products manufactured for Customer or the applicable Affiliate of Customer at such Facility during such Fiscal Year.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Estimated Product Materials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Facility and Fiscal Year, the sum of all estimated costs,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in good faith by Manufacturer and notified to Customer prior to the beginning of such Fiscal Year, of Product Materials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manufactured for Customer or the applicable Affiliate of Customer at such Facility during such Fiscal Year.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Familial Relative(s)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parent, spouse, child or sibling (including any such relationships formed by marriage).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Food and Drug Administration or any successor agency.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0" w:after="0"/>
        <w:ind w:left="4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Finished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Product that has been packaged for commercialization and distribution to patients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incorporating Bulk Drug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Firm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Fiscal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twelve-month fiscal period commencing on January 1 with respect to Facilities located in the United States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December 1 for all other facilities, in each case, during the Term.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Global Trade Control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applicable economic sanctions, export and import control laws, regulations and orders.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levels and subdivisions of U.S. and non-U.S. governments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local, regional or national and administrative,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legislative or executive).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 Official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(a) any elected or appointed governmental official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member of a ministry of health), (b) any employee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acting for or on behalf of a governmental official, agency or enterprise performing a governmental function, (c) any candidate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office, political party officer, employee or person acting for or on behalf of a political party or candidate for public office or (d)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 otherwise categorized as a Government Official under local Law. As used in this definition,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meant to include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levels and subdivisions of U.S. and non-U.S. governments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local, regional or national and administrative, legislative or executive).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nation or government, any state, municipality or other political subdivision thereof, and any entity,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body, agency, commission, department, board, bureau, court, tribunal or other instrumentality, whether federal, state, local, domestic, foreign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multinational, exercising executive, legislative, judicial, taxing, regulatory, administrative or other similar functions of, or pertaining to,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government and any executive official thereof.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Hazardous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(a) any petroleum or petroleum products, radioactive materials, toxic mold, radon, asbestos or asbestos-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materials in any form, lead-based paint, urea formaldehyde foam insulation or polychlorinated biphenyls; and (b) any chemicals,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substances, compounds, mixtures, products or byproducts, biological agents, living or genetically modified materials, pollutants,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contaminants or wastes that are now or hereafter become defined, regulated or characterized as or included in the definition of “hazardous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substances,” “hazardous wastes,” “hazardous materials,” “extremely hazardous wastes,” “restricted hazardous wastes,” “special waste,”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“toxic substances,” “pollutants,” “contaminants,” “toxic,” “dangerous,” “corrosive,” “flammable,” “reactive,” “radioactive,” or words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similar import, under any Environmental Law.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Increments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2.4(e)(ii)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In-Flight or Shared Volume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those Products identified as such in a Facility Addendum.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Price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 set forth in a Facility Addendum, the period of time beginning on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ending on the last day of the first full Fiscal Year of the Term of such Facility Addendum.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(a) with respect to this Agreement,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with respect to a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Addendum,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Insolvent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 Proceeds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monies (a) received by an insured from an insurance carrier; (b) paid by an insurance carrier on behalf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insured; or (c) received (including by way of setoff) from any Person in the nature of insurance, contribution or indemnification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any Liability, in each of cases (a), (b) and (c), net of any applicable premium adjustments (including reserves or retentions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retrospectively rated premium adjustments) and net of any costs or expenses incurred in the collection thereof.</w:t>
      </w:r>
    </w:p>
    <w:p>
      <w:pPr>
        <w:autoSpaceDN w:val="0"/>
        <w:tabs>
          <w:tab w:pos="900" w:val="left"/>
          <w:tab w:pos="4934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all intellectual property rights throughout the world, including: (a) patents and patent applications and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provisionals, divisionals, continuations, continuations-in-part, reissues, reexaminations, extensions and substitutions of any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foregoing; (b) trademarks, service marks, names, corporate names, trade names, domain names, social media names, tags or handles, logos,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slogans, trade dress, design rights, and other similar designations of source or origin, together with the goodwill symbolized by any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whether or not registered or applied for registration, including common law trademark rights; (c) copyrights and copyrightable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matter, whether or not registered or applied for registration; (d) technical, scientific, regulatory and other information, designs, ideas,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inventions (whether patentable or unpatentable and whether or not reduced to practice), research and development, discoveries, results,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creations, improvements, know-how, techniques and data (including biological, chemical, pharmacological, toxicological, pharmaceutical,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and analytical, safety, quality control, manufacturing and preclinical and clinical data), technology, algorithms, procedures, plans,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processes, practices, methods, trade secrets, instructions, formulae, formulations, compositions, specifications, and marketing, pricing,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cost and sales information, tools, materials, apparatus, creations, improvements, works of authorship in any media,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confidential, proprietary or nonpublic information, and other similar materials, and all recordings, graphs, drawings, reports, analyses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writings, and other tangible embodiments of the foregoing in any form whether or not listed herein, in each case, other than Software;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 Software; and (f) applications, registrations and common law rights for the foregoing.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Chair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Meeting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Member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Advisory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46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Latent Defects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U.S. and non-U.S. federal, national, international, multinational, supranational, state, provincial, local or similar law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common law and privacy and data protection laws), statute, ordinance, regulation, rule, code, order, treaty (including any tax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treaty on income or capital), binding judicial or administrative interpretation or other requirement or rule of law or legal process, in each case,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enacted, promulgated, issued, entered or otherwise put into effect by a Governmental Authority or any rule or requirement of any securities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damages, losses, deficiencies, Liabilities, Taxes, obligations, penalties, judgments, settlements, claims,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payments, fines, charges, interest, costs and expenses, whether or not resulting from Third-Party Claims, including the costs and expenses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and all Actions and demands, assessments, judgments, settlements and compromises relating thereto and the reasonable costs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attorneys’, accountants’, consultants’ and other professionals’ fees and expenses incurred in the investigation or defense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thereof or the enforcement of rights hereunder.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Make to Order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Products that are identified as “Make to Order Products” in the applicable Facility Addendum.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 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Manufacturer-Owned Improvements and 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 Third Party Suppliers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Change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Order Quantity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applicable Facility Addendum with respect to each Product.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Non-Complying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Buy-Sell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Buy-Sell Material that, as of or prior to its delivery by or on behalf of Customer 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to Manufacturer or its Affiliate or designee pursuant to this Agreement, does not comply in all material respects with, or has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used, handled or stored in all material respects in accordance with, the specifications for such Buy-Sell Material, all applicable Laws,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cGMP, the Quality Agreement, this Agreement or the applicable Facility Addendum.</w:t>
      </w:r>
    </w:p>
    <w:p>
      <w:pPr>
        <w:autoSpaceDN w:val="0"/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Non-Complying Customer-Supplied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Customer-Supplied Material that, as of or prior to its delivery by or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Affiliate to Manufacturer or its Affiliate or designee pursuant to this Agreement, does not comply in all material respects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or has not been used, handled or stored in all material respects in accordance with, the specifications for such Customer-Supplied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Material, all applicable Laws, cGMP, the Quality Agreement, this Agreement or the applicable Facility Addendum.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Non-Complying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a general or limited partnership, a corporation, a trust, a joint venture, an unincorporated organization,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limited liability entity, any other entity and any Governmental Authority.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Party, such Party’s Affiliates, contractors and agents together with such Party’s and its Affiliates’,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contractors’ and agents’ respective individual employees, contractors and other agents.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Pluto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Recitals.</w:t>
      </w:r>
    </w:p>
    <w:p>
      <w:pPr>
        <w:autoSpaceDN w:val="0"/>
        <w:tabs>
          <w:tab w:pos="900" w:val="left"/>
          <w:tab w:pos="912" w:val="left"/>
          <w:tab w:pos="1306" w:val="left"/>
          <w:tab w:pos="4934" w:val="left"/>
        </w:tabs>
        <w:autoSpaceDE w:val="0"/>
        <w:widowControl/>
        <w:spacing w:line="196" w:lineRule="exact" w:before="0" w:after="0"/>
        <w:ind w:left="41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during the Initial Price Term, the Initial Price of such Product; and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Initial Price Term, the adjusted price for such Product, as calculated on a Fiscal Year basis,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product specified in the applicable Facility Addendum which, for the avoidance of doubt, includes all applicable SKUs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such product, in each case, as the same may be amended from time to time by the mutual written agreement of the Parties.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Conversion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Product, the total units of such Product anticipated to be shipped or actually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shipped, as applicable, during a given Fiscal Year (determined in a manner consistent with Manufacturer’s customary practices) multiplied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the per-unit Conversion Cost for such Product for such Fiscal Year.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raw materials (including, without limitation, active pharmaceutical ingredients and excipients), labeling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materials and components needed for the manufacture and supply of a given Product. For the avoidance of doubt,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are distinguishable from and exclusive of both Buy-Sell Materials and Customer-Supplied Materials.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SKU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specific Stock Keeping Unit (SKU) number for a given Product supplied for sale in a given country or region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Territory, in each case, as such SKU number may be updated from time to time.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written or electronic order form submitted by Customer in accordance with the terms of this Agreement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authorizing the manufacture and supply of a given Product.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supplemental quality provisions set forth in any Quality Agreement between Manufacturer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relating to a Facility, as the same may be amended or modified from time to time by mutual written agreement of the Parties.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of Quality Agreement for each Facility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“recall”, “correction” or “market withdrawal” and shall include any post-sale warning or mailing of information.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Receiving Site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 Retention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books, documents, accounting procedures and practices and other data, regardless of type or form, of all matters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Manufacturer’s performance of its obligations under this Agreement that enable Manufacturer to demonstrate compliance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obligations, including, without limitation, Manufacturer’s compliance with applicable Laws.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permit, approval, consent, registration, license, authorization or certificate of a Governmental Authority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the manufacturing, distribution, use, promotion and sale of a Product for one or more indications in a country or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jurisdiction, including approval of New Drug Applications and Biologics License Applications (each as defined by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Law) in the United States and Marketing Authorizations (as such term is defined by applicable Law) in the European Union.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release, spill, emission, leaking, dumping, pumping, injection, pouring, deposit, disposal, discharge, dispersal, leaching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migration into or through the indoor or outdoor environment (including ambient air, surface water, groundwater, land surface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subsurface strata, soil and sediments) or into, through or within any property, building, structure, fixture or equipment.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Restricted Markets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applicable and as may be updated from time to time, in each case, under Global Trade Control Laws,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Crimean Peninsula, Cuba, the Donbass Region, Iran, North Korea, and Syria.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any: (a) individual or entity placed on lists maintained by an applicable Governmental Authority, including those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under the Act, the List of Excluded Individuals / Entities published by the U.S. Health and Human Services Office of Inspector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General, the regulations administered by the U.S. Department of the Treasury Office of Foreign Assets Control, the U.S. Department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Commerce Bureau of Industry and Security, or similar lists of restricted parties maintained by the Governmental Authorities of the countries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have jurisdiction over the activities conducted under this Agreement; (b) individual or entity suspended or debarred from contracting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U.S. government; or (c) any entity in the aggregate owned or controlled, directly or indirectly, fifty percent (50%) or greater by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such individuals or entities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 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Recitals.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Recitals.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assigning of a unique identification code on a given Product unit or Product units of sale at the primary,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secondary and/or tertiary level for the purpose assuring authenticity and/or tracking and tracing of the movement of a given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the entire supply chain.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specifications for the manufacture, processing, packaging, labeling, testing and testing procedures, shipping,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and supply of a given Product, including all formulae, know-how, raw materials requirements, analytical procedures and standards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quality control, quality assurance and sanitation, set forth with respect to such Product in the applicable Regulatory Approval(s)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provided by Customer to Manufacturer.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Recitals.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Standard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Product in a given Fiscal Year, an amount equal to: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Product Materials (including the cost of active ingredients, intermediates, semi-finished materials, excipients and primary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secondary packaging) associated with such Product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Standard Product Materials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Conversion Costs for such Product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Standard Conversion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clauses 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calculated in accordance with Manufacturer’s accounting policies in effect as of the Effective Date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applied consistently across Manufacturer’s entire manufacturing operations for the full applicable Facility. Depreciation will be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original acquisition cost of fixed assets, and not impacted by fair value accounting for business transactions.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(a) with respect to this Agreement,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with respect to a Facility Addendum,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given Product, the countries set forth in the applicable Facility Addendum for such Product.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Person other than Manufacturer, Customer or their respective Affiliates.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Triggering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Tax imposed in compliance with the council directive of 28 November 2006 on the common system of value added tax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(EC Directive 2006/112); and (B) any other Tax of a similar nature, however denominated, to the Taxes referred to in clause (A) above,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imposed in a member state of the European Union in substitution for, or levied in addition to, the Taxes referred to in clause 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above, or imposed elsewhere (including goods and services Taxes, but excluding transfer Tax, stamp duty and other similar Taxes).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VMR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Products that are identified as “VMR Products” in the applicable Facility Addendum.</w:t>
      </w:r>
    </w:p>
    <w:p>
      <w:pPr>
        <w:autoSpaceDN w:val="0"/>
        <w:autoSpaceDE w:val="0"/>
        <w:widowControl/>
        <w:spacing w:line="196" w:lineRule="exact" w:before="0" w:after="0"/>
        <w:ind w:left="4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Waste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wastes that arise from the manufacture, handling or storage of Product hereunder, or which is otherwise produced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the implementation of this Agreement, including Hazardous Materials.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12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Supply of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 to Supply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Affiliates and Facility Addenda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the entity designated above as Customer or any Affiliate of Customer and either the entity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above as Manufacturer or any Affiliate of Manufacturer may enter into Facility Addenda under this Agreement.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that execute a Facility Addendum are also deemed to be “Customer” and “Manufacturer” (respectively) for all purposes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 Addendum and this Agreement (with respect to the applicable Facility Addendum).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Pursuant to Facility Addenda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each Facility Addendum, Manufacturer shall manufacture and supply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Customer for the Territory applicable to such Product on the terms and subject to the conditions of this Agreement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Facility Addendum. The terms of this Agreement shall be incorporated by reference into each Facility Addendum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executed by the Parties or, as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their respective Affiliates. During the term of this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may request that Manufacturer manufacture and supply to Customer clinical trial material, and the Parties shall negotiate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the terms and conditions of such manufacturing and supply arrangement applying the terms and conditions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to the extent mutually agreeable.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Hierarchy of Terms; Effect of Amendments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conflict between the terms of any Facility Addendum and the terms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terms of this Agreement shall govern and control, except to the extent that the applicable Facility Addendum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and specifically states an intent to supersede a specific section of this Agreement on a specific matter. Any amendment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Agreement contained in a Facility Addendum shall be effective solely with respect to such Facility Addendum,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with respect to this Agreement or any other Facility Addendum. Any amendment to the terms of this Agreement shall be effective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all Facility Addenda. Except to the extent otherwise expressly stated in this Agreement, in the event of a conflict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terms of this Agreement and the terms of the Separation Agreement, the terms of the Separation Agreement shall govern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control.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shall manufacture and supply Product itself or through its Affiliates,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case, at the applicable Facilities (and such other facilities as may be specified in the applicable Facility Addendum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applicable Products). With respect to those Third-Party contractors, subcontractors or service providers used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or its Affiliates in the manufacturing or supply of a given Product immediately prior to the Effective Date,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engage such Third-Party contractors, subcontractors or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  <w:tab w:pos="1318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providers to perform the same activities for such Product under this Agreement without first obtaining Customer’s prior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consent. For the avoidance of doubt, the use of any Third-Party contractors, subcontractors or service providers other than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manner expressly permitted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must be approved in advance in writing by Customer, such approval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be unreasonably withheld, conditioned or delayed. Manufacturer shall be liable for all actions and omissions of its contractors,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and service providers, and any breach of the terms and conditions of this Agreement by such contractors,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or service providers shall be deemed a breach of the terms and conditions by Manufacturer under this Agreement.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as of the Effective Date, as between Manufacturer and Customer, Manufacturer will be solely responsible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maintaining and establishing relationships with the Third-Party contractors, subcontractors or service providers used in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or supply of Product (other than the manufacturing or supply of Buy-Sell Materials or Customer-Supplied Materials).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Exclusivity Period, on a Product SKU-by-Product SKU and country-by-country basis within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Territory, Customer shall purchase from Manufacturer, in accordance with the terms and conditions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at least the Exclusive Purchase Requirement of its requirements for such Product SKU in such country;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In-Flight or Shared Volume Products shall be excluded from the exclusivity requirements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2.1(e)(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Following the Exclusivity Period (and during the Exclusivity Period, with respect to Product SKU quantities in excess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Exclusive Purchase Requirement in accordance with the preceding sentence), nothing in this Agreement shall prevent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any of its Affiliates from manufacturing Product for itself, or having Product manufactured by a Third Party,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in amounts in addition to the Purchase Orders for Product issued to Manufacturer in accordance with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For clarity and notwithstanding anything contained herein,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2.1(e)(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is intended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2.4(e)(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to otherwise indicate that Customer is subject to any requirement to purchase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or (B) is intended to prevent Customer from qualifying a back-up supplier for any Product during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Exclusivity Period.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 by Manufacturer, which Manufacturer may make from time to time during the Term but not more than once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quarter of a Fiscal Year, Customer shall provide to Manufacturer within thirty (30) days of such request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certification attesting to Customer’s compliance with its Exclusive Purchase Requirement obligations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2.1(e)(i)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signed by a representative of Customer with a title of Vice President or more senior.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Use of Facility, Equipment, Molds and Tooling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each Product, Manufacturer shall perform all manufacturing activities and all storage activities at the Facilities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Facility Addendum applicable to such Product. Manufacturer may use any other facility for the manufacture and storage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if (i) such facility has been approved for such manufacture by all applicable Governmental Authorities and (ii)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obtains Customer’s prior written consent with respect to the use of such other facility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4.3(a)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(such approval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unreasonably withheld, conditioned or delayed). The Parties shall agree to either execute a new Facility Addendum or amend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Facility Addendum in order to include such facility. Manufacturer shall notify Customer of its intent to use any alternate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 as soon as reasonably practicable.</w:t>
      </w:r>
    </w:p>
    <w:p>
      <w:pPr>
        <w:autoSpaceDN w:val="0"/>
        <w:autoSpaceDE w:val="0"/>
        <w:widowControl/>
        <w:spacing w:line="196" w:lineRule="exact" w:before="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and Installation of Equipment, Dedicated Change Parts and Tooling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(i) purchasing, installing and validating at the Facilities all new equipment, dedicated change parts and tooling;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to existing equipment, dedicated change parts and tooling necessary for the manufacture, packaging, labeling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Product hereunder; and (iii) maintenance of all such equipment, dedicated change parts and tooling, and all costs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associated therewith;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no event shall Manufacturer be required to purchase any new equipment, install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purchased or requested by Customer or add (or, for clarity, allocate or dedicate) any additional manufacturing or storage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in connection with Customer’s requests for additional capacity for manufacturing or for other activities to be carried out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hereunder not otherwise expressly provided for hereunder or in an applicable Facility Addendum. If Customer makes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 request for additional equipment or capacity, then the Parties shall promptly meet and discuss Customer’s request in good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faith, including an appropriate allocation of costs between the Parties with respect thereto.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Capacity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shall devote adequate manufacturing capacity to be capable of manufacturing and supplying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Customer in accordance with the provisions of this Agreement and the Facility Addenda. Manufacturer shall promptly notify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if Manufacturer reasonably believes its existing capacity and demands thereon would prevent it from meeting Customer’s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anticipated Product requirements as set forth in any Forecast that conforms to the requirements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12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Forecasts and Purchase Orders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VMR Products Forecasting and Purchase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the VMR Products, the processes and mechanisms by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Forecasts are prepared and Purchase Orders are issued shall be as set forth in the applicable Facility Addenda and the remainder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with respect to such VMR Products as applicable.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Make to Order Product Forecasts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in a Facility Addendum, in each calendar month during the Term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Addendum, Customer shall provide to Manufacturer a rolling Product SKU-level forecast of its estimated requirements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Make to Order Products for the eighteen (18)-month period commencing with the month in which such forecast is provided (each, a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Customer delivers a Forecast where the allocation of Product requirements over the time period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are not consistent with historical trends, at Manufacturer’s request, the Parties will meet to discuss the Forecast in good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in the context of previous allocations of Product requirements. Such Forecasts represent Customer’s reasonable estimates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of Products it will require during the applicable period covered by each such Forecast. Except as otherwise set forth in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Addendum, each Forecast shall be a non-binding forecast and for informational purposes only, except that: (i) the portion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Forecast covering the first three (3) calendar months reflected therein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Forecast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binding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constitute a firm order for the quantity of each Product specified therein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Firm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(ii) each of months four (4) through six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of a given Forecast may not differ by more than twenty-five percent (25%) (whether positive or negative) from the quantity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set forth in those months in the previous Forecast, and (iii) each of months seven (7) through twelve (12) of a given Forecast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differ by more than fifty percent (50%) (whether positive or negative) from the quantity of such Product set forth in those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in the previous Forecast. For the avoidance of doubt, (1)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subsection 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applies to Forecasts for API and Bulk Drug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 (2) the Forecast with respect to Finished Product shall apply to the roll-up level of the Bulk Drug Product that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incorporated into the Finished Product.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Make to Order Purchase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shall provide Product to Customer pursuant to Purchase Orders issued by Customer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which Purchase Orders will be issued on a Product SKU-by-Product SKU basis, not to exceed one (1) Purchase Order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Product SKU per calendar month unless otherwise agreed between the Parties in advance in writing. No verbal communications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e-mail shall be construed to mean a commitment to purchase Product. Customer shall be required to order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 Purchase Order at least the amount of Product set forth in the Firm Order for such Product in the applicable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month. Manufacturer shall provide to Customer such quantities of Product as may be ordered by Customer pursuant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Orders, up to one hundred ten percent (110%) of the quantity set forth in the most recent Forecast for the applicable period.</w:t>
      </w:r>
    </w:p>
    <w:p>
      <w:pPr>
        <w:autoSpaceDN w:val="0"/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Customer orders quantities of Product above one hundred ten percent (110%) of the quantity set forth in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recent Forecast for the applicable period (such quantities above one hundred ten percent (110%) referred to as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Manufacturer shall use its commercially reasonable efforts, but shall not be obligated, to supply such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Quantities. For purposes of this paragraph, the most recent Forecast for any given month shall mean the Forecast submitted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 the month prior to the month in which the applicable Purchase Order is issued. All Purchase Orders shall specify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and description of Products ordered, the applicable Facility where such Products will be Delivered, the required delivery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and the manner of Delivery (including the carrier to be used).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expressly set forth to the contrary in a Facility Addendum, Customer will issue Purchase Orders for Product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later than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period equal to the Binding Forecast Period prior to the required delivery date. By way of example only, if the Binding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Period is the first three (3) months of a Forecast with respect to a Product, then Customer will issue Purchase Order for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no later than three (3) months prior to the required delivery date.</w:t>
      </w:r>
    </w:p>
    <w:p>
      <w:pPr>
        <w:autoSpaceDN w:val="0"/>
        <w:tabs>
          <w:tab w:pos="1306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Minimum Purchase Obligation; Minimum Order Quantities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Obligation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Customer’s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2.4(b)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2.4(c)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2.4(d)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2.4(e)(ii)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acknowledges and agrees that Customer is not otherwise obligated to purchase any minimum or specific quantity,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volume or dollar amount of Product under any Facility Addendum unless expressly set forth in the applicable Facility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Addendum.</w:t>
      </w:r>
    </w:p>
    <w:p>
      <w:pPr>
        <w:autoSpaceDN w:val="0"/>
        <w:tabs>
          <w:tab w:pos="1808" w:val="left"/>
          <w:tab w:pos="4896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Minimum Order Quantities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2.4(e)(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Customer acknowledges and agrees that (A) each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Customer places hereunder for Product that is either API or Bulk Drug Product shall be equal to, or a whole multiple of,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Batch Size for such applicable Product as set forth in the applicable Facility Addendum and (B) each Purchase Order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places hereunder for Product that is Finished Product shall be equal to or greater than the Minimum Order Quantity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applicable Product as set forth in the applicable Facility Addendum;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where Customer places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Orders under (B) above that exceed the applicable Minimum Order Quantity, Customer shall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such Purchase Orders for such excess quantities in Increments above the Minimum Order Quantity as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Facility Addendum. As used herein,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Batch Size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production quantity for a given run of a Product SKU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Increments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quantity step change above the applicable Minimum Order Quantity, in each case, as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Facility Addendum.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and Rejection of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ten (10) Business Days of receipt of a Purchase Order, Manufacturer may reject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by written notice to Customer only on the basis that it is inconsistent with the terms of this Agreement, including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containing (i) a delivery schedule that is inconsistent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(ii) a Product quantity that is inconsistent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2.4(e)(ii)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(iii) a Product quantity that is less than the Firm Order for the applicable period or (iv)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Product quantity that is more than one hundred ten percent (110%) of the Forecast for the applicable period. Manufacturer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have accepted Customer’s Purchase Order for Products in the event it either (a) indicates its acceptance of Customer’s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in writing or (b) does not indicate its rejection of a Purchase Order within ten (10) Business Days of receipt pursuant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 to Purchase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Purchase Orders, once submitted to Manufacturer, may be amended only by mutual written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Manufacturer shall exercise its commercially reasonable efforts to comply with proposed amendments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Orders that Customer may request after sending a Purchase Order to Manufacturer.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Cancellations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In the event that Customer cancels all or part of a Purchase Order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 cancellation shall be deemed to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 to the extent that Customer fails to issue a Purchase Order with respect to the full amount of Product contemplated by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a Forecast with respect to the Binding Forecast Period) and such cancellation is not due to Manufacturer’s breach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Facility Addendum, Manufacturer will use good faith efforts to reallocate capacity and mitigate any resultant costs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cancellation and, unless otherwise set forth with respect to the relevant cancelled Product under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Addendum, Customer will be charged for one hundred percent (100%) of any and all non-cancellable Third-Party costs actually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incurred by Manufacturer in accordance with this Agreement prior to cancellation for materials or services related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cancelled portion of the Purchase Order for which reasonably acceptable documentation is submitted by Manufacturer to Customer.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conflict between the provisions of this Agreement and any Customer Purchase Order,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form or Manufacturer’s invoice form or any similar such forms, the provisions of this Agreement shall govern and control.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Inventory as of 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following the Effective Date, Manufacturer shall provide Customer with a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report organized by Facility, lot number, remaining shelf life, and such other data points with respect to such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as Customer may request. For the avoidance of doubt, (i) Manufacturer shall be entitled to fill Purchase Orders with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that complies with the terms and conditions of this Agreement,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(ii) the Parties shall meet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discuss in good faith the disposition of all such Product inventory that does not meet the criteria set forth in (i) above.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Failure to Supply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Capacity Allocation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Manufacturer fails to manufacture and deliver Product in accordance with accepted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or applicable Specifications, Manufacturer shall notify Customer promptly, including details of the reasons for the failure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estimated timeline of when the failure will be corrected. Manufacturer shall be solely responsible for undertaking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measures to minimize any shortage of Product delivered to Customer as a result of such manufacturing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issues. If Manufacturer fails to manufacture and deliver Product in accordance with accepted Purchase Orders or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by the delivery date specified in the applicable Purchase Order(s)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2.4(d),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 than due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Event, (i) for a period of two (2) or more months past such delivery date four (4) or more times in any rolling twelve (12)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 period, or (ii) for a period of four (4) or more months past such delivery date on one occasion (each of (i) and (ii),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Triggering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Manufacturer shall use its best efforts to allocate on a quarterly basis its manufacturing capacity and Product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manufacture and supply of Products for Customer on a ratable basis based on the use of each during the twelve (12)-month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immediately preceding such Triggering Event (or either (1) the Term of the applicable Facility Addendum, if the Term is 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twelve (12) months, or (2) such other period set forth in the applicable Facility Addendum);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(A) if Customer’s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Order Quantity for the applicable Product(s) exceeds its ratable allocation of manufacturing capacity or Product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applicable) for the applicable quarter, Customer shall continue to accrue its allocation of capacity until such quarter when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allocation of capacity is equal to or greater than its accrued allocation of capacity and (B)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to the extent that Customer fails to timely provide adequate Customer-Supplied Materials or Buy-Sell Materials to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Manufacturer shall notify Customer promptly in writing of any anticipated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Triggering Event when Manufacturer has reason to believe that such Triggering Event is likely to occur and provide such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such anticipated Triggering Event as Customer may reasonably request.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-19-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of the Exclusive Purchase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Triggering Event, Customer’s Exclusive Purchase Requirement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each and every Product that is the subject of the Triggering Event shall be temporarily suspended until such time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notifies Customer that Manufacturer is able to resume the manufacture and supply of the subject Product(s)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of this Agreement (such period referred to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Purchase Requirement Suspension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(i) during such Exclusive Purchase Requirement Suspension Period, Customer shall use commercially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limit its orders for the subject Product(s) to the quantities specified in the last Forecast that preceded the Triggering 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applicable period(s) and promptly notify Manufacturer in the event and to the extent that Customer’s orders exceed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specified in such Forecast and (ii) Customer shall be entitled to take delivery of Product(s) ordered during the Exclusive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Requirement Suspension Period even if such delivery is scheduled for or actually occurs subsequent to the Exclusive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Requirement Suspension Period.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 of the Exclusive Purchase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expiration of the Exclusive Purchase Requirement Suspension Period,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use commercially reasonable efforts to resume ordering from Manufacturer, on a Product-by-Product basis, the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Product(s) in accordance with Customer’s Exclusive Purchase Requirement during the Exclusivity Period.</w:t>
      </w:r>
    </w:p>
    <w:p>
      <w:pPr>
        <w:autoSpaceDN w:val="0"/>
        <w:autoSpaceDE w:val="0"/>
        <w:widowControl/>
        <w:spacing w:line="196" w:lineRule="exact" w:before="0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Continuity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shall maintain a written business continuity plan to be able to assure supply of Product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 the event of a disruption to supply from the primary location or Facility of manufacture, including any disruption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resulting from a Force Majeure Event and make such plan available from time to time upon Customer’s request.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Customer shall have the right to terminate this Agreement on an affected Product-by-affected Product basis immediately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written notice to Manufacturer in the event a Triggering Event (under clause (ii) thereof) continues for more than one hundred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eighty (180) days. Customer shall also have the right to cancel orders for any quantities of Product affected by any Triggering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effective upon notice to Manufacturer, and Customer shall have no further obligations to purchase any such cancelled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of Product. In the event a Triggering Event occurs during the Exclusivity Period, Manufacturer shall, at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and expense, provide such assistance as is reasonably requested by Customer to assist any alternate manufacturer in meeting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Customer’s requirements for the Product until Manufacturer has remedied the cause of such Triggering Event and is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-20-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1318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able to supply Product to Customer in its requested quantities. Such assistance shall include providing, subject in all cases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2.10(h)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Technical Support in respect of the affected Product(s). In the event of a Triggering Event, Manufacturer shall be liable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actual amounts that Customer is contractually required to pay to any Third-Party customer of Customer that result from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Customer’s inability to supply the affected Product to such Third-Party customer as a direct result of such Triggering Event;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(1) Customer shall provide to Manufacturer appropriate evidence of such amounts (including invoices from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customers) and the applicable contractual requirements (redacted, in each case, of information pertaining to pricing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commercial terms that are not directly related to the claimed amounts), it being understood and agreed that, upon request,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enter into customary confidentiality arrangements prior to such information being shared and (2) Manufacturer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liable for any such amounts in the aggregate in any Fiscal Year in excess of the aggregate Conversion Cost Markup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during such Fiscal Year with respect to all Products manufactured at the Facility that is the subject of the applicable Triggering Event.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“Conversion Cost Markup” means, for a Product for any Fiscal Year, ten percent (10%) of the product of (A) Manufacturer’s Standard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Cost for such Product for such Fiscal Year and (B) the quantity of such Product ordered by Customer for delivery during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Fiscal Year. The rights of Customer set forth in this paragraph are in addition to any other rights set forth in this Agreement.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Delivery; Risk of Loss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set forth in the applicable Facility Addendum, Manufacturer shall deliver Product to Customer FCA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(Incoterms 2010) at the applicable Facility, and all Purchase Orders will be deemed to have been completed when the quantity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made available to Customer at the applicable Facility is between ninety percent (90%) and one hundred and ten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(110%) of the quantity of Product set forth in any accepted Purchase Order (each such event,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Delivery shall occur by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delivery date(s) set forth in the applicable Purchase Order or such other date as may be agreed to in writing by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time. Without limiting Customer’s rights and remedies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acknowledges and agrees that,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such early Delivery was agreed upon by the Parties in writing, Manufacturer shall provide Customer with such data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may reasonably request from time to time for measures of key performance indicators (KPI).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Certificates of 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shall include certificates of compliance and certificates of analysis with all Delivery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or prior to Delivery upon reasonable request of Customer.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-21-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set forth in the applicable Facility Addendum, title to Product and risk of loss or damage shall pass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upon Delivery to Customer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Procurement of Materials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order and maintain sufficient quantities of all Product Materials, including safety stock as required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Facility Addendum, to enable Manufacturer to manufacture and Deliver Product in accordance with its Delivery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the applicable Facility Addendum. With respect to those Third Party suppliers of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used by Manufacturer or its Affiliates in the ordinary course in the manufacturing or supply of a given Product immediately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 to the Effective Date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 Third Party Suppliers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Manufacturer shall be permitted to purchase solely the same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Materials from such Manufacturer Third Party Suppliers in connection with its activities under this Agreement without first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Customer’s prior written consent. Any other Third-Party supplier for Product Materials (or procurement of a different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Material from any Third-Party supplier) must be approved in advance in writing by Customer (such approval not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conditioned or delayed). For the avoidance of doubt, as of the Effective Date, as between Manufacturer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Manufacturer will be solely responsible for maintaining and establishing relationships with the Third-Party suppliers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Materials.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costs of all such Product Materials shall be included in the Price of the applicable Product.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set forth in the applicable Facility Addendum for a specific Product, Customer shall have no liability for excess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obsolete Product Materials purchased by Manufacturer, (x) except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2.4(h)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(y) unless the excess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obsolescence is caused by a change to the specifications for such Product Materials or the Specifications of a given Product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 after such Product Materials have been purchased by Manufacturer based upon a Firm Order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accepted Purchase Order).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understands and acknowledges that (i) certain Product Materials have a limited shelf-life, are long lead time items, and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minimum order quantities specified by the applicable supplier and (ii) Manufacturer will rely on the Firm Orders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Forecasts to order Product Materials required to meet the Firm Orders (plus safety stock for certain Product Materials of a Product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determined by Manufacturer). In addition, Customer understands that, to ensure an orderly supply of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Manufacturer may elect to purchase the Product Materials in sufficient volumes to meet the production requirements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during part or all of the forecasted periods;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Customer shall not have any liability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by Manufacturer or any of its Affiliates of labeling or packaging materials (including labels, cartons and leaflets) in excess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amount required to meet the Firm Order applicable at such time plus the amount of applicable Product forecasted to be ordered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months four (4) through six (6) of the Forecast applicable at such time.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-22-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must review with Customer any assessment made (or related action proposed to be taken) by Manufacturer related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rejection or destruction of any Customer-Supplied Materials, Buy-Sell Materials, Product, or Product Materials intended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Customer’s Product to discuss viability for commercial use.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Product Samples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representative lot samples of production batches of Product are requested by Customer in order to satisfy its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including any regulatory requirements, or to any Governmental Authority, then Manufacturer shall provide Customer (or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Third Party as Customer shall designate) with representative lot samples of each production batch of Product promptly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request. Customer shall be entitled to review, upon reasonable prior written notice, all manufacturing Records relating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samples, including all analytical procedures and cleaning validation relating to the equipment used in connection with the manufacture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samples. Such Product samples shall be Delivered to Customer (or such Third Party as Customer shall designate)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at the Price as determined in accordance with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Customer shall pay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when invoiced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Storage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store Products, Buy-Sell Materials, Product Materials, and Customer-Supplied Materials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Quality Agreement. With respect to those Third-Party warehouses used by Manufacturer or its Affiliates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course for the storage of a given Product, Buy-Sell Materials, Product Materials, or Customer-Supplied Materials immediately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Effective Date, Manufacturer may engage such Third-Party warehouse to perform the solely same activities for such Product, Buy-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Materials, Product Materials, and Customer-Supplied Materials under this Agreement without first obtaining Customer’s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consent. The use of any Third Party warehouse for the storage of any Product, Buy-Sell Materials, Product Materials, or Customer-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Materials other than in the manner expressly permitted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must be approved in advance in writing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such approval not to be unreasonably withheld, conditioned or delayed. Manufacturer shall obtain the right for Customer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audit, at Customer’s expense, any such Third-Party warehouse upon reasonable prior advance written notice and during normal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hours. Manufacturer has no obligation to store Product more than fifteen (15) Business Days following the requested delivery date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(a) Manufacturer shall be obligated to store Product for such longer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-23-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as may be reasonably necessary for Customer to arrange transportation for such Product in the event that Manufacturer experiences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delays in the manufacture, release, or supply of a particular Product that results in the delivery of a quantity of Product that exceeds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historical or Forecast quantities of Product for the applicable period and; (b) with respect to any Product that Customer reasonably believes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not be released by Manufacturer, Manufacturer shall store such Product until the Parties’ definitive resolution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Quality Agreement as to whether such Product should be released. At the expiration of the applicable time frame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sentence, notwithstanding any provision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contrary, Manufacturer may transport and store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at a Third-Party warehouse at Customer’s expense.</w:t>
      </w:r>
    </w:p>
    <w:p>
      <w:pPr>
        <w:autoSpaceDN w:val="0"/>
        <w:tabs>
          <w:tab w:pos="900" w:val="left"/>
          <w:tab w:pos="912" w:val="left"/>
          <w:tab w:pos="1306" w:val="left"/>
          <w:tab w:pos="1318" w:val="left"/>
          <w:tab w:pos="1808" w:val="left"/>
          <w:tab w:pos="4896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Transitional Support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2.10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Product-by-Product basis, Customer may elect, upon written notice to Manufacturer, for Manufacturer to provide Customer with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technical support, as more fully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transfer production of a given Product or Products to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facility or a facility of an alternative source of supply as designated by Customer (such support,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facility,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Receiving Site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Customer may make such election for Technical Support at any time during the Term (including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of a Triggering Event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in advance of any expiration of this Agreement) or promptly after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 of this Agreement but in no event more than ninety (90) days following the effective date of such termination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expiration. Such reasonable Technical Support shall consist of: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of a technical package to facilitate the transfer of all relevant manufacturing information for such Product(s) to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Site, including formulation descriptions, manufacturing instructions, Specifications, methods, data required for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submissions and facility qualification, and material supplier information, as applicable, except for any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subject to confidentiality obligations owing to a Third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technical package will not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any manufacturing information, including formulation descriptions, manufacturing instructions, Specifications,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 and material supplier information, that is generally available to or known by the public, can be obtained on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terms from Third Parties or is already available or being utilized by Customer or its Affiliate at one of Customer’s or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Affiliate’s facilities;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host site visits to the Manufacturer’s Facility by Customer to observe production of the applicable Product or Products, in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case, at a mutually agreed date and subject to confidentiality procedures or requirements as may be requested or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implemented by Manufacturer;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request for each such visit shall be made so as to allow for sufficient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preparation time and can be accommodated in the requested timeframe without interruption to Manufacturer’s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routine production or operations;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-24-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high-level consultation and answering reasonable queries for Customer through the transfer process;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 of reasonable Product samples required under applicable Law for transfer activities.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 responsible for identifying and requesting any and all Technical Support that is required from Manufacturer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assure such technology transfer is successful.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reasonably cooperate and mutually agree to facilitate the provision of any additional reasonable Technical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applicable Product or Products to Customer, including assistance through the transfer process,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visits to the Receiving Site and training and troubleshooting during the Receiving Site’s first production run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Product or Products, in each case, as and to the extent reasonably agreed by Manufacturer in each instance (and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2.10(d)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2.10(e)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2.10(f)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work together in good faith to plan for upcoming and ongoing Technical Support needs and to accommodate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in order to maintain ongoing business continuity. In addition, Manufacturer shall have no obligation to hire or retain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individuals or make any capital expenditures in connection with Technical Support, and Manufacturer’s obligation to provide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Support is contingent upon the continued employment by Manufacturer of those individuals capable of providing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Support. Manufacturer may terminate its obligation to provide any Technical Support with respect to the applicable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if Customer or any of its Affiliates hires any Manufacturer Personnel involved in providing Technical Support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Customer hereunder (without limiting any applicable non-solicitation obligations of Customer pursuant to the Business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Combination Agreement).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 solely responsible for any and all regulatory or other Governmental Authority requirements, activities and 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that arise in conjunction with any Technical Support, technology transfer of production or production of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or at the Receiving Site. These activities may also include, but are not limited to, creation of additional data or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analytical method modifications or other work of a technical nature required to support regulatory queries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contemporary standards and guidelines driven by the manufacturing transfer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-25-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Customer is responsible for, and shall promptly reimburse Manufacturer for, any and all reasonable out-of-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pocket costs and expenses incurred by or on behalf of Manufacturer in connection with any Technical Support provided to Customer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including employee costs to be charged at a rate that reasonably approximates the cost of providing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Technical Support, without any intent to cause Manufacturer to make profit or incur loss.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each Product for which Manufacturer provides Technical Support under this Agreement, Manufacturer shall provide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Customer any analytical materials and methods in Manufacturer’s possession or control that are required in connection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disclosures to any applicable Governmental Authority to qualify the applicable Product Materials, Buy-Sell Materials, or Customer-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Materials for such Product or such Product itself for release testing to meet the then-current applicable marketing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authorization, in each case,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require Manufacturer to provide more than 75 hours per calendar year per Product in connection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Technical Support. Notwithstanding anything to the contrary herein, except as expressly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have no obligation to disclose, license or otherwise provide confidential or proprietary information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its Affiliates or any Third Party in connection with this Agreement or any Technical Support or technology 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therein.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Price; Payment; Price Adjustments; Taxes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a Fiscal Year-by-Fiscal Year basis, Customer shall purchase each Product from Manufacturer at the Price for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for such Fiscal Year, as determined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Price for each Product during the Initial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Price Term (such Price,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for such Product) is set forth in the Facility Addendum for such Product. Following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Price Term, the Price of such Product may be adjusted only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in Extension Periods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Customer elects to extend the Initial Term of the Agreement or of a Facility Addendum,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for each applicable Product in any Extension Period shall be one hundred percent (100%) of Manufacturer’s Standard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Materials Cost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plus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one hundred and ten percent (110%) of Manufacturer’s Standard Conversion Cost of such Product,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initial Fiscal Year of the first Extension Period with respect to such Product. During each Extension Period, the Price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may be adjusted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initial Fiscal Year of the first Extension Period shall operate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Facility Conversion Cost Baseline Fiscal Year (as defined below).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-26-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limitations and conditions set forth in this Agreement, it is the intention of the Parties that the Price of each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reflects one hundred percent (100%) of Manufacturer’s Standard Product Materials Cost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plus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one hundred and ten percent (110%)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Standard Conversion Cost of such Product. The Price for each Product will be set forth in the currency specified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Facility Addendum.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 to the Standard Cost Methodology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shall have the right to change the Standard Cost methodology once per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change shall be consistent with the Accounting Method and applied across all products manufactured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applicable Facility. If Manufacturer elects to change the Standard Cost methodology, Manufacturer shall calculate both (i)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revised Standard Cost using the methodology effective during the then-current Fiscal Year of the Term of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 and (ii) the percentage change in Standard Cost caused by the change in methodology relative to the former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methodology. If such Standard Cost methodology change results in an increase of Facility Conversion Cost for Products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for Customer of more than two percent (2%), then Manufacturer shall revert to the former methodology for purposes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calculation of Price during such Fiscal Year.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 Adjustment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Materials Adjustment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Facility-by-Facility basis, with respect to each full Fiscal Year of the Term of the applicable Facility Addendum, the Price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Product manufactured at the applicable Facility will be updated to reflect one hundred percent (100%) of the full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estimated amount of the increase or decrease in the cost of Product Materials for each such Product.</w:t>
      </w:r>
    </w:p>
    <w:p>
      <w:pPr>
        <w:autoSpaceDN w:val="0"/>
        <w:tabs>
          <w:tab w:pos="1808" w:val="left"/>
          <w:tab w:pos="4896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Fiscal Year of the Term of this Agreement, Manufacturer shall submit a report to Customer by no later than the end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quarter of such Fiscal Year setting out the Facility Actual Product Materials Cost with respect to each Facility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Fiscal Year. In the event that the Facility Actual Product Materials Cost differs from the Facility Estimated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Cost, when adjusted to reflect actual volume, then Manufacturer shall issue either (A) an invoice to Customer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owed by Customer to Manufacturer or (B) a credit memo for amounts owed by Manufacturer to Customer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reflecting the difference between the Price as invoiced and an adjusted Price for such Fiscal Year;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-27-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such adjustment made in accordance with the foregoing shall be subject in all cases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Section 3.2(e). Customer shall pay all undisputed amounts due in the currency specified in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 within sixty (60) calendar days from the date of the invoice. If Customer disputes all or any portion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invoice, it shall be required to pay only the amount not in dispute, and in such event Customer shall notify Manufacturer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and nature of the dispute. Payment by Customer of any amount reflected in any invoice shall not result in a waiver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of Customer’s rights under this Agreement.</w:t>
      </w:r>
    </w:p>
    <w:p>
      <w:pPr>
        <w:autoSpaceDN w:val="0"/>
        <w:tabs>
          <w:tab w:pos="1306" w:val="left"/>
        </w:tabs>
        <w:autoSpaceDE w:val="0"/>
        <w:widowControl/>
        <w:spacing w:line="158" w:lineRule="exact" w:before="3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Cost 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remainder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on a Facility-by-Facility basis, if the Facility Conversion Costs of a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during any Fiscal Year following the first full Fiscal Year of the Term of the applicable Facility Addendum (such Fiscal Year, a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 Adjustment Fiscal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are estimated to be (a) less than seventy-five percent (75%) of the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Costs for the Facility Conversion Cost Baseline Fiscal Year (as defined below) or (b) greater than one hundred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twenty-five percent (125%) of the Facility Conversion Costs for the Facility Conversion Cost Baseline Fiscal Year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clauses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referred to collectively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Conversion Cost Threshold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when adjusted to reflect a constant volume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Facility Conversion Cost Adjustment Fiscal Year and the Facility Conversion Cost Baseline Fiscal Year, then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for such Product will be updated beginning with such Facility Conversion Cost Adjustment Fiscal Year to reflect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and ten percent (110%) of the increase or decrease in Facility Conversion Costs. An example calculation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Price adjustment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last sentence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Cost Baseline Fiscal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be, as of the Effective Date, 2019 budget volumes and costs as summarized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Facility Addenda;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each instance in which the Price is adjusted in accordance with the immediately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Facility Conversion Cost Baseline Fiscal Year shall be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Conversion Cost Adjustment Fiscal Year.</w:t>
      </w:r>
    </w:p>
    <w:p>
      <w:pPr>
        <w:autoSpaceDN w:val="0"/>
        <w:tabs>
          <w:tab w:pos="1808" w:val="left"/>
          <w:tab w:pos="4896" w:val="left"/>
        </w:tabs>
        <w:autoSpaceDE w:val="0"/>
        <w:widowControl/>
        <w:spacing w:line="196" w:lineRule="exact" w:before="0" w:after="0"/>
        <w:ind w:left="13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Price is adjusted as a result of a change to Facility Conversion Cost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Cost Threshold for all remaining Fiscal Years in the Initial Term (or Extension Periods as appropriate)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such that if Facility Conversion Costs of a Facility during any Facility Conversion Cost Adjustment Fiscal Year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estimated to be (a) less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-28-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eighty percent (80%) of the Facility Conversion Costs for the Facility Conversion Cost Baseline Fiscal Year or (b) greater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one hundred and twenty percent (120%) of the Facility Conversion Costs for the Facility Conversion Cost Baseline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Year, then the Price for such Product will be updated beginning with such Facility Conversion Cost Adjustment Fiscal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Year to reflect the full estimated amount of the increase or decrease in Conversion Cost.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Manufacturer shall not have the ability to adjust the Price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actual volume for Products in a Facility to the extent that Customer has reduced its demand for one or more Products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Facility due to Manufacturer’s breach of or other failure to supply under this Agreement or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Addendum.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Fiscal Year following the first full Fiscal Year of the Term of this Agreement, Manufacturer shall submit a report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by no later than the end of the first quarter of such Fiscal Year setting out the actual volume of Product for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for the prior Fiscal Year. In the event that the actual Facility Conversion Costs demonstrate that the then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Conversion Cost Threshold has been exceeded, and Manufacturer had not previously adjusted the applicable Price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account for such adjustment, then Manufacturer shall either issue (A) an invoice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for any amounts owed by Customer to Manufacturer or (B) a credit memo for amounts owed by Manufacturer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reflecting the difference between the Price as invoiced and the adjusted Price for such Fiscal Year;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such adjustment made in accordance with the foregoing shall be subject in all cases to the provisions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3.2(b)(iii)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clarity, any amount owed by Customer to Manufacturer or owed by Manufacturer to Customer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one hundred and ten percent (110%) of Manufacturer’s Conversion Cost, reduced by a 20% allowance for variable costs.</w:t>
      </w:r>
    </w:p>
    <w:p>
      <w:pPr>
        <w:autoSpaceDN w:val="0"/>
        <w:autoSpaceDE w:val="0"/>
        <w:widowControl/>
        <w:spacing w:line="196" w:lineRule="exact" w:before="0" w:after="0"/>
        <w:ind w:left="1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pay all undisputed amounts due in the currency specified in the applicable Facility Addendum within sixty (60)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days from the date of the invoice. If Customer disputes all or any portion of an invoice, it shall be required to pay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the amount not in dispute, and in such event Customer shall notify Manufacturer of the amount and nature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dispute. Payment by Customer of any amount reflected in any invoice shall not result in a waiver of any of Customer’s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the price for Buy-Sell Materials will be updated annually in each year following the first Fiscal Year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one hundred percent (100%) of the full estimated amount of the cost of Buy-Sell Materials to Manufacturer. Customer may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change the price of Buy-Sell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-29-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during any Fiscal Year. Upon any notification by Customer to Manufacturer of any reduction in the price of Buy-Sell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for the upcoming Fiscal Year, Manufacturer shall submit to Customer an inventory of such Buy-Sell Materials on hand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calculation of the positive difference between the aggregate price for such Buy-Sell Materials applying the price for the current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 and the aggregate price for such Buy-Sell Materials applying the price for the upcoming Fiscal Year. Customer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and in no event later than sixty (60) days issue to Manufacturer a credit memo in the amount of such positive difference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reflected in Manufacturer’s notice.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increases or decreases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determined by Manufacturer in a manner consistent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methodologies used by Manufacturer as of the Effective Date and shall be based on the applicable Forecasts provided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 July of the applicable Fiscal Year and applied consistently across Manufacturer’s entire manufacturing operations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full Facility.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notify Customer of any estimated expected changes to Prices for the upcoming Fiscal Year by no later than June 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then-current Fiscal Year and shall notify Customer of any actual changes to Prices for the upcoming Fiscal Year by no later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October 30 of the then-current Fiscal Year. Between June 1 and October 30, the Parties will engage in ongoing discussions to ensure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final changes to Prices for the applicable Fiscal Year conform to the terms and conditions of this Agreement.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promptly respond to Customer’s inquiries regarding any proposed changes to the Price of Products and provide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to Customer supporting the estimated or actual change in such Prices. Any actual, adjusted Price of each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become effective on the first day of the first month of such upcoming Fiscal Year.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disputes relating to changes in Price for a given Product will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Cost Improvement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Customer’s reasonable request, Manufacturer and Customer agree to discuss in good faith the implementation of possible cost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reduction opportunities with the objective to reduce the net Price of Product. Without limiting the generality of the foregoing,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use commercially reasonable efforts to reduce the price of Product Materials.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-30-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 Review and Audit Procedure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maintain complete and accurate Records that fairly reflect the relevant costs and calculations used to determine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of each Product and shall retain such Records for a period of not less than three (3) years after the applicable Product was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and delivered hereunder. With respect to a Price change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any Product in an upcoming Fiscal Year,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requests such a review in writing within thirty (30) days following notice to Customer of such change, then: (i) the Parties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reasonably discuss and attempt to resolve any disagreement with respect thereto and (ii) if such disagreement is not resolved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following commencement of such discussions, Customer shall have the right, no more than one (1) time per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 each for the subject of (1) and (2) below and on no less than thirty (30) days’ notice to Manufacturer, to appoint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reputable and internationally recognized independent Third-Party audit firm reasonably acceptable to Manufacturer (and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be bound by Manufacturer’s customary confidentiality agreement) to audit such relevant Records, during normal business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 and on a confidential basis, to verify that, either (1) the change in the relevant Products’ Price for an applicable Facility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upcoming Fiscal Year, as applicable, or (2) the true-up determination with respect to (x) the estimated and actual Facility Conversion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of a Facility with respect to any Fiscal Year or (y) the Facility Estimated Product Materials Cost and the Facility Actual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Cost with respect to any Fiscal Year, was accurately and equitably calculated by Manufacturer in accordance with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Customer shall be deemed to have waived its right for such a review if Customer does not make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within thirty (30) days following delivery of Manufacturer’s notice to Customer of such increase. For the avoidance of doubt,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audit initiated by Customer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 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shall include in the scope of audit all of the Products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at the applicable Facility, and not be limited in scope to the discrete Product(s) in question.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3.4(b)(2)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bear all costs and expenses of conducting such an audit, and such accounting firm shall work on an hourly or flat fee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without a contingency fee or other performance or bonus fee. Such accounting firm shall, as promptly as practicable, provide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(I) a detailed report of such audit to Manufacturer and (II) a separate report limited to the Price for the subject Products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Fiscal Year as calculated by such accounting firm in accordance with this Agreement to Manufacturer and Customer.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for the Products during a Fiscal Year, as calculated by such accounting firm, absent any manifest error, shall be binding upon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such increase or required payment, as applicable;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within fifteen (15) days of receipt of the audit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report, Manufacturer shall have the right to dispute such Price or calculation thereof by submitting written notice to Customer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firm accompanied by information supporting Manufacturer’s position. Within thirty (30) days of receipt of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dispute, the accounting firm shall issue its final findings with respect to the Price for the relevant Product in the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Fiscal Year and such decision, absent manifest error, shall be binding upon the Parties.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-31-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  <w:tab w:pos="1318" w:val="left"/>
          <w:tab w:pos="1808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as a result of any audit by Customer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aggregate Price calculated by the accounting firm with respect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all Products manufactured at the applicable Facility for a Fiscal Year is: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ninety-five percent (95%) of the aggregate Price for all such Products established by Manufacturer pursuant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such Products during such Fiscal Year, then, if Customer has made payments to Manufacturer for such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at the higher Price established by Manufacturer during such Fiscal Year, Manufacturer shall refund to Customer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overpayment made by Customer; 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one hundred and five percent (105%) of the aggregate Price for all such Products established by Manufacturer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such Products during such Fiscal Year, then, if Customer has made payments to Manufacturer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Products at the lower Price established by Manufacturer for such period, Customer shall promptly pay Manufacturer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amount of the underpayment that should have been paid by Customer;</w:t>
      </w:r>
    </w:p>
    <w:p>
      <w:pPr>
        <w:autoSpaceDN w:val="0"/>
        <w:autoSpaceDE w:val="0"/>
        <w:widowControl/>
        <w:spacing w:line="196" w:lineRule="exact" w:before="98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clauses 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(1) such payment to be made within sixty (60) days of the owing Party’s receipt of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detailed report and final Price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(2) Manufacturer shall be responsible for payment of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accounting firm’s reasonable and actual fees in connection with such audit.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Invoices and Payment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submit invoices to Customer upon Delivery of Product. All invoices for Products will be in functional currency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specified in the applicable Facility Addendum, and all undisputed payments hereunder shall be in full and be made without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withholding, offset or any other deductions. Manufacturer shall include the following information on all invoices: (a)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number and billing address; (b) the quantity of Product delivered (and where applicable, the type, description or part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number, if any); (c) the required delivery date specified in the applicable Purchase Order; (d) the actual date of Delivery; (e) the Price; (f)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Taxes, transportation charges or other charges provided for in the applicable Purchase Order; (g) the applicable invoice number;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(h) the Delivery Facility, unless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Facility Addendum. Subject to Customer’s rights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reject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Non-Complying Product or Product that is not otherwise Delivered in accordance with the terms of and conditions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invoice Customer for Product upon Delivery of the applicable Product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Customer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obligated to pay only for actual quantities of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-32-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delivered. Unless otherwise set forth in the applicable Facility Addendum with respect to a particular Product or Products,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pay all undisputed amounts due in the currency specified in the applicable Facility Addendum within sixty (60)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the date of the invoice. If Customer disputes all or any portion of an invoice, it shall be required to pay only the amount not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dispute, and in such event Customer shall notify Manufacturer of the amount and nature of the dispute. Payment by Customer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reflected in any invoice shall not result in a waiver of any of Customer’s rights under this Agreement. If any payment required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made under this Agreement is not made within twenty (20) days of the applicable date when such payment is due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Late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interest shall accrue on such past due amount from the Late Payment Date until the date payment is actually made at a quarterly 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lesser of (i) the Three-Month U.S. dollar LIBOR (Reuters Page LIBOR01) on the Late Payment Date (or the next Business Day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Late Payment Date is not a Business Day), and (ii) the maximum rate permitted by applicable Law. Time for any payments 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of the essence.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Taxes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sums payable under this Agreement are exclusive of any amount in respect of VAT. If any action of one Party (the “Supplier”)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constitutes, for VAT purposes, the making of a supply to another Party (or a member of that Party’s Group) (the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“Recipient”) and VAT is or becomes chargeable on that supply, the Recipient shall pay to the Supplier, in addition to any amounts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payable under this Agreement by the Recipient, a sum equal to the amount of the VAT chargeable on that supply against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delivery to the Recipient of a valid VAT invoice issued in accordance with the laws and regulations of the applicable jurisdiction.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duplication of amounts covered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Customer (or the applicable Affiliate) shall be responsible for all VAT,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sales, goods and services, use, gross receipts, transfer, consumption and other similar Taxes (excluding, for clarity, Taxes imposed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net income, profits and gains and franchise Taxes), together with interest, penalties and additions thereto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imposed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applicable taxing authorities on the direct sale of Products to Customer or any of its Affiliates or any payment hereunder;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Service Taxes are shown on a valid invoice. If Manufacturer or any of its Affiliates is required to pay any part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Taxes, Manufacturer shall provide Customer with evidence that such Service Taxes have been paid, and Customer (or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Affiliate) shall reimburse Manufacturer for such Service Taxes. Manufacturer shall, upon the reasonable request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promptly revise any invoice to the extent such invoice was erroneously itemized or categorized. Each Party shall,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Affiliates to, use commercially reasonable efforts to (i) minimize the amount of any Service Taxes imposed on the provision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Services hereunder, including by availing itself of any available exemptions from or reductions to any such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-33-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Taxes, and (ii) cooperate with the other Party in providing any information or documentation that may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minimize such Service Taxes or obtain such exemptions or reductions. If at any time Manufacturer (or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Affiliates) receives a refund (or credit or offset in lieu of a refund) of any Service Taxes borne by Customer (or any of its Affiliates),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Manufacturer or its Affiliate receiving such refund or utilizing such credit or offset shall promptly pay over the amount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refund, credit or offset (net of all reasonable related out-of-pocket costs, expenses and Taxes incurred in respect thereof) to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applicable Affiliate, it being understood that Customer and its applicable Affiliate shall be liable for (x) any subsequent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disallowance of such refund, credit or offset and any related interest, penalties or additions thereto and (y) any reasonable out-of-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pocket costs and expenses related to such disallowance.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and their Affiliates shall reasonably cooperate to determine whether any Tax withholding applies to any amounts paid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and, if so, shall further reasonably cooperate in (i) minimizing the amount of any such withholding Taxes,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by availing itself of any available exemptions from or reductions to any such withholding Taxes, (ii) providing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documentation that may be reasonably necessary to minimize such withholding Taxes or obtain such exemptions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pursuant to any applicable double taxation or similar treaty) or (iii) receiving a refund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 Taxes or claiming a Tax credit therefor. If any such withholding is required by applicable Law, the paying Party (or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Affiliate) shall properly and timely withhold and remit such Taxes to the applicable taxing authority and use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provide the other Party with a copy of any receipt (where it is common practice for the applicable taxing authority to provide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 receipt) or other documentation confirming such payment, and such withheld amounts shall be treated for all purposes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having been paid to the receiving Party (or its applicable Affiliate). The paying Party (or its applicable Affiliate)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required to “gross up” any amounts invoiced to the paying Party to account for, or otherwise compensate the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(or its applicable Affiliate) for, any Taxes that are required to be withheld under applicable Law.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 Party or any member of its Group is required by this Agreement to reimburse or indemnify the other Party or any member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Group for any cost or expense, the reimbursing or indemnifying Party (or the applicable member of its Group) shall reimburse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the other Party (or the applicable member of its Group) for the full amount of the cost or expense, inclusive of any amounts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VAT imposed on that amount to the extent properly reflected on a valid invoice, except to the extent that the reimbursed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indemnified Party reasonably determines that it (or such member of its Group), or a member of the same group as it (or such member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its Group) for VAT purposes, is entitled to credit for or repayment of that VAT from any relevant taxing authority.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-34-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and except as otherwise specifically provided in this Agreement, Tax matters shall be exclusively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Tax Matters Agreement, and in the event of any inconsistency between the Tax Matters Agreement and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with respect to Tax matters, the Tax Matters Agreement shall control.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0" w:after="0"/>
        <w:ind w:left="18" w:right="57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 Duplicative Payments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 in this Agreement, no Party (or Affiliate thereof) shall enjoy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duplicative right, entitlement, obligation, or recovery with respect to any matter arising out of the same facts and circumstances.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Manufacturing Standards and Quality Assurance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4.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Quality Agreement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Facility-by-Facility and Product-by-Product basis, the Parties will comply with the requirements and provisions set forth in the Quality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applicable to the applicable Facility and Product, the form of which has been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attachment, made a part hereof. In the event of a conflict between the terms of the applicable Quality Agreement and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terms of the Quality Agreement shall govern and control for all quality and regulatory compliance matters and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govern and control for all other matters.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Manufacturing Standards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manufacture and supply each Product (including disposing of all Waste and other materials) in accordance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Specifications, applicable Laws, requirements under the applicable Quality Agreement, and this Agreement.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Manufacturing Changes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Discretionary Changes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that either Party desires to change, revise, modify or otherwise alter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manufacturing processes, Product Materials, Buy-Sell Materials, Customer-Supplied Materials, or Facilities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 to a given Product in any manner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Change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Party desiring the Manufacturing Change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other Party in writing of the proposed Manufacturing Change and the Parties will promptly meet to discuss, in good faith,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feasibility of implementing such Manufacturing Change and the allocation of costs between the Parties for such Manufacturing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requested Manufacturing Change will not be implemented unless and until the Parties mutually agree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to implement such Manufacturing Change. Unless otherwise agreed upon by the Parties, the Party requesting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Change will be responsible for, and will bear the costs of, any filings or other actions that either Party must take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Governmental Authority as a result of such Manufacturing Change.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-35-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Changes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at any time, a Manufacturing Change is required by a Governmental Authority in a country in which Regulatory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for a given Product has been granted, a Governmental Authority in a country in which Customer seeks to obtain Regulatory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for a given Product, or a Governmental Authority in the country in which the Facility that manufactures a given Product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located, then the Party that first has knowledge of the required Manufacturing Change shall notify the other Party in writing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Manufacturing Change, and Manufacturer will review such Manufacturing Change with Customer. Manufacturer will bear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associated with implementing the Manufacturing Change, unless such Manufacturing Change relates solely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Products manufactured for Customer (including any required labeling changes), in which case Customer will bear all costs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associated with implementing such Manufacturing Change for such Product, including any changes to labeling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packaging, but only to the extent such costs are reasonable and documented.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Pest Control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manufacture all Products, and Manufacturer shall store all Product Materials, Buy-Sell Materials, Customer-Supplied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all Products, in a clean, dry area, free from insects and rodents, in a manner to prevent entry of foreign materials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contamination of Product. Manufacturer’s pest control measures shall include the adequate cleaning of the Facility, control of food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drink, protection of Product from the environment, monitoring of flying and crawling pests and logs detailing findings and actions taken.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pest control program shall be detailed in a written procedure which complies with applicable Laws, including cGMPs,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subject to review and approval by Customer. If Customer has specific concerns about procedures in place at any Facility,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present such issues in its audit findings and the Parties will discuss in good faith a mutually agreeable plan for resolution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issues. Failure of Manufacturer to comply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deemed a material breach of this Agreement.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Legal and Regulatory Filings and Requests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reasonably cooperate with Customer in responding to all requests for information from, and in making all legally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required filings with, Governmental Authorities in the Territory having jurisdiction to make such requests or require such filings.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shall: (a) obtain and comply with all licenses, consents and permits required under applicable Laws in the Territory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provide Customer with 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-36-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 of all such licenses, consents and permits that are material upon Customer’s reasonable request); and (b) comply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 in the Territory with respect to its manufacturing and packaging processes, the Facility or otherwise, to permit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 hereunder. Upon Customer’s request, Manufacturer shall apply for and obtain Certificates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Pharmaceutical Production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CPP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the Governmental Authorities of the country where the Facility is located, such CPPs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to countries where CPPs according to Customer’s opinion are required. Manufacturer shall pay all reasonable costs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obtain such CPPs and be entitled to be reimbursed against invoice by Customer at cost;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Manufacturer shall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efforts to consolidate its invoices for such reimbursement for CPPs and submit to Customer on a Fiscal Year quarterly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basis.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Customer wishes to extend the Territory with respect to a certain Product, Customer shall notify Manufacturer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request and Manufacturer shall consider Customer’s request in good faith. For the avoidance of doubt, in the event that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to extend the Territory with respect to a certain Product, any resulting Manufacturing Change shall be treated as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discretionary Manufacturing Change and governed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Quality Tests and Checks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perform all bulk holding stability, manufacturing trials, validation (including, but not limited to, method, process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cleaning validation), raw material, in-process, bulk finished product and stability (chemical and/or microbial) tests or checks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assure the quality of a given Product and any tests or checks required by the Specifications, the Quality Agreement,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 or applicable Laws. With respect to any Product manufactured prior to Closing or located at a Facility as of Closing,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maintain, continue and complete any and all such activities, tests and checks, including, without limitation, all ongoing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stability testing. All costs associated with the performance of Manufacturer’s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Product manufactured prior to Closing or located at a Facility as of Closing) are included in the Price of each Product and, accordingly,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perform the foregoing at its cost and expense, without further reimbursement from Customer. Manufacturer shall obtain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for these tests from batches of Product manufactured under this Agreement, and Manufacturer is responsible for providing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technical, quality and operational resources. All tests and test results shall be performed, documented and summarized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in accordance with the Specifications, Quality Agreement, applicable Facility Addendum, applicable Laws and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requirements provided by Customer to Manufacturer in writing. Manufacturer shall maintain all production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disposition of each batch of Product.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-37-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Responsibility for Non-Complying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 release any Product for Delivery to Customer that does not conform to the covenants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5.2(e)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(such non-conforming Product,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Non-Complying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without the prior written approval of Customer. Manufacturer shall quarantine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Non-Complying Products and shall promptly submit to Customer a report detailing the nature of such non-compliance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recommended disposition, including the investigation and testing done. Manufacturer shall also provide any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regarding such Non-Complying Product as may reasonably be requested by Customer. Customer shall not be required to pay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Non-Complying Product or for the destruction or other disposition thereof (unless an investigation determines that the root cause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such Product being Non-Complying Product is Non-Complying Buy-Sell Materials or Non-Complying Customer-Supplied Material).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Rejection of Non-Complying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4.8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Customer’s Ability to Reject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Customer may reject any Non-Complying Product or Product that is not delivered to Customer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 by providing written notice of such rejection to Manufacturer within seventy-five (75) days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Customer’s receipt of any Delivery of Product hereunder;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Customer may, until the expiry date for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provide notice of rejection of any Delivery of such Product having (i) latent defects, (ii) any defects that are not reasonably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discoverable by Customer through standard inspection and testing of Products or (iii) defects caused by the breach by Manufacturer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of its representations or warranties under this Agreement (collectively,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Latent Defects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Customer shall notify Manufacturer within sixty (60) days after Customer first becomes aware of any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Latent Defect.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Manufacturer’s Ability to Reject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may reject any Non-Complying Product by (i) providing Customer with no less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sixty (60) days’ prior written notice of Manufacturer’s intention to reject such Non-Complying Product along with the documentation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(ii) meeting with Customer at Customer’s request to discuss the basis for the proposed rejection of the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Non-Complying Product, and (iii) providing Customer with notice of rejection in the event that Manufacturer rejects the subject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Complying Product at the end of such sixty (60) day period (or such other time frame as the parties may agree upon).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Manufacturer’s Obligation; Replacement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shall respond to any rejection, defect notice or any quality-related complaint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Customer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 timely manner or such other time frame as may be specified in the applicable Quality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Manufacturer shall conduct an analysis of the causes of any such complaint, shall report to Customer on any corrective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action taken and shall reasonably consider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-38-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suggestions related to such corrective action or other quality-related matters. Customer shall promptly return any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portions thereof) rejected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Manufacturer at Manufacturer’s expense. With respect to any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Complying Product rejected by Customer, in addition to any other rights or remedies of Customer hereunder, Customer may elect,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sole discretion, upon written notice to Manufacturer to either (i) have Manufacturer replace any Non-Complying Product as soon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practicable at no additional charge to Customer;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(A) the Manufacturer shall replace such Non-Complying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period of ninety (90) days beginning on the date that the Manufacturer confirms or a Third-Party laboratory determines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Product is a Non-Complying Product, and (B) if Manufacturer fails to replace such Non-Complying Product within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ninety (90) day period, then a Triggering Event shall be deemed to have occurred and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apply; or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reimbursed for the Price of the Non-Complying Product actually paid. Manufacturer shall reimburse Customer for the cost of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Materials used to manufacture any Non-Complying Product (unless such Product is a Non-Complying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due to any Non-Complying Customer-Supplied Material, as applicable).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Parties are unable to agree on whether Product rejected by Customer is Non-Complying Product, then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may hire an independent Third-Party laboratory, subject to Customer’s prior written approval of such laboratory, not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unreasonably withheld, conditioned or delayed, to perform testing on such rejected Product in accordance with the Specifications,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 and the Quality Agreement, which Third Party laboratory shall promptly provide the results thereof to Customer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Manufacturer. Manufacturer must engage such Third-Party laboratory within the thirty (30) day period following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Customer’s rejection notice. If Manufacturer fails to engage such Third-Party laboratory during such thirty (30) day period,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Manufacturer will be deemed to have waived its right to engage such Third-Party laboratory. The determination of such tests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binding upon the Parties for all purposes hereunder;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if such tests are unable to determine whether or not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rejected Product is Non-Complying Product, or if Manufacturer does not engage such Third-Party laboratory within the thirty (30)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period, then such Product shall be deemed to be Non-Complying Product. If such tests determine that the rejected Product is,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is so deemed to be, Non-Complying Product, then Manufacturer shall bear the costs of such tests and Customer’s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remedies with respect to Non-Complying Product as set forth in this Agreement shall apply to such Non-Complying Product.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0" w:after="0"/>
        <w:ind w:left="130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Customer shall (i) bear the costs of such tests and shall remain obligated to pay Manufacturer the Price for such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reimburse Manufacturer for any shipping charges paid by Manufacturer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4.8(c)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the return of such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-39-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Manufacturer. Without limiting the foregoing obligations, if Customer reasonably requests in writing, then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use commercially reasonable efforts to re-deliver such Product to Customer at Customer’s expense. For the avoidance of doubt,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Product conforms to the minimum shelf-life dating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5.2(e)(v)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initial Delivery, such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shelf-life dating requirement shall not apply to the subject Product upon re-delivery in accordance with the immediately preceding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sentence.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termination or expiration of this Agreement or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Addendum.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Disposal of Rejected and Non-Complying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Non-Complying Product and Product rejected pursuant to this Agreement shall be removed (if applicable) and disposed of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in accordance with all applicable Laws, and as approved in advance by Customer in writing (such disposal cost to be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expense, unless it is subsequently determined that Customer wrongly rejected such Product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make documentation relating to such disposition available to Customer upon Customer’s reasonable request.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 sell for salvage or for any other purpose any rejected or Non-Complying Product, without the prior written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Customer. Manufacturer shall destroy all Non-Complying Product prior to disposal and Manufacturer shall deface and render unreadable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words or symbols that identify Customer, including Customer’s trademarks and logotypes that adorn any packaging containing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Product, prior to disposal of such Product.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Maintenance and Retention of Records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maintain detailed Records with respect to Product Materials, Buy-Sell Materials, and Customer-Supplied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usage and finished Product production in accordance with the Quality Agreement.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Government Inspections, Seizures and Recalls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Notification; Initiation of Recalls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(i) Manufacturer determines or comes to learn that a Product distributed to the market contains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latent defect or (ii) the FDA or any other Governmental Authority conducts an inspection at Manufacturer’s Facility, seizes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Buy-Sell Materials, Customer-Supplied Materials, or Product Materials, requests a Recall of any Product, Buy-Sell Materials,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Materials, or Product Materials, or otherwise notifies Manufacturer of any violation or potential violation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 at the Facility, or (iii) Customer notifies Manufacturer of its intent to initiate a Recall, then, with respect to each ((i)-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(iii)), Manufacturer shall promptly notify Customer (as applicable) and shall take such actions as may be required under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 or Quality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-40-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As applicable, Manufacturer shall promptly send any reports relating to such inspections, Recalls, violations or potential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violations of applicable Law to Customer;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Manufacturer may reasonably redact any such reports to protect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and proprietary Information that does not relate to Products. In the event that any such Governmental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requests, but does not seize, a given Product in connection with any such inspection, Manufacturer shall, to the extent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and permitted by applicable Law (1) promptly notify Customer of such request, (2) satisfy such request only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Customer’s approval, (3) follow any reasonable procedures instructed by Customer in responding to such request and (4)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send any samples of the applicable Product requested by the Governmental Authority to Customer. Manufacturer shall give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permit full and unrestricted access to all or any of its premises at any time to any authorized representative of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any of its agents or advisers and shall cooperate fully with any such representatives, in each case, relating to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inspection. Manufacturer shall not initiate any Recall of Product, except as provided in the Quality Agreement,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agreement by Customer.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 Recall results from any breach by Manufacturer of this Agreement, including Recalls on account of a given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containing a latent defect, in addition to any other rights or remedies available to Customer under this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reimburse Customer for Customer’s costs and expenses associated with such Recall, including costs of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by Customer (including Customer-Supplied Materials), shipping costs, administrative costs associated with arranging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coordinating the Recall and all actual Third Party costs associated with the distribution of replacement Product;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 solely responsible for all, and shall reimburse Manufacturer for Manufacturer’s costs and expenses associated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Recall to the extent such Recall does not result from a breach by Manufacturer of this Agreement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is due to any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Complying Customer-Supplied Material or Non-Complying Buy-Sell Material).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Inspections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remainder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 more than once per calendar year, upon thirty (30) days’ advance written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Customer may physically inspect or audit (consistent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Facilities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use good faith efforts to choose dates of inspection or audit that do not unreasonably interfere with the operation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business;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Customer shall consider in good faith any alternative dates of inspection or audit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by Manufacturer within five (5) days of Manufacturer’s receipt of such notice (it being understood that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require Customer to accept any such proposed alternative dates of inspection or audit). Notwithstanding the limits set forth in the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-41-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foregoing sentence, Customer may more frequently conduct “for cause” physical inspections or audits of a Facility with five (5) days’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written notice to Manufacturer if Customer has reasonable cause to believe that an inspection or audit of such Facility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warranted because Manufacturer’s activities with respect to such Facility are in breach of this Agreement, applicable Laws, the Quality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applicable Facility Addendum. Any such inspection or audit shall include access to relevant Records (subject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Personnel and being present during, as applicable, start-up manufacturing operations, validation, cleaning,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sampling, laboratory testing, warehouse receiving and storage, pack out and shipping. Manufacturer shall provide technical assistance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to Customer and its representatives at the Facility. Subject to the terms and conditions set forth herein, Customer may conduct,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expense, periodic quality audits, to ensure Manufacturer’s compliance with the terms of this Agreement. Manufacturer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Customer’s representatives for all of these purposes, and shall promptly correct any deficiencies noted during the audits.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Records or information accessed or otherwise obtained by Customer or its representatives during any such inspection or audit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visit at any Facility shall be deemed Manufacturer’s confidential and proprietary Information and each representative of Customer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 to non-use and other confidentiality obligations substantially comparable to those set forth herein for Customer.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Segregation of Restricted Compounds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set forth in a Facility Addendum with respect to a Product, Manufacturer shall not manufacture a Product using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equipment shared with the following classes of product without prior consultation and agreement with Customer: (a) steroids, hormones,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otherwise highly active or toxic products that carry a likelihood of a serious adverse effect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carcinogenicity; anaphylaxis;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reproductive and/or developmental toxicity; serious target organ toxicity) following a potential product cross-contamination or carry-over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scenario, particularly at low exposure concentrations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reference to an acceptable daily exposure (ADE) value or permitted daily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exposure (PDE) value &lt; 10 µg/day); (b) immunosuppressors where the ADE or PDE value &lt; 10 µg/day; (c) live or infectious biological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agents; (d) live or attenuated vaccines; (e) biotherapeutics where the ADE or PDE value &lt; 10 µg/day and sufficient deactivation cannot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demonstrated; (f) products exclusive for animal use; (g) non-medicinal products; or (h) radiopharmaceuticals. Manufacturer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any highly sensitizing products, including beta-lactam antibiotics, as well as certain non-beta-lactam antibiotics,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highly sensitizing products that can elicit an immediate hypersensitivity reaction (Type I hypersensitivity; immunoglobulin E-mediated)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same Facility as a Product.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-42-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Packaging Material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in the applicable Facility Addendum, Customer shall determine and be responsible for the text (including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logos or other graphics) for all packaging material used in connection with Product. Manufacturer shall assure that all packaging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accurate and consistent with Customer’s specifications for such text or graphics, including such matters as placement, size and colors.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promptly notify Customer of any errors or deficiencies in such provided packaging materials.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Covenants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Mutual Covenants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hereby covenants to the other Party that it will perform its activities under this Agreement in full compliance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Global Trade Control Laws, including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 license or other authorization is first obtained, the issuance of which is not guaranteed, neither Party will knowingly transfer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other Party any goods, software, technology or services that are (1) controlled at a level other than EAR99 under the U.S.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Administration Regulations; (2) controlled under the U.S. International Traffic in Arms Regulations; (3) specifically identified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an E.U. Dual Use Item; or (4) on an applicable export control list of a foreign country;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engaging in any activities in a Restricted Market, involving individuals ordinarily resident in a Restricted Market or 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companies, organizations, or Governmental Authorities from or located in a Restricted Market in each case in connection with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each Party must first notify the other Party (which notice,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be addressed to (a) Pluto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gtc@pfizer.com and (b) Spinco at [●]), who will review and, if compliant with Global Trade Control Laws, approve (subject to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conditions) such activities (such approval not to be unreasonably withheld or delayed), within five (5) Business Days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notification;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(1) to the extent relating to U.S. sanctions or export controls, such notification and approval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if the activity contemplated would be permissible for U.S. persons subject to U.S. sanctions (including without limitation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 U.S. Department of the Treasury Office of Foreign Assets Control general license), and (2) once notification is made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is granted with respect to a specific counterparty in a Restricted Market, further notification and approval will not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future transactions or activities with the same counterparty (unless there is a change in circumstances, processes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intermediate parties, including, but not limited to, carriers, or otherwise a change to Global Trade Control Laws relevant to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Market or counterparty);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notwithstanding the foregoing, neither Party shall undertake any of the activities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 (2)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the prior written approval of the other Party; and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-43-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  <w:tab w:pos="1318" w:val="left"/>
          <w:tab w:pos="1808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contrary, for the purposes of any and all packaging and shipping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goods, software, technology or services pursuant to the activities contemplated under this Agreement, Manufacturer will determine: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classification under relevant import and export laws;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country of origin;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value for customs;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Party acting as the importer of record (IOR) or exporter of record (EOR) shall have the right to request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of any determination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 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IOR or EOR (as applicable)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disagrees with such determination, then such Party shall maintain the right to refuse to export or import the applicable goods,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software, technology or services.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2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Manufacturer Covenants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Manufacturer hereby covenants to Customer that: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Facility and all equipment, tooling and molds utilized in the manufacture and supply of Product hereunder by or on behalf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shall, during the Term of this Agreement, be maintained in good operating condition and shall be maintained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 in accordance with all applicable Laws. The manufacturing and storage operations, procedures and processes utilized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and supply of Product hereunder (including the Facility) shall be in full compliance with all applicable Laws, including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cGMP and health and safety laws.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perform all of its obligations under this Agreement in compliance with the applicable Laws in the Territory.</w:t>
      </w:r>
    </w:p>
    <w:p>
      <w:pPr>
        <w:autoSpaceDN w:val="0"/>
        <w:autoSpaceDE w:val="0"/>
        <w:widowControl/>
        <w:spacing w:line="196" w:lineRule="exact" w:before="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is in compliance and shall continue to comply, and shall cause its Personnel to comply, with all applicable Laws,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Laws requiring Serialization;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with respect to compliance with Laws requiring Serialization, Customer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 Manufacturer for all investments made or costs incurred by Manufacturer in connection with any Serialization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to a given Product or Products (which, for clarity, shall not include Serialization requirements applicable to both Products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products produced by Manufacturer in the Facility), but only to the extent such costs are reasonable and documented and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directed specifically with respect to a Product or Products. Manufacturer has and shall continue to have, and shall cause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to have, all professional licenses, consents, authorizations, permits, and certificates, and shall have and shall cause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to have completed all registrations and made such notifications as required by applicable Law for its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under this Agreement.</w:t>
      </w:r>
    </w:p>
    <w:p>
      <w:pPr>
        <w:autoSpaceDN w:val="0"/>
        <w:autoSpaceDE w:val="0"/>
        <w:widowControl/>
        <w:spacing w:line="196" w:lineRule="exact" w:before="0" w:after="0"/>
        <w:ind w:left="912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hold during the Term of this Agreement all licenses, permits and similar authorizations required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Governmental Authority in the Territory for Manufacturer to perform its obligations under this Agreement.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-44-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have good title to all Product supplied to Customer pursuant to this Agreement and shall pass such title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(or its designee) free and clear of any security interests, liens, or other encumbrances.</w:t>
      </w:r>
    </w:p>
    <w:p>
      <w:pPr>
        <w:autoSpaceDN w:val="0"/>
        <w:tabs>
          <w:tab w:pos="1306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furnished by Manufacturer to Customer under this Agreement: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manufactured, packaged, labeled, handled, stored and Delivered in accordance with, shall be of the quality specified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in, and shall conform upon Delivery to Customer (or its designee) to, the Specifications;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manufactured, packaged, labeled, handled, stored and Delivered in compliance with all applicable Laws including,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cGMPs, and in accordance with the Quality Agreement, this Agreement and the applicable Facility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Addendum;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not contain any Product Material that has not been used, handled or stored by or on behalf 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Specifications, all applicable Laws, the Quality Agreement, this Agreement and the applicable Facility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Addendum;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adulterated or misbranded within the meaning of Sections 501 and 502, respectively, of the Act or any other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Law;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shall, at the time Delivered, have at least a remaining shelf-life as specified in the applicable Facility Addendum.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clauses 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anything else contained in this Agreement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 or Quality Agreement, Manufacturer shall have no liability under this Agreement (including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4.11(b)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any Facility Addendum or Quality Agreement for any Non-Complying Product which is non-complying due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Non-Complying Customer-Supplied Materials or Non-Complying Buy-Sell Materials.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has not and will not directly or indirectly offer or pay, or authorize such offer or payment, of any money or anything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or improperly or corruptly seek to influence any Government Official or any other Person in order to gain an improper business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advantage, and, has not accepted, and will not accept in the future, such a payment. Manufacturer will comply with the Anti-Bribery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Anti-Corruption Principles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ensure that it and its Personnel comply with the standard policies, regulations and directives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Attachment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incorporated herein.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-45-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Manufacturer’s Social Responsibility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covenants that it shall not, during the Term of this Agreement (i) use involuntary or underage labor (defined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applicable Laws) at the Facilities where its performance under this Agreement will occur or (ii) maintain unsafe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unhealthy conditions in any dormitories or lodging that it provides for its employees. Manufacturer agrees that during the Term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it shall promptly correct unsafe or unhealthy conditions in any dormitories or lodging that it provides for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employees.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covenants that it will perform its obligations under this Agreement in a manner consistent with all of the Pharmaceutical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Industry Principles for Responsible Supply Chain Management, as codified as of the Effective Date at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http://www.pharmaceuticalsupplychain.org.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 use, and shall not allow to be used, any (i) cassiterite, columbite-tantalite, gold, wolframite, or the derivatives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tantalum, tin or tungsten that originated in the Democratic Republic of Congo or an adjoining country or (ii) any other mineral 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derivatives determined by the Secretary of State to be financing conflict pursuant to Section 13(p) of the Securities Exchange Act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1934 ((i)-(ii) 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 Minerals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the production of any Product. Notwithstanding the foregoing, if Manufacturer uses,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determines that it has used, a Conflict Mineral in the production of any Product, Manufacturer shall immediately notify Customer,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notice shall contain a written description of the use of the Conflict Mineral, including, without limitation, whether the Conflict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Mineral appears in any amount in the applicable Product (including trace amounts) and a valid and verifiable certificate of origin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Conflict Mineral used. Manufacturer must be able to demonstrate that it undertook a reasonable country of origin inquiry and due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diligence process in connection with its preparation and delivery of the certificate of origin.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provide Customer with periodic access, upon reasonable notice, to any of its Facilities where it is performing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 its employees and Records and to any associated dormitories or lodging that Manufacturer provides to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to permit Customer to determine Manufacturer’s compliance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Customer may exercise its inspection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receipt of any information that would suggest to a reasonable Person that Manufacturer is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fulfilling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 of Material Events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promptly notify Customer of any actual or anticipated events of which Manufacturer is aware that have or would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expected to have a material effect on any Product or on its ability to manufacture or supply any Product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set forth herein, including any labor difficulties, strikes, shortages in materials, plant closings, interruptions in activity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like.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-46-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Disclaimer of Warranties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PROVIDED IN THIS AGREEMENT, NEITHER PARTY MAKES NOR RECEIVES ANY WARRANTY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KIND, EXPRESS, IMPLIED, STATUTORY OR OTHERWISE, INCLUDING WARRANTIES OF MERCHANTABILITY, SUITABILITY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FITNESS FOR A PARTICULAR PURPOSE, TITLE AND NON-INFRINGEMENT OF ANY FIRMWARE, SOFTWARE OR HARDWARE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OR USED HEREUNDER, AND ANY REPRESENTATIONS OR WARRANTIES ARISING FROM COURSE OF DEALING,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PERFORMANCE OR TRADE USAGE, AND ALL SUCH REPRESENTATIONS AND WARRANTIES ARE HEREBY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EXPRESSLY DISCLAIMED.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Environmental Covenants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Compliance with Environmental Laws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perform all of its obligations herein in compliance with all Environmental Laws and all licenses, registrations,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notifications, certificates, approvals, authorizations or permits required under Environmental Laws.</w:t>
      </w:r>
    </w:p>
    <w:p>
      <w:pPr>
        <w:autoSpaceDN w:val="0"/>
        <w:tabs>
          <w:tab w:pos="1306" w:val="left"/>
        </w:tabs>
        <w:autoSpaceDE w:val="0"/>
        <w:widowControl/>
        <w:spacing w:line="158" w:lineRule="exact" w:before="3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be solely responsible for all Environmental Liabilities arising from its performance of this Agreement.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Permits, Licenses and Authorization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be solely responsible for obtaining, and shall obtain in a timely manner, and maintain in good standing,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licenses, registrations, notifications, certificates, approvals, authorizations or permits required under Environmental Laws, whether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de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novo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documents or modifications to existing documents, which are necessary to perform the services hereunder, and shall bear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costs and expenses associated therewith.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provide copies of all material items referenced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Customer upon request by Customer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operate in compliance therewith.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provide Customer with reasonably prompt verbal notice, confirmed in writing within twenty-four (24) hours,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any major incident, which shall include any event, occurrence, or circumstance, including any governmental or private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which materially impacts or could materially impact Manufacturer’s ability to fulfill its obligations under this Agreement. These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include, but are not limited to: (i) material revocation or modification of any of the documents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-47-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any action by Governmental Authorities that may reasonably lead to the material revocation or modification of Manufacturer’s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permits, licenses, or authorizations, as listed above, (iii) any Third Party Claim against the management or ownership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that could reasonably materially impact Manufacturer’s obligations under this Agreement, (iv) any fire, explosion,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accident, or catastrophic Release of Hazardous Materials, or significant “near miss” incident, (v) any significant non-compliance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Laws and (vi) any environmental condition or operating practice that may reasonably be believed to present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significant threat to human health, safety or the environment.</w:t>
      </w:r>
    </w:p>
    <w:p>
      <w:pPr>
        <w:autoSpaceDN w:val="0"/>
        <w:tabs>
          <w:tab w:pos="1306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requirements noted above, each Party, whether Customer or Manufacturer, is required to create and maintain: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licenses, permits and agreements, including those necessary to affect imports, exports, and activities covered by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economic sanctions regulations, including annual agreements for activities involving Restricted Markets;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policies, procedures, controls, and systems to support compliance with Global Trade Control Laws;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agreements with Customs Brokers, freight forwarders, financial institutions, and other third parties, as necessary.</w:t>
      </w:r>
    </w:p>
    <w:p>
      <w:pPr>
        <w:autoSpaceDN w:val="0"/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Generation of Hazardous Wastes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6.3</w:t>
      </w:r>
    </w:p>
    <w:p>
      <w:pPr>
        <w:autoSpaceDN w:val="0"/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other legally applicable requirements, Manufacturer shall prepare, execute and maintain, as the generator of Waste,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registrations, notices, shipping documents and manifests required under applicable Environmental Laws and in accordance therewith.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utilize only reputable and lawful Waste transportation and disposal vendors, and shall not knowingly utilize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vendor whose operations endanger human health or the environment.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Environmental Sustainability Information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disclose to Customer, on an annual basis, its results with respect to any efforts to reduce greenhouse gas emissions,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 consumption or the generation of waste associated with the performance of this Agreement, to the extent Manufacturer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prepares such results.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Environmental and Health and Safety Reviews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covenants that it will, to the Manufacturer’s knowledge, completely and accurately disclose to Customer all 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and health and safety information regarding its Products (including an obligation to supplement this information,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necessary) during the Term of this Agreement, as reasonably requested by Customer.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-48-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12" w:val="left"/>
          <w:tab w:pos="1306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permit Customer (at Customer’s expense) to conduct reasonable annual reviews of the environmental and health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safety practices and performance of the Facilities with respect to the Products where Manufacturer’s performance under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occurring;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review shall not include any invasive sampling at such Facilities and shall 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interfere with Manufacturer’s operation of such Facilities. In connection with such reviews, Manufacturer shall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assist in the completion of an environmental health and safety survey of Manufacturer or the scheduling of 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health and safety audit of the Facility, as applicable, in each case with respect to the Products. Customer shall share its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findings (including any deficiencies) with Manufacturer as soon as practicable, Manufacturer shall have the sole right to report any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deficiencies to third parties and Manufacturer shall use commercially reasonable efforts to correct, at no expense to Customer,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deficiencies in its environmental and health and safety management practices with respect to the Products that are not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 or create significant risk to human health or the environment. Manufacturer acknowledges that such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reviews conducted by Customer are for the benefit of Customer only; they are not a substitute for Manufacturer’s own environmental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health and safety management obligations under this Agreement and accordingly, Manufacturer may not rely upon them.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Term; Termination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of Agreement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7.1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in the applicable Facility Addendum, this Agreement (a) shall commence on the Effective Date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for a period of four (4) years from such date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this Agreement), unless sooner terminated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and (b) may be extended for up to three (3) additional periods of twelve (12) months (each, 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Extension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given by Customer to Manufacturer not less than twelve (12) months prior to the expiration of the Initial Term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Extension Period, as the case may be. The Initial Term and all Extension Periods shall be referred to collectively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For the avoidance of doubt, the Term of this Agreement shall continue until all Facility Addenda hereunder expire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terminate, unless this Agreement or such Facility Addenda are sooner terminated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-49-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of Facility Addendum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in the applicable Facility Addendum, each Facility Addendum shall commence on the Effective Date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for a period of four (4) years from such date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the Facility Addendum), unless extended or terminated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Facility Addendum may be extended for up to three (3) additional periods of twelve (12) months (each,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Extension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written notice given by Customer to Manufacturer not less than twelve (12) months prior to the expiration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 or the applicable Extension Period, as the case may be. The Initial Term and all Extension Periods shall be referred to collectively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of the Facility Addendum.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Cause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and the applicable Facility Addendum, on a Product-by-Product basis, with respect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 Product, upon written notice to the other Party in the event of a material breach by the other Party of any term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Facility Addendum with respect to such Product, which breach remains uncured for ninety (90) calendar days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notice to such breaching Party of such material breach.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and the applicable Facility Addendum, on a Facility Addendum-by-Facility Addendum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basis, with respect to a particular Facility, upon written notice to the other Party in the event of a material breach by the other Party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term of this Agreement or Facility Addendum with respect to such Facility, which breach remains uncured for ninety (90) calendar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days following written notice to such breaching Party of such material breach.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clarity, in the event that multiple Products are manufactured by or on behalf of Manufacturer under this Agreement in the same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Facility, a material breach by Manufacturer of this Agreement or Facility Addendum that is an act or omission specific to one or 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 a Facility, but not all Products in such Facility, shall give rise to an ability of Customer to terminate this Agreement solely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affected Product(s)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but shall not give rise to an ability of Customer to terminate the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Disposition of Facility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Manufacturer or any of its Affiliates, directly or indirectly, sells, assigns, leases, conveys, transfers or otherwise disposes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Facility (a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Disposition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Manufacturer shall immediately notify Customer of such event and Customer shall be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six (6) months after the receipt of such notice to terminate any Facility Addendum with respect to such Facility for cause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written notice to Manufacturer and, in the event Customer decides not to terminate the Facility Addendum for cause,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be entitled for a period of two (2) years (or such longer period in order to obtain approval for manufacture from all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Governmental Authorities) after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-50-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such notice to receive Technical Support at Manufacturer’s sole cost to enable Customer to orderly transfer production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Product or Products to a Customer facility or an alternative facility as designated by Customer;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Manufacturer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Customer of any proposed or planned Facility Disposition by Manufacturer or any of its Affiliates as soon as reasonably practicable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in any event no later than the date that is three (3) months prior to the effective date of such Facility Disposition.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in Event of Insolvency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Party hereto (a) becomes insolvent, or institutes or has instituted against it a petition for bankruptcy or is adjudicated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bankrupt, (b) executes a bill of sale, deed of trust, or a general assignment for the benefit of creditors, (c) is dissolved or liquidated or 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 receiver appointed for the benefit of its creditors, or has a receiver appointed on account of insolvency (in the case of clauses (a)–(d),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Party shall be referred to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Insolvent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Insolvent Party shall immediately notify the other Party of such event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Party shall be entitled to (i) terminate this Agreement or any and all Facility Addenda for cause immediately upon written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Insolvent Party or (ii) request that the Insolvent Party or its successor provide adequate assurances of continued and future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in form and substance acceptable to such other Party, which shall be provided by the Insolvent Party within ten (10)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such request, and the other Party may terminate this Agreement and any or all Facility Addenda for cause immediately upon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Insolvent Party in the event that the Insolvent Party fails to provide such assurances acceptable to the other Party within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ten (10) day period.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Breach of Anti-Bribery Representation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may terminate this Agreement and any and all Facility Addenda effective immediately upon notice to Manufacturer,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(a) breaches any of the representations and warranties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(b) Customer learns (i) that improper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are being or have been made or offered to any Government Official or any other Person by Manufacturer or those acting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Manufacturer with respect to any obligations performed hereunder or (ii) that Manufacturer or those acting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with respect to the performance of any obligations hereunder has accepted any payment, item, or benefit, regardless of value,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improper inducement to award, obtain or retain business or otherwise gain or grant an improper business advantage from or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 or entity. Further, in the event of such termination, Manufacturer shall not be entitled to any further payment, regardless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activities undertaken or agreements with additional Third Parties entered into by Manufacturer prior to such termination,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be liable for damages or remedies as provided by this Agreement, at Law or in equity.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-51-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12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Convenience by Customer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and/or any or all Facility Addendum (unless otherwise specified in the applicable Facility Addendum)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on a Product-by-Product basis by Customer immediately upon written notice to Manufacturer, if Customer cannot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distribute, use, market or sell such Product supplied under this Agreement or the relevant Facility Addendum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violating any then-current Laws.</w:t>
      </w:r>
    </w:p>
    <w:p>
      <w:pPr>
        <w:autoSpaceDN w:val="0"/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and/or any or all Facility Addenda shall be deemed to be terminated by Customer on a Product-by-Product basis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any further action of either Customer or Manufacturer in the event that Customer fails to order a Product during any rolling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eighteen (18) month period;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subsection 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with respect to API as Product.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Effect of Termination or Expiration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or expiration of this Agreement (whether in its entirety or with respect to any Product or Facility) or any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 for any reason shall not release any Party hereto of any liability which at the time of termination or expiration had already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accrued to the other Party in respect to any act or omission prior thereto.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 by Customer in whole or in part or upon the termination of any Facility Addendum, in each case,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on a terminated-Product-by-terminated-Product basis, at Customer’s option and pursuant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Customer’s instructions, Manufacturer shall provide Customer with sufficient inventory of such terminated Product to ensure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continuity according to then-current terms and pricing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until the earlier of: (i) Customer’s identification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and securing of Regulatory Approval for, another supplier of such terminated Product or (ii) unless otherwise set forth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Facility Addendum as the “Inventory Tail Period” for such Product, a time period that reflects Customer’s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needs of such Product as mutually agreed upon by the Parties in good faith. Manufacturer shall take such further action,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expense, that Customer may reasonably request to minimize delay and expense arising from termination or expiration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Agreement. For the avoidance of doubt, Manufacturer’s obligation to supply Product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7.8(b)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and governed by the terms of this Agreement, including terms pertaining to Forecasts and Purchase Orders and 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Customer’s request at any time during the Term, Manufacturer shall promptly notify Customer of any material contracts,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licenses, permits, and other material documents, in each case, that are specific to, and are used solely in connection with, a Product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 Addendum and provide copies or access thereto subject to any restrictions on the provision of copies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-52-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access. Upon termination or expiration of this Agreement in whole or in part or any Facility Addendum, if requested by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ninety (90) days immediately following the effective date of such expiration or termination of this Agreement and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reasonable request and instructions, Manufacturer shall use commercially reasonable efforts to, as applicable,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 or partial assignments of such material contracts, licenses, permits, and other material documents, as applicable, in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subject to any restrictions on assignment, or as may otherwise be set forth in any Contract relating thereto. Customer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 Manufacturer for all out-of-pocket costs reasonably incurred by Manufacturer in activities conducted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7.8(c)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unless this Agreement has been terminated by Customer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which case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shall bear all such reasonable expenses.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or expiration of this Agreement shall not affect the survival and continuing validity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(Transitional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Support) (with respect to Manufacturer’s obligations and to the extent Technical Support has been requested prior to, or within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ninety (90) days following, the effective date of termination or expiration),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(Invoices and Payment), Sections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(Manufacturing Standards and Quality Assurance),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(Covenants),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(Environmental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(Effect of Termination or Expiration),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(Unused Materials),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(Return of Materials, Tools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Equipment),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(Intellectual Property),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(Indemnification; Limitations of Liability),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(Insurance),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(Records and Audits),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(Notices),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(Miscellaneous), or of any other provision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which is expressly intended to continue in force after such termination or expiration.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Unused Materials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the expiration of this Agreement or termination of this Agreement in whole or in part (including the termination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Addendum) by Customer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Customer may, at its option within ninety (90) days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following the effective date of the expiration or termination of this Agreement, purchase any work in process and/or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that Manufacturer has purchased exclusively for Customer in accordance with this Agreement for the production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Product. Customer shall pay Manufacturer’s direct cost for works in process, and Manufacturer’s purchase price from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for Product Materials. In the event of the termination of this Agreement by Customer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by Manufacturer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Customer shall purchase at cost all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purchased in accordance with Customer’s Purchase Orders and on reasonable reliance upon Customer’s Forecast;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uses its reasonable commercial efforts to exhaust existing stocks of such Product Materials prior to the date of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-53-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termination. In the event of the termination or expiration of this Agreement for any other reason, Customer shall have no obligation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any Product Materials. Any Product Materials that are not purchased or required to be purchased by Customer pursuant 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disposed of or destroyed in accordance with Customer’s instructions, which costs shall be borne by Manufacturer.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Return of Materials, Tools and Equipment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this Agreement in whole or in part or, with respect to any Product, Facility or any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 for any reason whatsoever, at Customer’s request, Manufacturer shall, as promptly as practicable given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circumstances, deliver to Customer in accordance with Customer’s reasonable instructions all Specifications (and copies thereof),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artwork, labels, bottles, all premiums and packaging materials purchased by Customer and all Product Materials, Buy-Sell Materials,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Materials, and equipment, molds, tablet press tooling or proprietary materials in Manufacturer’s possession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that during the Term had, pursuant to this Agreement or a Facility Addendum, either (i) been provided by Customer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or (ii) purchased by Manufacturer (and reimbursed by Customer), in each case, that are used and held for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for the manufacture for Customer of Product or Products impacted by such termination or expiration;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 be so required to deliver any materials, tools or equipment that are fixtures or fittings or any items the removal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from the Facility using good faith diligent efforts would be reasonably likely to disrupt in any material respect, or cause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to, the Facility or its operations or any materials, tools or equipment owned, leased or otherwise controlled by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its Affiliates or any material expense. At Customer’s request, Manufacturer shall, as promptly as reasonably practicable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relevant circumstances and in accordance with Customer’s reasonable instructions, remove all such equipment, molds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tablet press tooling from the Facility and make such equipment, molds and tooling available for pickup at the Facility by a carrier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by Customer. All delivery, removal and transportation costs reasonably incurred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7.10(a)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borne by Customer, except in the event Customer terminates this Agreement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case all such reasonable costs shall be borne by Manufacturer.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Product quarantined at the time of expiration or termination of this Agreement shall be disposed of or destroyed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in accordance with Customer’s instructions and at Customer’s cost;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to the extent (i) such quarantine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result of Manufacturer’s gross negligence, fraud, willful misconduct or breach of this Agreement or (ii) this Agreement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in whole or in part with respect to such Product (including the termination of the applicable Facility Addendum)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Manufacturer shall be responsible for all costs incurred by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connection with disposing and destroying such quarantined Product.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-54-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Customer’s Intellectual Property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hereby grants to Manufacturer a non-exclusive license during the Term to use any Customer Property and Customer-Owned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and Developments solely in connection with Manufacturer performing its obligations under this Agreement or the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 in accordance with the terms hereof or thereof, as applicable. Manufacturer shall not acquire any other right, title or interest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the Customer Property or Customer-Owned Improvements and Developments as a result of its performance hereunder, and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arising from Manufacturer’s use of any Customer Property or Customer-Owned Improvements and Developments shall inure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sole and exclusive benefit of Customer.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Improvements and Developments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improvements or modifications to Customer Property may be made by or on behalf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creative ideas, proprietary information, developments, or inventions may be developed under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this Agreement by or on behalf of Manufacturer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 either alone or in concert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or Third Parties.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acknowledges and agrees that, as between the Parties, any Improvements or Developments that are specific to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solely relate to, the manufacturing, processing or packaging of Products (such Improvements and Developments,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Customer-Owned Improvements and 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the exclusive property of Customer, and Customer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all rights, title and interest in and to such Customer-Owned Improvements and Developments. Manufacturer agrees to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does irrevocably transfer, assign and convey, and shall cause its Personnel to irrevocably transfer, assign and convey,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title and interest in and to each of the Customer-Owned Improvements and Developments to Customer free and clear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encumbrances, and Manufacturer agrees to execute, and shall cause its subcontractors and Personnel to execute, all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to do so. All such assignments shall include existing or prospective Intellectual Property rights therein in any country.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-55-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acknowledges and agrees that, as between the Parties, all Improvements and Developments made by or on behalf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in the conduct of activities under this Agreement or a Facility Addendum other than Customer-Owned Improvements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Developments (such Improvements and Developments, 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Manufacturer-Owned Improvements and Developments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the exclusive property of Manufacturer, and Manufacturer shall own all rights, title and interest in and to such Manufacturer-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Improvements and Developments. Customer agrees to and hereby does irrevocably transfer, assign and convey,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Personnel to irrevocably transfer, assign and convey, all rights, title and interest in and to each of the Manufacturer-Owned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and Developments to Manufacturer free and clear of any encumbrances, and Customer agrees to execute,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Personnel and subcontractors to execute, all documents necessary to do so. All such assignments shall include existing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prospective Intellectual Property rights therein in any country.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 of Other Property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by the Parties or specified in the Separation Agreement, Customer is the sole owner of any and all tools,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specifications, blueprints and designs directly owned and supplied or paid for by Customer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 any materials that are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of Product), and Manufacturer shall not use, transfer, loan or publicize any of the above, except as necessary for its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Limited Right to Use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1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nothing set forth in this Agreement shall be construed to grant to Manufacturer any title, right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or to any Intellectual Property controlled by Customer or any of its Affiliates. Use by Manufacturer of any such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shall be limited exclusively to its performance of this Agreement.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Advisory Committee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Formation and Role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shall, as soon as practicable but not later than within ninety (90) days after the Effective Date, form a joint advisory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Advisory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JAC will provide a forum for the good faith discussion of major matters related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in particular (but not limited to) matters of commercial performance, supply, overall performance, capital investment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business planning (strategy and management), and the transition to Customer-Supplied Materials arrangements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but also any other items, matters or activities, including with respect to any Facility.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-56-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Membership; Chairs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Membership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JAC shall consist of up to five (5) representatives appointed by each Party in writing, or such other number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representatives as the Parties may agree in writing from time to time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Member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Either Party may invite any person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a JAC Member (including consultants and advisors of a Party) to participate in meetings of the JAC, without a right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the discussions of the JAC, so long as (i) such person is under an appropriate obligation of confidentiality, (ii)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inviting Party provided at least three (3) Business Days’ prior notice to the other Party identifying such person and (iii) the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inviting Party does not reasonably object to such person participating in the discussions of the JAC prior to such meeting.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Chairs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JAC shall be co-chaired by one JAC Member of each Party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Chair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be elected by the respective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when naming its JAC Members. The JAC Chairs shall cooperate in good faith to: (i) notify the JAC Members of each Party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JAC Meeting, which notice shall be provided at least thirty (30) calendar days in advance of such meeting (to the extent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practicable) with respect to the ordinary quarterly JAC Meetings; (ii) collect and organize agenda items for each JAC Meeting,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circulate such agenda to all JAC Members at least two (2) Business Days prior to each meeting date;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JAC Member shall be free to propose additional topics to be included on such agenda, either prior to or in the course of any JAC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Meeting; (iii) preside at JAC Meetings; and (iv) prepare the written minutes of each JAC Meeting and circulate such minutes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review and approval by the JAC Members of each Party, and identify action items to be carried out.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Meetings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Ordinary JAC Meetings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the JAC shall meet on a quarterly basis or as otherwise determined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the Parties, and such meetings may be conducted in person, by videoconference or by telephone conference (each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meeting,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JAC Meeting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In-person meetings of the JAC will alternate between appropriate venues of each Party, as reasonably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the Parties. The Parties shall each bear all expenses of their respective representatives relating to their participation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JAC. The members of the JAC also may convene or be polled or consulted from time to time by means of telecommunications,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video or telephone conferences, electronic mail or correspondence, as deemed necessary or appropriate.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JAC Meetings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call an additional meeting of the JAC at any time upon twenty (20) Business Days’ prior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if such Party reasonably determines that there is a need for discussions at the level of a JAC Meeting on top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ordinary quarterly JAC Meetings, and reasonably specifies such grounds in its notice to the other Party.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-57-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Provision of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request of the JAC Chairs or at least four (4) members of the JAC, each Party will provide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information relating to matters within the purview of the JAC in advance of a JAC Meeting. In addition, the JAC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by each Party in good faith about any matters or issues within the purview of the JAC which a Party should reasonably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deem to be of high importance for the other Party.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Areas of Responsibility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Agreement, the JAC shall act as a forum to discuss in good faith in particular the following major items, matters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areas of interest: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Oversee, review and coordinate the activities of the Parties under this Agreement;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Facility’s overall performance under this Agreement;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major matters, roles, obligations and responsibilities under this Agreement, to the extent any Party reasonably provides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matter to the JAC for discussion.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Advisory Role; No Decision-Making Authority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Advisory Role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JAC and its members shall only have an advisory role and shall discuss in good faith and provide to the Parties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opinion on the matters in its purview. The Parties agree to reasonably take into account the opinions and views expressed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JAC and its members for performing their respective obligations under this Agreement.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Decision-Making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JAC shall have no decision-making authority over the matters in its purview unless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decide in writing to delegate the decision-making authority on such specific item or matter to the JAC. Moreover, it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within the authority of the JAC to (i) directly impose on either Party or its Affiliates any additional obligation(s) or a resolution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with respect to any dispute regarding the existence or extent/amount of any obligation, including payments obligations,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Agreement, or to (ii) amend, modify or waive compliance with this Agreement.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Indemnification; Limitations of Liability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  <w:tab w:pos="912" w:val="left"/>
          <w:tab w:pos="1306" w:val="left"/>
          <w:tab w:pos="4896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of Customer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for clarity, without limiting anything in the Separation Agreement or any other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Ancillary Agreements, Manufacturer shall indemnify, defend and hold harmless Customer, its Affiliates and its and their respective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managers, members, employees and agents, and each of the heirs, executors, successors and assigns of any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foregoing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from and against any and all Losses of such Customer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-58-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Parties to the extent relating to, arising out of or resulting from any Action of a Third Party arising out of or resulting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following items (without duplication): (i) any breach by Manufacturer or its Personnel of this Agreement or any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Addendum; (ii) any injury or death of any Person due to any breach by Manufacturer or its Personnel of this Agreement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Addendum; (iii) the infringement or misappropriation of a Third Party’s Intellectual Property by the use or practice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or its Affiliate of any Product manufacturing process that has been changed (including as to the facility in which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process takes place) on or following the Effective Date without the written approval of Customer to make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change; (iv) Manufacturer’s supply of Non-Complying Product under this Agreement; or (v) the gross negligence, fraud or willful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misconduct of Manufacturer or its Personnel in connection with the performance or non-performance of this Agreement.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Manufacturer shall not be liable for Losses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extent such Losses are: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caused by the gross negligence, fraud or willful misconduct of a Customer Indemnified Party in connection with the performance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non-performance of this Agreement; (ii) caused by the breach of any of the terms of this Agreement or a Facility Addendum by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Indemnified Party, including in connection with the performance or non-performance of this Agreement or (iii) subject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indemnification obligations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of Manufacturer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for clarity, without limiting anything in the Separation Agreement or any Ancillary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Customer shall indemnify, defend and hold harmless Manufacturer, its Affiliates and its and their respective directors,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managers, members, employees and agents, and each of the heirs, executors, successors and assigns of any of the foregoing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Manufacturer 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Losses of such Manufacturer Indemnified Parties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relating to, arising out of or resulting from any Action of a Third Party arising out of or resulting from any of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(without duplication): (i) any breach by Customer or its Personnel of this Agreement or any Facility Addendum; (ii) the gross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negligence, fraud or willful misconduct of Customer or its Personnel in connection with the performance or non-performance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(iii) the infringement or misappropriation of a Third Party’s Intellectual Property by the use or practice by Manufacturer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 in performance of this Agreement of any Product manufacturing process that has been changed with the written approval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Customer to make such change; (iv) Customer’s supply of Non-Complying Customer-Supplied Materials or Non-Complying Buy-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Materials under this Agreement; or (v) the use, sale, offer for sale, import or other commercialization of any Product (including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injury or death of any Person due to any of the foregoing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clause (v)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-59-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Customer shall not be liable for Losses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extent such Losses are: 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by the gross negligence, fraud or willful misconduct of a Manufacturer Indemnified Party in connection with the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non-performance of this Agreement; (ii) caused by the breach of any of the terms of this Agreement or any Facility Addendum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Manufacturer Indemnified Party or (iii) are subject to Manufacturer’s indemnification obligation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Customer shall not be liable for Losses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10.2(a)(iii)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to the extent such infringement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misappropriation is caused by Manufacturer’s unauthorized use or unauthorized modification of any Customer Property, Customer-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Owned Improvements and Developments, Buy-Sell Materials or Customer-Supplied Materials.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Procedures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at or following the date of this Agreement, any Person entitled to be indemnified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notice or otherwise learn of the assertion by a Person (including any Governmental Authority) who is not a member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Pluto Group or the Spinco Group of any claim or of the commencement by any such Person of any Action with respect to which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from whom indemnification may be sought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(such claim,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Indemnitee shall give such Indemnifying Party written notice thereof as promptly as practicable, but in any event within thirty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(or sooner if the nature of the Third-Party Claim so requires) after becoming aware of such Third-Party Claim.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shall describe the Third-Party Claim in reasonable detail, including the facts and circumstances giving rise to such claim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indemnification, and include copies of all notices and documents (including court papers) received by the Indemnitee relating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Claim. Notwithstanding the foregoing, the failure of any Indemnitee to provide notice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10.3(a)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relieve an Indemnifying Party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except to the extent, and only to the extent, that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is materially prejudiced by such failure to give notice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Indemnifying Party may elect (but shall not be required) to defend (and seek to settle or compromise), at such Indemnifying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own expense and by such Indemnifying Party’s own counsel (which counsel shall be reasonably satisfactory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Indemnitee), any Third-Party Claim;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Indemnifying Party shall not be entitled to defend such Third-Party Claim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pay the reasonable fees and expenses of one separate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-60-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for all Indemnitees if the claim for indemnification relates to or arises in connection with any criminal action, indictment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allegation or if such Third-Party Claim seeks an injunction or equitable relief against the Indemnitee (and not any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its Affiliates). Within thirty (30) days after the receipt of notice from an Indemnitee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sooner, if the nature of such Third-Party Claim so requires), the Indemnifying Party shall notify the Indemnitee of its election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will assume responsibility for defending such Third-Party Claim, which election shall specify any reservations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exceptions to its defense. After notice from an Indemnifying Party to an Indemnitee of its election to assume the defense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Claim, such Indemnitee shall have the right to employ separate counsel and to participate in (but not control) the defense,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compromise, or settlement thereof, but the fees and expenses of such counsel shall be the expense of such Indemnitee;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in the event that the Indemnifying Party has elected to assume the defense of the Third-Party Claim but has specified,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continues to assert, any reservations or exceptions in such notice, then, in such case, the reasonable fees and expenses of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counsel for all Indemnitees shall be borne by the Indemnifying Party;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further that the Indemnifying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the reasonable fees and expenses of such separate counsel if, based on the reasonable opinion of legal counsel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Indemnitee, a conflict or potential conflict of interest exists between the Indemnifying Party and the Indemnitee which makes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representation of both parties inappropriate under applicable standards of professional conduct.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Indemnifying Party elects not to assume responsibility for defending a Third-Party Claim, or fails to notify an Indemnitee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election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the applicable Indemnitee may defend such Third-Party Claim at the cost and expense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to the extent indemnification is available under the terms of this Agreement. If an Indemnifying Party elects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assume responsibility for defending a Third-Party Claim, or fails to notify an Indemnitee of its election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then, it shall not be a defense to any obligation of the Indemnifying Party to pay any amount in respect of such Third-Party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that the Indemnifying Party was not consulted in the defense thereof, that such Indemnifying Party’s views or opinions as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conduct of such defense were not accepted or adopted, that such Indemnifying Party does not approve of the quality or manner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defense thereof or,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such Third-Party Claim was incurred by reason of a settlement rather than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judgment or other determination of liability.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settle or compromise any Third-Party Claim for which either Party is seeking to be indemnified hereunder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other Party, which consent may not be unreasonably withheld, conditioned or delayed, unless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or compromise is solely for monetary damages that are fully payable by the settling or compromising party, does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 any admission, finding or determination of wrongdoing or violation of Law by the other Party and provides for a full,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unconditional and irrevocable release of the other Party from all Liability in connection with the Third-Party Claim.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-61-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Limitations on Liability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the event of (i) Third Party Claims subject to a Party’s indemnification obligations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(ii) Third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subject to a Party’s indemnification obligations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(iii) the gross negligence, fraud or willful misconduct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Party or its Personnel, (iv) a Party’s willful breach of this Agreement, (v) a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(vi) customer liabilities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to, and subject to the limitations set forth in,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Party’s aggregate liability to the other Party (or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that are indemnitees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applicable) under this Agreement for the initial twelve (12) month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immediately following the Effective Date, and for any twelve (12) month period thereafter during the Term, shall exceed, on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cumulative basis, the amount that is one and one half (1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∕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times the aggregate amounts paid or payable pursuant to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preceding twelve (12) month period preceding the loss date by Customer to Manufacturer but solely with respect to the supply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 of Product (or Products) for which such corresponding liability arose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Affected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not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(or if, as of the time the liability arises, this Agreement has not been in effect for twelve (12) months, then the amounts paid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payable by Customer to Manufacturer hereunder during the period from the Effective Date until such time the liability arises,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annualized to a full twelve (12) months but solely with respect to the supply hereunder of the Affected Product(s) and not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Products).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 TO THE CONTRARY, EXCEPT FOR DAMAGES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ARISING OUT OF (I) A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(II) CUSTOMER LIABILITIES PURSUANT TO,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SUBJECT TO THE LIMITATIONS SET FORTH IN,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(III) A PARTY’S OR ITS PERSONNEL’S GROSS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NEGLIGENCE, FRAUD OR WILLFUL MISCONDUCT, (IV) A PARTY’S WILLFUL BREACH OF THIS AGREEMENT, OR (V)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INDEMNIFICATION OBLIGATION WITH RESPECT TO THIRD PARTY CLAIMS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SHALL EITHER PARTY BE LIABLE TO THE OTHER PARTY OR ANY INDEMNIFIED PARTY HEREUNDER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CONSEQUENTIAL DAMAGES, SPECIAL DAMAGES, INCIDENTAL OR INDIRECT DAMAGES, LOSS OF REVENUE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PROFITS, DIMINUTION IN VALUE, DAMAGES BASED ON MULTIPLE OF REVENUE OR EARNINGS OR OTHER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METRIC, LOSS OF BUSINESS REPUTATION, PUNITIVE AND EXEMPLARY DAMAGES OR ANY SIMILAR DAMAGES ARISING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RESULTING FROM OR RELATING TO THIS AGREEMENT, WHETHER SUCH ACTION IS BASED ON WARRANTY,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CONTRACT, TORT (INCLUDING NEGLIGENCE OR STRICT LIABILITY) OR OTHERWISE.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-62-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Obligations Net of Insurance Proceeds and Other Amounts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intend that any Loss subject to indemnification or reimbursement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net of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or other amounts actually recovered (net of any out-of-pocket costs or expenses incurred in the collection thereof) from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by or on behalf of the Indemnitee in respect of any indemnifiable Liability. Accordingly, the amount that any Indemnifying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required to pay to any Indemnitee will be reduced by any Insurance Proceeds or other amounts actually recovered (net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out-of-pocket costs or expenses incurred in the collection thereof) from any Person by or on behalf of such Indemnitee in respect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related Loss. If an Indemnitee receives a payment (an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required by this Agreement from an Indemnifying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respect of any Loss and subsequently receives Insurance Proceeds or any other amounts in respect of the related Loss, then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Indemnitee will pay to the Indemnifying Party an amount equal to the excess of the Indemnity Payment received over the amount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Indemnity Payment that would have been due if the Insurance Proceeds or such other amounts (net of any out-of-pocket costs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expenses incurred in the collection thereof) had been received, realized or recovered before the Indemnity Payment was made.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insurer that would otherwise be obligated to pay any claim shall not be relieved of the responsibility with respect thereto or, solely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virtue of any provisions contained in this Agreement, have any subrogation rights with respect thereto, it being expressly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understood and agreed that no insurer or any other Third Party shall be entitled to a “wind-fall” (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benefit that such insurer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Third Party would not be entitled to receive in the absence of the indemnification provisions) by virtue of the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hereof. Each Party shall, and shall cause the members of its Group to, use commercially reasonable efforts (taking into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the probability of success on the merits and the cost of expending such efforts, including attorneys’ fees and expenses)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 or recover any Insurance Proceeds that may be collectible or recoverable respecting the Liabilities for which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available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an Indemnifying Party may not delay making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payment required under the terms of this Agreement, or otherwise satisfying any indemnification obligation, pending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outcome of any Action to collect or recover Insurance Proceeds, and an Indemnitee need not attempt to collect any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prior to making a claim for indemnification or receiving any Indemnity Payment otherwise owed to it under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any Ancillary 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-63-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Additional Matters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payments in respect of any Liabilities for which an Indemnitee is entitled to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paid reasonably promptly (but in any event within sixty (60) days of the final determination of the amount that the Indemnitee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entitled to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the Indemnifying Party to the Indemnitee as such Liabilities are incurred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 by the Indemnitee, including reasonably satisfactory documentation setting forth the basis for the amount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payment, documentation with respect to calculations made and consideration of any Insurance Proceeds that actually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reduce the amount of such Liabilities.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(i) a Party incurs any Liability arising out of this Agreement or any Ancillary Agreement; (ii) an adequate legal or equitable remedy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available for any reason against the other Party to satisfy the Liability incurred by the incurring Party; and (iii) a legal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remedy may be available to the other Party against a Third Party for such Liability, then the other Party shall use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cooperate with the incurring Party, at the incurring Party’s expense, to permit the incurring Party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obtain the benefits of such legal or equitable remedy against the Third Party.</w:t>
      </w:r>
    </w:p>
    <w:p>
      <w:pPr>
        <w:autoSpaceDN w:val="0"/>
        <w:autoSpaceDE w:val="0"/>
        <w:widowControl/>
        <w:spacing w:line="196" w:lineRule="exact" w:before="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payment is made by or on behalf of any Indemnifying Party to any Indemnitee in connection with any Third-Party Claim,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be subrogated to and shall stand in the place of such Indemnitee as to any events or circumstances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which such Indemnitee may have any right, defense or claim relating to such Third-Party Claim against any claimant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plaintiff asserting such Third-Party Claim or against any other Person. Such Indemnitee shall cooperate with such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reasonable manner, and at the cost and expense of such Indemnifying Party, in prosecuting any subrogated right, defense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claim.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 Action in which the Indemnifying Party is not a named defendant, if either the Indemnitee or Indemnifying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so request, the Parties shall endeavor to substitute the Indemnifying Party for the named defendant or otherwise add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as party thereto, if at all practicable. If such substitution or addition cannot be achieved for any reason or is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the named defendant shall allow the Indemnifying Party to manage the Action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fully indemnify the named defendant against all costs of defending the Action (including court costs,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sanctions imposed by a court, attorneys’ fees, experts fees and all other external expenses), the costs of any judgment or settlement,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cost of any interest or penalties relating to any judgment or settlement with respect to such Third-Party Claim.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-64-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Requirements to Maintain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Term, Manufacturer shall self-insure or shall provide and maintain such insurance coverage,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types and amounts as described below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deductibles or retentions for such insurance policies shall be assumed by, for the account of, and at Manufacturer’s sole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risk.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of the liabilities assumed by Manufacturer under this Agreement, such insurance policies of Manufacturer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primary and non-contributing with respect to any other similar insurance policies available to Customer or its Affiliates.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furnish to Customer certificates of insurance (electronic is acceptable), evidencing the required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coverage, upon execution of this Agreement and annually, thereafter.</w:t>
      </w:r>
    </w:p>
    <w:p>
      <w:pPr>
        <w:autoSpaceDN w:val="0"/>
        <w:tabs>
          <w:tab w:pos="900" w:val="left"/>
          <w:tab w:pos="912" w:val="left"/>
          <w:tab w:pos="1306" w:val="left"/>
          <w:tab w:pos="1318" w:val="left"/>
          <w:tab w:pos="1808" w:val="left"/>
          <w:tab w:pos="4896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Amounts and Limits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insurance required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written for not less than any limits of liability specified herein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required by applicable Law, whichever is greater. All insurance carriers shall have a minimum of “A-” A.M. Best rating. Manufacturer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provide the total limits required by any combination of self-insurance, primary and umbrella/excess coverage; said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to include the following: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for liability under the workers’ compensation or occupational disease Laws of any state of the United States (or be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qualified self-insurer in those states of the United States) or otherwise applicable with respect to Persons performing the services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employer’s liability insurance covering all claims by or in respect to the employees of Manufacturer, providing: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 for the statutory limits of all claims under the applicable State Workers’ Compensation Act or Acts. If a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 will result in exposures under the U.S. Longshore and Harbor Workers’ Compensation Act and its amendments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(work dockside or on water), the Jones Act (involving seamen, masters and crew of vessels) or the Federal Employers’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Liability Act (railroad exposure), coverage shall be extended to include insurance coverages mandated thereby;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Employer’s liability insurance with a limit of not less than $1,000,000;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warrants that all of its employees involved in this Agreement are covered by statutory workers’ compensation;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-65-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allowed by Applicable Law, Customer and its Affiliates shall be provided a waiver of subrogation, except for losses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due to the sole negligence of Manufacturer.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 general liability insurance with the following limits and forms/endorsements: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Occurrence: $2,000,000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form including premises and operations coverage, property damage, liability, personal injury coverage, products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completed operations coverage, and transit.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of Manufacturer’s indemnification obligations, Customer and its Affiliates shall be additional insureds via ISO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form CG20101185 or its equivalent.</w:t>
      </w:r>
    </w:p>
    <w:p>
      <w:pPr>
        <w:autoSpaceDN w:val="0"/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Automobile and Truck Liability Insurance: $2,000,000 combined single limit for bodily injury and property damage arising out of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owned, non- owned and hired vehicles, including coverage for all automotive and truck equipment used in the performance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including the loading and unloading of same.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Umbrella (excess) liability coverage in an amount not less than $3,000,000 per occurrence and in the aggregate.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Manufacturer has care, custody or control of Customer-Supplied Material, Manufacturer shall be responsible for any loss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it and provide all risk property coverage at full replacement cost for property and at the costs-per-unit as specified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 Addendum for inventory.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Customer-Supplied Materials; Buy-Sell Materials; Transition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Supply; Rejection; Transition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  <w:tab w:pos="489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at its own expense supply Manufacturer with the Customer-Supplied Materials identified in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Addendum. Customer shall supply Manufacturer with the Buy-Sell Materials at a price that Customer determines,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communicates to Manufacturer. At Customer’s option, the Customer-Supplied Materials and Buy-Sell Materials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directly from Customer’s Third-Party vendor to Manufacturer at the vendor’s or Customer’s expense. Customer 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 shall supply Manufacturer with a copy of the certificate of analysis for the Customer-Supplied Materials and Buy-Sell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no later than delivery of the Customer-Supplied Materials or Buy-Sell Materials to Manufacturer. Customer hereby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to Manufacturer that each Customer-Supplied Material and Buy-Sell Materials furnished by or on behalf of Customer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or its Affiliate or designee under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-66-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will, upon delivery by Customer to Manufacturer pursuant to this Agreement, comply with, and have been used,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handled and stored in accordance with, the specifications for such Customer-Supplied Materials or Buy-Sell Materials (as applicable),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applicable Laws, the Quality Agreement, this Agreement and the applicable Facility Addendum and otherwise have no defects.</w:t>
      </w:r>
    </w:p>
    <w:p>
      <w:pPr>
        <w:autoSpaceDN w:val="0"/>
        <w:autoSpaceDE w:val="0"/>
        <w:widowControl/>
        <w:spacing w:line="196" w:lineRule="exact" w:before="0" w:after="0"/>
        <w:ind w:left="13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obligations to manufacture and supply Product under this Agreement are subject to and conditioned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timely delivery of Customer-Supplied Material and Buy-Sell Materials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provide to Customer a monthly rolling forecast of its requirements for Customer-Supplied Materials and Buy-Sell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based upon Customer’s Forecasts for Products, and Manufacturer shall issue to Customer “pro forma” purchase orders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Materials and actual purchase orders for Buy-Sell Materials, in each case, according to parameters included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Facility Addendum, including safety stock and lead time requirements. Manufacturer shall be responsible to receive,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sample, store and maintain the inventory of such ordered Customer-Supplied Materials and Buy-Sell Materials at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each calendar month during the Term, Manufacturer will provide a monthly inventory report of Customer-Supplied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in the format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 The Parties acknowledge and agree that the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providing the referenced monthly inventory report is a critical component of the Customer’s Customer-Supplied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program and further that any such failure on the part of Manufacturer to timely provide such monthly inventory report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addressed at the immediately following scheduled JAC Meeting.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may reject any Non-Complying Buy-Sell Materials or Non-Complying Customer-Supplied Materials by (i) providing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with no less than sixty (60) days’ prior written notice of Manufacturer’s intention to reject along with the documentation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setting forth in reasonable detail the basis for rejection, (ii) meeting with Customer at Customer’s request to discuss the basis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proposed rejection, and (iii) providing Customer with notice of rejection in the event that Manufacturer rejects the subject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Complying Buy-Sell Materials or Non-Complying Customer-Supplied Materials (as applicable) at the end of such sixty (60) day period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(or such other time frame as the Parties may agree upon).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submit invoices to Manufacturer upon delivery to Manufacturer or its applicable Affiliate of Buy-Sell Materials,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make payments with respect thereto, in accordance with the invoice and payment requirements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applied correlatively, and the parties shall discuss in good faith further requirements with respect to the supply of Buy-Sell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-67-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use its commercially reasonable efforts to convert all Buy-Sell Materials arrangements to Customer-Supplied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as promptly as practicable after the Effective Date;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Customer shall provide updates with respect to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at each JAC Meeting until all such Buy-Sell Materials arrangements shall have been converted to Customer-Supplied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arrangements.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Title and Risk of Loss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the Customer-Supplied Materials supplied by Customer to Manufacturer shall remain with Customer;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 of loss shall pass to Manufacturer at the time Customer-Supplied Materials are delivered to the Manufacturer DDP (Incoterms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2010) at the applicable Facility. Manufacturer shall not use Customer-Supplied Materials for any purposes other than those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manufacture of a Product pursuant to this Agreement.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risk of loss or damage to Customer-Supplied Materials during the possession thereof by Manufacturer shall be solely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insure or self-insure the Customer-Supplied Materials and Products while such is in Manufacturer’s possession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agreed-upon value.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title and risk of loss for Buy-Sell Materials shall pass to Manufacturer upon delivery to the Manufacturer DDP (Incoterms 2010)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Facility.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Reimbursement for Loss of Customer-Supplied Materials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Manufacturer shall reimburse Customer for excess Customer-Supplied Materials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as a result of Manufacturer’s failure to achieve the minimum average yield or usage (as applicable) set forth in the applicable Facility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Addendum. During the first quarter of each Fiscal Year during the Term of this Agreement, Manufacturer will report to Customer the actual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yield achieved for all Customer-Supplied Materials used during the previous calendar year on a Facility-by-Facility basis. If the achieved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yield is lower than the minimum average yield specified in the applicable Facility Addendum on an aggregated basis for all Customer-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Materials for each applicable Facility Addendum, then Manufacturer will reimburse to Customer the actual cost of the excess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Materials used as set forth in the applicable Facility Addendum. For the avoidance of doubt, (a) rejected batches and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Customer-Supplied Material that is, for any reason other than a determination that such Customer-Supplied Materials are non-conforming,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incorporated into Product delivered hereunder, shall be included in the annual yield calculation and (b) Customer-Supplied Materials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Manufacturer is responsible for reimbursing Customer pursuant to Section 4.11(b) shall not be included in the annual yield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calculation.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-68-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10" w:val="left"/>
          <w:tab w:pos="91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obligations of the Parties and their respective Groups with respect to disclosures of information hereunder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by Section 6.08, Section 6.09 and Section 6.10 of the Separation Agreement.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Supply Chain Security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Supply Chain Representations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 represents, warrants and covenants to Customer that: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has reviewed its supply chain security procedures and that these procedures and their implementation are, and shall remain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in accordance with the importer security criteria set forth by the “C-TPAT.” Manufacturer represents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warrants that it has developed and implemented, or shall develop and implement within sixty (60) calendar days of its execution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procedures for periodically reviewing and, if necessary, improving its supply chain security procedures to assure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C-TPAT minimum security criteria.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C-TPAT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acknowledges that Customer is a certified member of C-TPAT. As a C-TPAT member, Customer is required to make periodic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 of its international supply chain based upon C-TPAT security criteria. Manufacturer agrees to conduct and document an annual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security audit at each of its Facilities and to take all necessary corrective actions to ensure the continued participation of Customer in C-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TPAT. Manufacturer agrees to share with Customer the results of such annual audits and agrees to prepare and submit to Customer a report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corrective actions taken in response thereto. In addition, Customer may audit Manufacturer’s Records and Facilities for the purpose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verifying that Manufacturer’s procedures are in accordance with the C-TPAT security criteria, and Manufacturer shall provide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access to Manufacturer’s Records and Facilities reasonably necessary for the purpose of conducting such audit. Manufacturer agrees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notify Customer of any event that has resulted in or threatens the loss of its C-TPAT Benefits (if it is a member of the C-TPAT program)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alternatively jeopardizes Customer’s retention of its own C-TPAT Benefits. In an effort to secure each part of the supply chain,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agrees to work in good faith to become a member of the C-TPAT program, if Manufacturer is organized or incorporated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States, Mexico or Canada, or the equivalent supply chain security program criteria administered by the customs administration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Manufacturer’s home country if Manufacturer is not organized or incorporated in the United States, Mexico or Canada.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-69-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82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Records and Audits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Records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maintain complete and accurate Records. Any Records that are financial in nature such as, but not limited to, time sheets,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billing Records, invoices, payment applications, payments of consultants and subcontractors and receipts relating to reimbursable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shall be maintained in accordance with applicable Law in the jurisdiction in which the applicable Facility is located. Manufacturer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maintain such Records for a period equal to the later of (x) three (3) years after the expiration or termination of this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Facility Addendum, (y) the expiration of the statute of limitation for the Tax period applicable to such Records, or (z)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 as otherwise may be required by applicable Law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 Retention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Audits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its representatives, including its external auditors, may audit such Records of Manufacturer, including all Records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Manufacturer’s compliance with applicable Laws, at any time during the Term of this Agreement or applicable Facility Addendum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Retention Period, during normal business hours and upon reasonable advance written notice to Manufacturer (but in no event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one (1) time per year except “for cause”). Manufacturer shall make such Records readily available for such audit. Any Records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accessed or otherwise obtained by Customer or its representatives in connection with any audit (including any audit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deemed Manufacturer’s confidential and proprietary Information and each representative of Customer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non-use and other confidentiality obligations substantially comparable to those set forth herein for Customer.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any financial audit reveals that Manufacturer has overcharged Customer, Manufacturer shall reimburse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for such overcharge within thirty (30) days of Manufacturer’s receipt of the relevant audit results, and in the event that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overcharge equals an amount equal to or greater than five percent (5%) of the total amounts invoiced during the period under such audit,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Manufacturer shall promptly reimburse Customer for all reasonable Third Party costs and expenses actually incurred in the conduct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audit. If any financial audit reveals that Customer has underpaid Manufacturer, Customer shall reimburse Manufacturer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underpayment within thirty (30) days of Customer’s receipt of the relevant audit results. For clarity, if there is a conflict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the review of a Price increase,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govern and control.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-70-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2924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hereunder shall be deemed to have been duly given and made if in writing and (a) when served by personal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upon the Party for whom it is intended; (b) one (1) Business Day following the day sent by overnight courier, return receipt requested;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sent by facsimile;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facsimile is promptly confirmed; or (d) when sent by e-mail;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 copy of the same notice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communication sent by e-mail is also sent by overnight courier, return receipt requested, personal delivery, or facsimile as provided herein,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day as such e-mail is sent, in each case to the Person at the address, facsimile number or e-mail address set forth below, or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address, facsimile number or e-mail address as may be designated in writing hereafter, in the same manner, by such Person: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Customer: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NAME]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ADDRESS]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[INSERT NAME/TITLE]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ADDRESS: [INSERT E-MAIL ADDRESS]</w:t>
      </w:r>
    </w:p>
    <w:p>
      <w:pPr>
        <w:autoSpaceDN w:val="0"/>
        <w:autoSpaceDE w:val="0"/>
        <w:widowControl/>
        <w:spacing w:line="160" w:lineRule="exact" w:before="14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copy (which shall not constitute notice) to:</w:t>
      </w:r>
    </w:p>
    <w:p>
      <w:pPr>
        <w:autoSpaceDN w:val="0"/>
        <w:autoSpaceDE w:val="0"/>
        <w:widowControl/>
        <w:spacing w:line="196" w:lineRule="exact" w:before="98" w:after="0"/>
        <w:ind w:left="2924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ADDRESS]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[INSERT NAME/TITLE]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ADDRESS: [INSERT E-MAIL ADDRESS]</w:t>
      </w:r>
    </w:p>
    <w:p>
      <w:pPr>
        <w:autoSpaceDN w:val="0"/>
        <w:tabs>
          <w:tab w:pos="2924" w:val="left"/>
        </w:tabs>
        <w:autoSpaceDE w:val="0"/>
        <w:widowControl/>
        <w:spacing w:line="196" w:lineRule="exact" w:before="98" w:after="0"/>
        <w:ind w:left="912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Manufacturer: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NAME]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ADDRESS]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[INSERT NAME/TITLE]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ADDRESS: [INSERT E-MAIL ADDRESS]</w:t>
      </w:r>
    </w:p>
    <w:p>
      <w:pPr>
        <w:autoSpaceDN w:val="0"/>
        <w:autoSpaceDE w:val="0"/>
        <w:widowControl/>
        <w:spacing w:line="158" w:lineRule="exact" w:before="136" w:after="0"/>
        <w:ind w:left="13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196" w:lineRule="exact" w:before="98" w:after="0"/>
        <w:ind w:left="2924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[INSERT ADDRESS]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[INSERT NAME/TITLE]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 ADDRESS: [INSERT E-MAIL ADDRESS]</w:t>
      </w:r>
    </w:p>
    <w:p>
      <w:pPr>
        <w:autoSpaceDN w:val="0"/>
        <w:tabs>
          <w:tab w:pos="410" w:val="left"/>
          <w:tab w:pos="912" w:val="left"/>
        </w:tabs>
        <w:autoSpaceDE w:val="0"/>
        <w:widowControl/>
        <w:spacing w:line="196" w:lineRule="exact" w:before="98" w:after="0"/>
        <w:ind w:left="18" w:right="144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may, by notice to the other Party, change the addresses and names applicable to such Party given above.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Negotiations of Dispute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dispute resolution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Separation Agreement shall apply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controversy, claim, counterclaim, dispute, difference or misunderstanding arising out of or relating to the interpretation or application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or provisions of this Agreement, a Purchase Order or Facility Addendum. Further, the requirement to attempt to resolve a dispute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affect a Party’s right to terminate this Agreement or a Purchase Order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hereof, and neither Party shall be required to follow these procedures prior to terminating this 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-71-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Publicity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not use the name, trade name, service marks, trademarks, trade dress or logos of Customer (or any of its Affiliates)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publicity releases, advertising or any other publication, nor identify Customer as a customer, without Customer’s prior written consent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instance. Customer shall not use the name, trade name, service marks, trademarks, trade dress or logos of Manufacturer (or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Affiliates) in publicity releases, advertising or any other publication, without Manufacturer’s prior written consent in each instance.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8" w:lineRule="exact" w:before="0" w:after="0"/>
        <w:ind w:left="41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or is intended to limit any Party’s rights under the Separation Agreement or any Ancillary Agreement.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 and Venue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all Actions (whether in contract or tort) that may be based upon, arise out of or relate to this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negotiation, execution or performance hereof or thereof shall be governed by and construed in accordance with the Law of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Delaware, without regard to any Laws or principles thereof that would result in the application of the Laws of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jurisdiction. The Parties expressly waive any right they may have, now or in the future, to demand or seek the application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governing Law other than the Law of the State of Delaware.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hereby irrevocably and unconditionally submits to the exclusive jurisdiction of the Court of Chancery of the State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Delaware or, if such court shall not have jurisdiction, the United States District Court for the District of Delaware, and any appellate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from any appeal thereof, in any Action arising out of or relating to this Agreement or the transactions contemplated hereby,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hereby irrevocably and unconditionally (i) agrees not to commence any such Action except in such courts, 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any claim in respect of any such Action may be heard and determined in the Court of Chancery of the State of Delaware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to the extent permitted by Law, in such other courts, (iii) waives, to the fullest extent it may legally and effectively do so,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objection which it may now or hereafter have to the laying of venue of any such Action in the Court of Chancery of the State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or such other courts, (iv) waives, to the fullest extent permitted by Law, the defense of an inconvenient forum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such Action in the Court of Chancery of the State of Delaware or such other courts and (v) consents to service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in the manner provided for notices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will affect the right of any Party to serve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any other manner permitted by Law.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-72-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ANY CONTROVERSY WHICH MAY ARISE UNDER THIS AGREEMENT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LIKELY TO INVOLVE COMPLICATED AND DIFFICULT ISSUES, AND THEREFORE IT HEREBY IRREVOCABLY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UNCONDITIONALLY WAIVES ANY RIGHT IT MAY HAVE TO A TRIAL BY JURY IN RESPECT OF ANY ACTION DIRECTLY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ARISING OUT OF OR RELATING TO THIS AGREEMENT, ANY OF THE OTHER ANCILLARY AGREEMENTS 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OR THEREBY (INCLUDING THE FINANCING). EACH PARTY CERTIFIES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(I) NO REPRESENTATIVE, AGENT OR ATTORNEY OF ANY OTHER PARTY HAS REPRESENTED,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OR OTHERWISE, THAT SUCH OTHER PARTY WOULD NOT, IN THE EVENT OF LITIGATION, SEEK TO ENFORCE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WAIVERS, (II) IT UNDERSTANDS AND HAS CONSIDERED THE IMPLICATIONS OF SUCH WAIVERS, (III) IT MAKES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WAIVERS VOLUNTARILY AND (IV) IT HAS BEEN INDUCED TO ENTER INTO THIS AGREEMENT BY, AMONG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THINGS, THE MUTUAL WAIVERS AND CERTIFICATIONS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17.3(C)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Relationship of the Parties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relationship hereby established between Customer and Manufacturer is solely that of independent contractors. Manufacturer has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act or make any agreements or representations on behalf of Customer or its Affiliates. This Agreement is not intended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create, and shall not be construed as creating, between Manufacturer and Customer, the relationship of fiduciary, principal and agent,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 and employee, joint venturers, co-partners, or any other such relationship, the existence of which is expressly denied.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or agent engaged by Manufacturer shall be, or shall be deemed to be, an employee or agent of Customer and shall not be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any benefits that Customer provides to its own employees.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Assignment; Binding Effect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Party shall assign this Agreement or any rights, benefits or obligations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relating to this Agreement, in each case whether by operation of law or otherwise, without the other Party’s prior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consent (not to be unreasonably withheld, conditioned or delayed).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assign its rights and obligations under this Agreement to one or more of its Affiliates without the other Party’s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Affiliate remains at all times during the Term an Affiliate of such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assignment shall release such Party from its obligations under this Agreement.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-73-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may, without Manufacturer’s consent, assign the rights and obligations of this Agreement (i) on a Product-by-Product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basis, to a Third Party in connection with a bona fide transfer, sale or divestiture of all or substantially all of its business to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relates or in the event of such business’s spin-off, merger or consolidation with another company or business entity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to any Third Party which acquires or succeeds to all or substantially all of the assets of the business of Customer to which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Facility Addenda relate (including in connection with such business’s spin-off, merger or consolidation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another company or business entity).</w:t>
      </w:r>
    </w:p>
    <w:p>
      <w:pPr>
        <w:autoSpaceDN w:val="0"/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7.4, Manufacturer may, without Customer’s consent, assign the rights and obligations of this Agreement (i) 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Facility-by-Facility basis, to a Third Party in connection with a bona fide transfer, sale or divestiture of such Facility or (ii)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which acquires or succeeds to all or substantially all of the assets of the business of Manufacturer to which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Facility Addendum relates (including in connection with such business’s spin-off, merger or consolidation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another company or business entity).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neither Party may assign this Agreement in whole or in part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Restricted Party.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permitted assignment, this Agreement shall be binding upon and inure to the benefit of the Parties and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permitted successors and permitted assigns. Any attempted assignment that contravenes the terms of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void ab initio and of no force or effect. Notwithstanding anything contained in this Agreement, each Party hereby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 the other Party may perform any of its obligations, and exercise any of its rights, under this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Facility Addendum and Quality Agreement through any of its Affiliates.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Manufacturer’s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 Party shall be liable for any failure to perform or any delays in performance,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 Party shall be deemed to be in breach or default of its obligations set forth in this Agreement, if, to the extent and for so long as,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failure or delay is due to any causes that are beyond its reasonable control and not to its acts or omissions, 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such causes as acts of God, natural disasters, hurricane, flood, severe storm, earthquake, civil disturbance, lockout, riot, order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court or administrative body, embargo, acts of Government, war (whether or not declared), acts of terrorism, or other similar causes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clarity, raw material price increases, unavailability of raw materials, and labor disputes shall not be deemed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Event. In the event of a Force Majeure Event, the Party prevented from or delayed in performing shall promptly give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-74-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1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and shall use commercially reasonable efforts to avoid or minimize the delay. In the event that the delay continues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at least sixty (60) calendar days, the Party affected by the other Party’s delay may elect to (a) suspend performance and extend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performance for the duration of the Force Majeure Event or (b) cancel all or any part of the unperformed part of this Agreement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or the application of any provision thereof to any Person or circumstance, is held invalid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by any court of competent jurisdiction, the other provisions of this Agreement shall remain in full force and effect.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further agree that if any provision contained herein is, to any extent, held invalid or unenforceable in any respect under the Laws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this Agreement, they shall take any actions necessary to render the remaining provisions of this Agreement valid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to the fullest extent permitted by Law and, to the extent necessary, shall amend or otherwise modify this Agreement to replace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contained herein that is held invalid or unenforceable with a valid and enforceable provision giving effect to the intent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Non-Waiver; Remedies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17.8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by any Party of any default by the other Party of any provision of this Agreement shall not be deemed a waiver by the waiving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any subsequent or other default, nor shall it prejudice the rights of the other Party. No failure or delay by a Party in exercising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power or privilege under this Agreement shall operate as a waiver thereof, nor shall a single or partial exercise thereof prejudice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or further exercise thereof or the exercise of any other right, power or privilege.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remedies specified in this Agreement shall be cumulative and in addition to any other remedies provided at Law or in equity.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Further Documents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8" w:lineRule="exact" w:before="96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hereto agrees to execute such further documents and take such further steps as may be reasonably necessary or desirable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effectuate the purposes of this Agreement.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17.10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Forms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recognize that, during the Term of this Agreement, a Purchase Order acknowledgment form or similar routine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be used to implement or administer provisions of this Agreement. The Parties agree that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govern and control in the event of any conflict between terms of this Agreement and the terms of such Forms,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or different terms contained in such Forms shall not apply to this Agreement.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-75-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17.11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Headings; Interpretation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captions in this Agreement are for convenience only and shall not be considered a part of or affect the construction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interpretation of any provision of this Agreement.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definitions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apply equally to both the singular and plural forms of the terms defined.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Unless the context of this Agreement otherwise requires: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words of any gender include each other gender and neuter form; (B) words using the singular or plural number also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plural or singular number, respectively; (C) derivative forms of defined terms will have correlative meanings; (D) the terms “hereof,”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“herein,” “hereby,” “hereto,” “herewith,” “hereunder” and derivative or similar words refer to this entire Agreement; (E) the terms “Section”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“Attachment” refer to the specified Section or Attachment of this Agreement and references to “paragraphs” or “clauses” shall be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separate paragraphs or clauses of the Section or subsection in which the reference occurs; (F) the words “include,” “includes” and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“including” shall be deemed to be followed by the phrase “without limitation”; (G) the word “or” shall be disjunctive but not exclusive;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the word “from” (when used in reference to a period of time) means “from and including” and the word “through” (when used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reference to a period of time) means “through and including”;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98" w:after="0"/>
        <w:ind w:left="91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references to any federal, state, local, or foreign statute or Law shall (A) include all rules and regulations promulgated thereunder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(B) be to that statute or Law as amended, modified or supplemented from time to time; and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98" w:after="0"/>
        <w:ind w:left="912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references to any Person include references to such Person’s successors and permitted assigns, and in the case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Governmental Authority, to any Person succeeding to its functions and capacities.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Whenever this Agreement refers to a number of days, such number shall refer to calendar days unless Business Days are specified.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is to be taken or given on or by a particular calendar day, and such calendar day is not a Business Day, then such action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deferred until the next Business Day.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 The phrase “to the extent” shall mean the degree to which a subject or other thing extends, and such phrase shall not mean simply “if.”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terms “writing,” “written” and comparable terms refer to printing, typing and other means of reproducing words (including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media) in a visible form.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(g) All monetary figures shall be in United States dollars unless otherwise specified.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10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(h) All references to “this Agreement” or any “Facility Addendum” shall include any amendments, modifications or supplements thereto.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-76-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17.12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Rules of Construction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language used in this Agreement shall be deemed to be the language chosen by the Parties to express their mutual intent.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each Party and its attorney has reviewed and participated in the drafting of this Agreement and that any rule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to the effect that any ambiguities are to be resolved against the drafting Party, or any similar rule operating against the drafter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 agreement, shall not be applicable to the construction or interpretation of this Agreement.</w:t>
      </w:r>
    </w:p>
    <w:p>
      <w:pPr>
        <w:autoSpaceDN w:val="0"/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17.13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(2) or more counterparts (including by electronic or .pdf transmission), each of which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an original, but all of which together shall constitute one and the same instrument. Delivery of any signature page by facsimile,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electronic or .pdf transmission shall be binding to the same extent as an original signature page.</w:t>
      </w:r>
    </w:p>
    <w:p>
      <w:pPr>
        <w:autoSpaceDN w:val="0"/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17.14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Amendments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8" w:lineRule="exact" w:before="9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provisions of this Agreement shall be deemed waived, amended, supplemented or modified by any Party, unless such waiver,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amendment, supplement or modification is in writing and signed by the authorized representative of the Party against whom it is sought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enforce such waiver, amendment, supplement or modification.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17.15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Separation Agreement, the other Ancillary Agreements, including any related annexes, exhibits, schedules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attachments, as well as any other agreements and documents referred to herein and therein, shall together constitute the entire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relating to the transactions contemplated hereby and supersede any other agreements, whether written or oral, that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made or entered into by or among any of the Parties or any of their respective Affiliates relating to the transactions contemplated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hereby.</w:t>
      </w:r>
    </w:p>
    <w:p>
      <w:pPr>
        <w:autoSpaceDN w:val="0"/>
        <w:autoSpaceDE w:val="0"/>
        <w:widowControl/>
        <w:spacing w:line="196" w:lineRule="exact" w:before="196" w:after="0"/>
        <w:ind w:left="4176" w:right="41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-77-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Agreement to be duly executed and delivered as of the date first 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0"/>
        <w:gridCol w:w="5020"/>
      </w:tblGrid>
      <w:tr>
        <w:trPr>
          <w:trHeight w:hRule="exact" w:val="390"/>
        </w:trPr>
        <w:tc>
          <w:tcPr>
            <w:tcW w:type="dxa" w:w="49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UPJOHN INC.</w:t>
            </w:r>
          </w:p>
        </w:tc>
        <w:tc>
          <w:tcPr>
            <w:tcW w:type="dxa" w:w="511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PFIZER INC.</w:t>
            </w:r>
          </w:p>
        </w:tc>
      </w:tr>
      <w:tr>
        <w:trPr>
          <w:trHeight w:hRule="exact" w:val="196"/>
        </w:trPr>
        <w:tc>
          <w:tcPr>
            <w:tcW w:type="dxa" w:w="490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11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196"/>
        </w:trPr>
        <w:tc>
          <w:tcPr>
            <w:tcW w:type="dxa" w:w="4908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112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38"/>
        </w:trPr>
        <w:tc>
          <w:tcPr>
            <w:tcW w:type="dxa" w:w="4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1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58" w:lineRule="exact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to Manufacturing and Supply Agreement]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