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2304" w:right="216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AMENDMENT NO. 2 TO STREMICK’S HERITAGE FOODS, LLC and PREMIER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NUTRITION CORPORATION MANUFACTURING AGREEMENT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Second Amendment (“Second Amendment”), entered into by and between Stremick’s Heritage Foods, LLC, (“Heritage”), Premier Nutrition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(“Premier”) is effective as of October 1, 2018 (“Second Amendment Effective Date”) and amends that certain Manufacturing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between Heritage and Premier dated July 1, 2017 (“Agreement”). Heritage and Premier are each referred to herein as a “Party” and collectively as the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“Parties”.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PREMIER and HERITAGE entered into the Agreement;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the Parties wish to extend and amend the Agreement in accordance with the terms and conditions set forth herein; and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HERITAGE [***] desires to produce Products packaged in aseptic plastic bottles (“Bottled Products”) for PREMIER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terms and conditions set forth in the Agreement, as well as those set forth herein, [***]; and</w:t>
      </w:r>
    </w:p>
    <w:p>
      <w:pPr>
        <w:autoSpaceDN w:val="0"/>
        <w:tabs>
          <w:tab w:pos="410" w:val="left"/>
          <w:tab w:pos="422" w:val="left"/>
          <w:tab w:pos="900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promises and of the mutual covenants, representations and warranties, contained in the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set forth herein, the Parties hereby agree that the following changes be made to the Agreement: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Term. This Second Amendment shall be effective from The Second Amendment Effective Date and shall expire on December 31, 2021. Upon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expiration, this Second Amendment shall be of no further force or effect, and the terms and conditions of the Agreement shall as they were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the Second Amendment Effective Date. Notwithstanding anything herein to the contrary, a Party’s right to enforce the terms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conditions of this Second Amendment shall survive the Second Amendment’s expiration.</w:t>
      </w:r>
    </w:p>
    <w:p>
      <w:pPr>
        <w:autoSpaceDN w:val="0"/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BASIC TERMS. Section 1, of the Agreement is amended as follows: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</w:p>
    <w:p>
      <w:pPr>
        <w:autoSpaceDN w:val="0"/>
        <w:autoSpaceDE w:val="0"/>
        <w:widowControl/>
        <w:spacing w:line="160" w:lineRule="exact" w:before="1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a. Section 1(a)(viii) is removed in its entirety and replaced with:</w:t>
      </w:r>
    </w:p>
    <w:p>
      <w:pPr>
        <w:autoSpaceDN w:val="0"/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“(viii) Pricing and Terms for Tetra 325 ml Dreamcaps ........................ Schedule C”</w:t>
      </w:r>
    </w:p>
    <w:p>
      <w:pPr>
        <w:autoSpaceDN w:val="0"/>
        <w:autoSpaceDE w:val="0"/>
        <w:widowControl/>
        <w:spacing w:line="158" w:lineRule="exact" w:before="2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b. A new section, Section 1(a)(xi), is inserted to read</w:t>
      </w:r>
    </w:p>
    <w:p>
      <w:pPr>
        <w:autoSpaceDN w:val="0"/>
        <w:tabs>
          <w:tab w:pos="900" w:val="left"/>
          <w:tab w:pos="912" w:val="left"/>
        </w:tabs>
        <w:autoSpaceDE w:val="0"/>
        <w:widowControl/>
        <w:spacing w:line="198" w:lineRule="exact" w:before="96" w:after="0"/>
        <w:ind w:left="410" w:right="37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“(xi) Pricing and Terms for Aseptic Plastic Bottles ........................... Schedule C-1”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PRODUCTION OF PRODUCT.</w:t>
      </w:r>
    </w:p>
    <w:p>
      <w:pPr>
        <w:autoSpaceDN w:val="0"/>
        <w:autoSpaceDE w:val="0"/>
        <w:widowControl/>
        <w:spacing w:line="160" w:lineRule="exact" w:before="1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a. Section 2(a) of the Agreement is amended so that the first sentence that previously read:</w:t>
      </w:r>
    </w:p>
    <w:p>
      <w:pPr>
        <w:autoSpaceDN w:val="0"/>
        <w:tabs>
          <w:tab w:pos="1318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“Heritage shall produce the products described on Schedule A attached hereto, as may be amended by the Parties hereafter from time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time (the “Products”), for Premier at [***] Heritage’s or Heritage’s wholly owned subsidiary, Jasper’s facilities (the “Facilities”). [***]”</w:t>
      </w:r>
    </w:p>
    <w:p>
      <w:pPr>
        <w:autoSpaceDN w:val="0"/>
        <w:autoSpaceDE w:val="0"/>
        <w:widowControl/>
        <w:spacing w:line="238" w:lineRule="auto" w:before="8256" w:after="0"/>
        <w:ind w:left="22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BELLRING BRANDS, INC., S-1, 9/20/2019</w:t>
      </w:r>
    </w:p>
    <w:p>
      <w:pPr>
        <w:sectPr>
          <w:pgSz w:w="11900" w:h="16840"/>
          <w:pgMar w:top="450" w:right="916" w:bottom="35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now reads: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“Heritage shall produce the products described on Schedule A and Schedule A-1 attached hereto, as may be amended by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hereafter from time to time (the “Products,” each individual unit of Product “Unit”), for Premier at [***] Heritage’s or Heritage’s wholly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owned subsidiary, Jasper’s facilities (the “Facilities”). [***], except that, notwithstanding anything herein to the contrary, [***].”</w:t>
      </w:r>
    </w:p>
    <w:p>
      <w:pPr>
        <w:autoSpaceDN w:val="0"/>
        <w:autoSpaceDE w:val="0"/>
        <w:widowControl/>
        <w:spacing w:line="160" w:lineRule="exact" w:before="232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b. Section 2(c) of the Agreement is amended so that the term “Units” as defined therein is now referred to as “Tetra Units”.</w:t>
      </w:r>
    </w:p>
    <w:p>
      <w:pPr>
        <w:autoSpaceDN w:val="0"/>
        <w:autoSpaceDE w:val="0"/>
        <w:widowControl/>
        <w:spacing w:line="158" w:lineRule="exact" w:before="2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c. Section 2(d) of the Agreement is amended so that whereas it previously read: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“During the Term, Premier shall have the right (but not the obligation) to order from Heritage quantities of Products in excess of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provided Heritage has the capacity and the ability to produce such additional quantities of Products, Heritage agrees to produce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additional quantities per the pricing and terms on Schedule C.”</w:t>
      </w:r>
    </w:p>
    <w:p>
      <w:pPr>
        <w:autoSpaceDN w:val="0"/>
        <w:autoSpaceDE w:val="0"/>
        <w:widowControl/>
        <w:spacing w:line="160" w:lineRule="exact" w:before="3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 now reads: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“During the Term, Premier shall have the right (but not the obligation) to order from Heritage quantities of Products in in excess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and provided Heritage has the capacity and the ability to produce such additional quantities of Products, Heritage agrees to produce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additional quantities per the pricing and terms on Schedule C.”</w:t>
      </w:r>
    </w:p>
    <w:p>
      <w:pPr>
        <w:autoSpaceDN w:val="0"/>
        <w:autoSpaceDE w:val="0"/>
        <w:widowControl/>
        <w:spacing w:line="160" w:lineRule="exact" w:before="232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d. Section 2(e) of the Agreement is amended so that whereas it previously read:</w:t>
      </w:r>
    </w:p>
    <w:p>
      <w:pPr>
        <w:autoSpaceDN w:val="0"/>
        <w:autoSpaceDE w:val="0"/>
        <w:widowControl/>
        <w:spacing w:line="160" w:lineRule="exact" w:before="13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160" w:lineRule="exact" w:before="33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 now reads:</w:t>
      </w:r>
    </w:p>
    <w:p>
      <w:pPr>
        <w:autoSpaceDN w:val="0"/>
        <w:autoSpaceDE w:val="0"/>
        <w:widowControl/>
        <w:spacing w:line="158" w:lineRule="exact" w:before="136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158" w:lineRule="exact" w:before="2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e. Section 2(f) of the Agreement is amended so that whereas it previously read:</w:t>
      </w:r>
    </w:p>
    <w:p>
      <w:pPr>
        <w:autoSpaceDN w:val="0"/>
        <w:autoSpaceDE w:val="0"/>
        <w:widowControl/>
        <w:spacing w:line="158" w:lineRule="exact" w:before="136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160" w:lineRule="exact" w:before="332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 now reads:</w:t>
      </w:r>
    </w:p>
    <w:p>
      <w:pPr>
        <w:autoSpaceDN w:val="0"/>
        <w:autoSpaceDE w:val="0"/>
        <w:widowControl/>
        <w:spacing w:line="160" w:lineRule="exact" w:before="13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tabs>
          <w:tab w:pos="91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f. Section 2(m) of the Agreement is amended so that the term “Units” appearing in the second complete sentence is replaced with the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“Tetra Units”.</w:t>
      </w:r>
    </w:p>
    <w:p>
      <w:pPr>
        <w:autoSpaceDN w:val="0"/>
        <w:autoSpaceDE w:val="0"/>
        <w:widowControl/>
        <w:spacing w:line="160" w:lineRule="exact" w:before="232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g. Section 2(n) of the Agreement is amended so that the last sentence that previously read:</w:t>
      </w:r>
    </w:p>
    <w:p>
      <w:pPr>
        <w:autoSpaceDN w:val="0"/>
        <w:tabs>
          <w:tab w:pos="4982" w:val="left"/>
        </w:tabs>
        <w:autoSpaceDE w:val="0"/>
        <w:widowControl/>
        <w:spacing w:line="196" w:lineRule="exact" w:before="196" w:after="0"/>
        <w:ind w:left="912" w:right="2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“The final production quantity by Heritage and Jasper will count towards the MAOV requirements”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8" w:lineRule="exact" w:before="0" w:after="0"/>
        <w:ind w:left="422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now reads: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“The final production quantity of Tetra Units by Heritage and Jasper will count toward the MAOV requirements for Tetra Units.”</w:t>
      </w:r>
    </w:p>
    <w:p>
      <w:pPr>
        <w:autoSpaceDN w:val="0"/>
        <w:tabs>
          <w:tab w:pos="1318" w:val="left"/>
        </w:tabs>
        <w:autoSpaceDE w:val="0"/>
        <w:widowControl/>
        <w:spacing w:line="220" w:lineRule="exact" w:before="172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h. Section 2(o)(i) of the Agreement is amended so that the first sentence that previously read: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“All Products manufactured, packaged and delivered to Heritage or Jasper under the terms of this Agreement shall conform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supplied to Heritage by Premier as listed on Schedule A, which Schedule may from time to time be modified by Premier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(the “Specifications”), shall conform to Post Holding’s Quality Expectations Manual attached hereto as Schedule E,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conform in all material respects to samples previously supplied to Premier by Heritage.”</w:t>
      </w:r>
    </w:p>
    <w:p>
      <w:pPr>
        <w:autoSpaceDN w:val="0"/>
        <w:tabs>
          <w:tab w:pos="410" w:val="left"/>
          <w:tab w:pos="422" w:val="left"/>
          <w:tab w:pos="912" w:val="left"/>
          <w:tab w:pos="1318" w:val="left"/>
        </w:tabs>
        <w:autoSpaceDE w:val="0"/>
        <w:widowControl/>
        <w:spacing w:line="234" w:lineRule="exact" w:before="256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now reads: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“All Products manufactured, packaged and delivered by Heritage or Jasper under the terms of this Agreement shall conform to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supplied to Heritage by Premier as listed on Schedule A and/or Schedule A-1, which Schedules may from time to time be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modified by Premier in writing (the “Specifications”), shall conform to Post Holding’s Quality Expectations Manual attached hereto as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Schedule E, and shall conform in all material respects to samples previously supplied to Premier by Heritage.”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 DELIVER, PRICING, BILLING AND PAYMENT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a. Section 3(b) of the Agreement is amended so that whereas it previously read: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“Heritage shall purchase all ingredients and packaging materials identified in Schedule C to be used in connection with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manufacturer of the Products. Heritage shall invoice Premier through the [***] billing as identified on Schedule C.”</w:t>
      </w:r>
    </w:p>
    <w:p>
      <w:pPr>
        <w:autoSpaceDN w:val="0"/>
        <w:tabs>
          <w:tab w:pos="912" w:val="left"/>
          <w:tab w:pos="1318" w:val="left"/>
        </w:tabs>
        <w:autoSpaceDE w:val="0"/>
        <w:widowControl/>
        <w:spacing w:line="228" w:lineRule="exact" w:before="262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now reads: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“Heritage shall purchase all ingredients and packaging materials identified in the relevant Schedule C or Schedule C-l to be used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manufacturer of the Products. Heritage shall invoice Premier through the [***] billing as identified on the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Schedule C or Schedule C-l. Heritage shall not, however, purchase ingredients or packaging materials in excess of those required [***].”</w:t>
      </w:r>
    </w:p>
    <w:p>
      <w:pPr>
        <w:autoSpaceDN w:val="0"/>
        <w:tabs>
          <w:tab w:pos="900" w:val="left"/>
          <w:tab w:pos="912" w:val="left"/>
          <w:tab w:pos="1318" w:val="left"/>
        </w:tabs>
        <w:autoSpaceDE w:val="0"/>
        <w:widowControl/>
        <w:spacing w:line="270" w:lineRule="exact" w:before="220" w:after="0"/>
        <w:ind w:left="410" w:right="259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b. Section 3(c) of the Agreement is amended so that whereas it previously read: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“Heritage shall charge Premier [***] as set forth in Schedule C.”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 now reads: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“Heritage shall charge Premier [***] as set forth in the relevant Schedule C or Schedule C-1.”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Schedule A-l. The following is attached to and incorporated into the Agreement as Schedule A-l: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Schedule A-1 ([***])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tabs>
          <w:tab w:pos="4982" w:val="left"/>
        </w:tabs>
        <w:autoSpaceDE w:val="0"/>
        <w:widowControl/>
        <w:spacing w:line="196" w:lineRule="exact" w:before="196" w:after="0"/>
        <w:ind w:left="422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Section 13 NOTICES is amended such that whereas Notice to PREMIER was required to:</w:t>
      </w:r>
    </w:p>
    <w:p>
      <w:pPr>
        <w:autoSpaceDN w:val="0"/>
        <w:autoSpaceDE w:val="0"/>
        <w:widowControl/>
        <w:spacing w:line="196" w:lineRule="exact" w:before="98" w:after="0"/>
        <w:ind w:left="912" w:right="72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“VP Operations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Premier Nutrition Corporation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188 Spear Street, Suite 600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 Francisco, CA 94608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Email:[***]</w:t>
      </w:r>
    </w:p>
    <w:p>
      <w:pPr>
        <w:autoSpaceDN w:val="0"/>
        <w:autoSpaceDE w:val="0"/>
        <w:widowControl/>
        <w:spacing w:line="196" w:lineRule="exact" w:before="98" w:after="0"/>
        <w:ind w:left="912" w:right="79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Counsel: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 [***]”</w:t>
      </w:r>
    </w:p>
    <w:p>
      <w:pPr>
        <w:autoSpaceDN w:val="0"/>
        <w:autoSpaceDE w:val="0"/>
        <w:widowControl/>
        <w:spacing w:line="158" w:lineRule="exact" w:before="13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 is now required to:</w:t>
      </w:r>
    </w:p>
    <w:p>
      <w:pPr>
        <w:autoSpaceDN w:val="0"/>
        <w:autoSpaceDE w:val="0"/>
        <w:widowControl/>
        <w:spacing w:line="196" w:lineRule="exact" w:before="100" w:after="0"/>
        <w:ind w:left="912" w:right="70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“Premier Nutrition Corporation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VP Operations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1222 67th Street, Suite 210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Emeryville, CA 94608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Email: [***]</w:t>
      </w:r>
    </w:p>
    <w:p>
      <w:pPr>
        <w:autoSpaceDN w:val="0"/>
        <w:tabs>
          <w:tab w:pos="900" w:val="left"/>
          <w:tab w:pos="912" w:val="left"/>
        </w:tabs>
        <w:autoSpaceDE w:val="0"/>
        <w:widowControl/>
        <w:spacing w:line="196" w:lineRule="exact" w:before="98" w:after="0"/>
        <w:ind w:left="410" w:right="288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Counsel: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 [***]”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Schedule C-l. The following is attached to and incorporated into the Agreement as Schedule C-l: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Schedule C-1 ([***])</w:t>
      </w:r>
    </w:p>
    <w:p>
      <w:pPr>
        <w:autoSpaceDN w:val="0"/>
        <w:autoSpaceDE w:val="0"/>
        <w:widowControl/>
        <w:spacing w:line="158" w:lineRule="exact" w:before="2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Except as otherwise specified above in this Amendment, all other terms, conditions, and covenants of the Agreement shall remain in full force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effect.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8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caused this Agreement to be executed by a duly authorized officer on the day and year first above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written.</w:t>
      </w:r>
    </w:p>
    <w:p>
      <w:pPr>
        <w:autoSpaceDN w:val="0"/>
        <w:tabs>
          <w:tab w:pos="5252" w:val="left"/>
        </w:tabs>
        <w:autoSpaceDE w:val="0"/>
        <w:widowControl/>
        <w:spacing w:line="196" w:lineRule="exact" w:before="0" w:after="172"/>
        <w:ind w:left="18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PREMIER NUTRITION CORPORATION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STREMICKS HERITAGE FOODS, LLC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as and for Jasper Products,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0"/>
        <w:gridCol w:w="2510"/>
        <w:gridCol w:w="2510"/>
        <w:gridCol w:w="2510"/>
      </w:tblGrid>
      <w:tr>
        <w:trPr>
          <w:trHeight w:hRule="exact" w:val="218"/>
        </w:trPr>
        <w:tc>
          <w:tcPr>
            <w:tcW w:type="dxa" w:w="41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3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Darcy Davenport</w:t>
            </w:r>
          </w:p>
        </w:tc>
        <w:tc>
          <w:tcPr>
            <w:tcW w:type="dxa" w:w="88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1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37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Sam Stremick</w:t>
            </w:r>
          </w:p>
        </w:tc>
      </w:tr>
    </w:tbl>
    <w:p>
      <w:pPr>
        <w:autoSpaceDN w:val="0"/>
        <w:autoSpaceDE w:val="0"/>
        <w:widowControl/>
        <w:spacing w:line="14" w:lineRule="exact" w:before="0" w:after="36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President</w:t>
      </w:r>
    </w:p>
    <w:p>
      <w:pPr>
        <w:sectPr>
          <w:type w:val="continuous"/>
          <w:pgSz w:w="11900" w:h="16840"/>
          <w:pgMar w:top="450" w:right="880" w:bottom="1440" w:left="980" w:header="720" w:footer="720" w:gutter="0"/>
          <w:cols w:num="2" w:equalWidth="0">
            <w:col w:w="4872" w:space="0"/>
            <w:col w:w="5168" w:space="0"/>
          </w:cols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sectPr w:rsidR="00FC693F" w:rsidRPr="0006063C" w:rsidSect="00034616">
      <w:type w:val="nextColumn"/>
      <w:pgSz w:w="11900" w:h="16840"/>
      <w:pgMar w:top="450" w:right="880" w:bottom="1440" w:left="980" w:header="720" w:footer="720" w:gutter="0"/>
      <w:cols w:num="2" w:equalWidth="0">
        <w:col w:w="4872" w:space="0"/>
        <w:col w:w="516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