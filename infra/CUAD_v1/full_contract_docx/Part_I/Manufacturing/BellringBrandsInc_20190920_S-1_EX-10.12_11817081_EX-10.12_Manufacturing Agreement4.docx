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0" w:val="left"/>
          <w:tab w:pos="422" w:val="left"/>
        </w:tabs>
        <w:autoSpaceDE w:val="0"/>
        <w:widowControl/>
        <w:spacing w:line="292" w:lineRule="exact" w:before="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AMENDMENT NO. 3 TO STREMICK’S HERITAGE FOODS, LLC and PREMIER NUTRITION CORPORATION MANUFACTURING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No. 3 (the “Third Amendment”), entered into by and between Stremicks Heritage Foods, LLC (“Heritage”) Premier Nutrition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(“Premier”) is effective as of July 3, 2019 (“Third Amendment Effective Date”) and amends that certain Manufacturing Agreement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Heritage and Premier dated July 1, 2017 as amended (“Agreement”). Heritage and Premier are each referred to herein as a “Party” and collectively as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“Parties.”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Heritage and Premier entered into the Agreement;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wish to amend the Agreement in accordance with the terms and conditions set forth herein.</w:t>
      </w:r>
    </w:p>
    <w:p>
      <w:pPr>
        <w:autoSpaceDN w:val="0"/>
        <w:tabs>
          <w:tab w:pos="422" w:val="left"/>
          <w:tab w:pos="4370" w:val="left"/>
        </w:tabs>
        <w:autoSpaceDE w:val="0"/>
        <w:widowControl/>
        <w:spacing w:line="340" w:lineRule="exact" w:before="5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promises and of the mutual covenants, representations and warranties contained in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set forth herein, the Parties hereby agree that the following changes shall be made to the Agreement: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The Parties hereby agree to remove Schedule C-1 in its entirety and replace it with the following: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C-1. The following is attached to an incorporated into the Agreement as Schedule C-1: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C-1([***])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Except as otherwise specified above in this Amendment, all other terms, conditions and covenants of the Agreement shall remain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autoSpaceDE w:val="0"/>
        <w:widowControl/>
        <w:spacing w:line="196" w:lineRule="exact" w:before="198" w:after="18"/>
        <w:ind w:left="18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caused this Amendment to be signed by their respective duly authorized representatives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Amendment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78"/>
        </w:trPr>
        <w:tc>
          <w:tcPr>
            <w:tcW w:type="dxa" w:w="4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Premier Nutrition Corporation</w:t>
            </w:r>
          </w:p>
        </w:tc>
        <w:tc>
          <w:tcPr>
            <w:tcW w:type="dxa" w:w="5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4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Stremick’s Heritage Foods, LLC.</w:t>
            </w:r>
          </w:p>
        </w:tc>
      </w:tr>
      <w:tr>
        <w:trPr>
          <w:trHeight w:hRule="exact" w:val="310"/>
        </w:trPr>
        <w:tc>
          <w:tcPr>
            <w:tcW w:type="dxa" w:w="5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6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Darcy Davenport</w:t>
            </w:r>
          </w:p>
        </w:tc>
        <w:tc>
          <w:tcPr>
            <w:tcW w:type="dxa" w:w="97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2" w:after="0"/>
              <w:ind w:left="0" w:right="2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Sam Stremick</w:t>
            </w:r>
          </w:p>
        </w:tc>
      </w:tr>
      <w:tr>
        <w:trPr>
          <w:trHeight w:hRule="exact" w:val="210"/>
        </w:trPr>
        <w:tc>
          <w:tcPr>
            <w:tcW w:type="dxa" w:w="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Darcy Davenport</w:t>
            </w:r>
          </w:p>
        </w:tc>
        <w:tc>
          <w:tcPr>
            <w:tcW w:type="dxa" w:w="97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 Stremick</w:t>
            </w:r>
          </w:p>
        </w:tc>
      </w:tr>
      <w:tr>
        <w:trPr>
          <w:trHeight w:hRule="exact" w:val="2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238" w:lineRule="auto" w:before="8540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BELLRING BRANDS, INC., S-1, 9/20/2019</w:t>
      </w:r>
    </w:p>
    <w:sectPr w:rsidR="00FC693F" w:rsidRPr="0006063C" w:rsidSect="00034616">
      <w:pgSz w:w="11900" w:h="16840"/>
      <w:pgMar w:top="450" w:right="880" w:bottom="35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