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AMENDMENT NO. 1 TO STREMICK’S HERITAGE FOODS, LLC and PREMIER NUTRITION CORPORATION MANUFACTURING AGREEMENT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No. 1 (the “Amendment”), entered into by and between Stremick’s Heritage Foods, LLC (“Heritage”) Premier Nutrition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(“Premier”) is effective as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June 11, 2018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(“Amendment Effective Date”) and amends that certain Manufacturing Agreement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and Premier dated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July 1, 2017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(“Agreement”). Heritage and Premier are each referred to herein as a “Party” and collectively as the “Parties.”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Heritage and Premier entered into the Agreement;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wish to amend the Agreement in accordance with the terms and conditions set forth herein.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promises and of the mutual covenants, representations and warranties contained in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set forth herein, the Parties hereby agree that the following changes shall be made to the Agreement: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 The Parties hereby agree to remove Section 2(c) in its entirety and replace it with the following:</w:t>
      </w:r>
    </w:p>
    <w:p>
      <w:pPr>
        <w:autoSpaceDN w:val="0"/>
        <w:autoSpaceDE w:val="0"/>
        <w:widowControl/>
        <w:spacing w:line="196" w:lineRule="exact" w:before="98" w:after="0"/>
        <w:ind w:left="7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Premier shall be required to purchase a Minimum Annual Order Volume (“MAOV”) of [***] (“Units”)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twelve-month period commencing July 1, 2018 and ending June 30, 2019. The MAOV [***] Units for each twelve-month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July 1, 2019 through the end of the Term, contingent upon commercial aseptic production at Heritage’s [***] facility and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that facility by Premier by January 1, 2019. For the avoidance of doubt, the six-month period commencing July 1, 2022 and ending December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31, 2022, Premier will be required to purchase [***] (the twelve-month periods and the six-month period are each a “Contract Period”).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Except as otherwise specified above in this Amendment, all other terms, conditions and covenants of the Agreement shall remain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autoSpaceDE w:val="0"/>
        <w:widowControl/>
        <w:spacing w:line="194" w:lineRule="exact" w:before="200" w:after="18"/>
        <w:ind w:left="18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caused this Amendment to be signed by their respective duly authorized representatives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Amendment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78"/>
        </w:trPr>
        <w:tc>
          <w:tcPr>
            <w:tcW w:type="dxa" w:w="4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Premier Nutrition Corporation</w:t>
            </w:r>
          </w:p>
        </w:tc>
        <w:tc>
          <w:tcPr>
            <w:tcW w:type="dxa" w:w="5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Stremick’s Heritage Foods, LLC.</w:t>
            </w:r>
          </w:p>
        </w:tc>
      </w:tr>
      <w:tr>
        <w:trPr>
          <w:trHeight w:hRule="exact" w:val="310"/>
        </w:trPr>
        <w:tc>
          <w:tcPr>
            <w:tcW w:type="dxa" w:w="5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6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Darcy Davenport</w:t>
            </w:r>
          </w:p>
        </w:tc>
        <w:tc>
          <w:tcPr>
            <w:tcW w:type="dxa" w:w="97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0" w:right="2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Sam Stremick</w:t>
            </w:r>
          </w:p>
        </w:tc>
      </w:tr>
      <w:tr>
        <w:trPr>
          <w:trHeight w:hRule="exact" w:val="210"/>
        </w:trPr>
        <w:tc>
          <w:tcPr>
            <w:tcW w:type="dxa" w:w="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Darcy Davenport</w:t>
            </w:r>
          </w:p>
        </w:tc>
        <w:tc>
          <w:tcPr>
            <w:tcW w:type="dxa" w:w="9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 Stremick</w:t>
            </w:r>
          </w:p>
        </w:tc>
      </w:tr>
      <w:tr>
        <w:trPr>
          <w:trHeight w:hRule="exact" w:val="25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238" w:lineRule="auto" w:before="885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BELLRING BRANDS, INC., S-1, 9/20/2019</w:t>
      </w:r>
    </w:p>
    <w:sectPr w:rsidR="00FC693F" w:rsidRPr="0006063C" w:rsidSect="00034616">
      <w:pgSz w:w="11900" w:h="16840"/>
      <w:pgMar w:top="450" w:right="880" w:bottom="35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