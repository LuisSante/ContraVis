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10.12</w:t>
      </w:r>
    </w:p>
    <w:p>
      <w:pPr>
        <w:autoSpaceDN w:val="0"/>
        <w:autoSpaceDE w:val="0"/>
        <w:widowControl/>
        <w:spacing w:line="196" w:lineRule="exact" w:before="196" w:after="0"/>
        <w:ind w:left="144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CONTAINED IN THIS DOCUMENT, MARKED BY [***], HAS BEEN OMITTED BECAUSE IT IS BOTH (1)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 MATERIAL AND (2) WOULD LIKELY CAUSE COMPETITIVE HARM TO THE COMPANY IF PUBLICLY DISCLOSED.</w:t>
      </w:r>
    </w:p>
    <w:p>
      <w:pPr>
        <w:autoSpaceDN w:val="0"/>
        <w:autoSpaceDE w:val="0"/>
        <w:widowControl/>
        <w:spacing w:line="196" w:lineRule="exact" w:before="196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STREMICK HERITAGE FOODS, LLC 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PREMIER NUTRITION CORPORATION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MANUFACTURING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MANUFACTURING AGREEMENT (the “Agreement”) is made this first day of July, 2017 (the “Effective Date”) between Stremicks Heritage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Foods, LLC (“Heritage”), a Delaware limited liability company with an address of 4002 Westminster Avenue, Santa Ana, CA 92703 and PREMIER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NUTRITION CORPORATION (“Premier”), a Delaware corporation with a principal place of business at 5905 Christie Avenue, Emeryville, California 94608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(each a “Party”, collectively, the “Parties”).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Heritage is engaged in the business of producing food products on a contract basis and desires to produce Products (as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below) for Premier at its facilities in [***] as well as at its majority-owned subsidiary, Jasper Products, L.L.C. (“Jasper”) in [***];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Premier is the owner of certain proprietary formulations, manufacturing processes and techniques and wishes to have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manufactured and packaged by Heritage in accordance with the terms and conditions set forth herein;</w:t>
      </w:r>
    </w:p>
    <w:p>
      <w:pPr>
        <w:autoSpaceDN w:val="0"/>
        <w:tabs>
          <w:tab w:pos="980" w:val="left"/>
        </w:tabs>
        <w:autoSpaceDE w:val="0"/>
        <w:widowControl/>
        <w:spacing w:line="196" w:lineRule="exact" w:before="198" w:after="0"/>
        <w:ind w:left="49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contained herein and intending to be legally bound, the Parties agree as follows: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BASIC TERMS</w:t>
      </w:r>
    </w:p>
    <w:p>
      <w:pPr>
        <w:autoSpaceDN w:val="0"/>
        <w:tabs>
          <w:tab w:pos="992" w:val="left"/>
        </w:tabs>
        <w:autoSpaceDE w:val="0"/>
        <w:widowControl/>
        <w:spacing w:line="196" w:lineRule="exact" w:before="98" w:after="18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Section contains the basic terms of this Agreement between Heritage and Premier. All other provisions of this Agreement are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read in accordance with the provisions herein contained.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2530"/>
        <w:gridCol w:w="2530"/>
        <w:gridCol w:w="2530"/>
        <w:gridCol w:w="2530"/>
      </w:tblGrid>
      <w:tr>
        <w:trPr>
          <w:trHeight w:hRule="exact" w:val="23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37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84" w:right="20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July 1, 2017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December 31, 2022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A (2(a))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B (2(i), 3(e))</w:t>
            </w:r>
          </w:p>
          <w:p>
            <w:pPr>
              <w:autoSpaceDN w:val="0"/>
              <w:autoSpaceDE w:val="0"/>
              <w:widowControl/>
              <w:spacing w:line="158" w:lineRule="exact" w:before="344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C (3(b))</w:t>
            </w:r>
          </w:p>
          <w:p>
            <w:pPr>
              <w:autoSpaceDN w:val="0"/>
              <w:autoSpaceDE w:val="0"/>
              <w:widowControl/>
              <w:spacing w:line="294" w:lineRule="exact" w:before="210" w:after="0"/>
              <w:ind w:left="184" w:right="23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C (3(c))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Schedule C, 3(d)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D</w:t>
            </w:r>
          </w:p>
          <w:p>
            <w:pPr>
              <w:autoSpaceDN w:val="0"/>
              <w:autoSpaceDE w:val="0"/>
              <w:widowControl/>
              <w:spacing w:line="160" w:lineRule="exact" w:before="33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E</w:t>
            </w:r>
          </w:p>
        </w:tc>
      </w:tr>
      <w:tr>
        <w:trPr>
          <w:trHeight w:hRule="exact" w:val="30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Date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(iii)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Descriptions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(iv)</w:t>
            </w:r>
          </w:p>
        </w:tc>
        <w:tc>
          <w:tcPr>
            <w:tcW w:type="dxa" w:w="25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Records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(v)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Ingredients/Materials/Packaging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Purchased by Premier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(vi)</w:t>
            </w:r>
          </w:p>
        </w:tc>
        <w:tc>
          <w:tcPr>
            <w:tcW w:type="dxa" w:w="25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Ingredient/Materials/Packaging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3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688" w:right="864" w:firstLine="38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Purchased by Heritage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(vii) Material loss allowance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(viii) Pricing and terms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(ix)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Premier Contacts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(x)</w:t>
            </w:r>
          </w:p>
        </w:tc>
        <w:tc>
          <w:tcPr>
            <w:tcW w:type="dxa" w:w="2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Post Holdings’ Quality Expectations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3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18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Manual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" w:after="0"/>
        <w:ind w:left="0" w:right="4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65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BELLRING BRANDS, INC., S-1, 9/20/2019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term of this Agreement will commence on the Commencement Date and will continue through December 31, 2022 or until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is otherwise terminated in accordance with its provisions (“Term”).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PRODUCTION OF PRODUCT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Heritage shall produce the products described on Schedule A attached hereto, as may be amended by the Parties hereafter from time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(the “Products”), for Premier at [***] Heritage’s or Heritage’s wholly owned subsidiary, Jasper’s, [***] (the “Facilities”). [***] For the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paragraph, [***] facilities located at [***] are considered one Facility. Any facility that Heritage wishes to use, other than [***] to manufacture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must be approved by Premier in writing, in advance. For the avoidance of doubt, Heritage’s [***] facility must be approved by Premier before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used to manufacture the Products. Such facility approvals shall not be unreasonably withheld or delayed. Premier’s facility approval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based, in part, on the successful completion of a trial production run that is sufficient in meeting finished product specifications, and an evaluation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stability and specifications of trial production product within [***] of the trial production run.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Heritage and Premier agree that all Products subject to this Agreement, and their current and subsequently modified respective formulas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confidential and proprietary, and the sole property of Premier unless otherwise agreed in writing by both Parties.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Minimum Annual Order Volume. During the Term of this Agreement, Premier shall be required to purchase a Minimum Annual Order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Volume (“MAOV”) of [***] (“Units”) for each twelve-month period commencing July 1, 2017, and for the six-month period commencing July 1, 2022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ending December 31, 2022, Premier will be required to purchase [***] Units (the twelve-month periods and the six month period are each a “Contract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During the Term, Premier shall have the right (but not the obligation) to order from Heritage quantities of Products in excess of [***]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Heritage has the capacity and the ability to produce such additional quantities of Products, Heritage agrees to produce such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quantities per the pricing and terms on Schedule C.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(e) [***]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(f) [***]</w:t>
      </w:r>
    </w:p>
    <w:p>
      <w:pPr>
        <w:autoSpaceDN w:val="0"/>
        <w:tabs>
          <w:tab w:pos="912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Within [***] of each calendar month during the Term, Premier shall provide to Heritage a [***] rolling production forecast which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Premier’s non-binding good faith estimated purchases (each, a “Forecast”) for the [***] period commencing on the date thereof (the “Forecast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Date”). Each Forecast shall also designate which Facility shall manufacture the Products set forth in such Forecast (i.e. Heritage’s [***] Facility,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Jasper’s [***] Facility, or some other facility agreed to by the Parties). Heritage shall notify Premier, in writing (or email), within [***] of each Forecast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Date, if Heritage’s or Jasper’s Facilities will not be able to fulfill Premier’s estimated purchases as set out in the [***] of such Forecast.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avoidance of doubt, the [***] are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158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BELLRING BRANDS, INC., S-1, 9/20/2019</w:t>
      </w:r>
    </w:p>
    <w:p>
      <w:pPr>
        <w:sectPr>
          <w:pgSz w:w="11900" w:h="16840"/>
          <w:pgMar w:top="450" w:right="892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[***] immediately following the Forecast Delivery Date. If Heritage notifies Premier that it can fulfill Premier’s Forecast for this [***] period, or if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notify Premier that it cannot fulfill that portion of the Forecast, Heritage shall be obligated to fulfill, or cause Jasper to fulfill as applicable,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ordered through POs, the full amount of Product set forth for purchase during [***] (“Firm Forecast”).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Within the [***] of each calendar month during the Term, Heritage shall provide to Premier a [***] rolling production forecast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set forth Heritage’s good faith estimated maximum monthly unit volume (“Maximum Volume”) for each Facility during such [***] period.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to the Maximum Volume shall be negotiated in good faith and agreed upon by both Parties in writing or email by the [***] of the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Premier shall provide Heritage with Purchase Orders (or “POs”) [***] in advance of the date referred to as the “Due Date” in such POs.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POs, at a minimum, will give the Products and quantities ordered, the Due Date requested, and designate which Facility will manufacture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Products. “Due Date” shall mean the production start date requested by Premier.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Within [***] of receipt of a PO, Heritage shall (i) provide to Premier email confirmation of acceptance of the PO, a schedule of production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 estimated production completion date (the “Estimated Completion Date”), or (ii) notify Premier if any term of the PO cannot be met. Heritage’s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to notify Premier, within the time specified herein, of an inability to meet a term of the PO shall constitute acceptance of such PO in its entirety.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notifies Premier that it or Jasper cannot meet the Due Date, the Parties shall discuss an acceptable alternate date on which production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 (the “Production Date”). Once a Due Date is accepted or a Production Date is mutually agreed upon, Heritage shall, or shall cause Jasper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all commercially reasonable efforts to start production on or before the Due Date (or Production Date, as applicable), but in no case more than [***]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earlier or later than the Due Date (or Production Date, as applicable) unless mutually agreed otherwise by Premier.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If PREMIER requests that Products be produced at the Heritage Facility, Heritage may either produce such Products at the Heritage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or cause Jasper to produce such Products at the Jasper Facility, in which case Heritage shall be responsible for all shipping costs of transporting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to the Heritage Facility. If Premier requests that Products be produced at the Jasper Facility, Heritage may either cause Jasper to produce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Products at the Jasper Facility or produce such Products at the Heritage Facility, in which case Heritage shall be responsible for all shipping costs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transporting the Products to the Jasper Facility.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If a PO is accepted by Heritage as described in Section 2(j) above but such PO is not filled in accordance with its terms, or if Heritage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Jasper, as applicable, fails to complete production of the Products [***], Premier shall have the right to use an alternate co-packer for the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PO and Heritage shall, or shall cause Jasper to, provide Premier with Premier owned packaging needed to support such production by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alternate co-packer.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Purchase Orders will be Premier’s best estimate of its current requirements, but may be amended up or down or canceled in their entirety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Premier to reflect changing demand for Products. The final Unit quantities on Premier’s Purchase Orders will count towards the MAOV. However, if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increase or decrease in Unit volume under a particular PO is greater than [***] of the initial PO quantity and (ii) Premier requests such change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cancellation within the [***] period prior to the Due Date (or Production Date, as applicable) (the “[***] Period”), Heritage in its sole discretion,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Premier [***]. In no event shall Premier pay [***] if (i) it cancels or modifies any PO prior to the commencement of the [***] Period (i.e.;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commencement of the [***] period preceding the Due Date (or Production Date, as applicable), (ii) Heritage or Jasper fails to timely start production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[***] period before or after the Due Date (or Production Date, as applicable), or (iii) the basis for Premier’s cancellation is a breach by Heritage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obligations, representations or warranties hereunder.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Heritage shall within [***] after the end of the production run, notify Premier via email of the final estimated production quantity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estimated quantity, including losses, of all Premier-supplied materials used. If the final production quantity for any accepted PO is less than [***]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 quantity ordered, or if the quantity of production released for shipment within [***] from the last day of production is less than [***] of the PO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quantity, upon request by Premier, Heritage shall take all commercially reasonable steps to produce or replace the shortfall within [***].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production quantity by Heritage and Jasper will count towards the MAOV requirements.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(o) Heritage represents and warrants that: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All Products manufactured, packaged and delivered by Heritage or Jasper under the terms of this Agreement shall conform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specifications supplied to Heritage by Premier as listed on Schedule A, which Schedule may from time to time be modified by Premier in writing (the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“Specifications”), shall conform to Post Holdings’ Quality Expectations Manual attached hereto as Schedule E, and shall conform in all material respects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samples previously supplied to Premier by Heritage. No change in Specifications shall be binding on Heritage until Premier has provided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each SKU, and each Specification is signed and dated by the Parties. Any additional net cost increases or decreases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modifications to Premier’s Specifications shall be borne by or credited to Premier.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Heritage and Jasper will comply with all laws and regulations applicable to production of the Products, including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laws and regulations of the United States Food and Drug Administration (“FDA”), United States Public Health Service (“PHS”),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applicable federal, state and local laws and regulations. Heritage warrants that the Products shall be released free from defects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workmanship and shall be manufactured in accordance with this Agreement and 21 C.F.R. Part 110 which is entitled “Current Good Manufacturing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Practice in Manufacturing, Packing or Holding Human Food” and as it may be amended from time-to-time.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The Products, when delivered to Premier in accordance with this Agreement, shall be free of contaminants, merchantable, fit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intended use and shall not be adulterated within the meaning of the Federal Food, Drug and Cosmetic Act.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Heritage and Jasper hold all permits and licenses required for Heritage and/or Jasper to manufacture the Products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Heritage will obtain, and shall ensure that Jasper obtains, all ingredients and packaging materials from suppliers that are approved by Premier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writing.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Upon reasonable notice, and during normal operating hours, Heritage shall permit Premier or its representatives reasonable access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portions of the Heritage Facilities, the Jasper Facility or any other Facility used to produce the Products for the purpose of ascertaining Heritage’s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Jasper’s compliance with good manufacturing practices and Premier’s Specifications and Post Holdings’ Quality Expectations. Heritage agrees to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Premier and provide a list, upon request, of any material violations or deficiencies noted during any inspection by the FDA, United States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Agriculture, PHS, or any other federal, state or local health or food regulatory agency of the Heritage Facilities, Jasper Facility or any other Facility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to produce the Products, which have a material adverse effect on the manufacture or packaging of the Products. Heritage agrees to provide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each FDA Form 483 and any related Establishment Inspection Report (“EIR”) that is received from the FDA by Heritage or Jasper, along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 provided to the regulatory authority by Heritage or Jasper, as long as this Agreement is in effect. Heritage agrees to do so within [***]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or Jasper receiving the Report or of sending the response as appropriate. If Heritage wishes to redact any material from any EIR, it shall indicate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deletion by use of the following note where each redaction occurs: “REDACTED MATERIAL”. Heritage agrees that it will not redact any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an EIR that directly relates to any aspect of its manufacturing of Products for Premier.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Heritage will keep, and will ensure that Jasper keeps [***] complete and accurate records in connection with each unique production lot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Products with respect to manufacturing practices, quality assurance measures, analytical procedures and their resultant data. Such records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at least those listed on attached Schedule B. Upon reasonable notice, Heritage shall allow, and Heritage shall ensure that Japer allows, Premier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access to such records during normal working hours.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DELIVERY, PRICING, BILLING AND PAYMENT</w:t>
      </w:r>
    </w:p>
    <w:p>
      <w:pPr>
        <w:autoSpaceDN w:val="0"/>
        <w:autoSpaceDE w:val="0"/>
        <w:widowControl/>
        <w:spacing w:line="196" w:lineRule="exact" w:before="98" w:after="0"/>
        <w:ind w:left="18" w:right="44" w:firstLine="89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Heritage and Jasper shall coordinate shipments to meet scheduled delivery dates of the Products with Premier designated transportation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providers. All shipments of the Products shall be by common carrier, F.O.B. the Heritage [***] Facility or the Jasper Facility, as indicated by Premier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Purchase Order.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Heritage shall purchase all ingredients and packaging materials identified in Schedule C to be used in connection with the manufacture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Products. Heritage shall invoice Premier through the [***] billing as identified on Schedule C.</w:t>
      </w:r>
    </w:p>
    <w:p>
      <w:pPr>
        <w:autoSpaceDN w:val="0"/>
        <w:autoSpaceDE w:val="0"/>
        <w:widowControl/>
        <w:spacing w:line="160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Heritage shall charge Premier [***] as set forth in Schedule C.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For Product produced at Jasper facilities, Jasper shall invoice Premier on the date Jasper issues a Certificate of Analysis (COA) for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Payment terms for these Product invoices shall be [***]. For Product produced at Heritage facilities, Heritage shall invoice Premier on the date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are loaded onto Premier’s carrier. Payment terms for all these Product invoices shall be [***]. Failure by Premier to meet payment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invoice shall result in interest being imposed on any unpaid balance at the rate of [***] per month, pro rata on a daily basis for partial months,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accrued from its due date or in the event such rate exceeds that permitted to be charged by law, the maximum rate permitted by law.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Heritage will maintain accurate and complete books of account and records covering all its operations and transactions relating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detailed purchasing and accounting records, master manufacturing, batching, &amp; quality control records, pertaining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of the Products, including records relating to the procurement and cost of all raw materials, packaging materials, equipment, and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associated with the manufacture of the Products until [***]. Premier, shall have the right, directly or through its representative, to inspect, copy,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all such records upon reasonable request and during normal business hours, acknowledging that access to accounting and purchasing records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limited to those supporting pass-through materials costs and purchases of Premier specified equipment if any.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STORAGE, SHIPPING AND INVENTORY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term of this Agreement, Heritage agrees to handle and store reasonable amounts of raw materials based upon the level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expected [***]. With regard to finished Products, Heritage agrees during the Term to store finished Products at no cost to Premier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exceed [***] from the date of Heritage’s issuance of a Certificate of Analysis (“COA”). Commencing on [***] after the date the COA is delivered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Premier, a warehouse fee will be imposed that will equal $[***], until such Products are delivered to Premier’s carrier. [***] Capability of a corrugated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shipping case to withstand double stacking shall be mutually determined and agreed by both Parties.</w:t>
      </w:r>
    </w:p>
    <w:p>
      <w:pPr>
        <w:autoSpaceDN w:val="0"/>
        <w:autoSpaceDE w:val="0"/>
        <w:widowControl/>
        <w:spacing w:line="196" w:lineRule="exact" w:before="196" w:after="0"/>
        <w:ind w:left="18" w:right="290" w:firstLine="89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Premier agrees to issue shipping instructions in full pallet increments of [***] and Heritage agrees to make the Products available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shipping within [***]. Heritage shall ship oldest Products first, unless otherwise directed in writing by Premier. Release of Products shall only be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inventory that has completed any required incubation period and Heritage quality control release protocols.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Heritage shall perform, and shall ensure Jasper performs, a documented inspection of all trailers before loading to confirm they are free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visible contamination or odors and fit for use with food products. When products are properly palletized and loaded by Heritage or Jasper, Premier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responsible for physical, in-transit damage loss of finished Products upon Heritage or Jasper completing loading of the designated container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trailer, and sealing the same.</w:t>
      </w:r>
    </w:p>
    <w:p>
      <w:pPr>
        <w:autoSpaceDN w:val="0"/>
        <w:autoSpaceDE w:val="0"/>
        <w:widowControl/>
        <w:spacing w:line="160" w:lineRule="exact" w:before="232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Heritage shall notify Premier via email within [***] that Products are available for shipment.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following series of standard, regular, required reports and scorecard shall be provided by Heritage to Premier at the indicated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frequency: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1. Weekly Production Report.</w:t>
      </w:r>
    </w:p>
    <w:p>
      <w:pPr>
        <w:autoSpaceDN w:val="0"/>
        <w:autoSpaceDE w:val="0"/>
        <w:widowControl/>
        <w:spacing w:line="158" w:lineRule="exact" w:before="1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2. Monthly Inventory Reports at Supplier’s end of fiscal month to include</w:t>
      </w:r>
    </w:p>
    <w:p>
      <w:pPr>
        <w:autoSpaceDN w:val="0"/>
        <w:autoSpaceDE w:val="0"/>
        <w:widowControl/>
        <w:spacing w:line="160" w:lineRule="exact" w:before="136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a. Inventory on hand,</w:t>
      </w:r>
    </w:p>
    <w:p>
      <w:pPr>
        <w:autoSpaceDN w:val="0"/>
        <w:autoSpaceDE w:val="0"/>
        <w:widowControl/>
        <w:spacing w:line="160" w:lineRule="exact" w:before="13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 Inventory on hold, and</w:t>
      </w:r>
    </w:p>
    <w:p>
      <w:pPr>
        <w:autoSpaceDN w:val="0"/>
        <w:autoSpaceDE w:val="0"/>
        <w:widowControl/>
        <w:spacing w:line="160" w:lineRule="exact" w:before="134" w:after="0"/>
        <w:ind w:left="18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c. Inventory adjusted.</w:t>
      </w:r>
    </w:p>
    <w:p>
      <w:pPr>
        <w:autoSpaceDN w:val="0"/>
        <w:tabs>
          <w:tab w:pos="900" w:val="left"/>
          <w:tab w:pos="1318" w:val="left"/>
        </w:tabs>
        <w:autoSpaceDE w:val="0"/>
        <w:widowControl/>
        <w:spacing w:line="196" w:lineRule="exact" w:before="98" w:after="0"/>
        <w:ind w:left="410" w:right="3456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Monthly Purchase Order receipt report - at the end of Supplier’s fiscal month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TRADEMARKS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Premier represents and warrants that it owns or otherwise has the right to use all trademarks (the “Trademarks”) and copyrighted material (the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“Copyrights”) provided by Premier to Heritage, which are provided solely for use in connection with the manufacture or packaging of the Products.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will not, and will ensure that Jasper does not, use any of the Trademarks or any marks that are confusingly similar to, or likely to cause confusion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to, the Trademarks or Copyrights owned or licensed by Premier for any other purpose without the prior written consent of Premier in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instance. Provided, however, that the foregoing covenant shall not be construed to restrict or prohibit Heritage from using any trademark, trade name,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dress, labeling or packaging that Heritage is using in commerce as of the date of this Agreement. Nothing contained in this Section 5 is intended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does preclude Premier from enforcing any of its intellectual property rights, including without limitation, its trademark rights.</w:t>
      </w:r>
    </w:p>
    <w:p>
      <w:pPr>
        <w:autoSpaceDN w:val="0"/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QUALITY CONTROL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6.</w:t>
      </w:r>
    </w:p>
    <w:p>
      <w:pPr>
        <w:autoSpaceDN w:val="0"/>
        <w:autoSpaceDE w:val="0"/>
        <w:widowControl/>
        <w:spacing w:line="196" w:lineRule="exact" w:before="96" w:after="0"/>
        <w:ind w:left="18" w:right="144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Heritage agrees to perform, at its expense, sampling and testing procedures for the Products in accordance with Schedule B,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and all applicable governmental regulations. If additional testing, not identified in Schedule B, is required by Premier, a reasonable additional fee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agreed upon between Heritage and Premier to cover the associated incremental cost. Other quality control items to be performed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are as follows: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Normal production runs shall require Premier to provide at least two (2) non-work hour phone numbers for Premier employees who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 be contacted in the event a problem occurs during a production run not being conducted during normal business hours. Said contacts and contact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information shall be listed in Schedule D.</w:t>
      </w:r>
    </w:p>
    <w:p>
      <w:pPr>
        <w:autoSpaceDN w:val="0"/>
        <w:autoSpaceDE w:val="0"/>
        <w:widowControl/>
        <w:spacing w:line="160" w:lineRule="exact" w:before="232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(ii) Heritage shall keep retention samples in accordance with Schedule B.</w:t>
      </w:r>
    </w:p>
    <w:p>
      <w:pPr>
        <w:autoSpaceDN w:val="0"/>
        <w:autoSpaceDE w:val="0"/>
        <w:widowControl/>
        <w:spacing w:line="160" w:lineRule="exact" w:before="232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(iii) Heritage shall not modify any processing instructions or Specifications without obtaining Premier’s prior written consent.</w:t>
      </w:r>
    </w:p>
    <w:p>
      <w:pPr>
        <w:autoSpaceDN w:val="0"/>
        <w:tabs>
          <w:tab w:pos="1318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Heritage shall evaluate Products on a regular schedule at a sufficient frequency to confirm that Products meet the Specifications,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the Post Holdings Quality Expectations Manual. Any Products not conforming to the Specifications shall not be released for shipment.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INDEMNITY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Premier shall indemnify, defend and hold Heritage harmless from and against any and all loss, cost, expense, claim, suit, damage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(including reasonable attorneys’ fees and court costs) (collectively “Losses”) arising out of or relating to an infringement or alleged infringement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Trademarks or Copyrights in connection with the Products to the extent Heritage follows Premier’s instructions with regard to the proper display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 of the Trademarks and Copyrights. In addition, Premier shall indemnify, defend and hold Heritage harmless from and against any and all Losses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to: (i) Heritage’s adherence to the Product Specifications, identified in Schedule A, or written orders or instructions given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to Heritage relating to the manufacture or packaging of Products; (ii) Premier’s breach of any of its obligations contained herein; and (iii)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storage, sale, marketing, distribution and consumption of the Products, other than any Losses which would be covered under Section 7(b) 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Heritage shall indemnify, defend and hold Premier harmless from and against any Losses arising out of or relating to (i) Heritage’s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Jasper’s negligence or willful misconduct, (ii) the manufacturing, packaging, storing and consumption of the Products (except to the extent resulting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Heritage’s compliance with Premier’s Specifications), (iii) any breach of the Agreement by Heritage or (iv) ingredients or packaging materials purchased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Heritage or Jasper. Heritage shall not be responsible for any Losses arising out of or attributable to Heritage’s manufacturing of the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adherence with the Product Specifications, this Agreement, or any written orders or instruction(s) from Premier regarding the manufacture or packaging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Products, as set forth in Section 7(a) above.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Party seeking indemnification shall promptly notify the other Party hereto in writing of any suit, claim, or damage for which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has notice and to which these provisions may apply. In the event suit is commenced, the indemnifying Party shall have the right to control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any such suit at its own cost. The appearance of the indemnifying Party in such proceeding shall not be construed as an admission of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shall not constitute a waiver of any of its rights, including, but not limited to, the indemnifying Party’s right to hire its own counsel.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RISK OF LOSS AND INSURANCE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Title to the Products shall be in and remain with Premier from the date Products are delivered to a carrier pursuant to Premier’s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for delivery to Premier. Heritage shall bear the risk of loss to the Products until the Products are delivered to such carrier for delivery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Premier as set forth herein. Risk of loss to the Products shall also be with Heritage during shipment between the Heritage Facilities pursuant to Section 2.</w:t>
      </w:r>
    </w:p>
    <w:p>
      <w:pPr>
        <w:autoSpaceDN w:val="0"/>
        <w:tabs>
          <w:tab w:pos="1318" w:val="left"/>
          <w:tab w:pos="1808" w:val="left"/>
        </w:tabs>
        <w:autoSpaceDE w:val="0"/>
        <w:widowControl/>
        <w:spacing w:line="196" w:lineRule="exact" w:before="196" w:after="0"/>
        <w:ind w:left="91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Heritage and Jasper shall maintain insurance of the following kinds and in the following amounts during the Term of this Agreement: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General Liability Insurance with a limit of $[***] each occurrence and $[***] in the aggregate, including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Contractual, Completed-Operations and Product-Liability Coverage with a limit of $[***] for each occurrence, covering both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bodily injury and property damage liability.</w:t>
      </w:r>
    </w:p>
    <w:p>
      <w:pPr>
        <w:autoSpaceDN w:val="0"/>
        <w:tabs>
          <w:tab w:pos="1808" w:val="left"/>
        </w:tabs>
        <w:autoSpaceDE w:val="0"/>
        <w:widowControl/>
        <w:spacing w:line="160" w:lineRule="exact" w:before="36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Umbrella/Excess Liability with a limit of $[***].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08" w:val="left"/>
        </w:tabs>
        <w:autoSpaceDE w:val="0"/>
        <w:widowControl/>
        <w:spacing w:line="196" w:lineRule="exact" w:before="84" w:after="0"/>
        <w:ind w:left="1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Workers’ Compensation Coverage plus Occupational Disease Insurance if Occupational Disease coverage is required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state where the Facility is located or work is to be performed. Employers Liability $[***] each accident; $[***]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disease, each employee; $[***] disease, policy limit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Auto Liability $[***] combined single limit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Recall Insurance coverage for Products determined to be in violation of laws administered by the authorized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government entity who classifies the Products as unfit for intended use with limits of $[***] per policy year.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and Jasper shall have Premier named as an additional insured on its insurance policies in subparts i, ii and iv above. Heritage and Jasper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furnish Premier with a certificate from its insurer verifying that it has the above insurance in effect during the duration of this Agreement and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insurer acknowledges (a) the contractual liability assumed by Heritage and Jasper in this Agreement and (b) that Premier is an additional insured on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and (c) Heritage’s and Jasper’s CGL policies are primary and Premier’s CGL policy is non-contributory and (d) a waiver of subrogation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favor of Premier on the CGL, Workers’ Compensation and Auto policies. Said certificate of insurance shall require Heritage’s and Jasper’s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carrier to give Premier [***] written notice of any cancellation or change in coverage. Failure to provide such certificate within [***]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constitute a breach of this Agreement.</w:t>
      </w:r>
    </w:p>
    <w:p>
      <w:pPr>
        <w:autoSpaceDN w:val="0"/>
        <w:autoSpaceDE w:val="0"/>
        <w:widowControl/>
        <w:spacing w:line="160" w:lineRule="exact" w:before="33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Certificate of Insurance:</w:t>
      </w:r>
    </w:p>
    <w:p>
      <w:pPr>
        <w:autoSpaceDN w:val="0"/>
        <w:autoSpaceDE w:val="0"/>
        <w:widowControl/>
        <w:spacing w:line="160" w:lineRule="exact" w:before="1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Certificate holder language must read:</w:t>
      </w:r>
    </w:p>
    <w:p>
      <w:pPr>
        <w:autoSpaceDN w:val="0"/>
        <w:autoSpaceDE w:val="0"/>
        <w:widowControl/>
        <w:spacing w:line="196" w:lineRule="exact" w:before="98" w:after="0"/>
        <w:ind w:left="422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Nutrition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5905 Christie Avenue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Emeryville, CA 94608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8" w:lineRule="exact" w:before="194" w:after="0"/>
        <w:ind w:left="18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Please send certificates to: [***]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recognizes that in the performance of this Agreement, it may acquire, directly or indirectly from the other Party, proprietary, confidential,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secret, or information that is not otherwise available to the general public (“Confidential Information”). Each Party shall maintain control of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it receives and not disclose it or use it for any other purpose other than to perform its obligations under this Agreement.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return the Confidential Information, along with all materials derived therefrom, to the disclosing Party upon demand or, destroy them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verification of destruction upon the termination of this Agreement at the request of the disclosing Party. Each Party acknowledges that the value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other Party’s Confidential Information is unique and substantial, and it may be impractical or difficult to assess its value in monetary terms.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in the event of an actual or potential violation of this paragraph, the violating Party expressly consents to the enforcement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injunctive relief or specific performance in addition to any and all other remedies available to them. The Parties also agree to treat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conditions of this Agreement as Confidential Information.</w:t>
      </w:r>
    </w:p>
    <w:p>
      <w:pPr>
        <w:autoSpaceDN w:val="0"/>
        <w:tabs>
          <w:tab w:pos="422" w:val="left"/>
          <w:tab w:pos="498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Confidential Information shall not apply to portions of the Confidential Information that Party receiving it can show: (i) are or become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generally available to the public other than as a result of a disclosure by the receiving Party; (ii) are in the receiving Party’s possession from a source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the furnishing Party) that is not prohibited from disclosing such information, (iii) was known to the receiving Party prior to disclosure thereof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furnishing Party; or (iv) are independently developed by the receiving Party without the use of any non-public, confidential or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received from the furnishing Party. A Party shall be entitled to disclose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Confidential Information as required pursuant to judicial action, governmental regulations or investigation, or other requirements.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shall, to the extent allowed or permitted by the applicable judicial action, governmental regulation or investigation or other requirements,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Party that furnished the Confidential Information prior to any such disclosure, and reasonably cooperate (at the request and expense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furnishing Party) with the furnishing Party to contest or limit such disclosure.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either Party shall be totally or partially unable to fulfill one or more of its obligations hereunder as a result of acts or occurrences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the control of the Party affected, such as, but not limited to, actions, omissions or impositions by local, state or federal governmental authorities,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fire, flood, earthquake or other natural disasters, acts of God, revolution, strikes or fuel shortages, the Party so affected shall be totally or partially relieved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fulfilling its obligations under this Agreement during the period of such force majeure; provided, however, that the affected Party shall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of the circumstances as soon as reasonably possible; and further provided that if such period of force majeure shall continue for a period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or more, the Party not affected shall be entitled to terminate this Agreement by giving notice to take effect immediately. The foregoing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either Party of any obligation to make payments required pursuant to this Agreement in accordance with the terms hereof.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in the event there is a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either Heritage production facility, then the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non-force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facility shall not be required to produce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total production quantities agreed upon for both facilities. However, the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non-force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facility shall use commercially reasonable efforts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much Product as possible for Premier during the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period. Heritage shall not be responsible for any excess freight expense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incurred by Premier due to the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commence on the Effective Date and shall terminate automatically without notice on December 31, 2022, unless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in writing to extend the term of the Agreement (the initial term and any renewal terms are referred to collectively herein as the “Term”). 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terminate this Agreement immediately without notice should the other Party fail to cure, within [***] after receipt of written notice thereof,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of its obligations or duties hereunder, provided, however that in the event of a material breach that cannot be cured within [***],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deemed in default if it commences curing such default within the [***] period, notifies the other Party of that commencement by e-mail,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 cures such default within [***] of the original written notice thereof. The following provisions shall survive termination or expiration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Agreement: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2(o) (warranties);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2(p)(q), 3(e) audit rights/access;</w:t>
      </w:r>
    </w:p>
    <w:p>
      <w:pPr>
        <w:autoSpaceDN w:val="0"/>
        <w:autoSpaceDE w:val="0"/>
        <w:widowControl/>
        <w:spacing w:line="158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Schedule B (records);</w:t>
      </w:r>
    </w:p>
    <w:p>
      <w:pPr>
        <w:autoSpaceDN w:val="0"/>
        <w:autoSpaceDE w:val="0"/>
        <w:widowControl/>
        <w:spacing w:line="160" w:lineRule="exact" w:before="136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 (Indemnification); and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8 (Risk of Loss and Insurance)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9 (Confidentiality).</w:t>
      </w:r>
    </w:p>
    <w:p>
      <w:pPr>
        <w:autoSpaceDN w:val="0"/>
        <w:tabs>
          <w:tab w:pos="498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Premier shall remain as an additional insured on the Heritage’s policies, for [***]. If either Party shall file a voluntary petition in bankruptcy,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declared bankrupt, make an assignment for the benefit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creditors, or suffer the appointment of a receiver or a trustee of its assets, that Party shall be in breach of this Agreement and the other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have the right to terminate this Agreement by giving written notice to take effect immediately.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So long as Premier has satisfied its payment obligations to Heritage pursuant to Section 3, upon termination or expiration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any releasable Product in Heritage’s possession shall be promptly delivered to Premier within [***]. In addition, Premier shall purchase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ingredients, packaging and material Heritage has on hand and not previously billed to Premier at the time of the termination that are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for the production of the Products, if any exist. The ingredients, packaging, and materials used solely for Premier shall be so identified in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 and shall not exceed a [***] supply as calculated based on the previous [***] usage for the material in question. If the vendor’s minimum order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for a particular material exceeds a [***] supply, then Heritage shall obtain permission from Premier to order such quantity. If Premier grants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permission to order the quantity greater than a [***] supply, then Heritage shall not be liable for the excess inventory of this particular material. The cost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ingredients and packaging material to be purchased by Premier shall be [***]. In the event that Premier has defaulted in its payment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failed to cure such default following notice as set forth in Section 11(a), Heritage shall have no obligation to deliver such releasable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 to Premier. In no event, however, shall Heritage have the right to resell or otherwise use the releasable Product held in its custody.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GOVERNING LAW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Venue for any litigation arising out of this Agreement shall be in any court of competent jurisdiction located in San Francisco, California.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hereby submit to the jurisdiction of that state for such purposes. All matters relating to this Agreement, the rights of the Parties hereunder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construction of the terms hereof shall be governed by the laws of the State of California, without regard to conflicts of laws principles.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set forth in this Agreement, all consents, authorizations, agreements, approvals, notices, demands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to be given or delivered under or by reason of the provisions of this Agreement shall be in writing and shall be deemed to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when delivered personally or by documented overnight delivery services, or sent by facsimile or other electronic transmission service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are sent in a manner that provides confirmation of their receipt. Notices, demands, and communications to the respective Parties shall,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another address is specified in writing, be sent to the address indicated below:</w:t>
      </w:r>
    </w:p>
    <w:p>
      <w:pPr>
        <w:autoSpaceDN w:val="0"/>
        <w:autoSpaceDE w:val="0"/>
        <w:widowControl/>
        <w:spacing w:line="158" w:lineRule="exact" w:before="2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to PREMIER:</w:t>
      </w:r>
    </w:p>
    <w:p>
      <w:pPr>
        <w:autoSpaceDN w:val="0"/>
        <w:autoSpaceDE w:val="0"/>
        <w:widowControl/>
        <w:spacing w:line="196" w:lineRule="exact" w:before="98" w:after="0"/>
        <w:ind w:left="1318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VP Operations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Nutrition Corporation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188 Spear Street, Suite 600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 94608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tabs>
          <w:tab w:pos="4946" w:val="left"/>
        </w:tabs>
        <w:autoSpaceDE w:val="0"/>
        <w:widowControl/>
        <w:spacing w:line="196" w:lineRule="exact" w:before="196" w:after="0"/>
        <w:ind w:left="1318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Counsel: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[***]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to JASPER/HERITAGE:</w:t>
      </w:r>
    </w:p>
    <w:p>
      <w:pPr>
        <w:autoSpaceDN w:val="0"/>
        <w:autoSpaceDE w:val="0"/>
        <w:widowControl/>
        <w:spacing w:line="196" w:lineRule="exact" w:before="98" w:after="0"/>
        <w:ind w:left="1318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Chief Financial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Stremicks Heritage Foods, LLC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4002 Westminster Avenue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Ana, CA 92703-1310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autoSpaceDE w:val="0"/>
        <w:widowControl/>
        <w:spacing w:line="196" w:lineRule="exact" w:before="98" w:after="0"/>
        <w:ind w:left="1318" w:right="63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President of Jasper Products, L.L.C.</w:t>
      </w:r>
    </w:p>
    <w:p>
      <w:pPr>
        <w:autoSpaceDN w:val="0"/>
        <w:tabs>
          <w:tab w:pos="900" w:val="left"/>
          <w:tab w:pos="1318" w:val="left"/>
        </w:tabs>
        <w:autoSpaceDE w:val="0"/>
        <w:widowControl/>
        <w:spacing w:line="196" w:lineRule="exact" w:before="0" w:after="0"/>
        <w:ind w:left="410" w:right="7488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[***]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CONFLICTING TERMS</w:t>
      </w:r>
    </w:p>
    <w:p>
      <w:pPr>
        <w:autoSpaceDN w:val="0"/>
        <w:tabs>
          <w:tab w:pos="422" w:val="left"/>
        </w:tabs>
        <w:autoSpaceDE w:val="0"/>
        <w:widowControl/>
        <w:spacing w:line="198" w:lineRule="exact" w:before="9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Agreement shall supersede and take precedent over any conflicting terms found in any purchase order issued by Premier 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invoice issued by Heritage.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NO WAIVER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to assert a right hereunder or to insist upon compliance with any terms or condition of this Agreement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constitute a waiver of that right or excuse the subsequent performance or non-performance of any such term or condition by the other Party.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ENTIRE AGREEMENT AND HEADINGS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schedules or addenda attached hereto and incorporated herein, as amended from time to time, constitute the entire agreement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relating to the manufacture, packaging, storage, and shipping of the Products, and any prior or contemporaneous agreements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 relating thereto are superseded hereby. This Agreement may not be amended except by an instrument in writing duly executed on behalf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Party against whom such amendment is sought to be enforced. All headings utilized herein are inserted for reference only and shall have no effect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meaning or construction of any terms of this Agreement. Notwithstanding the above, Premier shall have the right to supplement, modify or amend,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the Specifications set forth on Schedule A attached hereto; provided, however, that no such modification or amendment shall become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of this Agreement until the same is delivered in writing to Heritage. All such modified products and their formulations are and shall remain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proprietary and sole property of Premier unless otherwise specified.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BINDING EFFECT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schedules or addenda attached hereto and incorporated herein, shall be binding upon and shall inure to the benefit of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and their respective assignees and successors in interest. This Agreement is not assignable or transferable by either Party, in whole or in part,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prior written consent of the other Party; provided, however that Premier may assign this Agreement in the event that Premier is sold, merged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or with another entity, or undergoes a “change in control”. “Change in control” shall include without limitation (i) the cumulative sale, assignment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transfer of voting or beneficial equity securities of Premier representing more than fifty percent (50%) of its voting or beneficial equity securities;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being a constituent party to a merger, reorganization or similar transaction; or (iii) a sale, assignment or other transfer of substantially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Premier s assets or business.</w:t>
      </w:r>
    </w:p>
    <w:p>
      <w:pPr>
        <w:autoSpaceDN w:val="0"/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NON-EXCLUSIVITY AND NON-COMPETITION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18.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Nothing herein shall be construed to create a requirements contract or to require Premier to purchase any Products, 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Annual Order Volume as specified in 2 (c). Premier reserves the right to buy Products or similar product from other co-packers, manufacturers,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third-parties.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84" w:after="0"/>
        <w:ind w:left="410" w:right="777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[***]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ATTORNEY FEES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either Heritage or Premier be required to institute legal action to enforce any of its rights set forth in this Agreement, then the prevailing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entitled to reimbursement for all reasonable attorneys’ fees and costs incurred as determined by the court in any such action. If Heritage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become engaged in litigation (i) that is in any way connected with this Agreement and (ii) in which either or both of the Parties assert and file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more claims against the other, the prevailing Party shall be entitled to an award of reasonable attorneys’ fees, court costs and out-of-pocket expenses,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determined by the trial court.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INDEPENDENT CONTRACTOR</w:t>
      </w:r>
    </w:p>
    <w:p>
      <w:pPr>
        <w:autoSpaceDN w:val="0"/>
        <w:autoSpaceDE w:val="0"/>
        <w:widowControl/>
        <w:spacing w:line="196" w:lineRule="exact" w:before="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relationship of Heritage to Premier under this Agreement shall be that of an independent contractor and no agency or employment relationship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implied by this Agreement. Accordingly, Heritage shall be responsible for payment of all taxes including federal, state and local taxes arising 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Heritage’s activities under this Agreement, including, but not limited to, federal and state income tax, social security tax, unemployment insurance tax,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any other taxes or business license fees as required.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 RECALLS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shall have the sole right, exercisable in its discretion, to initiate and direct the content and scope of a recall, market withdrawal, stock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recovery, product correction and/or advisory safety communication (any one or more referred to as a “Recall Action”) regarding the Products.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Premier’s option, Premier can direct Heritage to, and upon such direction Heritage shall, conduct such Recall Action (and Heritage shall ensure Jasper’s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cooperation). Premier shall determine, in its sole discretion, the manner, text and timing of any publicity to be given such matters upon prior consultation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Heritage. In the event a Recall Action is initiated or directed by Premier, Heritage agrees to fully cooperate and take all such steps as are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to implement the Recall Action in a timely and complete manner. Any and all action to be taken in connection with a Recall Action shall be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FDA policies and other applicable laws and regulations. Heritage shall bear all costs, fees and out-of-pocket expenses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Recall Action which results from (i) Heritage’s or Jasper’s negligence or willful misconduct, (ii) Heritage’s or Jasper’s failure to comply with Product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the Post Holdings Quality Expectations Manual set forth on Schedule A, (iii) any breach of this Agreement by Heritage or 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ingredients or packaging materials purchased by Heritage or Jasper. In all other cases, Premier shall bear all costs associated with any Recall Action.</w:t>
      </w:r>
    </w:p>
    <w:p>
      <w:pPr>
        <w:autoSpaceDN w:val="0"/>
        <w:autoSpaceDE w:val="0"/>
        <w:widowControl/>
        <w:spacing w:line="206" w:lineRule="exact" w:before="188" w:after="0"/>
        <w:ind w:left="3888" w:right="3744" w:firstLine="0"/>
        <w:jc w:val="center"/>
      </w:pPr>
      <w:r>
        <w:rPr>
          <w:rFonts w:ascii="TimesNewRomanPS" w:hAnsi="TimesNewRomanPS" w:eastAsia="TimesNewRomanPS"/>
          <w:b/>
          <w:i/>
          <w:color w:val="000000"/>
          <w:sz w:val="16"/>
        </w:rPr>
        <w:t>[Signature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 Page Next Following]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18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caused this Agreement to be executed by a duly authorized officer on the day and year first above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10"/>
        <w:gridCol w:w="2510"/>
        <w:gridCol w:w="2510"/>
        <w:gridCol w:w="2510"/>
      </w:tblGrid>
      <w:tr>
        <w:trPr>
          <w:trHeight w:hRule="exact" w:val="286"/>
        </w:trPr>
        <w:tc>
          <w:tcPr>
            <w:tcW w:type="dxa" w:w="4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PREMIER NUTRITION CORPORATION</w:t>
            </w:r>
          </w:p>
        </w:tc>
        <w:tc>
          <w:tcPr>
            <w:tcW w:type="dxa" w:w="5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STREMICKS HERITAGE FOODS, LLC</w:t>
            </w:r>
          </w:p>
        </w:tc>
      </w:tr>
      <w:tr>
        <w:trPr>
          <w:trHeight w:hRule="exact" w:val="302"/>
        </w:trPr>
        <w:tc>
          <w:tcPr>
            <w:tcW w:type="dxa" w:w="108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68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Darcy Davenport</w:t>
            </w:r>
          </w:p>
        </w:tc>
        <w:tc>
          <w:tcPr>
            <w:tcW w:type="dxa" w:w="155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8" w:after="0"/>
              <w:ind w:left="0" w:right="8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7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4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Sam Stremick</w:t>
            </w:r>
          </w:p>
        </w:tc>
      </w:tr>
      <w:tr>
        <w:trPr>
          <w:trHeight w:hRule="exact" w:val="218"/>
        </w:trPr>
        <w:tc>
          <w:tcPr>
            <w:tcW w:type="dxa" w:w="108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(print):</w:t>
            </w:r>
          </w:p>
        </w:tc>
        <w:tc>
          <w:tcPr>
            <w:tcW w:type="dxa" w:w="368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Darcy Davenport</w:t>
            </w:r>
          </w:p>
        </w:tc>
        <w:tc>
          <w:tcPr>
            <w:tcW w:type="dxa" w:w="155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 (print):</w:t>
            </w:r>
          </w:p>
        </w:tc>
        <w:tc>
          <w:tcPr>
            <w:tcW w:type="dxa" w:w="37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 Stremick</w:t>
            </w:r>
          </w:p>
        </w:tc>
      </w:tr>
      <w:tr>
        <w:trPr>
          <w:trHeight w:hRule="exact" w:val="18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6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  <w:tr>
        <w:trPr>
          <w:trHeight w:hRule="exact" w:val="21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1/8/18</w:t>
            </w:r>
          </w:p>
        </w:tc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6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1/8/18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[The schedules described below have been omitted pursuant to Item 601(a)(5) of Registration S-K.]</w:t>
      </w:r>
    </w:p>
    <w:p>
      <w:pPr>
        <w:autoSpaceDN w:val="0"/>
        <w:tabs>
          <w:tab w:pos="41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Schedules: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Processing and Analytical Requirements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HERITAGE Records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Ingredients &amp; Materials to be supplied by HERITAGE and PREMIER, waste allowance, pricing schedule and all other terms and conditions of sale.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Premier Nutrition Contacts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</w:p>
    <w:p>
      <w:pPr>
        <w:autoSpaceDN w:val="0"/>
        <w:tabs>
          <w:tab w:pos="410" w:val="left"/>
        </w:tabs>
        <w:autoSpaceDE w:val="0"/>
        <w:widowControl/>
        <w:spacing w:line="158" w:lineRule="exact" w:before="3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Post Holdings Quality Expectations Manual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