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266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10.28</w:t>
      </w:r>
    </w:p>
    <w:p>
      <w:pPr>
        <w:autoSpaceDN w:val="0"/>
        <w:autoSpaceDE w:val="0"/>
        <w:widowControl/>
        <w:spacing w:line="164" w:lineRule="exact" w:before="240" w:after="0"/>
        <w:ind w:left="0" w:right="1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OUTSOURCING AGREEMENT</w:t>
      </w:r>
    </w:p>
    <w:p>
      <w:pPr>
        <w:autoSpaceDN w:val="0"/>
        <w:autoSpaceDE w:val="0"/>
        <w:widowControl/>
        <w:spacing w:line="182" w:lineRule="exact" w:before="222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OUTSOURCING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(this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and entered into as of the 16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May, 2017, by and among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Photronics, Inc., a Connecticut corporation with its principal place of business at 15 Secor Road, Brookfield, Connecticut, U.S.A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Photronics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Dai Nippon Printing Co., Ltd., a Japanese corporation with its principal place of business at 1-1, Ichigaya Kagacho 1-chome,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Shinjuku-ku, Tokyo, Japan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DNP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Photronics DNP Photomask Corporation, a company limited by shares organized and formed under the Company Act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Republic of China with its principal place of business at 4f, #2, Li-Hsin Road, Science Park, Hsinchu, Taiwan, ROC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PDMC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Xiamen American Japan Photronics Mask Co., Ltd., a limited liability company organized and formed under the People’s Republic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China with its principal place of business at R203-95, South Building of Torch Square, No. 56-58 Torch Road, Gaoxin District, Xiamen, Fujian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Province, Peoples Republic of China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Photronics and DNP is hereinafter referred to as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Shareholder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Shareholders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”,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Shareholders and PDMC is hereinafter referred to as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Supplier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Suppliers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”, and each of the Suppliers and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hereinafter referred to as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BACKGROUND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Photronics and DNP wish to participate in a joint venture, either directly or indirectly through their respective Affiliates, as equity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owners in the Company, and to carry on the Business through the Company. The Parties are engaged, among other things, in the design,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development, fabrication and sale of advanced photomasks. Photronics and DNP, directly or indirectly, are the shareholders of and own PDMC,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 venture of Photronics and DNP in Taiwan. In connection with the formation of the Company, Photronics and DNP have entered into “Joint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Venture Operating Agreement”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China JV Operating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dated as of the 16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May, 2017. In connection with the China JV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Agreement and in order to support the business objective of the Company, including but not limited in order to (i) [***]the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desires to outsource or [***]of the Company pursuant to the terms and conditions set forth herein.</w:t>
      </w:r>
    </w:p>
    <w:p>
      <w:pPr>
        <w:autoSpaceDN w:val="0"/>
        <w:tabs>
          <w:tab w:pos="1300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hereby agree and confirm the exclusive distribution mechanism set forth in Section 10.1 hereof. All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for [***]will be governed by this Agreement. Any and all [***]set forth in Section 5.15 of the China JV Operating Agreement.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0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Defined Terms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defined in this Agreement and Schedule 1 hereof, terms defined in the China JV Operating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the same meanings when used in this Agreement.</w:t>
      </w:r>
    </w:p>
    <w:p>
      <w:pPr>
        <w:autoSpaceDN w:val="0"/>
        <w:autoSpaceDE w:val="0"/>
        <w:widowControl/>
        <w:spacing w:line="238" w:lineRule="auto" w:before="613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PHOTRONICS INC, 10-Q/A, 12/19/2017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3132" w:val="left"/>
        </w:tabs>
        <w:autoSpaceDE w:val="0"/>
        <w:widowControl/>
        <w:spacing w:line="164" w:lineRule="exact" w:before="1092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Incorporation by Reference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12 (Miscellaneous) of the China JV Operating Agreement shall be incorporated by reference into and form an integral 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mutatis mutandis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2.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PURCHASE ORDERS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0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Outsource and Issuance of Purchase Orders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and conditions mentioned hereunder, the Parties agree to the outsource model based on [***]as follows,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also agree that they may add additional Products to this Agreement through additional Purchase Orders [***]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avoidance of doubt, the outsource model is purely made based on the [***]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Moreover, it is acknowledged by the Parties that[***] Therefore, subject to the prior notification to, and the instruction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approval of the customers, the Steering Committee could reasonably decide or change the outsource model at its own discretion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China JV Operating Agreement.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case, none of the Parties shall unreasonably [***] of the Products to take advantage of the outsource relationship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164" w:lineRule="exact" w:before="242" w:after="0"/>
        <w:ind w:left="128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A. Outsource Transition Period</w:t>
      </w:r>
    </w:p>
    <w:p>
      <w:pPr>
        <w:autoSpaceDN w:val="0"/>
        <w:autoSpaceDE w:val="0"/>
        <w:widowControl/>
        <w:spacing w:line="202" w:lineRule="exact" w:before="200" w:after="0"/>
        <w:ind w:left="1314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Outsource Transition Period, as for the Purchase Orders received by the Company from: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[***]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[***]and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[***]</w:t>
      </w:r>
    </w:p>
    <w:p>
      <w:pPr>
        <w:autoSpaceDN w:val="0"/>
        <w:autoSpaceDE w:val="0"/>
        <w:widowControl/>
        <w:spacing w:line="164" w:lineRule="exact" w:before="242" w:after="0"/>
        <w:ind w:left="131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B. Post Outsource Transition Period</w:t>
      </w:r>
    </w:p>
    <w:p>
      <w:pPr>
        <w:autoSpaceDN w:val="0"/>
        <w:autoSpaceDE w:val="0"/>
        <w:widowControl/>
        <w:spacing w:line="202" w:lineRule="exact" w:before="200" w:after="0"/>
        <w:ind w:left="10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During the Post Outsource Transition Period, the following rules for outsourcing the Purchase Orders to the Suppliers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Outsource Stepdown 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will apply: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 1: 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 2: 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 3: 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Year 4 and thereafter: [***]</w:t>
      </w:r>
    </w:p>
    <w:p>
      <w:pPr>
        <w:autoSpaceDN w:val="0"/>
        <w:autoSpaceDE w:val="0"/>
        <w:widowControl/>
        <w:spacing w:line="202" w:lineRule="exact" w:before="202" w:after="0"/>
        <w:ind w:left="100" w:right="374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sake of clarity and by way of example, as for the above calculation;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X: 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Y: 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Z: [***]</w:t>
      </w:r>
    </w:p>
    <w:p>
      <w:pPr>
        <w:autoSpaceDN w:val="0"/>
        <w:autoSpaceDE w:val="0"/>
        <w:widowControl/>
        <w:spacing w:line="138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238" w:lineRule="auto" w:before="504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PHOTRONICS INC, 10-Q/A, 12/19/2017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616" w:val="left"/>
          <w:tab w:pos="1906" w:val="left"/>
        </w:tabs>
        <w:autoSpaceDE w:val="0"/>
        <w:widowControl/>
        <w:spacing w:line="202" w:lineRule="exact" w:before="1052" w:after="0"/>
        <w:ind w:left="1314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PDMC and the Company 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[***]or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if [***].</w:t>
      </w:r>
    </w:p>
    <w:p>
      <w:pPr>
        <w:autoSpaceDN w:val="0"/>
        <w:autoSpaceDE w:val="0"/>
        <w:widowControl/>
        <w:spacing w:line="200" w:lineRule="exact" w:before="206" w:after="0"/>
        <w:ind w:left="1326" w:right="43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C. Genera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The Purchase Orders for the [***][***]in accordance with the .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PDMC and the Company will make best efforts to be [***]The terms and conditions of such [***]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For the avoidance of doubt, the Parties agree and confirm that, during the Outsource Transition Period and aside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Outsource Stepdown Rules in [***].</w:t>
      </w:r>
    </w:p>
    <w:p>
      <w:pPr>
        <w:autoSpaceDN w:val="0"/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The Parties acknowledge and agree that [***]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2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Purchase Orders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Suppliers will make good faith efforts to accept all [***]from the Company that comply with this Agreement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adhering to all relevant specifications of the Product as set forth in the [***]entered into between the Company and the Supplier (including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(as defined below)). The Suppliers shall notify the Company of acceptance or rejection of a [***]within [***]hours of receipt of a [***].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of the Suppliers to accept or reject a [***]within [***]hours shall constitute acceptance of such [***]. The lead time for the Products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set forth in the applicable [***]. Each [***]shall include the following: (a) the Company’s [***]number; (b) identification of the quantity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type of the Product ordered by the Company; (c) the price of each Product ordered per Schedule 2 attached hereto; (d) the requested delivery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(subject to the applicable Product Lead Time); (e) any shipping instructions, including preferred carrier and shipping destination; and (f)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specifications for the Product.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contained in this Agreement and the China JV Operating Agreement to the contrary, and for the sake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clarity, [***].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2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Purchase Order Terms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[***]agreed to between the Company and a Supplier shall be governed by this Agreement unless otherwise agreed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the [***]which receives such [***]in writing; the Parties agree that the [***]submitted by the Company to any of the [***]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mirror the terms and conditions of the [***]with respect to specification for the Product and the end customer’s requirement submitted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by the Company’s [***]. Those terms and conditions of the [***]may be discussed and agreed between the Company and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Suppliers prior to issuance of such [***]to any of the [***].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2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Rescheduling and Cancellation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may not [***]any portion of an accepted [***]unless the Supplier fails to fulfill any material term of such accepted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[***]. The Suppliers shall at all times use prudent material planning practices, including by way of example, [***].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[***]will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on a [***] basis covering a rolling [***]period. The Company will provide the Suppliers with such [***]which will be updated [***]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[***]which will be updated [***] and will be used for planning purposes only.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Supplier’s ability to supply any Product is constrained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reason, such Supplier shall immediately notify the Company of such supply constraint for the purpose of resolving the same.</w:t>
      </w:r>
    </w:p>
    <w:p>
      <w:pPr>
        <w:autoSpaceDN w:val="0"/>
        <w:autoSpaceDE w:val="0"/>
        <w:widowControl/>
        <w:spacing w:line="138" w:lineRule="exact" w:before="4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</w:p>
    <w:p>
      <w:pPr>
        <w:autoSpaceDN w:val="0"/>
        <w:autoSpaceDE w:val="0"/>
        <w:widowControl/>
        <w:spacing w:line="238" w:lineRule="auto" w:before="566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PHOTRONICS INC, 10-Q/A, 12/19/2017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3132" w:val="left"/>
        </w:tabs>
        <w:autoSpaceDE w:val="0"/>
        <w:widowControl/>
        <w:spacing w:line="164" w:lineRule="exact" w:before="1104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End of Life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Suppliers may terminate its obligations to supply a particular Product under this Agreement by giving written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end of life of such Product to the Company at least [***]before the effective date of such termination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EOL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(a) the relevant Supplier shall supply, and the Company shall purchase, such Product ordered pursuant to this Agreement until the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such termination and including any accepted Purchase Orders outstanding on the effective date of termination, and (b) the relevant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[***]to its other [***] with respect to such Product. When the Company becomes aware that any of its customers will finish purchasing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type of the Products, the Company shall promptly notify the Supplier(s) thereof. Notwithstanding the above, if the Company has a long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agreement with a customer and the Suppliers (i) has confirmed in writing its intention to [***] hereunder and (ii) are actually providing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in support of such supply agreement, neither Supplier can, to the extent of its confirmation, to supply the Company until such s[***];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however that, if a Shareholder terminates the [***], such Shareholder can immediately terminate [***].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0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Certain Claims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other provisions in this Agreement, either Supplier may [***]after Suppliers’ receipt of a written [***]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deemed credible by written opinion of the relevant Supplier’s outside counsel, provided that the relevant Supplier also [***] with respect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Product; provided further that (i) relevant Supplier shall give the Company at [***]calendar days prior written notice of its intent to discontinue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[***], and (ii) at the Company’s request, if the Company will using the [***], Suppliers will provide the Company with all reasonable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assistance necessary, [***]to the relevant [***]in accordance with the terms and conditions to be agreed by the relevant Supplier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to enable the Company to manufacture or have the [***].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granted [***]shall [***] and provided information shall be destroyed or returned in the event the relevant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resumes[***]. The Company shall defend, indemnify and hold harmless the relevant Supplier from and against any claims, expenses and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but not limited to attorney and other professional fees and expenses), settlement of third party claims (if negotiated and approved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Company), damages and liability arising from or related to [***]or the violation of the [***] of any [***]solely with respect to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manufacture, use, sale, offering for sale, importation or distribution of any [***]during the [***]calendar days period specified in this Section 2.6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manufactured by or on behalf of the Company under the license granted in this Section 2.6.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0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Priority for New Products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for the Company will be reviewed and discussed by the Steering Committee. The Steering Committee role will be as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Section 5.15 of the China JV Operating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3.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PURCHASE ORDER ALLOCATION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other provisions in this Agreement, the Parties agree that, [***]hereunder by the Company to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Suppliers shall be at [***] pursuant to the [***]of the Company taking into account the [***]of the Company’s [***]and the [***] for the [***];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however that the Company will attempt to allocate the [***] with each Supplier pursuant to the [***]set forth in Section 2.1 above.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will review the [***] of orders between Suppliers on a [***]. If at the end of each [***]the [***]to one of the Suppliers is not consistent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[***]set forth in Section 2.1 above, the Company will attempt to [***]to the Suppliers with [***]for the [***]until such Supplier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[***]set forth in Section 2.1 above. Notwithstanding the above, each of the Parties agrees and acknowledges that if a Supplier cannot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Product to the Company because of [***]of the Company, then the Company will be [***] to seek the Product from the other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[***]of Product orders between the Suppliers.</w:t>
      </w:r>
    </w:p>
    <w:p>
      <w:pPr>
        <w:autoSpaceDN w:val="0"/>
        <w:autoSpaceDE w:val="0"/>
        <w:widowControl/>
        <w:spacing w:line="138" w:lineRule="exact" w:before="4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</w:t>
      </w:r>
    </w:p>
    <w:p>
      <w:pPr>
        <w:autoSpaceDN w:val="0"/>
        <w:autoSpaceDE w:val="0"/>
        <w:widowControl/>
        <w:spacing w:line="238" w:lineRule="auto" w:before="544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PHOTRONICS INC, 10-Q/A, 12/19/2017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4.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PRICES AND PAYMENT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0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Prices</w:t>
      </w:r>
    </w:p>
    <w:p>
      <w:pPr>
        <w:autoSpaceDN w:val="0"/>
        <w:autoSpaceDE w:val="0"/>
        <w:widowControl/>
        <w:spacing w:line="164" w:lineRule="exact" w:before="238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purchase price for the Product shall be as set forth in Schedule 2.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2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Invoices; Payments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Suppliers shall issue invoices to the Company for any amounts payable to the Suppliers pursuant to this Agreement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shipment of the applicable Products to the Company. Payments for Products delivered in accordance with the Purchase Orders, and any other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by the Company to Suppliers hereunder, shall be made in the Applicable Currency within [***]from the shipment of the applicable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delivered.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2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Taxes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amounts payable for Product sold by the Suppliers to the Company hereunder are exclusive of any taxes. The Company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responsible for and shall pay any applicable sales, use, excise or similar taxes, including value added taxes and customs duties due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importation of the Products and arising from purchases made by the Company under this Agreement, excluding any taxes based on the Suppliers’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income and any applicable withholding taxes. All such taxes shall be determined based upon the final shipment designation of the items identified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invoice.</w:t>
      </w:r>
    </w:p>
    <w:p>
      <w:pPr>
        <w:autoSpaceDN w:val="0"/>
        <w:autoSpaceDE w:val="0"/>
        <w:widowControl/>
        <w:spacing w:line="202" w:lineRule="exact" w:before="204" w:after="0"/>
        <w:ind w:left="4608" w:right="460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5.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DELIVERY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0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Risk of Loss and Title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of all Products shall be made pursuant to the Delivery Term. Risk of loss for the Products and title to the Products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pass to the Company in accordance with the Delivery Term.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2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Delivery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Suppliers shall deliver the Product to the Company in accordance with the Delivery Term, shipping instructions in the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issued by the Company with regard to the requested delivery date (subject to the Product Lead Time), ship-to address, and carrier.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does not provide shipping instructions, the Suppliers will select the carrier on a commercially reasonable basis. Suppliers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responsible for paying freight, handling, shipping and/or insurance charges to the delivery point in accordance with the Delivery Term.</w:t>
      </w:r>
    </w:p>
    <w:p>
      <w:pPr>
        <w:autoSpaceDN w:val="0"/>
        <w:autoSpaceDE w:val="0"/>
        <w:widowControl/>
        <w:spacing w:line="138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</w:p>
    <w:p>
      <w:pPr>
        <w:autoSpaceDN w:val="0"/>
        <w:autoSpaceDE w:val="0"/>
        <w:widowControl/>
        <w:spacing w:line="238" w:lineRule="auto" w:before="706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PHOTRONICS INC, 10-Q/A, 12/19/2017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6.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LIMITED WARRANTIES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0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Suppliers Limited Warranty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Suppliers warrants that the Products shall comply with the specifications and documentation agreed by the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and the Company in writing that is applicable to such Products for the Warranty Period. This warranty does not apply to any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failures resulting from misuse, storage in or exposure to environmental conditions inconsistent with those specified in the applicable specifications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documentation, modification of the Product by anyone other than the relevant Supplier. If a Product fails to comply with the foregoing warranty,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relevant Supplier shall, at its option, either [***]such Product, or, in the event the foregoing options are not commercially practicable, [***]to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any amounts paid for the applicable Product. Without limiting the remedies specified in Article 8 and Section 9.2, this Section 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states the exclusive remedy of the Company for failure of a Product to conform to the warranty provisions set forth in this Section 6.1.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2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Disclaimer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SET FORTH IN THIS ARTICLE 6, THE PARTIES MAKE NO WARRANTIES OR REPRESENTATIONS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OTHER PARTIES AND EACH PARTY HEREBY DISCLAIMS ANY AND ALL OTHER WARRANTIES, EXPRESS OR IMPLIED,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THE WARRANTIES OF MERCHANTABILITY, NON-INFRINGEMENT AND FITNESS FOR A PARTICULAR PURPOSE.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7.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AND TERMINATION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0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</w:p>
    <w:p>
      <w:pPr>
        <w:autoSpaceDN w:val="0"/>
        <w:tabs>
          <w:tab w:pos="1300" w:val="left"/>
        </w:tabs>
        <w:autoSpaceDE w:val="0"/>
        <w:widowControl/>
        <w:spacing w:line="202" w:lineRule="exact" w:before="20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become effective as of the Effective Date and shall continue to be in full force and effect for so long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Photronics and DNP, or any of their Affiliates, each remains a Shareholder of the Company.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2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 for Cause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shall have the right to terminate its obligations under this Agreement if the other Party materially breaches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fails to cure such breach within thirty (30) days after its receipt of written notice of the breach specifying such default.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2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Survival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0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6 (for the duration of the applicable warranty period), Article 7, Article 8 and Article 9 shall survive any termination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of this Agreement.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8.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0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 by the Suppliers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Suppliers shall, with respect to Products supplied by such Supplier, defend, indemnify and hold harmless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from and against any third party claims, expenses and costs (including but not limited to attorney and other professional fees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expenses), settlement (if negotiated and approved by the relevant Supplier), damages and liability to the extent arising from a claim (a) alleging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Product infringes or misappropriates any Intellectual Property Rights, or (b) arising under products liability theory from a manufacturing defect,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pay any judgments finally awarded by a court or any amounts contained in a settlement agreed to by the relevant Supplier arising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claims.  The foregoing indemnity does not cover claims that solely arise from (i) the modification of the Product by any party other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Supplier, (ii) the combination or use of the Product with other products, processes, methods, materials or devices except as approved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relevant Supplier, or (iii) the fault of the Company.</w:t>
      </w:r>
    </w:p>
    <w:p>
      <w:pPr>
        <w:autoSpaceDN w:val="0"/>
        <w:autoSpaceDE w:val="0"/>
        <w:widowControl/>
        <w:spacing w:line="138" w:lineRule="exact" w:before="4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</w:t>
      </w:r>
    </w:p>
    <w:p>
      <w:pPr>
        <w:autoSpaceDN w:val="0"/>
        <w:autoSpaceDE w:val="0"/>
        <w:widowControl/>
        <w:spacing w:line="238" w:lineRule="auto" w:before="424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PHOTRONICS INC, 10-Q/A, 12/19/2017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3132" w:val="left"/>
        </w:tabs>
        <w:autoSpaceDE w:val="0"/>
        <w:widowControl/>
        <w:spacing w:line="164" w:lineRule="exact" w:before="1104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 by the Company</w:t>
      </w:r>
    </w:p>
    <w:p>
      <w:pPr>
        <w:autoSpaceDN w:val="0"/>
        <w:autoSpaceDE w:val="0"/>
        <w:widowControl/>
        <w:spacing w:line="202" w:lineRule="exact" w:before="202" w:after="0"/>
        <w:ind w:left="100" w:right="118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claims for which the Suppliers are obligated to indemnify the Company under Section 8.1, the Company shall defend,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 and hold harmless the Suppliers from and against any third party claims, expenses and costs (including but not limited to attorney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professional fees and expenses), settlement (if negotiated and approved by the Company), damages and liability to the extent arising from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(a) alleging that a Product supplied by such Supplier infringes or misappropriates any Intellectual Property Rights, or (b) arising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liability theory from a manufacturing defect, and shall pay any judgments finally awarded by a court or any amounts contained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agreed to by the Company arising from such claims. The foregoing indemnity does not cover claims that solely arise from (i)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 of the Product by any party other than the Company, or (ii) the combination or use of the Product with other products, processes,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methods, materials or devices except as approved by the Company.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0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Procedure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Party seeking indemnification hereunder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agrees to promptly inform the other Party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writing of such claim and furnish a copy of each communication, notice or other action relating to the claim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alleged infringement. The Indemnified Party shall permit the Indemnifying Party to have sole control over the defense and negotiations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or compromise, provided that the Indemnifying Party may not settle or compromise a claim in a manner that imposes or purports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impose any liability or obligations on the Indemnified Party without obtaining the Indemnified Party’s prior written consent. The Indemnified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give all reasonable authority, information and assistance necessary to defend or settle such suit or proceeding at the Indemnifying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request and at the Indemnifying Party’s expense.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9.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LIABILITY AND REMEDY</w:t>
      </w:r>
    </w:p>
    <w:p>
      <w:pPr>
        <w:autoSpaceDN w:val="0"/>
        <w:tabs>
          <w:tab w:pos="3132" w:val="left"/>
        </w:tabs>
        <w:autoSpaceDE w:val="0"/>
        <w:widowControl/>
        <w:spacing w:line="164" w:lineRule="exact" w:before="240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Limited Liability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LIABILITY ARISING FROM BREACHES OF A PARTY’S CONFIDENTIALITY OBLIGATIONS CONTAINED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NON-DISCLOSURE CLAUSE IN SECTION 12.17 OF THE CHINA JV OPERATING AGREEMENT, BREACHES OF LICENSE GRANTS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HEREIN, AND EXCEPT FOR AMOUNTS PAYABLE TO THIRD PARTIES TO FULFILL INDEMNITY OBLIGATIONS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8, (A) IN NO EVENT SHALL ANY PARTY HAVE ANY LIABILITY TO THE OTHERS, OR TO ANY PARTY CLAIMING THROUGH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OTHER, FOR ANY LOST PROFITS, ANY INDIRECT, INCIDENTAL, SPECIAL OR CONSEQUENTIAL DAMAGES OF ANY KIND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WAY ARISING OUT OF OR RELATED TO THIS AGREEMENT, HOWEVER CAUSED AND UNDER ANY THEORY OF LIABILITY, EVEN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HAS BEEN ADVISED OF THE POSSIBILITY OF SUCH DAMAGES; AND (B) IN NO EVENT SHALL A PARTY’S CUMULATIVE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ARISING OUT OF THIS AGREEMENT EXCEED THE AMOUNTS ACTUALLY PAID, PAYABLE, RECEIVED OR RECEIVABLE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FOR THE PRODUCTS CONCERNED THEREWITH HEREUNDER PURSUANT TO THIS AGREEMENT DURING THE TWELVE (12)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MONTHS PRIOR TO THE OCCURRENCE OF THE INITIAL EVENT FOR WHICH A PARTY RECOVERS DAMAGES HEREUNDER. THESE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LIMITATIONS SHALL APPLY NOTWITHSTANDING ANY FAILURE OF ESSENTIAL PURPOSE OF ANY REMEDY.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 AND AGREE THAT THIS ARTICLE 9 IS AN ESSENTIAL ELEMENT OF THE BARGAIN AND ABSENT THIS ARTICLE 9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ECONOMIC AND OTHER TERMS OF THIS AGREEMENT WOULD BE SUBSTANTIALLY DIFFERENT.</w:t>
      </w:r>
    </w:p>
    <w:p>
      <w:pPr>
        <w:autoSpaceDN w:val="0"/>
        <w:autoSpaceDE w:val="0"/>
        <w:widowControl/>
        <w:spacing w:line="138" w:lineRule="exact" w:before="4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7</w:t>
      </w:r>
    </w:p>
    <w:p>
      <w:pPr>
        <w:autoSpaceDN w:val="0"/>
        <w:autoSpaceDE w:val="0"/>
        <w:widowControl/>
        <w:spacing w:line="238" w:lineRule="auto" w:before="645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PHOTRONICS INC, 10-Q/A, 12/19/2017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3132" w:val="left"/>
        </w:tabs>
        <w:autoSpaceDE w:val="0"/>
        <w:widowControl/>
        <w:spacing w:line="164" w:lineRule="exact" w:before="1092" w:after="0"/>
        <w:ind w:left="252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Remedies</w:t>
      </w:r>
    </w:p>
    <w:p>
      <w:pPr>
        <w:autoSpaceDN w:val="0"/>
        <w:autoSpaceDE w:val="0"/>
        <w:widowControl/>
        <w:spacing w:line="202" w:lineRule="exact" w:before="20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stated to the contrary in this Agreement, the Parties acknowledge that any breach of Section 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[***]of this Agreement and/or the non-disclosure clause in Section 12.17 of the China JV Operating Agreement by a Party would cause irreparable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harm to the other Parties, and that the damages arising from any such breach would be difficult or impossible to ascertain. As such,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that a Party shall be entitled to injunctive relief and other equitable remedies in the event of any breach or threatened breach of Section 2.5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and/or the non-disclosure clause in Section 12.17 of the China JV Operating Agreement. Such injunctive or other equitable relief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in addition to, and not in lieu of, any other remedies that may be available to that Party. The Parties shall be entitled reasonable attorney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fees and costs of enforcement of this Agreement.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10.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OTHER ARRANGEMENT</w:t>
      </w:r>
    </w:p>
    <w:p>
      <w:pPr>
        <w:autoSpaceDN w:val="0"/>
        <w:autoSpaceDE w:val="0"/>
        <w:widowControl/>
        <w:spacing w:line="164" w:lineRule="exact" w:before="238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[***][***].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(Signature Page Follows)</w:t>
      </w:r>
    </w:p>
    <w:p>
      <w:pPr>
        <w:autoSpaceDN w:val="0"/>
        <w:autoSpaceDE w:val="0"/>
        <w:widowControl/>
        <w:spacing w:line="138" w:lineRule="exact" w:before="42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8</w:t>
      </w:r>
    </w:p>
    <w:p>
      <w:pPr>
        <w:autoSpaceDN w:val="0"/>
        <w:autoSpaceDE w:val="0"/>
        <w:widowControl/>
        <w:spacing w:line="238" w:lineRule="auto" w:before="113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PHOTRONICS INC, 10-Q/A, 12/19/2017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5038" w:val="left"/>
          <w:tab w:pos="8812" w:val="left"/>
        </w:tabs>
        <w:autoSpaceDE w:val="0"/>
        <w:widowControl/>
        <w:spacing w:line="404" w:lineRule="exact" w:before="850" w:after="0"/>
        <w:ind w:left="1314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Version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duly executed this Agreement as of the day and year first above written.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PHOTRONICS, INC.</w:t>
      </w:r>
    </w:p>
    <w:p>
      <w:pPr>
        <w:autoSpaceDN w:val="0"/>
        <w:tabs>
          <w:tab w:pos="5556" w:val="left"/>
        </w:tabs>
        <w:autoSpaceDE w:val="0"/>
        <w:widowControl/>
        <w:spacing w:line="282" w:lineRule="exact" w:before="122" w:after="0"/>
        <w:ind w:left="5038" w:right="25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DAI NIPPON PRINTING CO., LTD.</w:t>
      </w:r>
    </w:p>
    <w:p>
      <w:pPr>
        <w:autoSpaceDN w:val="0"/>
        <w:tabs>
          <w:tab w:pos="5556" w:val="left"/>
        </w:tabs>
        <w:autoSpaceDE w:val="0"/>
        <w:widowControl/>
        <w:spacing w:line="282" w:lineRule="exact" w:before="122" w:after="0"/>
        <w:ind w:left="5038" w:right="25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Photronics DNP Mask Corporation .</w:t>
      </w:r>
    </w:p>
    <w:p>
      <w:pPr>
        <w:autoSpaceDN w:val="0"/>
        <w:tabs>
          <w:tab w:pos="5038" w:val="left"/>
          <w:tab w:pos="5556" w:val="left"/>
        </w:tabs>
        <w:autoSpaceDE w:val="0"/>
        <w:widowControl/>
        <w:spacing w:line="300" w:lineRule="exact" w:before="104" w:after="0"/>
        <w:ind w:left="100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[***]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Photronics DNP Mask Corporation Xiamen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Outsourcing Agreement Signature Page</w:t>
      </w:r>
    </w:p>
    <w:p>
      <w:pPr>
        <w:autoSpaceDN w:val="0"/>
        <w:autoSpaceDE w:val="0"/>
        <w:widowControl/>
        <w:spacing w:line="238" w:lineRule="auto" w:before="888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PHOTRONICS INC, 10-Q/A, 12/19/2017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Definitions</w:t>
      </w:r>
    </w:p>
    <w:p>
      <w:pPr>
        <w:autoSpaceDN w:val="0"/>
        <w:autoSpaceDE w:val="0"/>
        <w:widowControl/>
        <w:spacing w:line="166" w:lineRule="exact" w:before="238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Capitalized words and phrases used and not otherwise defined elsewhere in this Agreement shall have the following meanings:</w:t>
      </w:r>
    </w:p>
    <w:p>
      <w:pPr>
        <w:autoSpaceDN w:val="0"/>
        <w:tabs>
          <w:tab w:pos="556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a Person means any other Person which, directly or indirectly, controls, is controlled by, or is under common control with,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Person. The term “control” (including, with correlative meaning, the terms “controlled by” and “under common control with”), as used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any Person, means the possession, directly or indirectly, of the power to direct or cause the direction of the management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policies of such Person, whether through the ownership of voting securities, by contract or otherwise. A Person shall be deemed an Affiliate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another Person only so long as such control relationship exists.</w:t>
      </w:r>
    </w:p>
    <w:p>
      <w:pPr>
        <w:autoSpaceDN w:val="0"/>
        <w:tabs>
          <w:tab w:pos="556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Applicable Currency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for payments in relation to Photronics, U.S. Dollars, (ii) for payments in relation to DNP, U.S. Dollars,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for payments in relation to PDMC, US Dollars.</w:t>
      </w:r>
    </w:p>
    <w:p>
      <w:pPr>
        <w:autoSpaceDN w:val="0"/>
        <w:tabs>
          <w:tab w:pos="556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Delivery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DDP (Incoterms 2010) at delivery point in China. The Delivery Term may be otherwise determined by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Supplier in the Purchase Order where delivery point is other place than China.</w:t>
      </w:r>
    </w:p>
    <w:p>
      <w:pPr>
        <w:autoSpaceDN w:val="0"/>
        <w:tabs>
          <w:tab w:pos="556" w:val="left"/>
        </w:tabs>
        <w:autoSpaceDE w:val="0"/>
        <w:widowControl/>
        <w:spacing w:line="166" w:lineRule="exact" w:before="2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[***].</w:t>
      </w:r>
    </w:p>
    <w:p>
      <w:pPr>
        <w:autoSpaceDN w:val="0"/>
        <w:tabs>
          <w:tab w:pos="556" w:val="left"/>
        </w:tabs>
        <w:autoSpaceDE w:val="0"/>
        <w:widowControl/>
        <w:spacing w:line="202" w:lineRule="exact" w:before="202" w:after="178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rights in and to (a) U.S. and foreign patents and patent applications, including all divisions,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substitutions, continuations, continuations-in-part, and any reissues, re-examinations and extensions thereof, (b) copyrights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in works of authorship, (c) unpatented inventions, trade secrets, data, processes, or materials, (d) mask work rights, and (e)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or proprietary rights of any kind now known or hereafter recognized in any jurisdiction, but excluding trademarks,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marks, trade names, trade dress, domain names, logos and similar rights, and the goodwill associated therewith.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668"/>
        </w:trPr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</w:t>
            </w:r>
          </w:p>
          <w:p>
            <w:pPr>
              <w:autoSpaceDN w:val="0"/>
              <w:autoSpaceDE w:val="0"/>
              <w:widowControl/>
              <w:spacing w:line="166" w:lineRule="exact" w:before="23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</w:t>
            </w:r>
          </w:p>
          <w:p>
            <w:pPr>
              <w:autoSpaceDN w:val="0"/>
              <w:autoSpaceDE w:val="0"/>
              <w:widowControl/>
              <w:spacing w:line="166" w:lineRule="exact" w:before="23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</w:t>
            </w:r>
          </w:p>
          <w:p>
            <w:pPr>
              <w:autoSpaceDN w:val="0"/>
              <w:autoSpaceDE w:val="0"/>
              <w:widowControl/>
              <w:spacing w:line="166" w:lineRule="exact" w:before="23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</w:t>
            </w:r>
          </w:p>
          <w:p>
            <w:pPr>
              <w:autoSpaceDN w:val="0"/>
              <w:autoSpaceDE w:val="0"/>
              <w:widowControl/>
              <w:spacing w:line="404" w:lineRule="exact" w:before="0" w:after="0"/>
              <w:ind w:left="60" w:right="13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11.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</w:t>
            </w:r>
          </w:p>
        </w:tc>
        <w:tc>
          <w:tcPr>
            <w:tcW w:type="dxa" w:w="9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[***].</w:t>
            </w:r>
          </w:p>
          <w:p>
            <w:pPr>
              <w:autoSpaceDN w:val="0"/>
              <w:autoSpaceDE w:val="0"/>
              <w:widowControl/>
              <w:spacing w:line="166" w:lineRule="exact" w:before="238" w:after="0"/>
              <w:ind w:left="1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[***].</w:t>
            </w:r>
          </w:p>
          <w:p>
            <w:pPr>
              <w:autoSpaceDN w:val="0"/>
              <w:autoSpaceDE w:val="0"/>
              <w:widowControl/>
              <w:spacing w:line="166" w:lineRule="exact" w:before="238" w:after="0"/>
              <w:ind w:left="1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[***].</w:t>
            </w:r>
          </w:p>
          <w:p>
            <w:pPr>
              <w:autoSpaceDN w:val="0"/>
              <w:autoSpaceDE w:val="0"/>
              <w:widowControl/>
              <w:spacing w:line="166" w:lineRule="exact" w:before="238" w:after="0"/>
              <w:ind w:left="1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[***].</w:t>
            </w:r>
          </w:p>
          <w:p>
            <w:pPr>
              <w:autoSpaceDN w:val="0"/>
              <w:autoSpaceDE w:val="0"/>
              <w:widowControl/>
              <w:spacing w:line="166" w:lineRule="exact" w:before="238" w:after="0"/>
              <w:ind w:left="1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[***].</w:t>
            </w:r>
          </w:p>
          <w:p>
            <w:pPr>
              <w:autoSpaceDN w:val="0"/>
              <w:autoSpaceDE w:val="0"/>
              <w:widowControl/>
              <w:spacing w:line="166" w:lineRule="exact" w:before="238" w:after="0"/>
              <w:ind w:left="1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Product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means photolithographic integrated circuit photomasks for [***] and related services.</w:t>
            </w:r>
          </w:p>
          <w:p>
            <w:pPr>
              <w:autoSpaceDN w:val="0"/>
              <w:autoSpaceDE w:val="0"/>
              <w:widowControl/>
              <w:spacing w:line="166" w:lineRule="exact" w:before="238" w:after="0"/>
              <w:ind w:left="1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Purchase Order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 means any of the following (a) a written purchase order issued to the Company by third party buyers for the purchase of</w:t>
            </w:r>
          </w:p>
        </w:tc>
      </w:tr>
    </w:tbl>
    <w:p>
      <w:pPr>
        <w:autoSpaceDN w:val="0"/>
        <w:autoSpaceDE w:val="0"/>
        <w:widowControl/>
        <w:spacing w:line="166" w:lineRule="exact" w:before="18" w:after="0"/>
        <w:ind w:left="55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certain Products; (b) a written purchase order issued by the Company to a Supplier for a quantity of the Product.</w:t>
      </w:r>
    </w:p>
    <w:p>
      <w:pPr>
        <w:autoSpaceDN w:val="0"/>
        <w:tabs>
          <w:tab w:pos="556" w:val="left"/>
        </w:tabs>
        <w:autoSpaceDE w:val="0"/>
        <w:widowControl/>
        <w:spacing w:line="166" w:lineRule="exact" w:before="2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Warranty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period of [***]from the relevant Supplier’s shipment of the Product.</w:t>
      </w:r>
    </w:p>
    <w:p>
      <w:pPr>
        <w:autoSpaceDN w:val="0"/>
        <w:autoSpaceDE w:val="0"/>
        <w:widowControl/>
        <w:spacing w:line="202" w:lineRule="exact" w:before="202" w:after="0"/>
        <w:ind w:left="144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by Photronics, Inc. for redacted portions of this exhibit. This copy omits the information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confidentiality request. Omissions are designated as [***]. A complete version of this exhibit has been provided separately to the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Exchange Commission.</w:t>
      </w:r>
    </w:p>
    <w:p>
      <w:pPr>
        <w:autoSpaceDN w:val="0"/>
        <w:autoSpaceDE w:val="0"/>
        <w:widowControl/>
        <w:spacing w:line="238" w:lineRule="auto" w:before="559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PHOTRONICS INC, 10-Q/A, 12/19/2017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2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Product Prices</w:t>
      </w:r>
    </w:p>
    <w:p>
      <w:pPr>
        <w:autoSpaceDN w:val="0"/>
        <w:autoSpaceDE w:val="0"/>
        <w:widowControl/>
        <w:spacing w:line="164" w:lineRule="exact" w:before="2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prices for each Product outsourced to the Suppliers shall be [***].</w:t>
      </w:r>
    </w:p>
    <w:p>
      <w:pPr>
        <w:autoSpaceDN w:val="0"/>
        <w:autoSpaceDE w:val="0"/>
        <w:widowControl/>
        <w:spacing w:line="202" w:lineRule="exact" w:before="202" w:after="0"/>
        <w:ind w:left="144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has been requested by Photronics, Inc. for redacted portions of this exhibit. This copy omits the information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confidentiality request. Omissions are designated as [***]. A complete version of this exhibit has been provided separately to the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Exchange Commission.</w:t>
      </w:r>
    </w:p>
    <w:p>
      <w:pPr>
        <w:autoSpaceDN w:val="0"/>
        <w:autoSpaceDE w:val="0"/>
        <w:widowControl/>
        <w:spacing w:line="238" w:lineRule="auto" w:before="130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PHOTRONICS INC, 10-Q/A, 12/19/2017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