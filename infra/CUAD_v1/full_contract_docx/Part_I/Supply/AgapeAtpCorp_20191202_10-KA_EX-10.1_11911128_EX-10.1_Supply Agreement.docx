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164" w:lineRule="exact" w:before="5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ODM - SUPPLY AGREEMENT</w:t>
      </w:r>
    </w:p>
    <w:p>
      <w:pPr>
        <w:autoSpaceDN w:val="0"/>
        <w:autoSpaceDE w:val="0"/>
        <w:widowControl/>
        <w:spacing w:line="202" w:lineRule="exact" w:before="24" w:after="0"/>
        <w:ind w:left="3744" w:right="37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ORGANIC PREPARATIONS INC.</w:t>
      </w:r>
    </w:p>
    <w:p>
      <w:pPr>
        <w:autoSpaceDN w:val="0"/>
        <w:autoSpaceDE w:val="0"/>
        <w:widowControl/>
        <w:spacing w:line="202" w:lineRule="exact" w:before="50" w:after="0"/>
        <w:ind w:left="3168" w:right="316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Floor, Transpacific Haus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Lini Highway, Port Vila. Vanuatu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“the Manufacturer”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-- AND --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AGAPE ATP INTERNATIONAL HOLDING LIMITED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 05, 4F, Energy Plaza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No. 92, Granville Road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Tsim Sha Tsui East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Kowloon, Hong Kong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“the Customer”</w:t>
      </w:r>
    </w:p>
    <w:p>
      <w:pPr>
        <w:autoSpaceDN w:val="0"/>
        <w:autoSpaceDE w:val="0"/>
        <w:widowControl/>
        <w:spacing w:line="238" w:lineRule="auto" w:before="1223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AGAPE ATP CORP, 10-K/A, 12/2/2019</w:t>
      </w:r>
    </w:p>
    <w:p>
      <w:pPr>
        <w:sectPr>
          <w:pgSz w:w="11900" w:h="16840"/>
          <w:pgMar w:top="50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3952" w:val="left"/>
        </w:tabs>
        <w:autoSpaceDE w:val="0"/>
        <w:widowControl/>
        <w:spacing w:line="210" w:lineRule="exact" w:before="0" w:after="0"/>
        <w:ind w:left="0" w:right="388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ODM SUPPLY AGREEMENT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made on the 15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January 2018.</w:t>
      </w:r>
    </w:p>
    <w:p>
      <w:pPr>
        <w:autoSpaceDN w:val="0"/>
        <w:tabs>
          <w:tab w:pos="1794" w:val="left"/>
        </w:tabs>
        <w:autoSpaceDE w:val="0"/>
        <w:widowControl/>
        <w:spacing w:line="166" w:lineRule="exact" w:before="3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BETWEEN: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ORGANIC PREPARATIONS INC.</w:t>
      </w:r>
    </w:p>
    <w:p>
      <w:pPr>
        <w:autoSpaceDN w:val="0"/>
        <w:autoSpaceDE w:val="0"/>
        <w:widowControl/>
        <w:spacing w:line="202" w:lineRule="exact" w:before="50" w:after="0"/>
        <w:ind w:left="0" w:right="44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Floor, Transpacific Haus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Lini Highway, Port Vila. Vanuatu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(‘the Manufacturer’)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one part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AGAPE ATP INTERNATIONAL HOLDING LIMITED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 05, 4F, Energy Plaza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No. 92, Granville Road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Tsim Sha Tsui East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Kowloon, Hong Kong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(‘the Customer’)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other part.</w:t>
      </w:r>
    </w:p>
    <w:p>
      <w:pPr>
        <w:autoSpaceDN w:val="0"/>
        <w:tabs>
          <w:tab w:pos="608" w:val="left"/>
          <w:tab w:pos="91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RECITALS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wishes to appoint the Customer to be the sole and exclusive agent for the promotion, sales, marketing distribution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</w:t>
      </w:r>
    </w:p>
    <w:p>
      <w:pPr>
        <w:autoSpaceDN w:val="0"/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administration of the Products listed in schedule A of this agreement.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Manufacturer and the Customer wish to record their agreement under the stipulations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504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NOW IT IS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follows:-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TERMS OF AGREEMENT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Commencement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commences upon execution of this document.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619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is for a term of ten (10) years.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Renewal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be automatically renewed at the end of every ten (10) year term, with each subsequent term of renewal being for a ten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(10) year term. A six (6) months notice must be given by either party of their intention to terminate relations due to any reason other than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 of this agreement.</w:t>
      </w:r>
    </w:p>
    <w:p>
      <w:pPr>
        <w:autoSpaceDN w:val="0"/>
        <w:tabs>
          <w:tab w:pos="4116" w:val="left"/>
          <w:tab w:pos="9824" w:val="left"/>
        </w:tabs>
        <w:autoSpaceDE w:val="0"/>
        <w:widowControl/>
        <w:spacing w:line="202" w:lineRule="exact" w:before="0" w:after="0"/>
        <w:ind w:left="259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ODM Supply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Organic Preparations INC. &amp; Agape ATP International Holding Limited</w:t>
      </w:r>
    </w:p>
    <w:p>
      <w:pPr>
        <w:autoSpaceDN w:val="0"/>
        <w:autoSpaceDE w:val="0"/>
        <w:widowControl/>
        <w:spacing w:line="238" w:lineRule="auto" w:before="93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AGAPE ATP CORP, 10-K/A, 12/2/2019</w:t>
      </w:r>
    </w:p>
    <w:p>
      <w:pPr>
        <w:sectPr>
          <w:pgSz w:w="11900" w:h="16840"/>
          <w:pgMar w:top="462" w:right="974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PROVISION OF DOCUMENTATION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Provision by the Manufacturer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agrees to supply to the Customer, within a reasonable period of time, all documentation and information relating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their Manufacture as is required for the registration of the Products in the Territories as listed in Schedule C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document. The party responsible for documentation fees and costs will be the Customer.</w:t>
      </w:r>
    </w:p>
    <w:p>
      <w:pPr>
        <w:autoSpaceDN w:val="0"/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Provision by the Customer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Customer agrees to supply to the Manufacturer at its own expense, within a reasonable period of time, all documentation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as is reasonably required by or would be beneficial to the Manufacturer in the performance of its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COVENANTS BY THE MANUFACTURER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Compliance with Local Laws and Regulations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covenants that it is and will remain for the term of this agreement in compliance with any and all Local Laws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Regulations. This includes without limitation laws relating to business practice, workplace relations, safety and taxation.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Manufacturing standards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covenants that it is and will remain for the term of this agreement in compliance with all International standards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production and manufacturing.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Packaging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covenants that it is and will remain for the term of this agreement in compliance with any and all packaging laws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 in all of the Territories.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0" w:right="144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Ability to Perform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Manufacturer covenants that it is willing and able to perform any and all of its obligations under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Property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covenants that the Products are clear of any Intellectual Property claims by third parties and that the Customer has full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3.5 (a)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to sell and market the Products worldwide. The Manufacturer indemnifies the Customer for the same.</w:t>
      </w:r>
    </w:p>
    <w:p>
      <w:pPr>
        <w:autoSpaceDN w:val="0"/>
        <w:tabs>
          <w:tab w:pos="4116" w:val="left"/>
          <w:tab w:pos="9824" w:val="left"/>
        </w:tabs>
        <w:autoSpaceDE w:val="0"/>
        <w:widowControl/>
        <w:spacing w:line="202" w:lineRule="exact" w:before="0" w:after="0"/>
        <w:ind w:left="259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ODM Supply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Organic Preparations INC. &amp; Agape ATP International Holding Limited</w:t>
      </w:r>
    </w:p>
    <w:p>
      <w:pPr>
        <w:autoSpaceDN w:val="0"/>
        <w:autoSpaceDE w:val="0"/>
        <w:widowControl/>
        <w:spacing w:line="238" w:lineRule="auto" w:before="98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AGAPE ATP CORP, 10-K/A, 12/2/2019</w:t>
      </w:r>
    </w:p>
    <w:p>
      <w:pPr>
        <w:sectPr>
          <w:pgSz w:w="11900" w:h="16840"/>
          <w:pgMar w:top="462" w:right="974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910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3.5 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composition of the below individuals is also relevant and related to the Intellectual Property of the Manufacturer.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names listed as Medical Team members, and any subsequent consultations in that capacity, are considered the Intellectual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of The Manufacturer: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 Lily Tomas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 Bernd Friedlander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Mr Markus Eistert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 Ed Smith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Mr Vic Cherikoff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 Pavel Yutsis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 Michael Tirant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Mr Frank Ellis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Mr Peter Davids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Dr Rutledge Taylor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list shall be expanded and added to in future addendums to this agreement.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Sale of Product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covenants not to sell any product listed in this agreement, or product name (as listed in schedule A of this agreement)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any other party without prior written consent of the Customer.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COVENANTS BY THE CUSTOMER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Compliance with Local Laws and Regulations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Customer covenants that it is and will remain for the term of this agreement in compliance with any and all Local Laws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Regulations. This includes without limitation laws relating to business practice, workplace relations, safety and taxation.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Ability to Perform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Customer covenants that it is and will remain for the term of this agreement willing and able to perform any and all of its obligations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Market Penetration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Customer covenants to give its best endeavours to establish and develop a market for the Products in the Territories with maximum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 penetration.</w:t>
      </w:r>
    </w:p>
    <w:p>
      <w:pPr>
        <w:autoSpaceDN w:val="0"/>
        <w:tabs>
          <w:tab w:pos="4116" w:val="left"/>
          <w:tab w:pos="9824" w:val="left"/>
        </w:tabs>
        <w:autoSpaceDE w:val="0"/>
        <w:widowControl/>
        <w:spacing w:line="202" w:lineRule="exact" w:before="0" w:after="0"/>
        <w:ind w:left="259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ODM Supply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Organic Preparations INC. &amp; Agape ATP International Holding Limited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AGAPE ATP CORP, 10-K/A, 12/2/2019</w:t>
      </w:r>
    </w:p>
    <w:p>
      <w:pPr>
        <w:sectPr>
          <w:pgSz w:w="11900" w:h="16840"/>
          <w:pgMar w:top="462" w:right="974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SHIPPING AND PAYMENT TERMS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Shipping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delivered pursuant to the terms of this Agreement shall be suitably packed for shipment in the Manufacturer’s standard shipping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cartons, marked for shipment to the destination specified in the Customer’s Purchase Order, and delivered to the destination Ex Works.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Customer agrees to pay freight, insurance and any associated expenses. The Customer agrees to help the Manufacturer select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most appropriate carrier for each of the Territories. All freight, insurance, and other shipping expenses shall be paid by the Customer.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Guarantee of packaging quality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further guarantees that the Products, when shipped, are packaged in such a way as to be protected from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foreseeable damage during shipment.</w:t>
      </w:r>
    </w:p>
    <w:p>
      <w:pPr>
        <w:autoSpaceDN w:val="0"/>
        <w:tabs>
          <w:tab w:pos="608" w:val="left"/>
          <w:tab w:pos="1024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Rejection of defective products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Customer shall inspect all Products promptly upon receipt thereof and may reject any defective Product, provided that the Customer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within seven (7) days after receipt of such alleged defective Product, notify the Manufacturer of its rejection and either: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to destroy in field for credit of the value of the defective product and the associated shipping costs (with approval),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a Return Material Authorization (“RMA”) number and within seven (7) days of receipt of the RMA number from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Manufacturer return such rejected Product to the Manufacturer.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not rejected within the foregoing time periods shall be deemed accepted by the Customer.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the Manufacturer determines that the returned Product is defective and properly rejected by the Customer,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Manufacturer shall credit to the Customer the value of the defective product and the associated shipping costs.</w:t>
      </w:r>
    </w:p>
    <w:p>
      <w:pPr>
        <w:autoSpaceDN w:val="0"/>
        <w:tabs>
          <w:tab w:pos="608" w:val="left"/>
          <w:tab w:pos="1024" w:val="left"/>
        </w:tabs>
        <w:autoSpaceDE w:val="0"/>
        <w:widowControl/>
        <w:spacing w:line="200" w:lineRule="exact" w:before="4" w:after="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Payment terms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separate payment terms are agreed to outside of this Agreement by both parties in writing, payment terms will be as follows: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50% of the Total Order Cost must be paid on placement of the customer’s order.</w:t>
      </w:r>
    </w:p>
    <w:p>
      <w:pPr>
        <w:autoSpaceDN w:val="0"/>
        <w:tabs>
          <w:tab w:pos="102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remaining 50% of the total order cost must be paid prior to the goods leaving the warehouse of the manufacturer.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Manufacturer will notify the Customer when the goods are ready for shipment prior to the goods leaving the warehouse.</w:t>
      </w:r>
    </w:p>
    <w:p>
      <w:pPr>
        <w:autoSpaceDN w:val="0"/>
        <w:tabs>
          <w:tab w:pos="4116" w:val="left"/>
          <w:tab w:pos="9824" w:val="left"/>
        </w:tabs>
        <w:autoSpaceDE w:val="0"/>
        <w:widowControl/>
        <w:spacing w:line="202" w:lineRule="exact" w:before="0" w:after="0"/>
        <w:ind w:left="259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ODM Supply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Organic Preparations INC. &amp; Agape ATP International Holding Limited</w:t>
      </w:r>
    </w:p>
    <w:p>
      <w:pPr>
        <w:autoSpaceDN w:val="0"/>
        <w:autoSpaceDE w:val="0"/>
        <w:widowControl/>
        <w:spacing w:line="238" w:lineRule="auto" w:before="1001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AGAPE ATP CORP, 10-K/A, 12/2/2019</w:t>
      </w:r>
    </w:p>
    <w:p>
      <w:pPr>
        <w:sectPr>
          <w:pgSz w:w="11900" w:h="16840"/>
          <w:pgMar w:top="462" w:right="974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INDEMNITY / INSURANCE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Manufacturing Companies utilised by the Agent to manufacture the products listed in Schedule A of this agreement shall maintain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throughout the term of this agreement product liability insurance issued by a reputable insurance company under standard terms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in the industry to cover the liability of the Customer and to indemnity the Customer from any costs, expenses, loss or damages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resulting from any act, neglect or default of the company.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Customer shall at all times during the term of this agreement maintain product liability insurance, covering all products sold by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Manufacturer to the Customer and which policy shall name the Manufacturer as Additional Insured.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259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BREACH / TERMINATION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Notice of Breach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 has an obligation to notify immediately the other party of any breach of this agreement.</w:t>
      </w:r>
    </w:p>
    <w:p>
      <w:pPr>
        <w:autoSpaceDN w:val="0"/>
        <w:autoSpaceDE w:val="0"/>
        <w:widowControl/>
        <w:spacing w:line="200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Rectification of Breach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the breach is rectifiable, the breaching party has 21 days from the date of notification of its breach to rectify. Following the expiry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period, the non-breaching party may execute any rights it may have both in law and under this agreement.</w:t>
      </w:r>
    </w:p>
    <w:p>
      <w:pPr>
        <w:autoSpaceDN w:val="0"/>
        <w:tabs>
          <w:tab w:pos="608" w:val="left"/>
          <w:tab w:pos="1024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Rights to termination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prejudice to any right or remedy both parties may have against each other for breach or non-performance of this Agreement 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have the right to summarily terminate this Agreement: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committing of a material breach of this agreement providing that where the breach is capable of rectification the breaching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has been advised in writing of the breach and has not rectified it within twenty-one (21) days of receipt of such advice.</w:t>
      </w:r>
    </w:p>
    <w:p>
      <w:pPr>
        <w:autoSpaceDN w:val="0"/>
        <w:tabs>
          <w:tab w:pos="102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commencement of the winding up or bankruptcy of either party or on the appointment of a receiver of the distributor’s assets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on either party ceasing to do business at any time for thirty consecutive days (other than for annual holidays).</w:t>
      </w:r>
    </w:p>
    <w:p>
      <w:pPr>
        <w:autoSpaceDN w:val="0"/>
        <w:tabs>
          <w:tab w:pos="1024" w:val="left"/>
        </w:tabs>
        <w:autoSpaceDE w:val="0"/>
        <w:widowControl/>
        <w:spacing w:line="202" w:lineRule="exact" w:before="0" w:after="2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either party for any reason (other than a default of the other party) being substantially prevented from performing or becoming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unable to perform its obligations under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309"/>
        <w:gridCol w:w="3309"/>
        <w:gridCol w:w="3309"/>
      </w:tblGrid>
      <w:tr>
        <w:trPr>
          <w:trHeight w:hRule="exact" w:val="188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(d)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On either party assigning or attempting to assign this agreement without the prior written consent of the other party.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216"/>
        </w:trPr>
        <w:tc>
          <w:tcPr>
            <w:tcW w:type="dxa" w:w="3309"/>
            <w:vMerge/>
            <w:tcBorders/>
          </w:tcPr>
          <w:p/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5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ODM Supply Agreement</w:t>
            </w:r>
          </w:p>
        </w:tc>
        <w:tc>
          <w:tcPr>
            <w:tcW w:type="dxa" w:w="33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Organic Preparations INC. &amp; Agape ATP International Holding Limited</w:t>
      </w:r>
    </w:p>
    <w:p>
      <w:pPr>
        <w:autoSpaceDN w:val="0"/>
        <w:autoSpaceDE w:val="0"/>
        <w:widowControl/>
        <w:spacing w:line="238" w:lineRule="auto" w:before="1001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AGAPE ATP CORP, 10-K/A, 12/2/2019</w:t>
      </w:r>
    </w:p>
    <w:p>
      <w:pPr>
        <w:sectPr>
          <w:pgSz w:w="11900" w:h="16840"/>
          <w:pgMar w:top="462" w:right="974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024" w:val="left"/>
        </w:tabs>
        <w:autoSpaceDE w:val="0"/>
        <w:widowControl/>
        <w:spacing w:line="18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control of either party shall pass from the present shareholders or owners or controllers to other persons whom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in their absolute discretion regard as unsuitable.</w:t>
      </w:r>
    </w:p>
    <w:p>
      <w:pPr>
        <w:autoSpaceDN w:val="0"/>
        <w:tabs>
          <w:tab w:pos="102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parties voting stock is transferred to any third party to such extent as to result in a change in effective control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its ownership or active management is changed in any other manner.</w:t>
      </w:r>
    </w:p>
    <w:p>
      <w:pPr>
        <w:autoSpaceDN w:val="0"/>
        <w:autoSpaceDE w:val="0"/>
        <w:widowControl/>
        <w:spacing w:line="202" w:lineRule="exact" w:before="0" w:after="0"/>
        <w:ind w:left="10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termination of this agreement shall be without prejudice to the rights of either party to payment or other claims due or accrued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 to the termination of this agreement.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termination to be effective, written notice of termination must be served on the other party. Where valid, termination takes effect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immediately upon service.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ARBITRATION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disputes, claims or differences arising out of or relating to this agreement or the alleged breach thereto shall be settled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 consultation between the parties in good faith as promptly as possible but failing such amicable settlement, shall be decided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Arbitration by the Arbitration Committee of the International Chamber of Commerce located in Switzerland.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language to be used in the Arbitration proceedings shall be English.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3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award/decision of the Arbitration Committee shall be final and binding on both the parties and enforceable in any jurisdiction.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COSTS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parties shall bare its own legal costs and expenses incurred by it in connection with this agreement and any stamp duty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payable under this agreement shall be borne by equally by both parties.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0" w:right="273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GOVERNING LAW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be governed by the Laws of England (English common and statutory Law).</w:t>
      </w:r>
    </w:p>
    <w:p>
      <w:pPr>
        <w:autoSpaceDN w:val="0"/>
        <w:tabs>
          <w:tab w:pos="608" w:val="left"/>
          <w:tab w:pos="2590" w:val="left"/>
          <w:tab w:pos="4116" w:val="left"/>
          <w:tab w:pos="9824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PROPERTY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is the owner of the intellectual Property pertaining to the products listed in schedule A of this agreement as well as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book ‘How to Achieve Super Health beyond 2000 – Advanced Edition’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ODM Supply Agreement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Organic Preparations INC. &amp; Agape ATP International Holding Limited</w:t>
      </w:r>
    </w:p>
    <w:p>
      <w:pPr>
        <w:autoSpaceDN w:val="0"/>
        <w:autoSpaceDE w:val="0"/>
        <w:widowControl/>
        <w:spacing w:line="238" w:lineRule="auto" w:before="1021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AGAPE ATP CORP, 10-K/A, 12/2/2019</w:t>
      </w:r>
    </w:p>
    <w:p>
      <w:pPr>
        <w:sectPr>
          <w:pgSz w:w="11900" w:h="16840"/>
          <w:pgMar w:top="462" w:right="974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TRANSFER OF INTELLECTUAL PROPERTY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agrees to offer the Customer the first right of refusal to purchase the intellectual property for the products listed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A of this agreement based upon agreed terms.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APPOINTMENT AND GRANT OF LICENSE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hereby appoints the Customer to be the sole and exclusive agent for the promotion, sales, marketing, distribution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administration of the products listed in schedule A of this agreement based on minimum annual product purchase requirements as listed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B of this agreement.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grants exclusive rights to the Customer for the term of ten (10) years from the date of the signing of this agreement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 indefinite period upon the customer fulfilling the minimum annual purchase requirement as listed in Schedule B.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MISCELLANEOUS PROVISIONS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Notice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14.1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 to be served under this agreement must be served by sending it to the usual business address of the recipient by ordinary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mail, facsimile, or personal delivery, and in the case of ordinary mail service will be deemed to occur one (1) day after the date of posting,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 all other cases deemed to occur on the same day.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Entire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contains the entire understanding of the parties with respect to the subject matter hereof and supersedes all prior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relating thereto, written or oral, between the parties. Amendments to this agreement must be in writing, signed by the duly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officers of the parties. The terms of any purchase order are expressly excluded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Conflicting Terms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the terms and conditions of this agreement shall prevail, notwithstanding contrary or additional terms, in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order, sales acknowledgment, confirmation or any other document issued by either party effecting the purchase and/or sale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Severability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is held to be invalid by a court of competent jurisdiction, then the remaining provisions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nevertheless remain in full force and effect. The parties agree to renegotiate in good faith those provisions so held to be invalid to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valid, enforceable provisions which provisions shall reflect as closely as possible the original intent of the parties, and further agree to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bound by the mutually agreed substitute provisions.</w:t>
      </w:r>
    </w:p>
    <w:p>
      <w:pPr>
        <w:autoSpaceDN w:val="0"/>
        <w:tabs>
          <w:tab w:pos="4116" w:val="left"/>
          <w:tab w:pos="9824" w:val="left"/>
        </w:tabs>
        <w:autoSpaceDE w:val="0"/>
        <w:widowControl/>
        <w:spacing w:line="202" w:lineRule="exact" w:before="0" w:after="0"/>
        <w:ind w:left="259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ODM Supply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Organic Preparations INC. &amp; Agape ATP International Holding Limited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AGAPE ATP CORP, 10-K/A, 12/2/2019</w:t>
      </w:r>
    </w:p>
    <w:p>
      <w:pPr>
        <w:sectPr>
          <w:pgSz w:w="11900" w:h="16840"/>
          <w:pgMar w:top="462" w:right="974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 Implied Waivers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failure of either party at any time to require performance by the other of any provision hereof shall not affect the right of such party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performance at any time thereafter, nor shall the waiver of either party of a breach of any provision hereof be taken or held to be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waiver of a provision itself.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Assignment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may not transfer or assign any of its rights or obligations under this agreement without the prior written consent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Customer. The Customer may not freely transfer or assign its rights or obligations under this agreement without the prior written consent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Manufacturer. Subject to the foregoing, this agreement will be binding upon and inure to the benefit of the parties hereto, their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successors and assignees.</w:t>
      </w:r>
    </w:p>
    <w:p>
      <w:pPr>
        <w:autoSpaceDN w:val="0"/>
        <w:tabs>
          <w:tab w:pos="608" w:val="left"/>
          <w:tab w:pos="1024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Force Majeure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to this agreement is liable to the other for a breach of this agreement when the breach is as a result of the occurrence of one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events below: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outbreak of hostilities (whether or not accompanied by any formal declaration of war), riot, civil disturbance, or acts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terrorism;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act of any government or competent authority (including the cancellation or revocation of any approval, authority or permit);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Fire, explosion, flood, inclement weather, or natural disaster;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declaration of a state of emergency or the invocation of martial law having an effect on commerce generally;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Industrial action (including strikes and lock-outs) that is of a widespread nature affecting the Principal solely or the industry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sector of which the Principal is a part (whether in a vertical sense or horizontal sense);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cause, impediment or circumstance beyond the reasonable control of any party.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the occurrence of one of the above events is to any extent as a result of an act or omission of the breaching party, this section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apply.</w:t>
      </w:r>
    </w:p>
    <w:p>
      <w:pPr>
        <w:autoSpaceDN w:val="0"/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New Products Designed, Formulated and Supplied by the Manufacturer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agrees to maintain its focus on the design and formulation of new products and agrees to provide the Customer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new product each quarter for a minimum of four (4) new products per year. The Manufacturer agrees to give the Customer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to the marketing, promotion and sales of the new products should the Customer decide to take on the new products.</w:t>
      </w:r>
    </w:p>
    <w:p>
      <w:pPr>
        <w:autoSpaceDN w:val="0"/>
        <w:tabs>
          <w:tab w:pos="4116" w:val="left"/>
          <w:tab w:pos="9824" w:val="left"/>
        </w:tabs>
        <w:autoSpaceDE w:val="0"/>
        <w:widowControl/>
        <w:spacing w:line="202" w:lineRule="exact" w:before="0" w:after="0"/>
        <w:ind w:left="259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ODM Supply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Organic Preparations INC. &amp; Agape ATP International Holding Limited</w:t>
      </w:r>
    </w:p>
    <w:p>
      <w:pPr>
        <w:autoSpaceDN w:val="0"/>
        <w:autoSpaceDE w:val="0"/>
        <w:widowControl/>
        <w:spacing w:line="238" w:lineRule="auto" w:before="94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AGAPE ATP CORP, 10-K/A, 12/2/2019</w:t>
      </w:r>
    </w:p>
    <w:p>
      <w:pPr>
        <w:sectPr>
          <w:pgSz w:w="11900" w:h="16840"/>
          <w:pgMar w:top="462" w:right="974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14.9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Other products outside of the product range listed in schedule A of this document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agrees that the Customer has the right under this agreement to consider, source, promote, market and sell other product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outside of the products listed in Schedule A of this agreement in line with the following assumptions: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they are non-competing products to the range of products or those products listed in schedule A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14.10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HOW TO ACHIEVE SUPER HEALTH BEYOND 2000 – ADVANCED EDITION BOOK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has appointed the Customer the copyright holder of both the English and the Chinese version of the book How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achieve Super Health beyond 2000 – Advanced Edition, authored by Frank D.P. Ellis and Dr. Michael Tait M.D. This appointment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valid provided the Customer fulfils and maintains the criteria of this agreement.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Customer will provide the Manufacturer with prior notification of printing runs of the book and the quantity of books to be printed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run. The Customer will compensate the Manufacturer the amount of AUS $1.00 per book prior to printing.</w:t>
      </w:r>
    </w:p>
    <w:p>
      <w:pPr>
        <w:autoSpaceDN w:val="0"/>
        <w:tabs>
          <w:tab w:pos="4116" w:val="left"/>
          <w:tab w:pos="9748" w:val="left"/>
        </w:tabs>
        <w:autoSpaceDE w:val="0"/>
        <w:widowControl/>
        <w:spacing w:line="202" w:lineRule="exact" w:before="0" w:after="0"/>
        <w:ind w:left="259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ODM Supply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Organic Preparations INC. &amp; Agape ATP International Holding Limited</w:t>
      </w:r>
    </w:p>
    <w:p>
      <w:pPr>
        <w:autoSpaceDN w:val="0"/>
        <w:autoSpaceDE w:val="0"/>
        <w:widowControl/>
        <w:spacing w:line="238" w:lineRule="auto" w:before="1263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AGAPE ATP CORP, 10-K/A, 12/2/2019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38"/>
        <w:ind w:left="5040" w:right="279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 HOLDINGS LIMITED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duly authorised Officer:</w:t>
      </w:r>
    </w:p>
    <w:p>
      <w:pPr>
        <w:sectPr>
          <w:pgSz w:w="11900" w:h="16840"/>
          <w:pgMar w:top="462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86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__________________________________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Common Seal of Organic Preparations INC. </w:t>
      </w:r>
    </w:p>
    <w:p>
      <w:pPr>
        <w:autoSpaceDN w:val="0"/>
        <w:autoSpaceDE w:val="0"/>
        <w:widowControl/>
        <w:spacing w:line="202" w:lineRule="exact" w:before="0" w:after="0"/>
        <w:ind w:left="6" w:right="12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was hereunto affixed in the presence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15 JANAURY, 2018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In the presence of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:</w:t>
      </w:r>
    </w:p>
    <w:p>
      <w:pPr>
        <w:sectPr>
          <w:type w:val="continuous"/>
          <w:pgSz w:w="11900" w:h="16840"/>
          <w:pgMar w:top="462" w:right="980" w:bottom="350" w:left="994" w:header="720" w:footer="720" w:gutter="0"/>
          <w:cols w:num="2" w:equalWidth="0">
            <w:col w:w="4060" w:space="0"/>
            <w:col w:w="5866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452"/>
        <w:ind w:left="998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____________________________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Duly authorized to sign on behalf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of Organic Preparations INC.</w:t>
      </w:r>
    </w:p>
    <w:p>
      <w:pPr>
        <w:sectPr>
          <w:type w:val="nextColumn"/>
          <w:pgSz w:w="11900" w:h="16840"/>
          <w:pgMar w:top="462" w:right="980" w:bottom="350" w:left="994" w:header="720" w:footer="720" w:gutter="0"/>
          <w:cols w:num="2" w:equalWidth="0">
            <w:col w:w="4060" w:space="0"/>
            <w:col w:w="5866" w:space="0"/>
          </w:cols>
          <w:docGrid w:linePitch="360"/>
        </w:sectPr>
      </w:pPr>
    </w:p>
    <w:p>
      <w:pPr>
        <w:autoSpaceDN w:val="0"/>
        <w:tabs>
          <w:tab w:pos="5058" w:val="left"/>
        </w:tabs>
        <w:autoSpaceDE w:val="0"/>
        <w:widowControl/>
        <w:spacing w:line="206" w:lineRule="exact" w:before="0" w:after="0"/>
        <w:ind w:left="6" w:right="316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Witness Signature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____________________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15 JANAURY, 2018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Witness Name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Mercy Saula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Address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  <w:u w:val="single"/>
        </w:rPr>
        <w:t>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Floor, Transpacific Hous, Port Vila, Vanuatu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Signed under common seal of Agape ATP International Holding Limited with authority of the board.</w:t>
      </w:r>
    </w:p>
    <w:p>
      <w:pPr>
        <w:autoSpaceDN w:val="0"/>
        <w:autoSpaceDE w:val="0"/>
        <w:widowControl/>
        <w:spacing w:line="164" w:lineRule="exact" w:before="38" w:after="38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Signature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______________</w:t>
      </w:r>
    </w:p>
    <w:p>
      <w:pPr>
        <w:sectPr>
          <w:type w:val="continuous"/>
          <w:pgSz w:w="11900" w:h="16840"/>
          <w:pgMar w:top="462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 Kok Choong</w:t>
      </w:r>
    </w:p>
    <w:p>
      <w:pPr>
        <w:autoSpaceDN w:val="0"/>
        <w:autoSpaceDE w:val="0"/>
        <w:widowControl/>
        <w:spacing w:line="166" w:lineRule="exact" w:before="466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31 JANAURY, 2018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In the presence of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:</w:t>
      </w:r>
    </w:p>
    <w:p>
      <w:pPr>
        <w:sectPr>
          <w:type w:val="continuous"/>
          <w:pgSz w:w="11900" w:h="16840"/>
          <w:pgMar w:top="462" w:right="980" w:bottom="350" w:left="994" w:header="720" w:footer="720" w:gutter="0"/>
          <w:cols w:num="2" w:equalWidth="0">
            <w:col w:w="3826" w:space="0"/>
            <w:col w:w="6100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468"/>
        <w:ind w:left="2160" w:right="86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______________________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Common Seal of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Agape ATP International Holding Limited</w:t>
      </w:r>
    </w:p>
    <w:p>
      <w:pPr>
        <w:sectPr>
          <w:type w:val="nextColumn"/>
          <w:pgSz w:w="11900" w:h="16840"/>
          <w:pgMar w:top="462" w:right="980" w:bottom="350" w:left="994" w:header="720" w:footer="720" w:gutter="0"/>
          <w:cols w:num="2" w:equalWidth="0">
            <w:col w:w="3826" w:space="0"/>
            <w:col w:w="6100" w:space="0"/>
          </w:cols>
          <w:docGrid w:linePitch="360"/>
        </w:sectPr>
      </w:pPr>
    </w:p>
    <w:p>
      <w:pPr>
        <w:autoSpaceDN w:val="0"/>
        <w:tabs>
          <w:tab w:pos="5058" w:val="left"/>
        </w:tabs>
        <w:autoSpaceDE w:val="0"/>
        <w:widowControl/>
        <w:spacing w:line="190" w:lineRule="exact" w:before="0" w:after="0"/>
        <w:ind w:left="6" w:right="230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Witne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Signature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___________________________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31 JANAURY, 2018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Witness Name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Ku Suat Hong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Address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17-1, 17-2, 17-3, 17-4, Wisma Laxton, Jalan Desa,Taman Desa, Off Jalan Klang Lama, 58100 Kuala Lumpur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122" w:val="left"/>
          <w:tab w:pos="9766" w:val="left"/>
        </w:tabs>
        <w:autoSpaceDE w:val="0"/>
        <w:widowControl/>
        <w:spacing w:line="202" w:lineRule="exact" w:before="0" w:after="0"/>
        <w:ind w:left="259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ODM Supply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Organic Preparations INC. &amp; Agape ATP International Holding Limited</w:t>
      </w:r>
    </w:p>
    <w:p>
      <w:pPr>
        <w:autoSpaceDN w:val="0"/>
        <w:autoSpaceDE w:val="0"/>
        <w:widowControl/>
        <w:spacing w:line="238" w:lineRule="auto" w:before="10514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AGAPE ATP CORP, 10-K/A, 12/2/2019</w:t>
      </w:r>
    </w:p>
    <w:p>
      <w:pPr>
        <w:sectPr>
          <w:type w:val="continuous"/>
          <w:pgSz w:w="11900" w:h="16840"/>
          <w:pgMar w:top="462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A – The Products at Commencement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Product names: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ATP 1S Survivor Select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ATP 2 Energized Mineral Concentrate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ATP 3 Ionized Cal-Mag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ATP 4 Omega Blend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ATP 5 BetaMaxx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AGP 1 Iron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YFA Young Formula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ORYC Organic Soap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B – Minimum Annual Product Performance Requirements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targets have been discussed between the Manufacturer and the Customer to determine fair and reasonable performance targets.</w:t>
      </w:r>
    </w:p>
    <w:p>
      <w:pPr>
        <w:autoSpaceDN w:val="0"/>
        <w:autoSpaceDE w:val="0"/>
        <w:widowControl/>
        <w:spacing w:line="166" w:lineRule="exact" w:before="38" w:after="18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Minimum Annual Product Performance Requirements are listed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8"/>
        </w:trPr>
        <w:tc>
          <w:tcPr>
            <w:tcW w:type="dxa" w:w="4192"/>
            <w:tcBorders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Product Name:</w:t>
            </w:r>
          </w:p>
        </w:tc>
        <w:tc>
          <w:tcPr>
            <w:tcW w:type="dxa" w:w="4710"/>
            <w:tcBorders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Agreed Quantity of Units to be purchased per Annum:</w:t>
            </w:r>
          </w:p>
        </w:tc>
      </w:tr>
    </w:tbl>
    <w:p>
      <w:pPr>
        <w:autoSpaceDN w:val="0"/>
        <w:tabs>
          <w:tab w:pos="4192" w:val="left"/>
        </w:tabs>
        <w:autoSpaceDE w:val="0"/>
        <w:widowControl/>
        <w:spacing w:line="202" w:lineRule="exact" w:before="0" w:after="20"/>
        <w:ind w:left="0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ATP 1 S Survivor Select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150gm packaged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15,000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ATP 2 Energized Mineral Concentrate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29.5mL packaged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20,000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ATP 3 Ionized Cal-Mag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114gm packaged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15,000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ATP 4 Omega Blend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250mL packaged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15,000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ATP 5 BetaMaxx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150gm packaged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15,000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AGP 1 Iron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29.5mL packaged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YFA Young Formula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450gm packaged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3000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ORYC Organic Soap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88"/>
        </w:trPr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150gm packaged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2500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216"/>
        </w:trPr>
        <w:tc>
          <w:tcPr>
            <w:tcW w:type="dxa" w:w="3307"/>
            <w:vMerge/>
            <w:tcBorders/>
          </w:tcPr>
          <w:p/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9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ODM Supply Agreement</w:t>
            </w:r>
          </w:p>
        </w:tc>
        <w:tc>
          <w:tcPr>
            <w:tcW w:type="dxa" w:w="33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Organic Preparations INC. &amp; Agape ATP International Holding Limited</w:t>
      </w:r>
    </w:p>
    <w:p>
      <w:pPr>
        <w:autoSpaceDN w:val="0"/>
        <w:autoSpaceDE w:val="0"/>
        <w:widowControl/>
        <w:spacing w:line="238" w:lineRule="auto" w:before="857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AGAPE ATP CORP, 10-K/A, 12/2/2019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2590" w:val="left"/>
          <w:tab w:pos="4116" w:val="left"/>
          <w:tab w:pos="9748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C – THE TERRITORIES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Territories consisting of the following Countries: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Global – All countries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ODM Supply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Organic Preparations INC. &amp; Agape ATP International Holding Limited</w:t>
      </w:r>
    </w:p>
    <w:p>
      <w:pPr>
        <w:autoSpaceDN w:val="0"/>
        <w:autoSpaceDE w:val="0"/>
        <w:widowControl/>
        <w:spacing w:line="238" w:lineRule="auto" w:before="1405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AGAPE ATP CORP, 10-K/A, 12/2/2019</w:t>
      </w:r>
    </w:p>
    <w:sectPr w:rsidR="00FC693F" w:rsidRPr="0006063C" w:rsidSect="00034616">
      <w:pgSz w:w="11900" w:h="16840"/>
      <w:pgMar w:top="462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