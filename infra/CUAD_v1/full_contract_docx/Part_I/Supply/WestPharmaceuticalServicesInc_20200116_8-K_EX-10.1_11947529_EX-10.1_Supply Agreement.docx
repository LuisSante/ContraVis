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10.1</w:t>
      </w:r>
    </w:p>
    <w:p>
      <w:pPr>
        <w:autoSpaceDN w:val="0"/>
        <w:autoSpaceDE w:val="0"/>
        <w:widowControl/>
        <w:spacing w:line="188" w:lineRule="exact" w:before="296" w:after="0"/>
        <w:ind w:left="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[*****] Text omitted for confidential treatment. The redacted information has been excluded because it is both (i) not material and (ii) would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competitively harmful if publicly disclosed.</w:t>
      </w:r>
    </w:p>
    <w:p>
      <w:pPr>
        <w:autoSpaceDN w:val="0"/>
        <w:autoSpaceDE w:val="0"/>
        <w:widowControl/>
        <w:spacing w:line="216" w:lineRule="exact" w:before="492" w:after="0"/>
        <w:ind w:left="0" w:right="0" w:firstLine="0"/>
        <w:jc w:val="center"/>
      </w:pPr>
      <w:r>
        <w:rPr>
          <w:w w:val="102.20238821847099"/>
          <w:rFonts w:ascii="TimesNewRomanPS" w:hAnsi="TimesNewRomanPS" w:eastAsia="TimesNewRomanPS"/>
          <w:b/>
          <w:i/>
          <w:color w:val="000000"/>
          <w:sz w:val="21"/>
        </w:rPr>
        <w:t>GLOBAL MASTER SUPPLY AGREEMENT</w:t>
      </w:r>
    </w:p>
    <w:p>
      <w:pPr>
        <w:autoSpaceDN w:val="0"/>
        <w:autoSpaceDE w:val="0"/>
        <w:widowControl/>
        <w:spacing w:line="190" w:lineRule="exact" w:before="42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Global Master Supply Agreement ("Agreement" or "Contract") is between ExxonMobil Chemical Company, a division of Exxon Mobil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("Seller"),on behalf of itself and in the interest of the ExxonMobil affiliates listed on Attachment B (each an "ExxonMobil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Affiliate" or "EMCC/A" or collectively, "ExxonMobil Selling Affiliates"), and West Pharmaceutical Services, Inc. ("Buyer"), on behalf of itself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Buyer affiliates listed on Attachment C (each a "Buyer Affiliate" or “West/A" or collectively, "Buyer Affiliates").</w:t>
      </w:r>
    </w:p>
    <w:p>
      <w:pPr>
        <w:autoSpaceDN w:val="0"/>
        <w:autoSpaceDE w:val="0"/>
        <w:widowControl/>
        <w:spacing w:line="152" w:lineRule="exact" w:before="212" w:after="0"/>
        <w:ind w:left="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PRODUCTS, QUANTITY, PRICE</w:t>
      </w:r>
    </w:p>
    <w:p>
      <w:pPr>
        <w:autoSpaceDN w:val="0"/>
        <w:autoSpaceDE w:val="0"/>
        <w:widowControl/>
        <w:spacing w:line="190" w:lineRule="exact" w:before="190" w:after="312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the provisions of this Agreement, ExxonMobil Selling Affiliates agree to sell to Buyer Affiliates, and Buyer Affiliates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from ExxonMobil Selling Affiliates, the following product(s) (collectively, "Product"):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241"/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trHeight w:hRule="exact" w:val="266"/>
        </w:trPr>
        <w:tc>
          <w:tcPr>
            <w:tcW w:type="dxa" w:w="125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8" w:after="0"/>
              <w:ind w:left="2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Products</w:t>
            </w:r>
          </w:p>
        </w:tc>
        <w:tc>
          <w:tcPr>
            <w:tcW w:type="dxa" w:w="5466"/>
            <w:gridSpan w:val="6"/>
            <w:tcBorders>
              <w:start w:sz="5.599999999999909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Quantity [Metric Tons / Year]</w:t>
            </w:r>
          </w:p>
        </w:tc>
        <w:tc>
          <w:tcPr>
            <w:tcW w:type="dxa" w:w="2878"/>
            <w:vMerge w:val="restart"/>
            <w:tcBorders>
              <w:start w:sz="4.799999999999727" w:val="single" w:color="#000000"/>
              <w:top w:sz="5.599999999999909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6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Container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Package</w:t>
            </w:r>
          </w:p>
        </w:tc>
      </w:tr>
      <w:tr>
        <w:trPr>
          <w:trHeight w:hRule="exact" w:val="264"/>
        </w:trPr>
        <w:tc>
          <w:tcPr>
            <w:tcW w:type="dxa" w:w="1241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1160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</w:t>
            </w:r>
          </w:p>
        </w:tc>
        <w:tc>
          <w:tcPr>
            <w:tcW w:type="dxa" w:w="87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2019</w:t>
            </w:r>
          </w:p>
        </w:tc>
        <w:tc>
          <w:tcPr>
            <w:tcW w:type="dxa" w:w="85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2020</w:t>
            </w:r>
          </w:p>
        </w:tc>
        <w:tc>
          <w:tcPr>
            <w:tcW w:type="dxa" w:w="85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2021</w:t>
            </w:r>
          </w:p>
        </w:tc>
        <w:tc>
          <w:tcPr>
            <w:tcW w:type="dxa" w:w="858"/>
            <w:tcBorders>
              <w:start w:sz="5.600000000000364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2022</w:t>
            </w:r>
          </w:p>
        </w:tc>
        <w:tc>
          <w:tcPr>
            <w:tcW w:type="dxa" w:w="860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2023</w:t>
            </w:r>
          </w:p>
        </w:tc>
        <w:tc>
          <w:tcPr>
            <w:tcW w:type="dxa" w:w="1241"/>
            <w:vMerge/>
            <w:tcBorders>
              <w:start w:sz="4.799999999999727" w:val="single" w:color="#000000"/>
              <w:top w:sz="5.599999999999909" w:val="single" w:color="#000000"/>
              <w:end w:sz="4.799999999999272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468"/>
        </w:trPr>
        <w:tc>
          <w:tcPr>
            <w:tcW w:type="dxa" w:w="125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88" w:right="288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160"/>
            <w:tcBorders>
              <w:start w:sz="5.599999999999909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4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Minimum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Maximum</w:t>
            </w:r>
          </w:p>
        </w:tc>
        <w:tc>
          <w:tcPr>
            <w:tcW w:type="dxa" w:w="872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5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58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5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60"/>
            <w:tcBorders>
              <w:start w:sz="5.599999999999909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2878"/>
            <w:tcBorders>
              <w:start w:sz="4.799999999999727" w:val="single" w:color="#000000"/>
              <w:top w:sz="5.599999999999909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Leased metal crates</w:t>
            </w:r>
          </w:p>
        </w:tc>
      </w:tr>
      <w:tr>
        <w:trPr>
          <w:trHeight w:hRule="exact" w:val="266"/>
        </w:trPr>
        <w:tc>
          <w:tcPr>
            <w:tcW w:type="dxa" w:w="1252"/>
            <w:tcBorders>
              <w:start w:sz="5.600000000000023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160"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2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58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58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58"/>
            <w:tcBorders>
              <w:start w:sz="5.600000000000364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60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2878"/>
            <w:tcBorders>
              <w:start w:sz="4.799999999999727" w:val="single" w:color="#000000"/>
              <w:top w:sz="4.799999999999727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Leased metal crates</w:t>
            </w:r>
          </w:p>
        </w:tc>
      </w:tr>
      <w:tr>
        <w:trPr>
          <w:trHeight w:hRule="exact" w:val="264"/>
        </w:trPr>
        <w:tc>
          <w:tcPr>
            <w:tcW w:type="dxa" w:w="1252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6"/>
            <w:gridSpan w:val="6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 defined</w:t>
            </w:r>
          </w:p>
        </w:tc>
        <w:tc>
          <w:tcPr>
            <w:tcW w:type="dxa" w:w="2878"/>
            <w:tcBorders>
              <w:start w:sz="4.799999999999727" w:val="single" w:color="#000000"/>
              <w:top w:sz="4.800000000000182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Leased metal crates</w:t>
            </w:r>
          </w:p>
        </w:tc>
      </w:tr>
    </w:tbl>
    <w:p>
      <w:pPr>
        <w:autoSpaceDN w:val="0"/>
        <w:autoSpaceDE w:val="0"/>
        <w:widowControl/>
        <w:spacing w:line="190" w:lineRule="exact" w:before="19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this Agreement's terms and conditions, Buyer Affiliates shall purchase and ExxonMobil Selling Affiliates shall sell the yearly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Product amounts (in the aggregate) listed above. Buyer or Buyer Affiliates may request to purchase amounts over the Product maximum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per year, however, it shall be solely within Seller or any ExxonMobil Selling Affiliate’s discretion whether and under which conditions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accommodate Buyer's request.</w:t>
      </w:r>
    </w:p>
    <w:p>
      <w:pPr>
        <w:autoSpaceDN w:val="0"/>
        <w:autoSpaceDE w:val="0"/>
        <w:widowControl/>
        <w:spacing w:line="190" w:lineRule="exact" w:before="19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Affiliates shall issue a purchase order(s), or call off order(s) when purchasing Product from ExxonMobil Selling Affiliates in writing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Contract ("Purchase Order"). Such Purchase Order(s) shall specify (a) the quantity of Product, and (b) general date of delivery. All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agreed to be filled by an ExxonMobil Selling affiliate shall be deemed to be a separate agreement between the relevant ExxonMobil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and the relevant Buyer Affiliate, incorporating the terms of this Contract. Notwithstanding anything to the contrary in the attachments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ExxonMobil and the ExxonMobil Selling Affiliates shall not unreasonably reject any Purchase Order that otherwise complies with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Order(s), order acknowledgements and similar form documents evidencing the purchase or sale of Products, including any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contained or referenced therein, shall not supersede, add to or amend in any way this Contract. In the event of any conflict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this Contract and the terms of any Purchase Order, order acknowledgement or similar document the terms of this Contract shall prevail.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52" w:lineRule="exact" w:before="212" w:after="0"/>
        <w:ind w:left="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  <w:u w:val="single"/>
        </w:rPr>
        <w:t>PRICING</w:t>
      </w:r>
    </w:p>
    <w:p>
      <w:pPr>
        <w:autoSpaceDN w:val="0"/>
        <w:autoSpaceDE w:val="0"/>
        <w:widowControl/>
        <w:spacing w:line="188" w:lineRule="exact" w:before="194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calendar years 2019, 2020, 2021, 2022 and 2023, the price of Products sold by Seller/ExxonMobil Selling Affiliates to Buyer/Buyer Affiliates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comprise the Base Price, the crude adjustment and the freight cost depending on Incoterms.</w:t>
      </w:r>
    </w:p>
    <w:p>
      <w:pPr>
        <w:autoSpaceDN w:val="0"/>
        <w:autoSpaceDE w:val="0"/>
        <w:widowControl/>
        <w:spacing w:line="240" w:lineRule="auto" w:before="1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168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WEST PHARMACEUTICAL SERVICES INC, 8-K, 1/16/2020</w:t>
      </w:r>
    </w:p>
    <w:p>
      <w:pPr>
        <w:sectPr>
          <w:pgSz w:w="11900" w:h="16840"/>
          <w:pgMar w:top="810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Base price</w:t>
      </w:r>
    </w:p>
    <w:p>
      <w:pPr>
        <w:autoSpaceDN w:val="0"/>
        <w:autoSpaceDE w:val="0"/>
        <w:widowControl/>
        <w:spacing w:line="190" w:lineRule="exact" w:before="188" w:after="0"/>
        <w:ind w:left="6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delivery date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1.1.2019 - 28.2.2019: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[*****] grades except 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[*****]: [*****] $/t</w:t>
      </w:r>
    </w:p>
    <w:p>
      <w:pPr>
        <w:autoSpaceDN w:val="0"/>
        <w:autoSpaceDE w:val="0"/>
        <w:widowControl/>
        <w:spacing w:line="190" w:lineRule="exact" w:before="188" w:after="0"/>
        <w:ind w:left="6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1.3.2019 - 31.12.2019: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[*****] grades except 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[*****]: [*****] $/t</w:t>
      </w:r>
    </w:p>
    <w:p>
      <w:pPr>
        <w:autoSpaceDN w:val="0"/>
        <w:autoSpaceDE w:val="0"/>
        <w:widowControl/>
        <w:spacing w:line="190" w:lineRule="exact" w:before="190" w:after="0"/>
        <w:ind w:left="6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1.1.2020 - 31.12.2020: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[*****] grades except 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[*****]: [*****] $/t</w:t>
      </w:r>
    </w:p>
    <w:p>
      <w:pPr>
        <w:autoSpaceDN w:val="0"/>
        <w:autoSpaceDE w:val="0"/>
        <w:widowControl/>
        <w:spacing w:line="190" w:lineRule="exact" w:before="188" w:after="0"/>
        <w:ind w:left="6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1.1.2021 - 31.12.2021: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[*****] grades except 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[*****]: [*****] $/t</w:t>
      </w:r>
    </w:p>
    <w:p>
      <w:pPr>
        <w:autoSpaceDN w:val="0"/>
        <w:autoSpaceDE w:val="0"/>
        <w:widowControl/>
        <w:spacing w:line="190" w:lineRule="exact" w:before="190" w:after="0"/>
        <w:ind w:left="6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1.1.2022 - 31.12.2022: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[*****] grades except 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[*****]: [*****] $/t</w:t>
      </w:r>
    </w:p>
    <w:p>
      <w:pPr>
        <w:autoSpaceDN w:val="0"/>
        <w:autoSpaceDE w:val="0"/>
        <w:widowControl/>
        <w:spacing w:line="190" w:lineRule="exact" w:before="188" w:after="0"/>
        <w:ind w:left="6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1.1.2023 - 31.12.2023: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[*****] grades except 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[*****] $/t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[*****]: [*****] $/t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90" w:lineRule="exact" w:before="190" w:after="0"/>
        <w:ind w:left="6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Base prices listed above are non-delivered pricing (i.e., Ex-Works designated Exxon Affiliate location (see Attachment B) - Incoterms 2010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(“EXW”) and does not include freight or insurance.</w:t>
      </w:r>
    </w:p>
    <w:p>
      <w:pPr>
        <w:autoSpaceDN w:val="0"/>
        <w:autoSpaceDE w:val="0"/>
        <w:widowControl/>
        <w:spacing w:line="190" w:lineRule="exact" w:before="1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and Buyer shall meet on or before December 31, [*****] to assess the requirements for a price and/or volume adjustment in good faith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 for Products sold by Seller/ExxonMobil Selling Affiliates to Buyer/Buyer Affiliates for years [*****] and [*****].</w:t>
      </w:r>
    </w:p>
    <w:p>
      <w:pPr>
        <w:autoSpaceDN w:val="0"/>
        <w:autoSpaceDE w:val="0"/>
        <w:widowControl/>
        <w:spacing w:line="188" w:lineRule="exact" w:before="19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Attachments A, G and H to this Agreement, the parties agree that any permitted adjustments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price, freight or payment terms for Products sold hereunder will be governed by the terms of the Pricing and Payment Terms sections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88" w:lineRule="exact" w:before="19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Affiliates shall pay ExxonMobil's Selling Affiliates invoice(s) not later than the days set forth in Attachment E hereto. All invoices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in full by wire transfer in accordance with the invoice's instructions.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Crude Trigger Clause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price(s) shall be subject to the Average Brent crude oil price evolution (as further detailed below) in order to reflect the cost of energy.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Average Brent crude oil price at any moment during the term of this Agreement move to a different Average Brent crude oil price bracket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mentioned below, Seller may increase or decrease the Product price by $[*****] for every $[*****] change in the Average Brent crude oil price.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the Product price’s increase or decrease exceed $[*****] for every $[*****] change in the Average Brent crude oil price brackets.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Average Brent crude oil bracket is calculated on a $5 range basis (e.g., $30-$35, $40-$45, $50-$55, etc.).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Average Brent crude oil price evolution shall be expressed as the three-month average spot price per barrel of the Brent crude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oil (as published in the Wall Street Journal). This average shall be calculated as the average of the prices for the immediate preceding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consecutive calendar months, with each month's price calculated as the average of the daily prices.</w:t>
      </w:r>
    </w:p>
    <w:p>
      <w:pPr>
        <w:autoSpaceDN w:val="0"/>
        <w:autoSpaceDE w:val="0"/>
        <w:widowControl/>
        <w:spacing w:line="190" w:lineRule="exact" w:before="1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conversion between United States Dollars and Euros will be carried out by using the average of the European Central Bank’s daily foreign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rate as published in Reuter's screen ECB 37 for the period in question.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Product price adjustment shall take effect the month immediately following Seller’s notification of an increase or decrease in Product price.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TITLE AND RISK OF LOSS - EXXONMOBIL CHEMICAL COMPANY AND EXXONMOBIL CHEMICAL SERVICES AMERICAS INC.</w:t>
      </w:r>
    </w:p>
    <w:p>
      <w:pPr>
        <w:autoSpaceDN w:val="0"/>
        <w:autoSpaceDE w:val="0"/>
        <w:widowControl/>
        <w:spacing w:line="190" w:lineRule="exact" w:before="1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the Product(s) to be sold and delivered hereunder will transfer simultaneously with the risks upon delivery as per the applicable lncoterm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(lncoterms 2010) in Attachment E with the exception of the following: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Product sold and/or sourced by ExxonMobil Chemical Company or ExxonMobil Chemical Services Americas Inc. that is shipped overseas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non-U.S. location, title and risk of loss of Product shall transfer from ExxonMobil Chemical Company or ExxonMobil Chemical Services Americas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Inc. to Buyer Affiliates at the first point upon which the delivering marine vessel crosses the outer boundary of the United States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Economic Zone (EEZ). The EEZ extends 200 nautical miles beyond the coastal baseline defined in the United Nations Convention on the Law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Sea.</w:t>
      </w:r>
    </w:p>
    <w:p>
      <w:pPr>
        <w:autoSpaceDN w:val="0"/>
        <w:autoSpaceDE w:val="0"/>
        <w:widowControl/>
        <w:spacing w:line="190" w:lineRule="exact" w:before="188" w:after="0"/>
        <w:ind w:left="6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Product sold by ExxonMobil Chemical Company that is transported by land to Mexico, title and risk of loss of Product shall transfer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ExxonMobil Chemical Company to Buyer Affiliates at the frontier between Laredo, Texas, U.S.A. and Mexico (not unloaded), but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customs border of Mexico.</w:t>
      </w:r>
    </w:p>
    <w:p>
      <w:pPr>
        <w:autoSpaceDN w:val="0"/>
        <w:autoSpaceDE w:val="0"/>
        <w:widowControl/>
        <w:spacing w:line="164" w:lineRule="exact" w:before="214" w:after="0"/>
        <w:ind w:left="4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LOCATIONS OF SUPPLY</w:t>
      </w:r>
    </w:p>
    <w:p>
      <w:pPr>
        <w:autoSpaceDN w:val="0"/>
        <w:autoSpaceDE w:val="0"/>
        <w:widowControl/>
        <w:spacing w:line="190" w:lineRule="exact" w:before="1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Buyer/Buyer Affiliates that may purchase Product from ExxonMobil Selling Affiliates are listed in Attachment C. Other products and locations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added upon mutual agreement in writing.</w:t>
      </w:r>
    </w:p>
    <w:p>
      <w:pPr>
        <w:autoSpaceDN w:val="0"/>
        <w:autoSpaceDE w:val="0"/>
        <w:widowControl/>
        <w:spacing w:line="190" w:lineRule="exact" w:before="188" w:after="0"/>
        <w:ind w:left="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sales of Product between ExxonMobil Chemical Company and/or ExxonMobil Chemical Services Americas, Inc. and Buyer Affiliates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U.S., Mexico and Brazil shall be subject to the terms and conditions set forth in Attachment A hereto.</w:t>
      </w:r>
    </w:p>
    <w:p>
      <w:pPr>
        <w:autoSpaceDN w:val="0"/>
        <w:autoSpaceDE w:val="0"/>
        <w:widowControl/>
        <w:spacing w:line="190" w:lineRule="exact" w:before="188" w:after="0"/>
        <w:ind w:left="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sales of Product between ExxonMobil Petroleum &amp; Chemical and Buyer Affiliates in France, Germany, Denmark, Serbia, Ireland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Kingdom shall be subject to the terms and conditions set forth in Attachment H hereto.</w:t>
      </w:r>
    </w:p>
    <w:p>
      <w:pPr>
        <w:autoSpaceDN w:val="0"/>
        <w:autoSpaceDE w:val="0"/>
        <w:widowControl/>
        <w:spacing w:line="190" w:lineRule="exact" w:before="188" w:after="0"/>
        <w:ind w:left="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sales of Product between ExxonMobil Chemical Asia Pacific and Buyer Affiliates in Singapore, China and India shall be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and conditions set forth in Attachment G hereto.</w:t>
      </w:r>
    </w:p>
    <w:p>
      <w:pPr>
        <w:autoSpaceDN w:val="0"/>
        <w:autoSpaceDE w:val="0"/>
        <w:widowControl/>
        <w:spacing w:line="188" w:lineRule="exact" w:before="19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Buyer/Buyer Affiliates are responsible for the Product and returnable crates in their custody at the sales value of the Product and the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 of the metal crates, respectively. The terms relating to the use and return of metal crates are set out in Attachment F.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AFFILIATES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ExxonMobil Selling Affiliates participating in this Agreement are listed in Attachment B. Buyer Affiliates participating in this Agreement are listed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Attachment C. Seller and Buyer each represent and warrant that each will cause its respective affiliates, so listed, to become bound to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QUALITY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shall conform to ExxonMobil Selling Affiliates' standard sales specifications as of the date of shipment.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Sellers agrees to support the creation of purchasing specifications for Products by Buyer and agrees to supply Products in accordance to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purchasing specifications. Seller has the right to review each purchasing specification and needs to accept in writing before such purchasing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become effective. Seller has the right to take exceptions to terms and provisions in these purchasing specifications if in contradiction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Seller’s Sales specifications, General Terms and Condition of Sales or other Seller’s procedures and policies.</w:t>
      </w:r>
    </w:p>
    <w:p>
      <w:pPr>
        <w:autoSpaceDN w:val="0"/>
        <w:autoSpaceDE w:val="0"/>
        <w:widowControl/>
        <w:spacing w:line="240" w:lineRule="auto" w:before="4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176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and Seller agree to enter into negotiations on an extended Quality Assurance Agreement. Provided that these negotiations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successful, such agreement shall then be incorporated into this Contract as an amendment to it.</w:t>
      </w:r>
    </w:p>
    <w:p>
      <w:pPr>
        <w:autoSpaceDN w:val="0"/>
        <w:autoSpaceDE w:val="0"/>
        <w:widowControl/>
        <w:spacing w:line="340" w:lineRule="exact" w:before="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AGREEMENT PERIOD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Date: January 1, 2019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Date: December 31, 2023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PAYMENT TERMS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Buyer/Buyer Affiliates shall pay for Product by Electronic Funds Transfer (EFT) through the Automated Clearing House (ACH) using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Corporate Trade Exchange (CTX) format, according to the payment terms described in Attachment E.</w:t>
      </w:r>
    </w:p>
    <w:p>
      <w:pPr>
        <w:autoSpaceDN w:val="0"/>
        <w:autoSpaceDE w:val="0"/>
        <w:widowControl/>
        <w:spacing w:line="252" w:lineRule="exact" w:before="12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TECHNICAL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EMCC/A will provide technical expertise in the use of Products and will use its technical centers to enhance technical communications with West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Pharmaceutical Services Affiliates technical centers. West/A will share its needs with EMCC/A and how they relate to West/A activities to help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guide ExxonMobil Chemical Affiliates technical efforts.</w:t>
      </w:r>
    </w:p>
    <w:p>
      <w:pPr>
        <w:autoSpaceDN w:val="0"/>
        <w:autoSpaceDE w:val="0"/>
        <w:widowControl/>
        <w:spacing w:line="190" w:lineRule="exact" w:before="19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have created and continue to entertain a research and development governance structure with a steering team, program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team and working team. The charter, roles and meeting frequencies are described in mutually agreed documents and will be reviewed periodically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appropriate by the parties.</w:t>
      </w:r>
    </w:p>
    <w:p>
      <w:pPr>
        <w:autoSpaceDN w:val="0"/>
        <w:autoSpaceDE w:val="0"/>
        <w:widowControl/>
        <w:spacing w:line="284" w:lineRule="exact" w:before="9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SAFETY, HEALTH &amp; ENVIRONMENT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Safety, health and environment (SHE) professional representatives from both parties shall endeavor to meet once a year (face to face or via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teleconference) to exchange and benchmark on best practices.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to notify each other on SHE related issues that may arise from the use of Products.</w:t>
      </w:r>
    </w:p>
    <w:p>
      <w:pPr>
        <w:autoSpaceDN w:val="0"/>
        <w:autoSpaceDE w:val="0"/>
        <w:widowControl/>
        <w:spacing w:line="164" w:lineRule="exact" w:before="2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to explore the reuse/recycling of articles, manufacturing trim and scrap Buyer produces from Products purchased from Seller.</w:t>
      </w:r>
    </w:p>
    <w:p>
      <w:pPr>
        <w:autoSpaceDN w:val="0"/>
        <w:autoSpaceDE w:val="0"/>
        <w:widowControl/>
        <w:spacing w:line="378" w:lineRule="exact" w:before="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AUDIT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request of Buyer, Buyer is allowed to carry out on-site manufacturing and quality audits in manufacturing units where Products are produced.</w:t>
      </w:r>
    </w:p>
    <w:p>
      <w:pPr>
        <w:autoSpaceDN w:val="0"/>
        <w:autoSpaceDE w:val="0"/>
        <w:widowControl/>
        <w:spacing w:line="284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frequency of such audits shall not exceed one audit per site within three years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SUPPLY SECURITY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is seeking for an increased level of supply security and additional risk mitigation strategies and actions in case of short and long term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disruptions of Products.</w:t>
      </w:r>
    </w:p>
    <w:p>
      <w:pPr>
        <w:autoSpaceDN w:val="0"/>
        <w:autoSpaceDE w:val="0"/>
        <w:widowControl/>
        <w:spacing w:line="188" w:lineRule="exact" w:before="192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agrees to enter into discussions and negotiations with Buyer and to take reasonable efforts to enhance such risk mitigation and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continuity strategies.</w:t>
      </w:r>
    </w:p>
    <w:p>
      <w:pPr>
        <w:autoSpaceDN w:val="0"/>
        <w:autoSpaceDE w:val="0"/>
        <w:widowControl/>
        <w:spacing w:line="284" w:lineRule="exact" w:before="9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COLLABORATION PLANNING AND SUPPLY ASSURANCE, FORECAST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 and Seller agree to convene once every calendar year to discuss annual Product quantities. Buyer has provided Seller with an annual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forecast for the respective contract year.</w:t>
      </w:r>
    </w:p>
    <w:p>
      <w:pPr>
        <w:autoSpaceDN w:val="0"/>
        <w:autoSpaceDE w:val="0"/>
        <w:widowControl/>
        <w:spacing w:line="190" w:lineRule="exact" w:before="1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requested by the Seller, the Buyer will provide a quarterly forecast for the subsequent contract years. Seller will provide Buyer a quarterly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overview of the planned production run of each Butyl grade purchased for Buyer.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 shall acknowledge in writing the requested delivery and timing of Products and Volumes.</w:t>
      </w:r>
    </w:p>
    <w:p>
      <w:pPr>
        <w:autoSpaceDN w:val="0"/>
        <w:autoSpaceDE w:val="0"/>
        <w:widowControl/>
        <w:spacing w:line="240" w:lineRule="auto" w:before="8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8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CHANGE CONTROL</w:t>
      </w:r>
    </w:p>
    <w:p>
      <w:pPr>
        <w:autoSpaceDN w:val="0"/>
        <w:autoSpaceDE w:val="0"/>
        <w:widowControl/>
        <w:spacing w:line="190" w:lineRule="exact" w:before="1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to the manufacturing process are carefully controlled and are subject to review and formal approval by EMCC/A or other affiliates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 Mobil Corporation prior to implementation. Buyer will be informed at least six months in advance of any change determined by EMCC/A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 in a significant change to the chemical composition or performance of the Product.</w:t>
      </w:r>
    </w:p>
    <w:p>
      <w:pPr>
        <w:autoSpaceDN w:val="0"/>
        <w:autoSpaceDE w:val="0"/>
        <w:widowControl/>
        <w:spacing w:line="166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CREDIT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Seller/ExxonMobil Selling Affiliates' has reasonable grounds for insecurity with respect to the financial responsibility of Buyer/Buyer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Seller/ExxonMobil Selling Affiliates may require advance cash payment or satisfactory security and may withhold Product shipments until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payment or security. Such action by Seller/ExxonMobil Selling Affiliates shall not constitute a change of payment terms hereunder. If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hereunder are placed with an outside agency for collection, or if suit is brought for collection, or if collected through probate, bankruptcy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judicial proceedings, then Buyer/Buyer Affiliates shall pay all costs of collection, including attorneys' fees, in addition to all other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due.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SET-OFF AND RECOVERY</w:t>
      </w:r>
    </w:p>
    <w:p>
      <w:pPr>
        <w:autoSpaceDN w:val="0"/>
        <w:autoSpaceDE w:val="0"/>
        <w:widowControl/>
        <w:spacing w:line="190" w:lineRule="exact" w:before="188" w:after="0"/>
        <w:ind w:left="4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monetary amounts and/or product-exchange delivery imbalances due from Buyer/Buyer Affiliates to Seller/ExxonMobil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Seller/ExxonMobil Selling Affiliates may (i) set-off such monetary amounts and/or product-exchange delivery imbalances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monetary amounts and/or product-exchange delivery imbalances owing to Buyer/Buyer Affiliates; and/or (ii) recoup such monetary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product-exchange delivery imbalances from any amounts paid and/or deliveries made to Buyer/Buyer Affiliates by Seller/ExxonMobil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Selling Affiliates. For purposes hereof, any and all written agreements between Buyer and Seller shall be deemed to be part of an integrated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set forth herein.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ECONOMIC CONDITIONS AND TRENDS CLAUSE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and agreed that the basis for this Agreement is an extraordinary level of mutual trust and confidence between the parties, not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matters of price, quality, and service relating to the quantities of Product purchased and sold hereunder, but also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accommodation of changes that may develop in the business environment or the pursuit of such mutual undertakings as may benefit either or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 to this Agreement. Moreover, the terms relating to quantity and price presume the continuation of economic conditions and trends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prevailing, including but not limited to levels of industrial production, tire demand, labor rates, energy costs, and foreign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relationships. In the event that, in the view of either party, a significant change of any kind does occur which materially and significantly alters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received by either party in this transaction, that party may, upon written notice of its election and reasons therefor, request that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 renegotiated and the other party will be obligated to enter into the renegotiation unless the request is formally withdrawn.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unreasonably request such renegotiation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FAILURE IN PERFORMANCE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anything to the contrary in Attachments A, G or H, no liability shall result to either party from delay in performance or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an obligation hereunder (including an obligation to make payment) in whole or in part caused by circumstances reasonably beyond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control of the party affected, including but not limited to, acts of God, terrorist activity, transportation failure, breakdowns, equipment failure,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criminal enterprise, sabotage, diminishment, or failure of power, telecommunications, data systems or networks,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shortage or inability to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raw material for Product, or good-faith compliance with any governmental order or request (whether valid or invalid).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notice requirement in this Agreement, actual notice (e.g., phone, email, letter) to a counterparty of a delay or failure described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will constitute effective notice for purposes of this provision. Regardless, however, of the occurrence or nonoccurrence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circumstances, if, supplies of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 distribution logistics for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feedstock for making Product, from any of Seller's/ExxonMobil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Affiliates’ existing sources are curtailed or are inadequate to meet Seller's/ExxonMobil Selling Affiliates' own requirements and/or its obligations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customers, Seller’s/ExxonMobil Selling Affiliates' obligation to deliver Product during such period shall be reduced to the extent necessary,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Seller's/ExxonMobil Selling Affiliates’ reasonable judgment, to apportion fairly among Seller's/ExxonMobil Selling Affiliates’ own requirements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customers such Product as received and as may be available in the ordinary and usual course of Seller's/ExxonMobil Selling Affiliates'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any existing sources of supply at the location(s) from which deliveries like those covered hereby are normally shipped. Seller/ExxonMobil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Selling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8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shall not be obligated to purchase or obtain Product, or feedstock to make Product, to replace deliveries omitted or curtailed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paragraph.</w:t>
      </w:r>
    </w:p>
    <w:p>
      <w:pPr>
        <w:autoSpaceDN w:val="0"/>
        <w:autoSpaceDE w:val="0"/>
        <w:widowControl/>
        <w:spacing w:line="164" w:lineRule="exact" w:before="214" w:after="0"/>
        <w:ind w:left="8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CHANGE IN CIRCUMSTANCES</w:t>
      </w:r>
    </w:p>
    <w:p>
      <w:pPr>
        <w:autoSpaceDN w:val="0"/>
        <w:autoSpaceDE w:val="0"/>
        <w:widowControl/>
        <w:spacing w:line="190" w:lineRule="exact" w:before="188" w:after="0"/>
        <w:ind w:left="80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Attachments A, G or H, in connection with any Change in Circumstances (as defined below),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Seller's/ExxonMobil Selling Affiliate's other rights under this Agreement or applicable law, Seller/ExxonMobil Selling Affiliates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right: (i) only if required to enable Seller/ExxonMobil Selling Affiliate to comply with applicable laws and regulations, to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accelerate all amounts due from Buyer hereunder, making them immediately payable (ii) to modify the payment terms hereunder;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(iii) to require that Buyer/Buyer Affiliates pay in advance for shipments hereunder.</w:t>
      </w:r>
    </w:p>
    <w:p>
      <w:pPr>
        <w:autoSpaceDN w:val="0"/>
        <w:autoSpaceDE w:val="0"/>
        <w:widowControl/>
        <w:spacing w:line="190" w:lineRule="exact" w:before="190" w:after="0"/>
        <w:ind w:left="80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after any public announcement regarding any proposed transaction that would result in a Change in Circumstances, Buyer/Buyer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shall notify Seller/ExxonMobil Selling Affiliates, in writing, of the nature of such transaction, the parties thereto and the proposed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consummation. If Seller/ExxonMobil Selling Affiliates elects to exercise any of its rights under the preceding paragraph, Seller/ExxonMobil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shall so notify Buyer/Buyer Affiliates, in writing, within forty-five (45) days after receipt of Buyer's/Buyer Affiliates' notice.</w:t>
      </w:r>
    </w:p>
    <w:p>
      <w:pPr>
        <w:autoSpaceDN w:val="0"/>
        <w:autoSpaceDE w:val="0"/>
        <w:widowControl/>
        <w:spacing w:line="190" w:lineRule="exact" w:before="188" w:after="0"/>
        <w:ind w:left="80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above, “Change in Circumstances” means any of the following: (i) any transaction, or series of transactions, that would result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of at least twenty-five percent (25%) of the equity interest in Buyer/Buyer Affiliates (or of at least twenty-five percent (25%) of the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 any business entity that owns or controls, directly or indirectly, at least fifty percent (50%) of the equity interest in Buyer/Buyer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(“Buyer’s Parent”)) to a single transferee or multiple transferees under common control; (ii) any transaction that would result in Buyer’s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/Buyer Affiliates’ (or Buyer’s Parent’s) merging with one or more other entities; or (iii) any transaction not in the ordinary course of Buyer’s/Buyer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(or Buyer’s Parent’s) business that calls for the sale, purchase or other transfer of one or more significant assets, including (without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limitation) manufacturing facilities and ownership interests in other business entities.</w:t>
      </w:r>
    </w:p>
    <w:p>
      <w:pPr>
        <w:autoSpaceDN w:val="0"/>
        <w:autoSpaceDE w:val="0"/>
        <w:widowControl/>
        <w:spacing w:line="164" w:lineRule="exact" w:before="216" w:after="0"/>
        <w:ind w:left="8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WARRANTY DISPUTE RESOLUTION</w:t>
      </w:r>
    </w:p>
    <w:p>
      <w:pPr>
        <w:autoSpaceDN w:val="0"/>
        <w:autoSpaceDE w:val="0"/>
        <w:widowControl/>
        <w:spacing w:line="188" w:lineRule="exact" w:before="208" w:after="0"/>
        <w:ind w:left="8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anything to the contrary in Attachments A, G or 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Buyer/Buyer Affiliates and Seller/ExxonMobil Selling Affiliates are unable to</w:t>
      </w:r>
    </w:p>
    <w:p>
      <w:pPr>
        <w:autoSpaceDN w:val="0"/>
        <w:autoSpaceDE w:val="0"/>
        <w:widowControl/>
        <w:spacing w:line="164" w:lineRule="exact" w:before="58" w:after="0"/>
        <w:ind w:left="8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on the quality or quantity of Product delivered and received following their internal investigations and good faith efforts to resolve the</w:t>
      </w:r>
    </w:p>
    <w:p>
      <w:pPr>
        <w:autoSpaceDN w:val="0"/>
        <w:autoSpaceDE w:val="0"/>
        <w:widowControl/>
        <w:spacing w:line="164" w:lineRule="exact" w:before="62" w:after="0"/>
        <w:ind w:left="8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dispute, the parties shall cooperate to have the Products in dispute analyzed by a mutually selected independent testing laboratory. The results of</w:t>
      </w:r>
    </w:p>
    <w:p>
      <w:pPr>
        <w:autoSpaceDN w:val="0"/>
        <w:autoSpaceDE w:val="0"/>
        <w:widowControl/>
        <w:spacing w:line="164" w:lineRule="exact" w:before="64" w:after="0"/>
        <w:ind w:left="8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laboratory testing shall be final and binding on the parties on the issue of conformance of the Products. If the Products are determined to be</w:t>
      </w:r>
    </w:p>
    <w:p>
      <w:pPr>
        <w:autoSpaceDN w:val="0"/>
        <w:autoSpaceDE w:val="0"/>
        <w:widowControl/>
        <w:spacing w:line="164" w:lineRule="exact" w:before="64" w:after="0"/>
        <w:ind w:left="8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conforming, then Buyer/Buyer Affiliates shall bear the cost of such laboratory testing. If the Products are determined not to be conforming, then</w:t>
      </w:r>
    </w:p>
    <w:p>
      <w:pPr>
        <w:autoSpaceDN w:val="0"/>
        <w:autoSpaceDE w:val="0"/>
        <w:widowControl/>
        <w:spacing w:line="164" w:lineRule="exact" w:before="62" w:after="0"/>
        <w:ind w:left="8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Seller/ExxonMobil Selling Affiliates shall bear the cost of such laboratory testing.</w:t>
      </w:r>
    </w:p>
    <w:p>
      <w:pPr>
        <w:autoSpaceDN w:val="0"/>
        <w:autoSpaceDE w:val="0"/>
        <w:widowControl/>
        <w:spacing w:line="164" w:lineRule="exact" w:before="242" w:after="0"/>
        <w:ind w:left="8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US LAW AND REGULATION</w:t>
      </w:r>
    </w:p>
    <w:p>
      <w:pPr>
        <w:autoSpaceDN w:val="0"/>
        <w:autoSpaceDE w:val="0"/>
        <w:widowControl/>
        <w:spacing w:line="190" w:lineRule="exact" w:before="188" w:after="0"/>
        <w:ind w:left="80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represent, warrant and undertake to each other on a continuous basis that they shall comply with all applicable anti-bribery and anti-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money laundering laws, rules, and regulations of any government, including the U.S. Foreign Corrupt Practices Act, and the applicable country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legislation implementing the OECD Convention on Combating Bribery of Foreign Public Officials in International Business Transactions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and regulations may be amended or updated from time to time.</w:t>
      </w:r>
    </w:p>
    <w:p>
      <w:pPr>
        <w:autoSpaceDN w:val="0"/>
        <w:autoSpaceDE w:val="0"/>
        <w:widowControl/>
        <w:spacing w:line="164" w:lineRule="exact" w:before="214" w:after="0"/>
        <w:ind w:left="6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IVACY</w:t>
      </w:r>
    </w:p>
    <w:p>
      <w:pPr>
        <w:autoSpaceDN w:val="0"/>
        <w:autoSpaceDE w:val="0"/>
        <w:widowControl/>
        <w:spacing w:line="188" w:lineRule="exact" w:before="192" w:after="0"/>
        <w:ind w:left="80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informs Buyer that any information relating to an identified or identifiable natural person (“individual”), in particular business contact details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Buyer’s personnel and contractors, which is communicated by or on behalf of Buyer to Seller (“personal data”), will be subject to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by Seller. To learn more about the processing of personal data and about individual’s rights in relation to the processing, read the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privacy notice at http://www.exxonmobil.be/en-be/company/locations/belgium/legal-information-belgium-only Buyer shall inform its personnel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contractors and other relevant individuals of the Seller data privacy notice.</w:t>
      </w:r>
    </w:p>
    <w:p>
      <w:pPr>
        <w:autoSpaceDN w:val="0"/>
        <w:autoSpaceDE w:val="0"/>
        <w:widowControl/>
        <w:spacing w:line="164" w:lineRule="exact" w:before="152" w:after="0"/>
        <w:ind w:left="66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NOWLEDGEMENT</w:t>
      </w:r>
    </w:p>
    <w:p>
      <w:pPr>
        <w:autoSpaceDN w:val="0"/>
        <w:autoSpaceDE w:val="0"/>
        <w:widowControl/>
        <w:spacing w:line="190" w:lineRule="exact" w:before="188" w:after="0"/>
        <w:ind w:left="80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Section 8 of Attachment A, the “Warranties” section of Attachment G and Section 14 of Attachment H, Seller hereby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Buyer has provided notice so Seller that Product(s) purchased hereunder will be used by Buyer in connection with only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medical applications:</w:t>
      </w:r>
    </w:p>
    <w:p>
      <w:pPr>
        <w:autoSpaceDN w:val="0"/>
        <w:autoSpaceDE w:val="0"/>
        <w:widowControl/>
        <w:spacing w:line="240" w:lineRule="auto" w:before="638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614" w:val="left"/>
        </w:tabs>
        <w:autoSpaceDE w:val="0"/>
        <w:widowControl/>
        <w:spacing w:line="178" w:lineRule="exact" w:before="0" w:after="0"/>
        <w:ind w:left="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Elastomeric components for pharmaceutical packaging and containment solutions, including stoppers, seals, plungers, and syringe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components.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</w:t>
      </w:r>
    </w:p>
    <w:p>
      <w:pPr>
        <w:autoSpaceDN w:val="0"/>
        <w:autoSpaceDE w:val="0"/>
        <w:widowControl/>
        <w:spacing w:line="190" w:lineRule="exact" w:before="190" w:after="0"/>
        <w:ind w:left="6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Attachments A, G or H, neither party can suspend its further performance, terminate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specific performance of the other party of this Agreement in whole or in part as a result of the other party’s material breach of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Agreement without first providing notice to such party in writing and thirty (30) days’ opportunity to cure the material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(and then only if such party fails to cure such breach).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TERMS AND CONDITIONS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attachments are made part of this Agreement: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Attachment A - ExxonMobil Chemical Company and ExxonMobil Chemical Services Americas Inc.</w:t>
      </w:r>
    </w:p>
    <w:p>
      <w:pPr>
        <w:autoSpaceDN w:val="0"/>
        <w:autoSpaceDE w:val="0"/>
        <w:widowControl/>
        <w:spacing w:line="190" w:lineRule="exact" w:before="0" w:after="0"/>
        <w:ind w:left="6" w:right="331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Terms and Conditions of Sale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B - List of ExxonMobil Affiliates/Divisions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C - List of West Pharmaceutical Services Affiliates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D - Notices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E - Payment Terms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F - Returnable Metal Crates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G - ExxonMobil Chemical Asia Pacific - Terms and Conditions of Sale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Attachment H - ExxonMobil Chemical Petroleum &amp; Chemical BVBA - Terms and Conditions of Sale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</w:t>
      </w:r>
    </w:p>
    <w:p>
      <w:pPr>
        <w:autoSpaceDN w:val="0"/>
        <w:autoSpaceDE w:val="0"/>
        <w:widowControl/>
        <w:spacing w:line="190" w:lineRule="exact" w:before="188" w:after="0"/>
        <w:ind w:left="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and construed in accordance with the law set forth in the ExxonMobil Selling Affiliate's general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conditions, as applicable.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BINDING EFFECT</w:t>
      </w:r>
    </w:p>
    <w:p>
      <w:pPr>
        <w:autoSpaceDN w:val="0"/>
        <w:autoSpaceDE w:val="0"/>
        <w:widowControl/>
        <w:spacing w:line="190" w:lineRule="exact" w:before="1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shall not be obligated by this Agreement unless Buyer executes and returns this Agreement to Seller no later than thirty (30) days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Seller signs below.</w:t>
      </w:r>
    </w:p>
    <w:p>
      <w:pPr>
        <w:autoSpaceDN w:val="0"/>
        <w:autoSpaceDE w:val="0"/>
        <w:widowControl/>
        <w:spacing w:line="164" w:lineRule="exact" w:before="26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ENTIRE AGREEMENT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its attachments constitute the complete and exclusive statement of the terms of agreement between Seller and Buyer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 any and all agreements, representations and understandings, oral and written made prior to signing and relating to the subject matter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 In no event shall either party be responsible for any special, punitive, or consequential damages whatsoever.</w:t>
      </w:r>
    </w:p>
    <w:p>
      <w:pPr>
        <w:autoSpaceDN w:val="0"/>
        <w:autoSpaceDE w:val="0"/>
        <w:widowControl/>
        <w:spacing w:line="188" w:lineRule="exact" w:before="19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modification of this Agreement shall be of any force or effect unless such modification is in writing, expressly designated as an amendment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and signed by the parties' duly authorized representatives; and no modification shall be effected by the acknowledgment or acceptance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order forms containing terms or conditions at variance with those set forth herein.</w:t>
      </w:r>
    </w:p>
    <w:p>
      <w:pPr>
        <w:autoSpaceDN w:val="0"/>
        <w:autoSpaceDE w:val="0"/>
        <w:widowControl/>
        <w:spacing w:line="188" w:lineRule="exact" w:before="19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 of the parties shall be legally bound by anything contained in this instrument, or any negotiations pursuant thereto, unless and until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companies have agreed to all terms and this instrument has been signed by authorized representatives of each company.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ORDER OF PRECEDENCE</w:t>
      </w:r>
    </w:p>
    <w:p>
      <w:pPr>
        <w:autoSpaceDN w:val="0"/>
        <w:autoSpaceDE w:val="0"/>
        <w:widowControl/>
        <w:spacing w:line="188" w:lineRule="exact" w:before="188" w:after="0"/>
        <w:ind w:left="6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conflict between this Agreement (including the Failure in Performance and Change in Circumstances clauses herein)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Attachments hereto, this Agreement shall prevail, except with respect to the governing law specified in Attachments A, G and H, respectively,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applicable to the appropriate ExxonMobil Selling Affiliate.</w:t>
      </w:r>
    </w:p>
    <w:p>
      <w:pPr>
        <w:autoSpaceDN w:val="0"/>
        <w:autoSpaceDE w:val="0"/>
        <w:widowControl/>
        <w:spacing w:line="240" w:lineRule="auto" w:before="1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4960"/>
        <w:gridCol w:w="4960"/>
      </w:tblGrid>
      <w:tr>
        <w:trPr>
          <w:trHeight w:hRule="exact" w:val="964"/>
        </w:trPr>
        <w:tc>
          <w:tcPr>
            <w:tcW w:type="dxa" w:w="540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6" w:right="230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BUYER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ACCEPTED AND AGREED TO BY BUYER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DATE OF: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10, 2020</w:t>
            </w:r>
          </w:p>
        </w:tc>
        <w:tc>
          <w:tcPr>
            <w:tcW w:type="dxa" w:w="440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6" w:right="129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SELLER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ExxonMobil Chemical Company, a division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Exxon Mobil Corporation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December 11, 2018</w:t>
            </w:r>
          </w:p>
        </w:tc>
      </w:tr>
      <w:tr>
        <w:trPr>
          <w:trHeight w:hRule="exact" w:val="568"/>
        </w:trPr>
        <w:tc>
          <w:tcPr>
            <w:tcW w:type="dxa" w:w="5404"/>
            <w:tcBorders>
              <w:top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Eric M. Green</w:t>
            </w:r>
          </w:p>
        </w:tc>
        <w:tc>
          <w:tcPr>
            <w:tcW w:type="dxa" w:w="4406"/>
            <w:tcBorders>
              <w:top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Kurt Aerts</w:t>
            </w:r>
          </w:p>
        </w:tc>
      </w:tr>
      <w:tr>
        <w:trPr>
          <w:trHeight w:hRule="exact" w:val="536"/>
        </w:trPr>
        <w:tc>
          <w:tcPr>
            <w:tcW w:type="dxa" w:w="540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6" w:right="37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Eric M. Green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President and CEO</w:t>
            </w:r>
          </w:p>
        </w:tc>
        <w:tc>
          <w:tcPr>
            <w:tcW w:type="dxa" w:w="440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6" w:right="25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Kurt Aerts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Vice President, SERI</w:t>
            </w:r>
          </w:p>
        </w:tc>
      </w:tr>
    </w:tbl>
    <w:p>
      <w:pPr>
        <w:autoSpaceDN w:val="0"/>
        <w:autoSpaceDE w:val="0"/>
        <w:widowControl/>
        <w:spacing w:line="240" w:lineRule="auto" w:before="93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A</w:t>
      </w:r>
    </w:p>
    <w:p>
      <w:pPr>
        <w:autoSpaceDN w:val="0"/>
        <w:autoSpaceDE w:val="0"/>
        <w:widowControl/>
        <w:spacing w:line="190" w:lineRule="exact" w:before="188" w:after="0"/>
        <w:ind w:left="2592" w:right="259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West Pharmaceutical Services and ExxonMobil Chemical Company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2019-2023 Global Master Supply Agreement</w:t>
      </w:r>
    </w:p>
    <w:p>
      <w:pPr>
        <w:autoSpaceDN w:val="0"/>
        <w:autoSpaceDE w:val="0"/>
        <w:widowControl/>
        <w:spacing w:line="190" w:lineRule="exact" w:before="190" w:after="0"/>
        <w:ind w:left="2592" w:right="273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ExxonMobil Chemical Company (EMCC) &amp;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ExxonMobil Chemical Services Americas Inc. (EMCSA)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Standard Terms and Conditions of Sales and Acceptance of Order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PRICE AND QUANTITY; PRICE ADJUSTMENTS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this Agreement, and without regard to any course of dealing between the parties: (1) Seller shall not be obligated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or deliver any quantity of product(s) covered hereby ("Product") beyond the amount, if any, which in Seller's sole judgment, is available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purpose as of the proposed date of shipment to Buyer; (2) the price of Product shall be Seller's price therefor as of the date of shipment;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reserves the right to set minimums and/or premiums or to reject orders for unusual configurations, sizes and folds; (4) an overrun or underrun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up to ten percent (10%) shall constitute due performance of any order; (5) any freight allowances shall be those specified by Seller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shipment; and (6) Buyer shall allow Seller a reasonable period for delivery of shipments of Product. Seller may change any price, freight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term hereof upon no less than thirty (30) days' prior written notice; provided, however, that Seller may at any time institute or remove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temporary voluntary allowance of other similar competitive allowance without prior notice.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PAYMENT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specified in Attachment E of the Agreement, Payment for Product shall be made in U.S. Dollars and shall be due, in good funds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Seller's account, no later than thirty (30) days after the date of shipment. With respect to any monetary obligations of Buyer or Buyer's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owed to Seller, Seller may (i) set-off such obligations against any sums owing to Buyer or Buyer's affiliates; and/or (ii) recoup such obligation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amounts paid to Buyer or Buyer's affiliates by Seller.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TAXES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tax (except income taxes), excise or other governmental charge that now or in the future may be imposed, increased or levied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production, value added, sale, transportation, storage, handling, delivery, use or disposal of Product sold hereunder which Seller may be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pay, shall be paid by Buyer to Seller in addition to the purchase price. Buyer shall provide Seller, on request, with properly completed exemption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certificates for any tax from which Buyer claims exemption.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CREDIT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Seller has reasonable grounds for insecurity with respect to the financial responsibility of Buyer, Seller may require advance cash payment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satisfactory security and may withhold Product shipments until receipt of such payment or security. Such action by Seller shall not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payment terms hereunder. If amounts due hereunder are placed with an outside agency for collection, or if suit is brought for collection,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if collected through probate, bankruptcy or other judicial proceedings, then Buyer shall pay all costs of collection, including attorneys' fees,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 to other amounts due.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SET-OFF AND RECOVERY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monetary amounts and/or product-exchange delivery imbalances due from Buyer/Buyer Affiliates to Seller/ExxonMobil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Seller/ExxonMobil Selling Affiliates may (i) set-off such monetary amounts and/or product-exchange delivery imbalances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monetary amounts and/or product-exchange delivery imbalances owing to Buyer/Buyer Affiliates; and/or (ii) recoup such monetary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product-exchange delivery imbalances from any amounts paid and/or deliveries made to Buyer/Buyer Affiliates by Seller/ExxonMobil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Affiliates. For purposes hereof, any and all agreements between Buyer and Seller, whether written or oral, shall be deemed to be part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integrated agreement set forth herein.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CHANGE IN CIRCUMSTANCES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Change in Circumstances (as defined below), and without limiting Seller’s other rights under this Agreement or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Seller shall have the right: (i) to terminate this Agreement and accelerate all amounts due from Buyer hereunder, making them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payable; (ii) to modify the payment terms hereunder; and/or (iii) to require Buyer to pay in advance for shipments hereunder.</w:t>
      </w:r>
    </w:p>
    <w:p>
      <w:pPr>
        <w:autoSpaceDN w:val="0"/>
        <w:autoSpaceDE w:val="0"/>
        <w:widowControl/>
        <w:spacing w:line="190" w:lineRule="exact" w:before="19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after any public announcement regarding any proposed transaction that would result in a Change in Circumstances, Buyer shall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Seller, in writing, of the nature of such transaction, the parties thereto and the proposed date of consummation. If Seller elects to exercise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the preceding paragraph, Seller shall so notify Buyer, in writing, within forty-five (45) days after receipt of Buyer’s notice. As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above, “Change in Circumstances” means any of the following: (i) any transaction, or series of transactions, that would result in the transfer of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twenty-five percent (25%) of the equity interest</w:t>
      </w:r>
    </w:p>
    <w:p>
      <w:pPr>
        <w:autoSpaceDN w:val="0"/>
        <w:autoSpaceDE w:val="0"/>
        <w:widowControl/>
        <w:spacing w:line="240" w:lineRule="auto" w:before="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Buyer (or of at least twenty-five percent 25%) of the equity interest in any business entity that owns or controls, directly or indirectly,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fifty percent (50%) of the equity interest in Buyer (“Buyer’s Parent”) to a single transferee or multiple transferees under common control; (ii)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that would result in Buyer’s (or Buyer’s Parent’s) merging with one or more other entities; or (iii) any transaction not in the 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Buyer’s (or Buyer’s Parent’s) business that calls for the sale, purchase or other transfer of one or more significant assets,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(without limitation) manufacturing facilities and ownership interests in other business entities.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TITLE; RISK OF LOSS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Product and risk of loss shall pass to Buyer at Seller's facilities upon delivery to a carrier or into Buyer's transport unless otherwise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agreement.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LIMITED WARRANTY AND MEDICAL APPLICATIONS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NO WARRANTIES WHICH EXTEND BEYOND THE PRODUCT DESCRIPTION HEREIN, AND SELLER MAKES NO WARRANTY,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OR IMPLIED, OF FITNESS FOR PARTICULAR USE, MERCHANTABILITY OR OTHERWISE WITH RESPECT TO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USED SINGLY OR IN COMBINATION WITH OTHER SUBSTANCES OR IN ANY PROCESS, EXCEPT THAT PRODUCT SOLD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SHALL CONFORM TO SELLER'S STANDARD SALES SPECIFICATIONS AS OF THE DATE OF SHIPMENT. Without limiting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Seller does not recommend nor endorse the use of Product(s) in any medical application and specifically disclaims any 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warranty, express or implied, of suitability or fitness for use, or otherwise, with respect to Product(s)’ use in any medical application. Buyer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represents and warrants that no Product(s) purchased hereunder will be used in or resold into any commercial or developmental manner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medical applications without Seller’s prior express written acknowledgement. Further, Buyer agrees that it will make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express or implied, to any person to the effect that Seller recommends or endorses the use of Product(s) purchased hereunder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medical application.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INSPECTION AND LIMITATION OF LIABILITY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shall inspect and test Product delivered hereunder for damage, defect or shortage immediately upon receipt at Buyer's plant or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as determined by Buyer and provide Seller notice of any such damage, defect or shortage within ten (10) days of receipt. Any claims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shortages must be supported by certified railroad scale tickets (or similar documents if shipments were not by rail) and Seller shall have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to have an independent weighing. All claims for any cause whatsoever, whether based in contract, negligence or other tort,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liability, breach of warranty or otherwise, shall be deemed waived unconditionally and absolutely unless Seller receives written notice of such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later than one hundred fifty (150) days after Buyer's receipt of Product as to which such claim is made. Defective or nonconforming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replaced by Seller without additional charge, or in lieu thereof, at Seller's option, Seller may refund the purchase price upon return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at Seller's expense and such refund or replacement shall constitute Buyer’s sole and exclusive remedy. NOTWITHSTANDING THE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REGARDLESS OF THE CIRCUMSTANCES, SELLER'S TOTAL LIABILITY TO BUYER FOR ANY AND ALL CLAIMS, LOSSES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ARISING OUT OF ANY CAUSE WHATSOEVER, WHETHER BASED IN CONTRACT, NEGLIGENCE OR OTHER TORT,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LIABILITY, BREACH OF WARRANTY OR OTHERWISE, SHALL IN NO EVENT EXCEED THE PURCHASE PRICE OF PRODUCT IN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CAUSE AROSE. IN NO EVENT SHALL SELLER BE LIABLE FOR SPECIAL, INCIDENTAL, CONSEQUENTIAL OR EXEMPLARY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DAMAGES. Any cause of action that Buyer may have against Seller and which may arise in connection with the transaction(s) specified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commenced within two (2) years after the cause of action has accrued.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SAFETY, HEALTH AND INDEMNITY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shall furnish to Buyer Material Safety Data Sheets, including warnings and safety and health information concerning Products and/or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containers therefor. Buyer agrees to disseminate such information so as to give warning of possible hazards to persons who Buyer can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foresee may be exposed to such hazards, including but not limited to Buyer's employees, agents, contractors or customers. Buyer shall instruct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agents, contractors and customers on the safe handling, use, selling, storing, transportation and disposal practices for the Product.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FAILS TO DISSEMINATE SUCH WARNINGS AND INFORMATION, BUYER AGREES TO DEFEND AND INDEMNIFY SELLER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LIABILITY ARISING OUT OF OR IN ANY WAY CONNECTED WITH SUCH FAILURE, 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FOR INJURY, SICKNESS, DEATH AND PROPERTY DAMAGE; PROVIDED, HOWEVER, THAT IF SELLER IN THIS INSTANCE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CONTRIBUTED TO SUCH LIABILITY, BUYER'S INDEMNITY TO SELLER SHALL BE REDUCED BY THE PROPORTION IN WHICH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CONTRIBUTED TO SUCH LIABILITY. Seller will provide Buyer with reasonable notice and opportunity to defend in the event any claim or demand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made on Seller as to which such indemnity relates.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CARS, TRUCKS AND BARGES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shall unload railroad cars, trucks and barges furnished by Seller within the free time specified by tariffs or time periods on file with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bodies, or promptly after receipt if no such tariffs or time periods are on file, and pay any charges</w:t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its failure to do so directly to the common carrier upon receipt of invoice therefor. Buyer shall pay Seller's daily charges for trip-leased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tank cars for tank cars held longer than seven (7) days from constructive placement. BUYER ASSUMES FULL RESPONSIBILITY FOR USE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OF CARS, TRUCKS AND BARGES WHILE IN BUYER'S POSSESSION AND AGREES TO (1) COMPENSATE SELLER FOR LOSS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SELLER'S PROPERTY AND (2) INDEMNIFY AND SAVE SELLER HARMLESS FROM ANY LOSS OR DAMAGE TO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SELLER'S AND FROM ANY INJURIES TO PERSONS RELATING IN ANY WAY TO THE USE OF SUCH CAR(S), TRUCK(S)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BARGE(S) WHILE SUCH ARE IN BUYER'S POSSESSION. Buyer shall report to Seller promptly any damage that may be sustained by the car(s),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truck(s) or barge(s) in Buyer's possession.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LEASED TRACKS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may elect to provide rail cars of Product to Buyer on leased tracks. If Seller does so, Buyer shall contact Seller to receive shipments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from the leased tracks and not request such shipment directly from the railroad.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FAILURE IN PERFORMANCE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liability shall result to either party from delay in performance or non-performance in whole or in part caused by circumstances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the control of the party affected, including but not limited to acts of God, terrorist activity, transportation failure, breakdowns,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failure, criminal enterprise, sabotage, diminishment, or failure of power, telecommunications, data systems or networks, shortage or inability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Product or raw material for Product, or good-faith compliance with any governmental order or request (whether valid or invalid).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notice requirement in this Agreement, actual notice (e.g., phone, email, letter) to a counterparty of a delay or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this provision will constitute effective notice for purposes of this provision. Regardless, however, of the occurrence or nonoccurrence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such circumstances, if for any reason supplies of or distribution logistics for Product, or feedstock for making Product, from any of Seller's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sources are curtailed or are inadequate to meet Seller's own requirements and/or its obligations to its customers, Seller's obligation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Product during such period shall be reduced to the extent necessary, in Seller's sole judgment, to apportion fairly among Seller's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and its customers (whether under contract or not) such Product as received and as may be available in the ordinary and usual course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Seller's business from any existing sources of supply at the location(s) from which deliveries like those covered hereby are normally shipped.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shall not be obligated to purchase or obtain Product, or feedstock to make Product, to replace deliveries omitted or curtailed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 INTENTIONALLY OMITTED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EXPORT COMPLIANCE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transaction(s) specified herein, unless otherwise indicated, constitute domestic sales within the United States. For domestic U.S. sales,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chooses to subsequently export the Product, Buyer shall comply with all applicable laws relating to export controls and economic sanctions,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but not limited to, those maintained by the US Department of the Treasury (Office of Foreign Assets Controls) and the US Department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Commerce (Bureau of Industry and Security). For U.S. domestic sales, if Buyer elects to export Product, Buyer shall constitute the U.S.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in Interest or Exporter for all purposes under applicable law.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NON-US BUYERS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Buyer is a natural or legal person of any jurisdiction other than the United States and/or a State thereof, any dispute arising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transaction(s) specified herein shall be referred to three (3) arbitrators in accordance with the Rules of Arbitration of the International Chamber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Commerce as in effect on the date of such referral. The arbitration shall take place in Houston, Texas, U.S.A. The proceedings shall be in the English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language. The American Arbitration Association shall act as appointing authority in the event required. Monetary awards shall be expressed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U.S. Dollars and all awards shall be final and binding on the parties. Judgment upon any award may be entered in any court having jurisdiction.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AMENDMENT; CANCELLATION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modification of this Agreement shall be of any force or effect unless such modification is in writing, expressly designated as an amendment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and signed by the parties' duly authorized representatives; and no modification shall be effected by the acknowledgment or acceptance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forms containing terms or conditions at variance with those set forth herein. Except as explicitly set forth in this Agreement,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 transaction(s) specified herein can be cancelled only with both parties’ written consent.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GOVERNING LAW AND DISPUTE RESOLUTION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parties' rights and obligations hereunder shall be construed and enforced under the laws of the State of Texas, U.S.A., without regard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of laws principles. Incoterms 2010 (or any subsequent revision thereof) ("Incoterms") shall also apply; provided, however, that Incoterms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apply only to the extent specified in the agreement hereof, and provided, further, that in the event of a conflict between Incoterms and the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State of Texas, U.S.A., the latter shall govern. The parties specifically exclude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of the U.N. Convention on Contracts for the International Sale of Goods. For any dispute regarding this Agreement, the Parties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jurisdiction and venue in the district courts of Harris County, Texas, or the United States District Court for the Southern District of Texas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(Houston Division).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MISCELLANEOUS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by either party of a right, default or breach of any of the terms and conditions herein shall be effective unless in writing. No such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deemed a waiver of any subsequent right, default or breach (whether similar or dissimilar) except as expressly stated therein.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ASSIGNMENT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not be assigned in whole or in part by Buyer or Seller without the written consent of the other party and any attempted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without such consent shall be void and of no effect, except that Seller may assign all of its rights and obligations hereunder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of which Exxon Mobil Corporation owns, directly or indirectly, at least fifty percent (50%) of the shares or other indicia of equity having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elect such entity's board of directors or other governing body.</w:t>
      </w:r>
    </w:p>
    <w:p>
      <w:pPr>
        <w:autoSpaceDN w:val="0"/>
        <w:autoSpaceDE w:val="0"/>
        <w:widowControl/>
        <w:spacing w:line="240" w:lineRule="auto" w:before="87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B</w:t>
      </w:r>
    </w:p>
    <w:p>
      <w:pPr>
        <w:autoSpaceDN w:val="0"/>
        <w:autoSpaceDE w:val="0"/>
        <w:widowControl/>
        <w:spacing w:line="188" w:lineRule="exact" w:before="192" w:after="0"/>
        <w:ind w:left="2592" w:right="259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West Pharmaceutical Services and ExxonMobil Chemical Company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2019-2023 Global Master Supply Agreement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List of ExxonMobil Affiliates / Divisions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its sole discretion and with prior written notice to Buyer, Seller may designate a different selling entity from the ones listed in this Attachment.</w:t>
      </w:r>
    </w:p>
    <w:p>
      <w:pPr>
        <w:autoSpaceDN w:val="0"/>
        <w:autoSpaceDE w:val="0"/>
        <w:widowControl/>
        <w:spacing w:line="190" w:lineRule="exact" w:before="188" w:after="0"/>
        <w:ind w:left="6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 Product purchases made by Buyer Affiliates in: U.S.A., Brazil, Mexico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ExxonMobil Chemical Company, a division of Exxon Mobil Corporation (“EMCC”) and/or ExxonMobil Chemical Services Americas, Inc.</w:t>
      </w:r>
    </w:p>
    <w:p>
      <w:pPr>
        <w:autoSpaceDN w:val="0"/>
        <w:autoSpaceDE w:val="0"/>
        <w:widowControl/>
        <w:spacing w:line="190" w:lineRule="exact" w:before="0" w:after="0"/>
        <w:ind w:left="6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22777 Springwoods Village Pkwy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Spring, TX 77389</w:t>
      </w:r>
    </w:p>
    <w:p>
      <w:pPr>
        <w:autoSpaceDN w:val="0"/>
        <w:autoSpaceDE w:val="0"/>
        <w:widowControl/>
        <w:spacing w:line="190" w:lineRule="exact" w:before="190" w:after="0"/>
        <w:ind w:left="6" w:right="18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 Product purchases made by Buyer Affiliates i n: Denmark, France, Germany, United Kingdom, Serbia and Ireland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ExxonMobil Petroleum &amp; Chemical BVBA (EMPC)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Polderdijkweg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 - 2030 Antwerpen, Belgium</w:t>
      </w:r>
    </w:p>
    <w:p>
      <w:pPr>
        <w:autoSpaceDN w:val="0"/>
        <w:autoSpaceDE w:val="0"/>
        <w:widowControl/>
        <w:spacing w:line="188" w:lineRule="exact" w:before="190" w:after="0"/>
        <w:ind w:left="6" w:right="23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 Product purchases made by Buyer Affiliates i n: Singapore, China, India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ExxonMobil Affiliate: ExxonMobil Chemical Asia Pacific, a division of ExxonMobil Asia Pacific Pte Ltd (EMCAP)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Harbour Front Place #06-00HarbourFront Tower One Singapore 098633</w:t>
      </w:r>
    </w:p>
    <w:p>
      <w:pPr>
        <w:autoSpaceDN w:val="0"/>
        <w:autoSpaceDE w:val="0"/>
        <w:widowControl/>
        <w:spacing w:line="240" w:lineRule="auto" w:before="68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4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C</w:t>
      </w:r>
    </w:p>
    <w:p>
      <w:pPr>
        <w:autoSpaceDN w:val="0"/>
        <w:autoSpaceDE w:val="0"/>
        <w:widowControl/>
        <w:spacing w:line="190" w:lineRule="exact" w:before="188" w:after="0"/>
        <w:ind w:left="2592" w:right="259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West Pharmaceutical Services and ExxonMobil Chemical Company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2019-2023 Global Master Supply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List of West Pharmaceutical Affiliates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 may update this list from time to time with written notice to Seller.</w:t>
      </w:r>
    </w:p>
    <w:p>
      <w:pPr>
        <w:autoSpaceDN w:val="0"/>
        <w:autoSpaceDE w:val="0"/>
        <w:widowControl/>
        <w:spacing w:line="188" w:lineRule="exact" w:before="192" w:after="0"/>
        <w:ind w:left="6" w:right="705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Brazil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Pharmaceutical Services Brasil Ltda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 Nossa Senhora Das Gracas, 115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Diadema, Sao Paulo, Brazil 09980-000</w:t>
      </w:r>
    </w:p>
    <w:p>
      <w:pPr>
        <w:autoSpaceDN w:val="0"/>
        <w:autoSpaceDE w:val="0"/>
        <w:widowControl/>
        <w:spacing w:line="190" w:lineRule="exact" w:before="190" w:after="0"/>
        <w:ind w:left="6" w:right="66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China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Pharmaceutical Packaging (China) Co.,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No. 111 Tianchen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Qingpu, Shanghai 201707 China</w:t>
      </w:r>
    </w:p>
    <w:p>
      <w:pPr>
        <w:autoSpaceDN w:val="0"/>
        <w:autoSpaceDE w:val="0"/>
        <w:widowControl/>
        <w:spacing w:line="190" w:lineRule="exact" w:before="188" w:after="0"/>
        <w:ind w:left="6" w:right="69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Denmark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Pharmaceutical Services Denmark A/S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Fuglevangsvej 51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Horsens, Denmark</w:t>
      </w:r>
    </w:p>
    <w:p>
      <w:pPr>
        <w:autoSpaceDN w:val="0"/>
        <w:autoSpaceDE w:val="0"/>
        <w:widowControl/>
        <w:spacing w:line="190" w:lineRule="exact" w:before="190" w:after="0"/>
        <w:ind w:left="6" w:right="74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Pharmaceutical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France,S.A. 38, Rue Robert Degon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 Nouvion EN Thierache 02170</w:t>
      </w:r>
    </w:p>
    <w:p>
      <w:pPr>
        <w:autoSpaceDN w:val="0"/>
        <w:autoSpaceDE w:val="0"/>
        <w:widowControl/>
        <w:spacing w:line="190" w:lineRule="exact" w:before="188" w:after="0"/>
        <w:ind w:left="6" w:right="576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Germany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Pharmaceutical Services Deutschland GmbH &amp; Co. KG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Stalberger Str. 21-41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Eschweiler 52249</w:t>
      </w:r>
    </w:p>
    <w:p>
      <w:pPr>
        <w:autoSpaceDN w:val="0"/>
        <w:autoSpaceDE w:val="0"/>
        <w:widowControl/>
        <w:spacing w:line="188" w:lineRule="exact" w:before="192" w:after="0"/>
        <w:ind w:left="6" w:right="69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Ireland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Products Ireland, Ltd.</w:t>
      </w:r>
    </w:p>
    <w:p>
      <w:pPr>
        <w:autoSpaceDN w:val="0"/>
        <w:autoSpaceDE w:val="0"/>
        <w:widowControl/>
        <w:spacing w:line="188" w:lineRule="exact" w:before="2" w:after="0"/>
        <w:ind w:left="0" w:right="84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Carrickpherish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Waterford, X91 R9V6</w:t>
      </w:r>
    </w:p>
    <w:p>
      <w:pPr>
        <w:autoSpaceDN w:val="0"/>
        <w:autoSpaceDE w:val="0"/>
        <w:widowControl/>
        <w:spacing w:line="190" w:lineRule="exact" w:before="190" w:after="0"/>
        <w:ind w:left="6" w:right="676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India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Packaging India Pvt. Ltd.</w:t>
      </w:r>
    </w:p>
    <w:p>
      <w:pPr>
        <w:autoSpaceDN w:val="0"/>
        <w:autoSpaceDE w:val="0"/>
        <w:widowControl/>
        <w:spacing w:line="188" w:lineRule="exact" w:before="0" w:after="0"/>
        <w:ind w:left="6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900 Peepul Boulevard-Sector 36-Sri City-Satyavedu (P.O)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Chittoor District - A.P. - India - 517 546</w:t>
      </w:r>
    </w:p>
    <w:p>
      <w:pPr>
        <w:autoSpaceDN w:val="0"/>
        <w:autoSpaceDE w:val="0"/>
        <w:widowControl/>
        <w:spacing w:line="188" w:lineRule="exact" w:before="192" w:after="0"/>
        <w:ind w:left="6" w:right="648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Mexico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Services Mexico, S.A. de C.V.</w:t>
      </w:r>
    </w:p>
    <w:p>
      <w:pPr>
        <w:autoSpaceDN w:val="0"/>
        <w:autoSpaceDE w:val="0"/>
        <w:widowControl/>
        <w:spacing w:line="190" w:lineRule="exact" w:before="0" w:after="0"/>
        <w:ind w:left="6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Calle 40 Sur No. 706,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Esq. 36 Este Civac,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Jiutepec Morelos -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MéxicoC. P. 62500</w:t>
      </w:r>
    </w:p>
    <w:p>
      <w:pPr>
        <w:autoSpaceDN w:val="0"/>
        <w:autoSpaceDE w:val="0"/>
        <w:widowControl/>
        <w:spacing w:line="190" w:lineRule="exact" w:before="188" w:after="0"/>
        <w:ind w:left="6" w:right="63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Serbia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Pharmaceutical Services Beograd d.o.o. Kovin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Crvenka 76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Kovin 26220, Serbia</w:t>
      </w:r>
    </w:p>
    <w:p>
      <w:pPr>
        <w:autoSpaceDN w:val="0"/>
        <w:autoSpaceDE w:val="0"/>
        <w:widowControl/>
        <w:spacing w:line="240" w:lineRule="auto" w:before="8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8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176" w:lineRule="exact" w:before="0" w:after="0"/>
        <w:ind w:left="6" w:right="648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Singapore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Services Singapore Pte. Ltd.</w:t>
      </w:r>
    </w:p>
    <w:p>
      <w:pPr>
        <w:autoSpaceDN w:val="0"/>
        <w:autoSpaceDE w:val="0"/>
        <w:widowControl/>
        <w:spacing w:line="190" w:lineRule="exact" w:before="0" w:after="0"/>
        <w:ind w:left="6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 Joo Koon Circle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Jurong, Singapore 629046</w:t>
      </w:r>
    </w:p>
    <w:p>
      <w:pPr>
        <w:autoSpaceDN w:val="0"/>
        <w:autoSpaceDE w:val="0"/>
        <w:widowControl/>
        <w:spacing w:line="188" w:lineRule="exact" w:before="254" w:after="0"/>
        <w:ind w:left="6" w:right="74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U.S.A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Services, Inc.</w:t>
      </w:r>
    </w:p>
    <w:p>
      <w:pPr>
        <w:autoSpaceDN w:val="0"/>
        <w:autoSpaceDE w:val="0"/>
        <w:widowControl/>
        <w:spacing w:line="190" w:lineRule="exact" w:before="0" w:after="0"/>
        <w:ind w:left="6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530 Herman O. West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Exton, PA 19341-1147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Services, Inc.</w:t>
      </w:r>
    </w:p>
    <w:p>
      <w:pPr>
        <w:autoSpaceDN w:val="0"/>
        <w:autoSpaceDE w:val="0"/>
        <w:widowControl/>
        <w:spacing w:line="188" w:lineRule="exact" w:before="2" w:after="0"/>
        <w:ind w:left="6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1028 Innovation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Kinston, NC 28504-7616</w:t>
      </w:r>
    </w:p>
    <w:p>
      <w:pPr>
        <w:autoSpaceDN w:val="0"/>
        <w:autoSpaceDE w:val="0"/>
        <w:widowControl/>
        <w:spacing w:line="190" w:lineRule="exact" w:before="190" w:after="0"/>
        <w:ind w:left="6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Pharmaceutical Services,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923 West Railroad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Kearney, NE 68845-5128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Services of Florida, Inc.</w:t>
      </w:r>
    </w:p>
    <w:p>
      <w:pPr>
        <w:autoSpaceDN w:val="0"/>
        <w:autoSpaceDE w:val="0"/>
        <w:widowControl/>
        <w:spacing w:line="190" w:lineRule="exact" w:before="0" w:after="0"/>
        <w:ind w:left="6" w:right="79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5111 Park Street North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St. Petersburg, FL 33709-1109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Services, Inc.</w:t>
      </w:r>
    </w:p>
    <w:p>
      <w:pPr>
        <w:autoSpaceDN w:val="0"/>
        <w:autoSpaceDE w:val="0"/>
        <w:widowControl/>
        <w:spacing w:line="190" w:lineRule="exact" w:before="0" w:after="0"/>
        <w:ind w:left="6" w:right="79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347 Oliver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Jersey Shore, PA 17740-1923</w:t>
      </w:r>
    </w:p>
    <w:p>
      <w:pPr>
        <w:autoSpaceDN w:val="0"/>
        <w:autoSpaceDE w:val="0"/>
        <w:widowControl/>
        <w:spacing w:line="240" w:lineRule="auto" w:before="65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D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West Pharmaceutical Services and ExxonMobil Chemical Company 2019-2023 Global Supply Master Agreement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all notices, communications, or questions regarding this Contract, the following addresses listed below shall be used; provided, however, that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 and Buyer can each change any of its address information by providing written notice to the other party.</w:t>
      </w:r>
    </w:p>
    <w:p>
      <w:pPr>
        <w:autoSpaceDN w:val="0"/>
        <w:tabs>
          <w:tab w:pos="4900" w:val="left"/>
        </w:tabs>
        <w:autoSpaceDE w:val="0"/>
        <w:widowControl/>
        <w:spacing w:line="164" w:lineRule="exact" w:before="494" w:after="0"/>
        <w:ind w:left="6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ExxonMobil Chemical Company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West Pharmaceutical Services, Inc.</w:t>
      </w:r>
    </w:p>
    <w:p>
      <w:pPr>
        <w:autoSpaceDN w:val="0"/>
        <w:tabs>
          <w:tab w:pos="490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22777 Springwoods Village Pkwy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530 W. Herman O. Drive</w:t>
      </w:r>
    </w:p>
    <w:p>
      <w:pPr>
        <w:autoSpaceDN w:val="0"/>
        <w:tabs>
          <w:tab w:pos="490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Spring, TX 77389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Exton, PA 19341-1147</w:t>
      </w:r>
    </w:p>
    <w:p>
      <w:pPr>
        <w:autoSpaceDN w:val="0"/>
        <w:tabs>
          <w:tab w:pos="4900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Gerd Merhof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Oliver Steven</w:t>
      </w:r>
    </w:p>
    <w:p>
      <w:pPr>
        <w:autoSpaceDN w:val="0"/>
        <w:tabs>
          <w:tab w:pos="490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ExxonMobil Chemical Central Europe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 Pharmaceutical Services Deutschland GmbH &amp; Co. KG</w:t>
      </w:r>
    </w:p>
    <w:p>
      <w:pPr>
        <w:autoSpaceDN w:val="0"/>
        <w:tabs>
          <w:tab w:pos="490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 Mediapark 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Kiefernweg 5</w:t>
      </w:r>
    </w:p>
    <w:p>
      <w:pPr>
        <w:autoSpaceDN w:val="0"/>
        <w:tabs>
          <w:tab w:pos="4900" w:val="left"/>
        </w:tabs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50670 Köln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52249 Eschweiler</w:t>
      </w:r>
    </w:p>
    <w:p>
      <w:pPr>
        <w:autoSpaceDN w:val="0"/>
        <w:tabs>
          <w:tab w:pos="4900" w:val="left"/>
        </w:tabs>
        <w:autoSpaceDE w:val="0"/>
        <w:widowControl/>
        <w:spacing w:line="164" w:lineRule="exact" w:before="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Germany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Germany</w:t>
      </w:r>
    </w:p>
    <w:p>
      <w:pPr>
        <w:autoSpaceDN w:val="0"/>
        <w:autoSpaceDE w:val="0"/>
        <w:widowControl/>
        <w:spacing w:line="240" w:lineRule="auto" w:before="72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E</w:t>
      </w:r>
    </w:p>
    <w:p>
      <w:pPr>
        <w:autoSpaceDN w:val="0"/>
        <w:autoSpaceDE w:val="0"/>
        <w:widowControl/>
        <w:spacing w:line="190" w:lineRule="exact" w:before="226" w:after="0"/>
        <w:ind w:left="2592" w:right="259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West Pharmaceutical Services and ExxonMobil Chemical Company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2019-2023 Global Supply Master Agreement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Terms</w:t>
      </w:r>
    </w:p>
    <w:p>
      <w:pPr>
        <w:autoSpaceDN w:val="0"/>
        <w:autoSpaceDE w:val="0"/>
        <w:widowControl/>
        <w:spacing w:line="164" w:lineRule="exact" w:before="214" w:after="31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 Affiliates shall pay ExxonMobil Selling Affiliates' invoice(s) in full within the days set forth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.00000000000003" w:type="dxa"/>
      </w:tblPr>
      <w:tblGrid>
        <w:gridCol w:w="3307"/>
        <w:gridCol w:w="3307"/>
        <w:gridCol w:w="3307"/>
      </w:tblGrid>
      <w:tr>
        <w:trPr>
          <w:trHeight w:hRule="exact" w:val="606"/>
        </w:trPr>
        <w:tc>
          <w:tcPr>
            <w:tcW w:type="dxa" w:w="2754"/>
            <w:tcBorders>
              <w:start w:sz="5.600000000000023" w:val="single" w:color="#000000"/>
              <w:top w:sz="4.7999999999999545" w:val="single" w:color="#000000"/>
              <w:end w:sz="5.599999999999909" w:val="single" w:color="#979797"/>
              <w:bottom w:sz="4.7999999999999545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Location</w:t>
            </w:r>
          </w:p>
        </w:tc>
        <w:tc>
          <w:tcPr>
            <w:tcW w:type="dxa" w:w="3724"/>
            <w:tcBorders>
              <w:start w:sz="5.599999999999909" w:val="single" w:color="#979797"/>
              <w:top w:sz="4.7999999999999545" w:val="single" w:color="#000000"/>
              <w:end w:sz="4.800000000000182" w:val="single" w:color="#929292"/>
              <w:bottom w:sz="4.7999999999999545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 Terms</w:t>
            </w:r>
          </w:p>
        </w:tc>
        <w:tc>
          <w:tcPr>
            <w:tcW w:type="dxa" w:w="3332"/>
            <w:tcBorders>
              <w:start w:sz="4.800000000000182" w:val="single" w:color="#929292"/>
              <w:top w:sz="4.7999999999999545" w:val="single" w:color="#000000"/>
              <w:end w:sz="5.600000000000364" w:val="single" w:color="#6B6B6B"/>
              <w:bottom w:sz="4.7999999999999545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8" w:after="0"/>
              <w:ind w:left="576" w:right="576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Delivery Terms - lncoterms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2010</w:t>
            </w:r>
          </w:p>
        </w:tc>
      </w:tr>
      <w:tr>
        <w:trPr>
          <w:trHeight w:hRule="exact" w:val="266"/>
        </w:trPr>
        <w:tc>
          <w:tcPr>
            <w:tcW w:type="dxa" w:w="2754"/>
            <w:tcBorders>
              <w:start w:sz="5.600000000000023" w:val="single" w:color="#000000"/>
              <w:top w:sz="4.7999999999999545" w:val="single" w:color="#929292"/>
              <w:end w:sz="5.599999999999909" w:val="single" w:color="#979797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3724"/>
            <w:tcBorders>
              <w:start w:sz="5.599999999999909" w:val="single" w:color="#979797"/>
              <w:top w:sz="4.7999999999999545" w:val="single" w:color="#929292"/>
              <w:end w:sz="4.800000000000182" w:val="single" w:color="#929292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4.7999999999999545" w:val="single" w:color="#929292"/>
              <w:end w:sz="5.600000000000364" w:val="single" w:color="#929292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754"/>
            <w:tcBorders>
              <w:start w:sz="5.600000000000023" w:val="single" w:color="#000000"/>
              <w:top w:sz="5.599999999999909" w:val="single" w:color="#666666"/>
              <w:end w:sz="5.599999999999909" w:val="single" w:color="#7F8383"/>
              <w:bottom w:sz="4.7999999999999545" w:val="single" w:color="#90909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3724"/>
            <w:tcBorders>
              <w:start w:sz="5.599999999999909" w:val="single" w:color="#7F8383"/>
              <w:top w:sz="5.599999999999909" w:val="single" w:color="#666666"/>
              <w:end w:sz="4.800000000000182" w:val="single" w:color="#929292"/>
              <w:bottom w:sz="4.7999999999999545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5.599999999999909" w:val="single" w:color="#666666"/>
              <w:end w:sz="5.600000000000364" w:val="single" w:color="#929292"/>
              <w:bottom w:sz="4.7999999999999545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754"/>
            <w:tcBorders>
              <w:start w:sz="5.600000000000023" w:val="single" w:color="#000000"/>
              <w:top w:sz="4.7999999999999545" w:val="single" w:color="#909090"/>
              <w:end w:sz="5.599999999999909" w:val="single" w:color="#7F8383"/>
              <w:bottom w:sz="5.599999999999909" w:val="single" w:color="#90909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Denmark</w:t>
            </w:r>
          </w:p>
        </w:tc>
        <w:tc>
          <w:tcPr>
            <w:tcW w:type="dxa" w:w="3724"/>
            <w:tcBorders>
              <w:start w:sz="5.599999999999909" w:val="single" w:color="#7F8383"/>
              <w:top w:sz="4.7999999999999545" w:val="single" w:color="#666666"/>
              <w:end w:sz="4.800000000000182" w:val="single" w:color="#929292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4.7999999999999545" w:val="single" w:color="#666666"/>
              <w:end w:sz="5.600000000000364" w:val="single" w:color="#929292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754"/>
            <w:tcBorders>
              <w:start w:sz="5.600000000000023" w:val="single" w:color="#000000"/>
              <w:top w:sz="5.599999999999909" w:val="single" w:color="#909090"/>
              <w:end w:sz="5.599999999999909" w:val="single" w:color="#7F8383"/>
              <w:bottom w:sz="4.799999999999727" w:val="single" w:color="#73737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France</w:t>
            </w:r>
          </w:p>
        </w:tc>
        <w:tc>
          <w:tcPr>
            <w:tcW w:type="dxa" w:w="3724"/>
            <w:tcBorders>
              <w:start w:sz="5.599999999999909" w:val="single" w:color="#7F8383"/>
              <w:top w:sz="5.599999999999909" w:val="single" w:color="#666666"/>
              <w:end w:sz="4.800000000000182" w:val="single" w:color="#929292"/>
              <w:bottom w:sz="4.79999999999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5.599999999999909" w:val="single" w:color="#666666"/>
              <w:end w:sz="5.600000000000364" w:val="single" w:color="#929292"/>
              <w:bottom w:sz="4.79999999999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754"/>
            <w:tcBorders>
              <w:start w:sz="5.600000000000023" w:val="single" w:color="#000000"/>
              <w:top w:sz="4.799999999999727" w:val="single" w:color="#737373"/>
              <w:end w:sz="5.599999999999909" w:val="single" w:color="#7F8383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Germany</w:t>
            </w:r>
          </w:p>
        </w:tc>
        <w:tc>
          <w:tcPr>
            <w:tcW w:type="dxa" w:w="3724"/>
            <w:tcBorders>
              <w:start w:sz="5.599999999999909" w:val="single" w:color="#7F8383"/>
              <w:top w:sz="4.799999999999727" w:val="single" w:color="#666666"/>
              <w:end w:sz="4.800000000000182" w:val="single" w:color="#929292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4.799999999999727" w:val="single" w:color="#666666"/>
              <w:end w:sz="5.600000000000364" w:val="single" w:color="#929292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754"/>
            <w:tcBorders>
              <w:start w:sz="5.600000000000023" w:val="single" w:color="#000000"/>
              <w:top w:sz="4.800000000000182" w:val="single" w:color="#666666"/>
              <w:end w:sz="5.599999999999909" w:val="single" w:color="#7F8383"/>
              <w:bottom w:sz="4.79999999999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3724"/>
            <w:tcBorders>
              <w:start w:sz="5.599999999999909" w:val="single" w:color="#7F8383"/>
              <w:top w:sz="4.800000000000182" w:val="single" w:color="#666666"/>
              <w:end w:sz="4.800000000000182" w:val="single" w:color="#929292"/>
              <w:bottom w:sz="4.79999999999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4.800000000000182" w:val="single" w:color="#666666"/>
              <w:end w:sz="5.600000000000364" w:val="single" w:color="#929292"/>
              <w:bottom w:sz="4.79999999999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754"/>
            <w:tcBorders>
              <w:start w:sz="5.600000000000023" w:val="single" w:color="#000000"/>
              <w:top w:sz="4.799999999999727" w:val="single" w:color="#666666"/>
              <w:end w:sz="5.599999999999909" w:val="single" w:color="#7F8383"/>
              <w:bottom w:sz="4.800000000000182" w:val="single" w:color="#90909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3724"/>
            <w:tcBorders>
              <w:start w:sz="5.599999999999909" w:val="single" w:color="#7F8383"/>
              <w:top w:sz="4.799999999999727" w:val="single" w:color="#666666"/>
              <w:end w:sz="4.800000000000182" w:val="single" w:color="#929292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4.799999999999727" w:val="single" w:color="#666666"/>
              <w:end w:sz="5.600000000000364" w:val="single" w:color="#929292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754"/>
            <w:tcBorders>
              <w:start w:sz="5.600000000000023" w:val="single" w:color="#000000"/>
              <w:top w:sz="4.800000000000182" w:val="single" w:color="#909090"/>
              <w:end w:sz="5.599999999999909" w:val="single" w:color="#7F8383"/>
              <w:bottom w:sz="5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Serbia</w:t>
            </w:r>
          </w:p>
        </w:tc>
        <w:tc>
          <w:tcPr>
            <w:tcW w:type="dxa" w:w="3724"/>
            <w:tcBorders>
              <w:start w:sz="5.599999999999909" w:val="single" w:color="#7F8383"/>
              <w:top w:sz="4.800000000000182" w:val="single" w:color="#666666"/>
              <w:end w:sz="4.800000000000182" w:val="single" w:color="#929292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4.800000000000182" w:val="single" w:color="#666666"/>
              <w:end w:sz="5.600000000000364" w:val="single" w:color="#929292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754"/>
            <w:tcBorders>
              <w:start w:sz="5.600000000000023" w:val="single" w:color="#000000"/>
              <w:top w:sz="5.599999999999909" w:val="single" w:color="#7F7F7F"/>
              <w:end w:sz="5.599999999999909" w:val="single" w:color="#7F8383"/>
              <w:bottom w:sz="4.800000000000182" w:val="single" w:color="#77777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Singapore</w:t>
            </w:r>
          </w:p>
        </w:tc>
        <w:tc>
          <w:tcPr>
            <w:tcW w:type="dxa" w:w="3724"/>
            <w:tcBorders>
              <w:start w:sz="5.599999999999909" w:val="single" w:color="#7F8383"/>
              <w:top w:sz="5.599999999999909" w:val="single" w:color="#666666"/>
              <w:end w:sz="4.800000000000182" w:val="single" w:color="#929292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5.599999999999909" w:val="single" w:color="#666666"/>
              <w:end w:sz="5.600000000000364" w:val="single" w:color="#929292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754"/>
            <w:tcBorders>
              <w:start w:sz="5.600000000000023" w:val="single" w:color="#000000"/>
              <w:top w:sz="4.800000000000182" w:val="single" w:color="#777777"/>
              <w:end w:sz="5.599999999999909" w:val="single" w:color="#7F8383"/>
              <w:bottom w:sz="5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U.S.A.</w:t>
            </w:r>
          </w:p>
        </w:tc>
        <w:tc>
          <w:tcPr>
            <w:tcW w:type="dxa" w:w="3724"/>
            <w:tcBorders>
              <w:start w:sz="5.599999999999909" w:val="single" w:color="#7F8383"/>
              <w:top w:sz="4.800000000000182" w:val="single" w:color="#666666"/>
              <w:end w:sz="4.800000000000182" w:val="single" w:color="#929292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4.800000000000182" w:val="single" w:color="#666666"/>
              <w:end w:sz="5.600000000000364" w:val="single" w:color="#929292"/>
              <w:bottom w:sz="5.599999999999909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754"/>
            <w:tcBorders>
              <w:start w:sz="5.600000000000023" w:val="single" w:color="#000000"/>
              <w:top w:sz="5.599999999999909" w:val="single" w:color="#7F7F7F"/>
              <w:end w:sz="5.599999999999909" w:val="single" w:color="#7F8383"/>
              <w:bottom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Ireland</w:t>
            </w:r>
          </w:p>
        </w:tc>
        <w:tc>
          <w:tcPr>
            <w:tcW w:type="dxa" w:w="3724"/>
            <w:tcBorders>
              <w:start w:sz="5.599999999999909" w:val="single" w:color="#7F8383"/>
              <w:top w:sz="5.599999999999909" w:val="single" w:color="#666666"/>
              <w:end w:sz="4.800000000000182" w:val="single" w:color="#929292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32"/>
            <w:tcBorders>
              <w:start w:sz="4.800000000000182" w:val="single" w:color="#929292"/>
              <w:top w:sz="5.599999999999909" w:val="single" w:color="#666666"/>
              <w:end w:sz="5.600000000000364" w:val="single" w:color="#929292"/>
              <w:bottom w:sz="4.800000000000182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Product sold and/or sourced from the US that is shipped overseas to a non-US location, title and risk of loss of Product shall transfer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ExxonMobil Chemical Company or any other ExxonMobil Seller to Buyer at the first point upon which the delivering marine vessel crosses the outer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boundary of the United States Exclusive Economic Zone (EEZ). The EEZ extends 200 nautical miles beyond the coastal baseline defined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Nations Convention on the Law of the Sea.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U.S. sales to Brazil or Mexico, Seller shall constitute the U.S. Principal Party in interest or Exporter for all purposes under applicable law.</w:t>
      </w:r>
    </w:p>
    <w:p>
      <w:pPr>
        <w:autoSpaceDN w:val="0"/>
        <w:autoSpaceDE w:val="0"/>
        <w:widowControl/>
        <w:spacing w:line="240" w:lineRule="auto" w:before="48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F</w:t>
      </w:r>
    </w:p>
    <w:p>
      <w:pPr>
        <w:autoSpaceDN w:val="0"/>
        <w:autoSpaceDE w:val="0"/>
        <w:widowControl/>
        <w:spacing w:line="190" w:lineRule="exact" w:before="226" w:after="0"/>
        <w:ind w:left="2592" w:right="259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West Pharmaceutical Services and ExxonMobil Chemical Company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2019-2023 Global Supply Master Agreement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Returnable Metal Crates</w:t>
      </w:r>
    </w:p>
    <w:p>
      <w:pPr>
        <w:autoSpaceDN w:val="0"/>
        <w:autoSpaceDE w:val="0"/>
        <w:widowControl/>
        <w:spacing w:line="190" w:lineRule="exact" w:before="190" w:after="0"/>
        <w:ind w:left="44" w:right="8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F documents Buyer's/Buyer Affiliates' responsibility for returnable metal crates ("Metal Crates") used in the supply of Butyl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Seller/ExxonMobil Selling Affiliates ("ExxonMobil"). Buyer/Buyer Affiliates wishes to receive Butyl in Metal Crates and ExxonMobil is willing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supply Butyl in Metal Crates, subject to the following agreement.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Agreement</w:t>
      </w:r>
    </w:p>
    <w:p>
      <w:pPr>
        <w:autoSpaceDN w:val="0"/>
        <w:autoSpaceDE w:val="0"/>
        <w:widowControl/>
        <w:spacing w:line="190" w:lineRule="exact" w:before="1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Buyer/Buyer Affiliates is responsible for the Metal Crates in their custody at the replacement value of the Metal Crates. Buyer's /Buyer Affiliates'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custody begins when Metal Crates are loaded onto the delivering carrier at the ExxonMobil or third party warehouse and ends when Metal Crates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loaded onto the carrier for return to Global Pallet Services Limited (GPS) USA, Inc.</w:t>
      </w:r>
    </w:p>
    <w:p>
      <w:pPr>
        <w:autoSpaceDN w:val="0"/>
        <w:autoSpaceDE w:val="0"/>
        <w:widowControl/>
        <w:spacing w:line="190" w:lineRule="exact" w:before="19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Buyer/Buyer Affiliates must implement a system to ensure Metal Crates are not lost or damaged, and are returned in undamaged condition (normal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wear and tear excepted). Buyer/Buyer Affiliates will supply to ExxonMobil upon request copies of any Bills of Lading needed to verify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shipments of Metal Crates.</w:t>
      </w:r>
    </w:p>
    <w:p>
      <w:pPr>
        <w:autoSpaceDN w:val="0"/>
        <w:autoSpaceDE w:val="0"/>
        <w:widowControl/>
        <w:spacing w:line="188" w:lineRule="exact" w:before="19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Metal Crate not received back at Global Pallet Services Limited (GPS) and where a physical inventory determines that such Metal Crate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 the custody of Buyer/Buyer Affiliates, Buyer/Affiliates will have 30 days from end of the calendar year to reimburse ExxonMobil as stated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below.</w:t>
      </w:r>
    </w:p>
    <w:p>
      <w:pPr>
        <w:autoSpaceDN w:val="0"/>
        <w:autoSpaceDE w:val="0"/>
        <w:widowControl/>
        <w:spacing w:line="190" w:lineRule="exact" w:before="1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purposes of this agreement, a Metal Crate is considered to be in undamaged condition if the base and all four sides are in working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condition. Buyer/Buyer Affiliates agrees to pay for all repairs for damage to any Metal Crate, or to pay the replacement charge of $[*****]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Metal Crate for any Metal Crate that is either permanently lost or damaged beyond repair while in the custody of Buyer/Buyer Affiliates, and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charge ($[*****] per door) for any removable door missing from Metal Crates collected at Buyer's /Buyer Affiliates' location. A 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Crate shall be deemed to have been damaged beyond repair if the documented repair costs to restore the damaged Metal Crate to fit-for-fill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would exceed $[*****]. In addition, if any of the charges imposed by Global Pallet Services Limited (GPS) under the agreement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ExxonMobil and Global Pallet Service Limited (GPS) for damage to or loss of Metal Crates, are revised, the aforesaid amount reimbursable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Buyer/Buyer Affiliates shall automatically be revised in similar manner.</w:t>
      </w:r>
    </w:p>
    <w:p>
      <w:pPr>
        <w:autoSpaceDN w:val="0"/>
        <w:autoSpaceDE w:val="0"/>
        <w:widowControl/>
        <w:spacing w:line="240" w:lineRule="auto" w:before="46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1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G</w:t>
      </w:r>
    </w:p>
    <w:p>
      <w:pPr>
        <w:autoSpaceDN w:val="0"/>
        <w:autoSpaceDE w:val="0"/>
        <w:widowControl/>
        <w:spacing w:line="190" w:lineRule="exact" w:before="226" w:after="0"/>
        <w:ind w:left="2160" w:right="216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West Pharmaceutical Services and ExxonMobil Chemical Company/Affiliates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2019-2023 Global Master Supply Agreement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EMCAP STANDARD TERMS AND CONDITIONS OF SALE AND ACCEPTANCE OF ORDER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ACCEPTANCE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acceptance of Buyer's order by Seller is expressly made conditional upon Buyer's assent to these Standard Terms and Conditions of Sale.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as specified in Seller’s Order Confirmation (if any) and these Standard Terms and Conditions shall constitute the only binding contract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conditions between the parties (the “Agreement”) in the absence of a written agreement as described in the Clause on Written Agreement.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WRITTEN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there is an executed written sales contract or agreement in effect between Buyer and Seller covering Buyer’s order,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contract or agreement shall prevail over any conflicting term in Seller’s Order Confirmation and/or these Standard Terms and Conditions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Buyer’s purchase order.</w:t>
      </w:r>
    </w:p>
    <w:p>
      <w:pPr>
        <w:autoSpaceDN w:val="0"/>
        <w:autoSpaceDE w:val="0"/>
        <w:widowControl/>
        <w:spacing w:line="188" w:lineRule="exact" w:before="192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PRICE ADJUSTMENT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Buyer's failure to deliver to Seller written objection to any such change at least ten (10) days before its effective date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acceptance.</w:t>
      </w:r>
    </w:p>
    <w:p>
      <w:pPr>
        <w:autoSpaceDN w:val="0"/>
        <w:autoSpaceDE w:val="0"/>
        <w:widowControl/>
        <w:spacing w:line="190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Buyer does deliver such objections within the deadline, no delivery shall be made until parties agree on the new price, freight and/or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90" w:lineRule="exact" w:before="19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QUANTITY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of all shipments shall be determined by Seller and shall have a shipping allowance of plus or minus five percent (+/-5%) of the quantity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indicated in Seller’s Order Confirmation or separate sales contract, or such other percentage as determined by Seller. To allow for 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tolerances of scales, Seller will not consider any claims for shortages of less than one half of one percent (0.5%) of the gross weight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 of packaged product or less than one half of one percent (0.5%) of the net weight of bulk shipment. Seller shall have the right at all times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appoint an independent surveyor.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TAXES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prices are exclusive of taxes, duties, or other governmental charges levied on or in respect of the product or delivery thereof. Buyer shall pay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 Seller for such taxes, duties or charges.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RISK AND TITLE TRANSFER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Risk of loss of and damage to product shall pass to Buyer in accordance with the Incoterm specified in Seller’s Order Confirmation or separate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contract. Without negating Seller’s warranty obligations hereunder, Buyer assumes all risk and liability for loss, damage, or injury to the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Buyer or other parties arising out of the use or possession of any Product sold hereunder. Unless stated otherwise in Seller’s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or separate sales contract, title in product shall pass to Buyer simultaneously with risk of loss of and damage to product. However,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 is shipped by Seller from the US, such title and risk shall pass to Buyer at the first point at which the delivering vessel crosses the outer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boundary of the US Exclusive Economic Zone (EEZ). The EEZ extends 200 nautical miles beyond the coastal baseline defined in the United Nations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Convention on the Law of the Sea or as such term is used in the said Convention.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no warranties which extend beyond the description on the face hereof, and Seller makes no warranty, expressed or implied, of satisfactory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quality, merchantability, fitness for any particular use or otherwise, except that the products sold hereunder shall meet Seller's applicable 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or such other specifications as may be notified by Seller to Buyer from time to time. Buyer assumes all risk whatsoever as a result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use of the products purchased, whether used singly or in combination with other substances or in any process.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foregoing, Seller does not recommend nor endorse the use of product in any medical application and specifically disclaims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 or warranty, express or implied, of suitability or fitness for use, or otherwise with respect to product’s use in any medical application.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 represents and warrants that no product purchased hereunder will be</w:t>
      </w:r>
    </w:p>
    <w:p>
      <w:pPr>
        <w:autoSpaceDN w:val="0"/>
        <w:autoSpaceDE w:val="0"/>
        <w:widowControl/>
        <w:spacing w:line="240" w:lineRule="auto" w:before="4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or resold for use in any commercial or developmental manner in connection with medical applications without Seller’s prior express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acknowledgment. Further, Buyer agrees that it will make no representations, express or implied, to any person to the effect that Seller recommends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endorses the use of product purchased hereunder in any medical application.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LIMITATION OF CLAIMS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Seller's total liability for all claims arising hereunder or connected with the products sold hereunder, whether based in contract, tort or otherwise,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no greater than an amount equal to the purchase price of the products to which any such claims relate, or at the Seller's option, and only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case of claims regarding defective or non-conforming product, to replacement of such products, provided that in all cases Buyer shall be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obligation to mitigate any loss as far as possible. Seller shall not in any event be liable for any special, incidental, exemplary or consequential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damages.</w:t>
      </w:r>
    </w:p>
    <w:p>
      <w:pPr>
        <w:autoSpaceDN w:val="0"/>
        <w:autoSpaceDE w:val="0"/>
        <w:widowControl/>
        <w:spacing w:line="190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Clauses on Quantity, Transfer of Risk and Title Transfer, Buyer shall inspect and test product delivered hereunder for damage, defect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shortage immediately upon receipt and provide Seller notice of any such damage, defect or shortage within ten (10) days of receipt. Any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accompanied by documents as required by Seller, including but not limited 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certified weigh scale ticket or an independent surveyor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report, and Seller shall have an opportunity to an independent assessment. All claims for any cause whatsoever, whether based in contract,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 or other tort, strict liability, breach of warranty or otherwise, shall be deemed waived unconditionally and absolutely unless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receives complete written details of such claim not later than [*****] after Buyer's receipt of product as to which such claim is made. Receipt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have taken place for purposes of this subparagraph when the product has been loaded onto Buyer’s transport, or offloaded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vessel or other means of transport on which delivery has been made when delivery is arranged by Seller.</w:t>
      </w: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LAYTIME AND DEMURRAGE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shall unload tank containers, cars, trucks and barges furnished by Seller and clear products from port, or at delivery destination,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 time specified by tariffs or time periods on file with applicable bodies, or promptly after receipt if no such tariffs or time periods are on file.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 shall pay charges resulting from its failure to do to Seller or directly to the common carrier upon receipt of invoice.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bulk marine shipment, demurrage charge at load port is for account of Seller and at discharge port for Buyer’s account. For sales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FOB sales, laytime allowed, demurrage rate and applicable charter party terms shall be as specified in Seller’s vessel nomination to Buyer failing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which, the terms in Seller’s contract of affreightment with the vessel owner shall apply and Buyer shall pay Seller or the carrier the demurrage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at the discharge port by Seller’s stipulated deadline. Subject to the foregoing, for the first discharge terminal, laytime shall commence six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hours after the vessel’s notice of readiness is tendered to Buyer (or its agent) or upon the vessel being all fast to the discharge terminal,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whichever occurs first, and for subsequent discharge terminal(s), laytime shall commence immediately when the vessel’s notice of readiness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tendered to Buyer (or its agent). Laytime shall cease upon disconnection of all cargo hoses upon completion of discharge. For FOB sales, vessels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nominated by Buyer are subject to Seller’s screening, inspection and acceptance process and Seller’s agreement to loading-date range duration /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loading-date range narrowing profile / loading-date range communication leadtime and other shipping logistics, and any claim for demurrage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shall be waived unless notice in writing of such claim is received by Seller with full supporting documentation (including the invoice and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sheet issued by the vessel) by Seller’s stipulated deadline.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FAILURE IN PERFORMANCE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by Seller to deliver on a specific date shall not entitle Buyer to repudiate this Agreement. Buyer shall not be relieved of any obligations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 or pay for products by reason of any delay in delivery or dispatch. Furthermore, no liability shall result to either party for delay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or non-performance of an obligation hereunder (except an obligation to make payment) in whole or in part caused by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beyond the control of the party affected, including but not limited to acts of God, terrorist activity, transportation failure, breakdowns,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failure, shortage or inability to obtain product or raw material for product, or good-faith compliance with any governmental order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(whether valid or invalid) . Regardless, however, of the occurrence or nonoccurrence of any such circumstances, if for any reason supplies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 or feedstock for making product, from any of Seller's existing sources are curtailed or are inadequate to meet Seller's own requirement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its obligation to its customers, Seller's obligation to deliver product during such period shall be reduced to the extent necessary, in Seller's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judgment, to apportion fairly among Seller's own requirements and its customers (whether under contract or not) such products as received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 may be available in the ordinary and usual course of Seller's business from any existing sources of supply at the location(s) from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deliveries like those covered hereby are normally shipped. Seller shall not be obligated to purchase or obtain product, or feedstock to make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replace deliveries omitted or curtailed under this Paragraph.</w:t>
      </w:r>
    </w:p>
    <w:p>
      <w:pPr>
        <w:autoSpaceDN w:val="0"/>
        <w:autoSpaceDE w:val="0"/>
        <w:widowControl/>
        <w:spacing w:line="188" w:lineRule="exact" w:before="192" w:after="0"/>
        <w:ind w:left="0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MODIFICATION AND AMENDMENTS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 are no oral understandings, representations or warranties between the parties that conflict with these Standard Terms and</w:t>
      </w:r>
    </w:p>
    <w:p>
      <w:pPr>
        <w:autoSpaceDN w:val="0"/>
        <w:autoSpaceDE w:val="0"/>
        <w:widowControl/>
        <w:spacing w:line="240" w:lineRule="auto" w:before="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or the details of price, payment, shipment or delivery schedule as communicated by Seller. No modification of any Standard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shall be of any force or effect unless such modification is in writing and signed by the party to be bound thereby, and no modification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same shall be effected by the acknowledgement of Buyer’s purchase orders or equivalent forms containing terms and conditions at variance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those set forth herein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such terms or conditions in Buyer’s purchase orders or equivalent forms shall be considered null and void.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GOVERNING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Singapore law, without regard to its conflict of laws principles. Parties agree to exclude the application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Nations Convention on Contracts for the International Sale of Goods. A party that is not a party to this Agreement shall have no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Contracts (Rights of Third Parties) Act (Cap 53B) to enforce any of the terms in this Agreement.</w:t>
      </w:r>
    </w:p>
    <w:p>
      <w:pPr>
        <w:autoSpaceDN w:val="0"/>
        <w:autoSpaceDE w:val="0"/>
        <w:widowControl/>
        <w:spacing w:line="190" w:lineRule="exact" w:before="19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ASSIGNMENT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not be assigned, in whole or in part, by either party without the prior consent of the other party, but shall be binding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inure to the benefit of the legal successors of the respective parties hereto; except that Seller may assign this Agreement, in whole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part, to any affiliate. For purposes of this Clause, an "affiliate" of Seller means the ultimate holding company of Seller or any corporation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fifty percent (50%) or more of the outstanding stock is held directly or indirectly by such ultimate holding company.</w:t>
      </w:r>
    </w:p>
    <w:p>
      <w:pPr>
        <w:autoSpaceDN w:val="0"/>
        <w:autoSpaceDE w:val="0"/>
        <w:widowControl/>
        <w:spacing w:line="188" w:lineRule="exact" w:before="192" w:after="0"/>
        <w:ind w:left="0" w:right="30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not inconsistent with the terms hereof, Incoterms 2010 (“Incoterms”) shall apply hereto.</w:t>
      </w:r>
    </w:p>
    <w:p>
      <w:pPr>
        <w:autoSpaceDN w:val="0"/>
        <w:autoSpaceDE w:val="0"/>
        <w:widowControl/>
        <w:spacing w:line="188" w:lineRule="exact" w:before="19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WAIVER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by either party of any breach of these Standard Terms and Conditions shall be construed as a waiver of any succeeding breach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CREDIT CLAUSE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Buyer fails to make payment when due or if Seller reasonably believes the financial status of Buyer is impaired due to any reason, Seller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right, without prejudice to its other rights in contract or at law, upon notice to Buyer, to withhold further deliveries of product, modify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any terms of payment or credit, suspend performance under this Agreement, accelerate payment obligations such that all amounts owed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prior deliveries and not paid shall become immediately due and payable, require Buyer to furnish security as deemed appropriate by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exercise rights against any collateral and apply the proceeds against amounts due and owing. Seller shall in any event have the right to set-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 any claim that Seller (or its affiliate) may have against Buyer (or its affiliate), against any sum which Seller may owe to Buyer (or its affiliate).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Seller requires a documentary letter of credit or a standby letter of credit, such letter of credit shall be issued by an international bank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and substance acceptable to Seller. A clean letter of credit is to be received by Seller prior to the estimated shipment date or by such date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 shall agree. Seller shall have no obligation to deliver product if the letter of credit is not so received by Seller.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Seller's other rights in law and contract, it is agreed that Buyer shall indemnify and hold harmless the Seller from and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dead-freight, vessel and/or port charges and payments, demurrage and/or any damages, losses or expenses incurred as a result of any delay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loading or non-delivery of any product under this Agreement arising from Buyer's failure or delay in providing the letter of credit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terms of this Agreement.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188" w:lineRule="exact" w:before="19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BUSINESS PRACTICES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Standards. Each party to this Agreement shall establish precautions to prevent its employees or subcontractors from making,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receiving, providing or offering any substantial gifts, extravagant entertainment, payments, loans, or other considerations to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 of the other party and/or their families and/or third parties in connection with this Agreement.</w:t>
      </w:r>
    </w:p>
    <w:p>
      <w:pPr>
        <w:autoSpaceDN w:val="0"/>
        <w:tabs>
          <w:tab w:pos="608" w:val="left"/>
        </w:tabs>
        <w:autoSpaceDE w:val="0"/>
        <w:widowControl/>
        <w:spacing w:line="190" w:lineRule="exact" w:before="19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Law. Each party agrees and will secure agreement by its subcontractors to comply with all applicable laws, regulations,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decrees and judicial orders. Notwithstanding anything in this Agreement to the contrary, no provision shall be interpreted or applied so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require any party to do, or refrain from doing, anything which would constitute a violation of, or result in a loss of economic benefit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under, United States anti-boycott and other export laws and regulations. Each party represents to the other party that it shall not make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improper payments of money or anything of value to a government official (whether appointed, elected, honorary, or a career government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employee) in connection with this Agreement, nor shall it make improper payments to a third party knowing or suspecting that the third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will give the payment, or a portion of it, to a government official.</w:t>
      </w:r>
    </w:p>
    <w:p>
      <w:pPr>
        <w:autoSpaceDN w:val="0"/>
        <w:autoSpaceDE w:val="0"/>
        <w:widowControl/>
        <w:spacing w:line="240" w:lineRule="auto" w:before="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Non-Compliance. Each party ("the Relevant Party") agrees to notify the other party promptly upon discovery of any instance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the Relevant Party fails to comply with this Clause. If either party discovers or is advised of any errors or exceptions related to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invoicing under this Agreement, both parties will together review the nature of the errors or exceptions, and will, if appropriate, promptly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 corrective action that is necessary on its part and adjust the relevant invoice or refund overpayments.</w:t>
      </w:r>
    </w:p>
    <w:p>
      <w:pPr>
        <w:autoSpaceDN w:val="0"/>
        <w:autoSpaceDE w:val="0"/>
        <w:widowControl/>
        <w:spacing w:line="240" w:lineRule="auto" w:before="10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92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2160" w:right="216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H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West Pharmaceutical Services and ExxonMobil Chemical Company/Affiliates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2019-2023 Global Master Supply Agreement</w:t>
      </w:r>
    </w:p>
    <w:p>
      <w:pPr>
        <w:autoSpaceDN w:val="0"/>
        <w:autoSpaceDE w:val="0"/>
        <w:widowControl/>
        <w:spacing w:line="190" w:lineRule="exact" w:before="188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EMPC STANDARD TERMS AND CONDITIONS OF SALE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(hereafter referred to as “EM”)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Agreement(s) as used herein shall mean any order confirmation issued by EM or any other contractual arrangement between EM and Buyer.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general terms and conditions shall apply to and form part of all Agreements. The Agreement constitutes the complete and entire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 and agreement between EM and Buyer. No other general terms and conditions will have an effect on the Agreement. Deviations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Agreement, including these general terms and conditions, shall be valid only if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expressly agreed in writing by the parties.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Title to the product shall transfer from EM to Buyer simultaneously with the transfer of risks as per Incoterms. All references to Incoterms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 ICC Incoterms 2010.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EM will use reasonable efforts to meet the planned delivery date which shall be deemed to be only approximate.</w:t>
      </w:r>
    </w:p>
    <w:p>
      <w:pPr>
        <w:autoSpaceDN w:val="0"/>
        <w:autoSpaceDE w:val="0"/>
        <w:widowControl/>
        <w:spacing w:line="190" w:lineRule="exact" w:before="19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If Buyer is responsible for the transport of products, Buyer shall ensure that the means of transport is clean and dry, suitable for loading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carrying the products, and complies with the safety standards of EM and with the legal standards for such means of transport. In case of non-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incomplete compliance with the above requirements, EM will be entitled not to load or cause to load this means of transportation, without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to compensation.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If delivery takes place on reusable pallets (regardless of whether they are property of EM), Buyer will maintain these pallets in good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make them available on request for collection by or on behalf of EM.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EM’s determination of quantity and quality shall be binding for both parties. Without prejudice to the foregoing, Buyer has the right to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 present at said determination, at his own cost.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 Products shall be supplied by EM at the price valid on the planned delivery date.</w:t>
      </w:r>
    </w:p>
    <w:p>
      <w:pPr>
        <w:autoSpaceDN w:val="0"/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Prices are exclusive of taxes (such as VAT), duties or other governmental charges. In addition to the price of the product, EM shall have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charge any taxes, duties or other governmental charges that now or in the future may be levied, in connection with the manufacture, sale,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transportation, storage, handling, delivery, use, possession of or disposal of the product or raw materials used in it. VAT and excise tax exemptions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on request of Buyer in accordance with legislation or administrative regulations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imposed by any lawful authority, shall be the exclusive responsibility of Buyer who shall indemnify EM in respect of any VAT or excise Tax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therefrom.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EM will invoice Buyer and Buyer will pay the invoice in the currency stated on the invoice, without any discount, deduction or set off, so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EM’s designated bank account is credited with the full invoiced amount within 30 days from the invoice date.</w:t>
      </w:r>
    </w:p>
    <w:p>
      <w:pPr>
        <w:autoSpaceDN w:val="0"/>
        <w:autoSpaceDE w:val="0"/>
        <w:widowControl/>
        <w:spacing w:line="188" w:lineRule="exact" w:before="19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Failure by Buyer to pay on the due date shall make all sums owing by Buyer to EM on any account whatsoever immediately and automatically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and payable, without prejudice to EM's right to charge automatically and without giving any notice the statutory late payment interest rate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in applicable legislation on combating late payment in commercial transactions.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EM and any of its Affiliates (as herein defined) may at any time without giving notice to or making demand upon Buyer, set off and apply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sums at any time owing by EM and/or by any of its Affiliates to Buyer or any of Buyer’s Affiliates, against any and all sums owing by Buyer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Buyer’s Affiliates to EM and/or to any of its Affiliates. An Affiliate is (1) for EM: Exxon Mobil Corporation or any company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Exxon Mobil Corporation owns or controls, directly or indirectly, 50 % or more of the voting stock and (2) for the Buyer: any company in which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ultimate holding company owns or controls, directly or indirectly, 50 % or more of the voting stock.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If one party has objective reasons to conclude that the financial status of the other party becomes impaired or unsatisfactory, or in case of 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payment, it may require the other party to provide adequate securities, including cash in advance, for the timely payment of future deliveries,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absent which it may suspend its supply obligations.</w:t>
      </w:r>
    </w:p>
    <w:p>
      <w:pPr>
        <w:autoSpaceDN w:val="0"/>
        <w:autoSpaceDE w:val="0"/>
        <w:widowControl/>
        <w:spacing w:line="240" w:lineRule="auto" w:before="6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9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Health and safety information relating to handling and use of products are in the Safety Data Sheets (SDS) that EM has sent or will send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Buyer. Buyer shall notify EM if Buyer has not received such information by the delivery date. EM will assume that Buyer has received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information absent notification from Buyer. Buyer shall provide such health and safety information to anyone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its employees, contractors, agents or customers who may be exposed to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product. Buyer warrants that it possesses the necessary expertise for handling products of the type being supplied hereunder and that it will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steps necessary to review and understand that information contained on the SDS for each product it purchases. Such data and statements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offered only for Buyer's and its users' and customers' considerations, investigation and verification.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EM gives no guarantees or warranties, express or implied, as to the quality, merchantability, fitness for purpose or suitability of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that the product sold pursuant to the terms of this Agreement shall meet the relevant EM standard specification in force at the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loading or such other specification or requirement which may be explicitly agreed in writing between the parties. Without limiting the foregoing, 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recommend nor endorse the use of product(s) in any medical application and specifically disclaims any representation or warranty, express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implied, of suitability or fitness for use, or otherwise with respect to product(s)’ use in any medical application. Buyer represents and warrants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no product(s) purchased hereunder will be used in or resold into any commercial or developmental manner in connection with medical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without EM’s prior express written acknowledgement. Further, Buyer agrees that it will make no representations, express or implied,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person to the effect that EM recommends or endorses the use of product(s) purchased hereunder in any medical application. EM's maximum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for all claims for any reason is the sales price of the product involved and EM shall not be liable for indirect or consequential damage.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by Buyer are waived unless made in writing within 150 days from date of (non-) delivery. Buyer shall indemnity and hold EM harmless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of all claims for which Buyer is liable.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EM makes no representation or warranty of any kind, express or implied, that the products sold hereunder, or the use of such products,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articles made therefrom, either alone or in conjunction with other materials, will not infringe any patent or trademark rights. Buyer agrees that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notify EM of any claim or suit involving Buyer in which patent or trademark infringement is alleged with respect to the products sold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and that Buyer will permit EM, at its option and expense, to control completely the defence or settlement of any such allegation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infringement.</w:t>
      </w:r>
    </w:p>
    <w:p>
      <w:pPr>
        <w:autoSpaceDN w:val="0"/>
        <w:autoSpaceDE w:val="0"/>
        <w:widowControl/>
        <w:spacing w:line="190" w:lineRule="exact" w:before="19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Neither party shall be liable for any delay in performance or non-performance in whole or in part caused by circumstances beyond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control of the party affected including but not limited to, acts of God, fire, flood, war, terrorist activity, or the threat of one of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events, criminal acts or sabotage, diminishment or failure of power, telecommunications, data systems or networks, accident, explosion,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breakdowns, labour disputes, shortage or inability to obtain energy, utilities, equipment, transportation, the Product, or the feedstock from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 is directly or indirectly derived; or good faith compliance with any regulation, direction r request (whether ultimately determined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valid or invalid) made by governmental authority or any person or persons purporting to act for such an authority.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Regardless of the occurrence or non-occurrence of any of the circumstances set forth above, if for any reason, supplies of or distribution logistics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Product deliverable under this Agreement or of the feedstock from which the Product is directly or indirectly derived from any of EM's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sources of supply are curtailed or cut off, or otherwise inadequate to meet EM’s own requirements and its obligations to its customers, 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option during such period of curtailment, or cessation to apportion fairly among its customers including EM’s Affiliates and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contract or not, such Product as may be received in the ordinary course of business or manufactured at EM then existing sources.</w:t>
      </w:r>
    </w:p>
    <w:p>
      <w:pPr>
        <w:autoSpaceDN w:val="0"/>
        <w:autoSpaceDE w:val="0"/>
        <w:widowControl/>
        <w:spacing w:line="190" w:lineRule="exact" w:before="19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 shall not be obliged to purchase or otherwise obtain alternative supplies of product deliverable under this Agreement, or the feedstock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product directly or indirectly is derived. Nor shall EM be obliged to settle labour disputes, run down inventories below normal levels, adapt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vary its manufacturing plan except at its own sole discretion, or to take any steps other than in accordance with good business practice to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 inadequate supplies or to replace the supplies so curtailed or cut off.</w:t>
      </w: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 shall not be obliged to make up deliveries omitted or curtailed under this Agreement. Any such deficiencies in deliveries shall be cancelled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liability to either party, it being agreed, however, that a force majeure situation hereunder shall not entitle either party to cancel this Agreement.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In case of any material breach of the terms and conditions contained in the Agreement by one of the parties, the other party may, without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notice in the event the material breach is not cured within such notice period or without undertaking any recourse to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proceedings, suspend its further performance, terminate the Agreement or require specific performance by the other party of the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whole or in part, without prejudice to its right to damages for any losses incurred subject to Article 14.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Neither party may assign this Agreement without the written consent of the other party save in the case where such assignment is to an 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and prior written notice has been given to the Buyer.</w:t>
      </w:r>
    </w:p>
    <w:p>
      <w:pPr>
        <w:autoSpaceDN w:val="0"/>
        <w:autoSpaceDE w:val="0"/>
        <w:widowControl/>
        <w:spacing w:line="240" w:lineRule="auto" w:before="6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3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EM informs Buyer that any information relating to an identified or identifiable natural person (“individual”), in particular business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details of Buyer’s personnel and contractors, which is communicated by or on behalf of Buyer to EM (“personal data”), will be subject to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by EM. To learn more about the processing of personal data and about individual’s rights in relation to the processing, read the 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privacy notice at http://www.exxonmobil.be/enbe/company/locations/belgium/legal-information-belgium-only Buyer shall inform its personnel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contractors and other relevant individuals of the EM data privacy notice.</w:t>
      </w:r>
    </w:p>
    <w:p>
      <w:pPr>
        <w:autoSpaceDN w:val="0"/>
        <w:autoSpaceDE w:val="0"/>
        <w:widowControl/>
        <w:spacing w:line="190" w:lineRule="exact" w:before="188" w:after="0"/>
        <w:ind w:left="13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Notwithstanding any other provision in this Agreement or any other document, neither this Agreement nor any other document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agreement by EM to take any action or refrain from taking any action that is in conflict with, penalized under or compliance with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prohibited by the laws or regulations of the United States, the European Union (EU), any EU member State, the United Kingdom and/or Norway,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applicable. The parties furthermore represent, warrant and undertake to each other on a continuous basis that they shall comply with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anti-bribery and anti-money laundering laws, rules and regulations of any government relevant to the transaction, including the US Foreign Corrupt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Practices Act and the applicable country legislation implementing OECD Convention on Combating Bribery of Foreign Public Officials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international business transactions as such laws and regulations may be updated or amended from time to time.</w:t>
      </w:r>
    </w:p>
    <w:p>
      <w:pPr>
        <w:autoSpaceDN w:val="0"/>
        <w:tabs>
          <w:tab w:pos="134" w:val="left"/>
          <w:tab w:pos="172" w:val="left"/>
        </w:tabs>
        <w:autoSpaceDE w:val="0"/>
        <w:widowControl/>
        <w:spacing w:line="190" w:lineRule="exact" w:before="190" w:after="0"/>
        <w:ind w:left="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To the extent permitted by law, in the event that a party becomes aware that it will or may undergo a Change of Control (“Affected Party”) within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three (3) Months, the Affected Party will notify the other party without delay after it becomes so aware. Together with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notification, the Affected Party will supply the other party with sufficient information to allow that other party to reasonably assess the impact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Change of Control may have on it and/or its Affiliates, on the Affected Party’s creditworthiness, and on the Affected Party’s ability to perform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obligations under this Agreement. In the event that the other party concludes in its sole discretion that such Change of Control, if it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implemented: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may result in it and/or its Affiliates being subjected to any fact, matter, event, circumstance, condition or change which materially and adversely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affects, or could reasonably be expected to materially and adversely affect, individually or in aggregate, the business, operations, assets, liabilities,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 (whether financial, trading or otherwise), prospects or operating results of it and/or its Affiliates;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that the Affected Party’s creditworthiness may be reduced; and/or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c) that the Affected Party’s ability to perform its obligations under the Agreement may be negatively affected;</w:t>
      </w:r>
    </w:p>
    <w:p>
      <w:pPr>
        <w:autoSpaceDN w:val="0"/>
        <w:autoSpaceDE w:val="0"/>
        <w:widowControl/>
        <w:spacing w:line="190" w:lineRule="exact" w:before="188" w:after="0"/>
        <w:ind w:left="1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other party may (but is not obliged to) terminate this Agreement forthwith upon notice to the Affected Party. Such termination is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prejudice to the rights and obligations of the parties that have accrued up to and including the date of termination.</w:t>
      </w:r>
    </w:p>
    <w:p>
      <w:pPr>
        <w:autoSpaceDN w:val="0"/>
        <w:tabs>
          <w:tab w:pos="172" w:val="left"/>
          <w:tab w:pos="286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above, "Change of Control" means any of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any transaction, or series of transactions, that would result in the transfer of at least fifty percent (50%) of the equity interest in a party (or of 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fifty percent (50%) of the equity interest in any business entity that owns or controls, directly or indirectly, at least fifty percent (50%)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 interest in a party ("Party’s Parent")) to a single transferee or multiple transferees under common control;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ii) any transaction that would result in a Party’s (or Party’s Parent's) merging with one or more other entities.</w:t>
      </w:r>
    </w:p>
    <w:p>
      <w:pPr>
        <w:autoSpaceDN w:val="0"/>
        <w:autoSpaceDE w:val="0"/>
        <w:widowControl/>
        <w:spacing w:line="190" w:lineRule="exact" w:before="188" w:after="0"/>
        <w:ind w:left="134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This Agreement between EM and Buyer shall be governed by the laws of Belgium (excluding its rules on conflict of laws). Neither the Uniform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on the International Sale of Goods ('ULIS'), nor the United Nations Convention on Contracts for the International Sale of Goods 1980 ('CISG')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apply.</w:t>
      </w:r>
    </w:p>
    <w:p>
      <w:pPr>
        <w:autoSpaceDN w:val="0"/>
        <w:tabs>
          <w:tab w:pos="172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If Buyer's registered office is located within the territory of the European Economic Area ('EEA'), any disputes between EM and Buyer arising out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 relation to this Agreement shall be of the exclusive jurisdiction of the Courts of Antwerp.</w:t>
      </w:r>
    </w:p>
    <w:p>
      <w:pPr>
        <w:autoSpaceDN w:val="0"/>
        <w:autoSpaceDE w:val="0"/>
        <w:widowControl/>
        <w:spacing w:line="188" w:lineRule="exact" w:before="2" w:after="0"/>
        <w:ind w:left="172" w:right="20" w:hanging="17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If Buyer's registered office is located outside the territory of the EEA, any disputes arising out of or in relation to this Agreement shall be finally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settled under the CEPANI Rules of Arbitration by three (3) arbitrators appointed in accordance with said Rules. The seat of the arbitration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Brussels. The arbitration shall be conducted in the English language.</w:t>
      </w:r>
    </w:p>
    <w:p>
      <w:pPr>
        <w:autoSpaceDN w:val="0"/>
        <w:autoSpaceDE w:val="0"/>
        <w:widowControl/>
        <w:spacing w:line="190" w:lineRule="exact" w:before="0" w:after="0"/>
        <w:ind w:left="134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Further information on ExxonMobil Petroleum &amp; Chemical BVBA is available 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http://www.exxonmobil.be/en-be/company/locations/belgium/legal-information-belgium-only</w:t>
      </w:r>
    </w:p>
    <w:sectPr w:rsidR="00FC693F" w:rsidRPr="0006063C" w:rsidSect="00034616">
      <w:pgSz w:w="11900" w:h="16840"/>
      <w:pgMar w:top="702" w:right="980" w:bottom="1440" w:left="8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