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674" w:val="left"/>
          <w:tab w:pos="907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MASTER FRANCHISE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Master Franchise Agreement (“Agreement”) is made and entered into on the 20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November, 2018 (the “Effective Date”)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Mumbai, by and between Smaaash Entertainment Private Limited, an Indian company, with its address at Trade View, Level 2, Kamala Mills, Lower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Parel, Mumbai 400013, India (“Franchisor”) and I-AM Capital Acquisition Company, a company incorporated in the United States of America,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address at 1345 Avenue of the Americas, 11th floor, New York, 10105 (“Franchisee”).</w:t>
      </w:r>
    </w:p>
    <w:p>
      <w:pPr>
        <w:autoSpaceDN w:val="0"/>
        <w:tabs>
          <w:tab w:pos="1214" w:val="left"/>
          <w:tab w:pos="458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WHEREAS, Franchisor operates entertainment centers and gaming arcades throughout India as well as at the Mall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Americas in Minneapolis Minnesota where Franchisor, through its virtual reality and sports simulation technology and proprietary gamification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 provides sport and recreational activities/services;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WHEREAS, Franchisee is [•] (add the business of the Franchisee);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WHEREAS, Franchisor desires to appoint Franchisee, and Franchisee desires to be so appointed, to act as Franchisor’s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Franchisee in the territories of North America and South America (“Territory”) in the manner set out in this Agreement, for setting 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and operating entertainment centres and gaming arcades involving virtual reality, sports simulation technology and proprietary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gamification technologies to provide sport and recreational activities/services to the public (“Smaaash Centres”), upon the terms and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hereinafter provided.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the parties agree as follows: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Grant of Franchise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granted to the 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1.2, Franchisor hereby grants to Franchisee the exclusive right, (a)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 and operate Smaaash Centres in the Territory, (b) to sub-license the right to establish and operate Smaaash Centres to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franchisees in and for the Territory, (c) a license to use the products and other services developed by Franchisor with respect to the Smaaash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Centres (including a right to authorise the use of products and services developed by the Franchisor by third party franchisees), in the Territory,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(d) to identify third party franchisees for the Smaaash Centres in the Territory. The rights granted herein include the limited license to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of the Franchisor (the details of which are morefully set out in Exhibit A), as set out in Section 3 of this Agreement, for the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establishing and operating the Smaaash Centres in the Territory. It is clarified that if third party franchisees shall be establishing and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Smaaash Centres in the manner contemplated under this Agreement, then the Franchisee shall ensure that such third party franchisees complies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the obligations and duties of the Franchisee, as recorded under this Agreement, and to this extent, Franchisee may enter into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with such third party franchisees.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Notwithstanding the right granted to the Franchisee in Section 1.1, the Franchisor and its affiliates shall retain the right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that the Franchisor may deem fit and without granting any rights therein to the Franchisee, (i) to own, acquire, establish and /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operate, and to a grant a license to third parties to establish and operate Smaaash Centres at any location outside the Territory, and (ii) to own,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acquire, establish and / or operate, and to grant a license to third parties to establish and operate, gaming and entertainment centres under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marks or other systems, whether such centres are the same, similar or different from the Smaaash Centres, at any location within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This arrangement has been entered into by the parties on an arms’length basis. All commercials between the parties in relation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transactions contemplated under this Agreement, if not specifically provided in this Agreement, shall be agreed mutually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Additional Considerations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Franchisor and Franchisee shall agree upon and decide the locations at which the Smaaash Centres shall be set 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Territory. The Franchisee shall not be entitled to set up any new Smaaash Centres without consulting with, and obtaining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consent of Smaaash.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prices of the products and services offered in each of the Smaaash Centres shall be decided mutually among the parties.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revision to the agreed fees, including any discounts or prizes or other promotional measures shall require the prior written consent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Franchisor.</w:t>
      </w:r>
    </w:p>
    <w:p>
      <w:pPr>
        <w:autoSpaceDN w:val="0"/>
        <w:autoSpaceDE w:val="0"/>
        <w:widowControl/>
        <w:spacing w:line="238" w:lineRule="auto" w:before="60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Franchisee or the third party franchisee, as the case may be, shall be entitled to receive the revenue generated from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Smaaash Centres. If third party franchisees are operating the Smaaash Centres, then the Franchisee shall be entitled to receive, (i) 5% (five percent)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capital expenditure as agreed among the parties for the particular Smaaash Centre as sign -on fees or upfront advance, and (ii) 5% (five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percent) fee or commission of the revenue generated by such third party franchisees from the Smaash Centres on an annual basis.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Operation of Smaaash Centres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Franchisee or third party sub –franchisees shall be under an obligation to set up at least 6 (six)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Smaaash Centres during the first Contract Year or any other time period as may be provided by Franchisor. The Smaaash Centres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and operated in the Territory using the assumed trade name ’Smaaash’or any other trade name that the Franchisor may designate.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shall maintain good customer relations in accordance with prudent and reasonable business practices. Franchisee shall perform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without using subcontractors, sub-distributors, independent sales representatives, agents, Franchisee’s affiliates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non-employees (“Third Parties”) to perform the obligations of Franchisee under this Agreement except to the contrary specifically stated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unless they have been approved, in writing, in advance, by Franchisor, such approval not to be unreasonably withheld.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 of this Agreement shall commence as of the Effective Date and shall continue until terminated as hereinafter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“Term”). Each calendar year during the Term is sometimes hereinafter referred to as a “Contract Year.”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Grant of License in the Trademarks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of this Agreement (including all obligations to first obtain Franchisor’s written approval),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 hereby grants to Franchisee the right to use the Trademarks (the details of which are set out in Exhibit A to this Agreement)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sub-licensing this right to third party franchisees with the approval of Franchisor), on a royalty-free basis, for the purpose of operating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promoting the Smaaash Centres in the Territory. Franchisee is, in particular entitled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offer, market and/or distribute any products and services in connection with the Smaaash Centres under the Trademarks; and</w:t>
      </w:r>
    </w:p>
    <w:p>
      <w:pPr>
        <w:autoSpaceDN w:val="0"/>
        <w:autoSpaceDE w:val="0"/>
        <w:widowControl/>
        <w:spacing w:line="238" w:lineRule="auto" w:before="1122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0" w:right="7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use the Trademarks on business stationery and/or in advertising in connection with the advertising, promotion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distribution of Smaaash Centres in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Exclusivity of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Except as provided in the next sentence, the license granted herein shall be exclusive. “Exclusivity”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that Franchisor shall not grant any further licenses to third parties in the Trademarks for use in connection with Smaaash Centres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and the Franchisee shall not enter into any arrangement or agreement with any third parties for establishing or operating any gaming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entertainment centres identical or similar to Smaaash Centres, in the Territory except as otherwise provided in this Agreement; provided,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Franchisor may continue to use the Trademarks in the Territory in connection with the operation of Franchisor’s entertainment centers already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up as of the Effective Date in the Territory. The restriction contained in this Agreement shall apply on the parties throughout the Term.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 of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provided herein or agreed by the parties in writing, Franchisee shall use the Trademarks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registered in the Territory in their registered form.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Franchisee shall ensure that the Smaaash Centres shall be set up, established, operated, managed, advertised,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marketed, promoted, publicized and otherwise exploited, in accordance with all applicable laws and regulations in the Territory,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limitation, all customs requirements and country of origin regulations.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Marketing and Promotional Activities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Best Efforts.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Franchisee shall exercise its best efforts to effectively market, promote, and publicise the Smaaash Centres throughout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Franchisee shall also be obligated to identify suitable locations to set up the Smaaash Centres. Franchisee shall comply with, and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third party sub-franchisees comply with the standards prescribed by Franchisor (as provided in the operating manuals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shared by Franchisor with Franchisee) with respect to the services, products and operations of the Smaaash Centres and shall operate the Smaaash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Centres in strict conformity with such standards and specifications as Franchisor may from time to time prescribe to Franchisee. Franchisee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refrain from deviating from such standards and specifications without Franchisor’s prior written consent and from otherwise operating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which reflects adversely on the Trademarks and Smaaash Centres.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Unless otherwise agreed by Franchisor in writing, throughout the Term, Franchisee shall maintain, and shall ensure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sub –franchisees maintain an organizational structure or local management reasonably necessary to adequately support the advertising,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promotion of the Smaaash Centres and the services and products offered by Smaaash Centres throughout the Territory.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sub –franchisees shall also be responsible for all employee related compliances as per the relevant applicable laws. Towards this purpose,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shall appoint a qualified chief operating officer, in consultation with Franchisor, to undertake and manage the obligations of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out in this Agreement. Franchisor shall also be entitled to designate and appoint personnel from its managerial team to assist and train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and staff of the Franchisee or any other third party sub - franchisee in setting up the Smaaash Centres, and further provide technical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 knowledge to the third party sub - franchisees.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Material and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Franchisee shall submit to Franchisor, for Franchisor’s prior written approval, samples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advertising and promotional materials that Franchisee desires to use to promote Smaaash Centres, including without limitation, print and online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designs, trade show display materials, press releases and interviews for publication in any media (“Promotional Material”).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modify any disapproved Promotional Material to satisfy Franchisor’s reasonable objections so that it is acceptable to Franchisor.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provide Franchisee with the creative elements of any Promotional Materials that Franchisor creates or acquires for use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and sale of Products outside the Territory.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Franchisor is the sole owner of any and all intellectual property rights relating to the Smaaash Centres and their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existing as of the Effective Date, including, but not limited to, the Trademarks and all the goodwill relating thereto (the “Franchisor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Property”). Franchisee, or any third party franchisee, by reason of this Agreement, has not and shall not acquire any right, title, interest or claim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in any of the Franchisor Property in the Territory or elsewhere, except to the extent provided under the license granted under Sections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3 of this Agreement.</w:t>
      </w:r>
    </w:p>
    <w:p>
      <w:pPr>
        <w:autoSpaceDN w:val="0"/>
        <w:autoSpaceDE w:val="0"/>
        <w:widowControl/>
        <w:spacing w:line="238" w:lineRule="auto" w:before="63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Franchisee acknowledges that, (i) Franchisor is the sole and exclusive owner of all right, title and interest in any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Property; (ii) nothing contained in this Agreement shall give to Franchisee any right, title or interest in any Franchisor Property;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Franchisee’s use of the Franchisor Property, and any associated goodwill, shall inure only to the benefit of Franchisor and shall be deemed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solely the property of Franchisor should this Agreement be terminated for any reason.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Registration and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Franchisee shall not, directly or indirectly, seek or obtain any new registration for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(including without limitation, any colorable imitations, translations, or transliterations thereof), anywhere in the world without Franchisor’s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consent. If Franchisee has obtained or obtains in the future, in any country, any right, title or interest in any Franchisor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previous sentence (including any colorable imitations, translations, or transliterations thereof), Franchisee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so acted as an agent and for the benefit of Franchisor for the limited purpose of obtaining such registrations and assigning them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Franchisor. Franchisee shall execute, for no additional consideration, any and all documents deemed necessary by Franchisor or its attorneys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transfer such right, title or interest to Franchisor.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Challenges.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Franchisee shall not do anything or suffer anything to be done which may adversely affect any rights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 in and to any Franchisor Property, or any registrations thereof or which, directly or indirectly, may reduce or dilute the value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distinctiveness of such Franchisor Property, in particular the Trademarks, or disparage or detract from Franchisor’s reputation. Franchisee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challenge, directly or indirectly, Franchisor’s interest in, or the validity of, any Franchisor Property, or any application for registration or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thereof or any rights of Franchisor therein. The provisions of this Section 6.3 shall survive the termination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Third Party Infringements; Attacks on Use of the Trademarks; Cooperation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Infringements.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shall inform the other without undue delay when such party becomes aware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infringements of any of the Franchisor Property in the Territory.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Initiation of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actions against infringers of any of the Franchisor Property, whether or not such actions involve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litigation (including any actions taken to oppose a third party application to register an infringing trademark or a cancellation action against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infringing trademark registration), shall be exclusively reserved to Franchisor, unless otherwise agreed by Franchisor in writing.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Franchisor shall be under no obligation to initiate any such action. If requested by Franchisor, Franchisee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Franchisor, at Franchisor’s expense, in any such proceedings and, if requested by Franchisor, Franchisee shall promptly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Franchisor with any relevant documentation in Franchisee’s possession.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Attacks on the Use of the Franchisor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shall inform the other if it becomes aware of a claim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that the use of any of any of the Franchisor Property infringes on the rights of such third party. If requested by Franchisor,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support Franchisor, at Franchisor’s expense, in connection with Franchisor’s defense against any such third party claims.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by Franchisor in writing, Franchisor shall take the lead in any defense against a third party action, whether brought against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Franchisee. The decision whether or not a defense is appropriate shall be in Franchisor’s sole discretion. Franchisee shall not settle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claims against it regarding its use of any of the Franchisor Property without the prior written consent of Franchisor.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Franchisee shall indemnify and hold the Franchisor, its affiliates and their respective agents and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harmless from all claims, actions, suits, damages, costs and expenses in relation to or arising out of the breach of any representations, warranties,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and obligations of the Franchisee as set out in this Agreement. The indemnification rights of the Franchisor shall be without prejudice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to, and independent of any other rights and remedies that the Franchisor may have at law or in equity, including the right to seek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performance, injunctive relief or restitution, none of which rights or remedies shall be affected or diminished thereby. The provisions of this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7.3 shall survive the termination of this Agreement.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Termination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Mutual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terminated at any time upon the mutual written agreement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Franchisor with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Franchisor may terminate this Agreement upon thirty (30) days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upon the occurrence of any of the 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Franchisee fails to make any payment required under or in connection with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Franchisee ceases to operate or otherwise abandon the Smaaash Centres without the consent of Franchisor,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forfeit the right to do or transact business in the Territory;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Franchisee fails to use its best efforts to market and promote Smaaash Centres and the services and products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Smaaash Centres within the Territory and such failure is not cured within thirty (30) days of Franchisor’s notification to Franchisee of such failure.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by either party for “Cause” without the need of providing a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prior to such termination becoming effective. “Cause” shall exist if circumstances occur which, taking into consideration the substance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this Agreement, would make it unreasonable for one or both of the parties to continue the contractual relationship and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fails to cure the cause (assuming that such cause is susceptible to cure) within thirty (30) days after the date of receipt of a corresponding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(“Remedy Notice”). If such cause by its nature is not curable, then no such Remedy Notice is required. Without limiting the generality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a party may terminate this Agreement for “Cause”if: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other party to this Agreement is in breach of one or more of its material obligations;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other party to this Agreement becomes insolvent, generally cannot pay its obligations when due or otherwise suffers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 deterioration of its financial situation, or if insolvency/bankruptcy proceedings are initiated against such party or such party initiates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dissolution or liquidation of its business and/or assets.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Effects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Upon the termination of this Agreement, any indebtedness of Franchisee to Franchisor shall become immediately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payable. Franchisee shall immediately cease to operate the Smaaash Centres and shall not thereafter, directly or indirectly, represent to the public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itself out as a franchisee of Franchisor. Franchisor shall have the right to suspend the performance of any of their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Franchisor shall have the right to provide the rights and license granted herein to Franchisee to any other third party entity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Franchisor may deem fit.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benefits which may accrue by reason of the activities of Franchisee hereunder shall be deemed transferred automatically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Franchisor, and all licenses and other rights granted to Franchisee hereunder shall immediately cease. Unless otherwise agreed by Franchisor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Franchisee shall immediately discontinue the advertising and marketing of Smaaash Centres and the products and services offered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Smaaash Centres.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Each of the parties shall continue to maintain in confidence any and all confidential information received from the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Franchisor’s election, Franchisor may purchase from Franchisee any materials used by Franchisee for the advertising, marketing, promotion,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publicizing or other exploitation of Smaaash Centres and the products and services offered by the Smaaash Centres, including all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Materials, Franchisor Property, or any other materials which contain any of the Trademarks.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termination of this Agreement for any reason shall not affect obligations accrued prior to the effective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or any obligations which, either expressly or from the context of this Agreement, are intended to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608" w:val="left"/>
          <w:tab w:pos="3574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Other Communications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reports, approvals, requests, demands, notices and other communications (collectively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“Communications”) required or permitted by this Agreement shall be in writing and signed by a duly authorized officer of or such other individual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 writing by a party. Communications will be duly given if delivered personally, if mailed (by registered mail, return receipt requested)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delivered by nationally-recognized courier or mail service which requires the addressee to acknowledge, in writing, the receipt thereof,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concerned at the following addresses (or at any other address as a party may specify by notice in writing to the other):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Smaaash Entertainment Private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Franchisor: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 View, Level 2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Kamala Mills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Lower Parel, Mumbai 400013, India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Mr. Vishwanath Kotian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Franchisee: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1345 Avenue of the Americas, 11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101015, USA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Mr. Suhel Kanuga</w:t>
      </w:r>
    </w:p>
    <w:p>
      <w:pPr>
        <w:autoSpaceDN w:val="0"/>
        <w:autoSpaceDE w:val="0"/>
        <w:widowControl/>
        <w:spacing w:line="238" w:lineRule="auto" w:before="551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19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understanding and agreement between the parties with respect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matter, supersedes all prior oral or written understandings and agreements relating thereto and may not be modified, discharged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terminated, nor may any of the provisions hereof be waived, orally.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inspect and request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Franchisor shall have the right to conduct audits of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Smaaash Centres, and inspect the Smaaash Centres, after providing a written notice of 5 (five) days. Franchisee shall be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obligation to provide any information as may be requested by Franchisor with respect to the Smaaash Centres, including the books of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relevant documents or records maintained in relation to the Smaaash Centres.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Franchisee shall maintain policies of insurance as may be requested by Franchisor,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law, in relation to the Smaaash Centres.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represents and warrants to the other party that, (i)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valid, legal and binding obligation of such party and is enforceable against such party in accordance with its terms, (ii) it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and authority to execute the Agreement and perform all its terms, and (iii) the execution and performance of this Agreement shall not violate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charter documents of such party, contravene any provisions of law as applicable to such party (including any order, decree, injunction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court) or conflict with the provisions of any material agreement or contract executed by such party. The provisions of this Section 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the termination of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(a) The parties hereto have expressly agreed that this Agreement shall be governed by, and construed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with, the laws of the State of New York, applicable to contracts executed and fully to be performed therein, to the exclusion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body of governing law.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Except as hereafter provided, the parties hereby consent to the jurisdiction of the New York State Supreme Court, County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York or in the United States District Court for the Southern District of New York to resolve any dispute arising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of any litigation or other action arising out of this Agreement, the court shall award to the substantially prevailing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all reasonable costs and expenses including reasonable attorney’s fees.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JURY.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HEREBY WAIVE ANY RIGHT TO TRIAL BY JURY IN ANY PROCEEDING ARISING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RELATING TO THIS AGREEMENT OR ANY OF THE TRANSACTIONS CONTEMPLATED UNDER THIS AGREEMENT, WHETHER NOW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EXISTING OR HEREAFTER ARISING, AND WHETHER SOUNDING IN CONTRACT, TORT OR OTHERWISE. THE PARTIES AGREE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THEM MAY FILE A COPY OF THIS SECTION WITH ANY COURT AS WRITTEN EVIDENCE OF THE KNOWING, VOLUNTARY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BARGAINED FOR AGREEMENT AMONG THE PARTIES IRREVOCABLY TO WAIVE THE TRIAL BY JURY COURT, AND THAT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WHATSOEVER BETWEEN THEM RELATING TO THIS AGREEMENT SHALL INSTEAD BE TRIED IN A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JURISDICTION BY A JUDGE SITTING WITHOUT A JURY.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not be liable to each other for any failure or delay in performance, other than failure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payments due under this Agreement, if it is because of earthquake, flood, fire, acts of God, civil unrest, terrorism, acts of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any other reason beyond the reasonable control of either or both of the parties (“Force Majeure”). However, either party may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by and upon notice to the other if the other is unable to perform any of its material obligations for a period of thirty (30) days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of a Force Majeure.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Joint Venture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herein is intended to constitute the parties as partners or as joint venturers, or either as agent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other, and neither party may obligate or bind the other.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Headings, Definitions and other particulars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Headings and titles of sections and/or paragraphs are for convenience only.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in this Agreement shall apply equally to both the singular and plural forms of the terms defined. Whenever the context may require,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pronoun shall include the corresponding masculine, feminine and neuter forms. The use of “including” in this Agreement shall be construed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illustrative.</w:t>
      </w:r>
    </w:p>
    <w:p>
      <w:pPr>
        <w:autoSpaceDN w:val="0"/>
        <w:autoSpaceDE w:val="0"/>
        <w:widowControl/>
        <w:spacing w:line="238" w:lineRule="auto" w:before="677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shall, from the Effective Date, bind the parties to the terms herein and cannot be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consent of the parties. Further, this Agreement cannot be terminated by any party except in accordance with Clause 8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Franchisor shall be entitled to assign, transfer, encumber or dispose of any of its rights and or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including to an affiliate, without the prior written consent of the Franchisee. The Franchisee shall not be entitled to assign,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encumber or dispose of any of its rights and or obligations under this Agreement, including to an affiliate,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the Franchisor.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Franchisee shall bear all the costs and expenses in relation to the execution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consummation of all the transactions hereunder.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(2) or more counterparts, each of which shall be deemed an original,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all of which shall constitute one and the same instrument. The delivery of signed counterparts by facsimile transmission or electronic mail 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“portable document format” (“.pdf”) shall be as effective as signing and delivering the document in person.</w:t>
      </w:r>
    </w:p>
    <w:p>
      <w:pPr>
        <w:autoSpaceDN w:val="0"/>
        <w:autoSpaceDE w:val="0"/>
        <w:widowControl/>
        <w:spacing w:line="238" w:lineRule="auto" w:before="1263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4962" w:val="left"/>
        </w:tabs>
        <w:autoSpaceDE w:val="0"/>
        <w:widowControl/>
        <w:spacing w:line="182" w:lineRule="exact" w:before="0" w:after="18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duly executed this Agreement the day and year first above written.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SMAAASH ENTERTAINMENT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Shripal Morakhia</w:t>
            </w:r>
          </w:p>
        </w:tc>
      </w:tr>
    </w:tbl>
    <w:p>
      <w:pPr>
        <w:autoSpaceDN w:val="0"/>
        <w:autoSpaceDE w:val="0"/>
        <w:widowControl/>
        <w:spacing w:line="208" w:lineRule="exact" w:before="0" w:after="18"/>
        <w:ind w:left="4962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Shripal Morakhia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I-AM CAPITAL ACQUISITION COMPANY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02"/>
        </w:trPr>
        <w:tc>
          <w:tcPr>
            <w:tcW w:type="dxa" w:w="297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4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F. Jacob Cherian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12"/>
        <w:ind w:left="0" w:right="33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 F. Jacob Cherian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80.0" w:type="dxa"/>
      </w:tblPr>
      <w:tblGrid>
        <w:gridCol w:w="4960"/>
        <w:gridCol w:w="4960"/>
      </w:tblGrid>
      <w:tr>
        <w:trPr>
          <w:trHeight w:hRule="exact" w:val="214"/>
        </w:trPr>
        <w:tc>
          <w:tcPr>
            <w:tcW w:type="dxa" w:w="2976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444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(exhibits follow)</w:t>
      </w:r>
    </w:p>
    <w:p>
      <w:pPr>
        <w:autoSpaceDN w:val="0"/>
        <w:autoSpaceDE w:val="0"/>
        <w:widowControl/>
        <w:spacing w:line="238" w:lineRule="auto" w:before="1296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4176" w:right="41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Trademarks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Separately annexed</w:t>
      </w:r>
    </w:p>
    <w:p>
      <w:pPr>
        <w:autoSpaceDN w:val="0"/>
        <w:autoSpaceDE w:val="0"/>
        <w:widowControl/>
        <w:spacing w:line="238" w:lineRule="auto" w:before="144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SIMPLICITY ESPORTS &amp; GAMING CO, 8-K, 11/30/2018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