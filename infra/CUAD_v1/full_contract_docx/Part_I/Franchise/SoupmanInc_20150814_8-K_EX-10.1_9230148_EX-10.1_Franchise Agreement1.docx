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6" w:lineRule="exact" w:before="84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KIOSK CONCEPTS, INC.</w:t>
      </w:r>
    </w:p>
    <w:p>
      <w:pPr>
        <w:autoSpaceDN w:val="0"/>
        <w:tabs>
          <w:tab w:pos="5328" w:val="left"/>
        </w:tabs>
        <w:autoSpaceDE w:val="0"/>
        <w:widowControl/>
        <w:spacing w:line="402" w:lineRule="exact" w:before="2" w:after="0"/>
        <w:ind w:left="3562" w:right="172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FRANCHISE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GRILLED CHEESE TRUCK, INC.</w:t>
      </w:r>
    </w:p>
    <w:p>
      <w:pPr>
        <w:autoSpaceDN w:val="0"/>
        <w:autoSpaceDE w:val="0"/>
        <w:widowControl/>
        <w:spacing w:line="164" w:lineRule="exact" w:before="266" w:after="0"/>
        <w:ind w:left="0" w:right="271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MASTER FRANCHISEE</w:t>
      </w:r>
    </w:p>
    <w:p>
      <w:pPr>
        <w:autoSpaceDN w:val="0"/>
        <w:autoSpaceDE w:val="0"/>
        <w:widowControl/>
        <w:spacing w:line="164" w:lineRule="exact" w:before="266" w:after="0"/>
        <w:ind w:left="0" w:right="274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 OF AGREEMENT</w:t>
      </w:r>
    </w:p>
    <w:p>
      <w:pPr>
        <w:autoSpaceDN w:val="0"/>
        <w:autoSpaceDE w:val="0"/>
        <w:widowControl/>
        <w:spacing w:line="238" w:lineRule="auto" w:before="119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564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8"/>
        <w:ind w:left="0" w:right="0"/>
      </w:pPr>
    </w:p>
    <w:p>
      <w:pPr>
        <w:autoSpaceDN w:val="0"/>
        <w:autoSpaceDE w:val="0"/>
        <w:widowControl/>
        <w:spacing w:line="166" w:lineRule="exact" w:before="0" w:after="122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9"/>
        <w:gridCol w:w="2429"/>
        <w:gridCol w:w="2429"/>
        <w:gridCol w:w="2429"/>
      </w:tblGrid>
      <w:tr>
        <w:trPr>
          <w:trHeight w:hRule="exact" w:val="31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GRANT OF FRANCHISE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2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</w:t>
            </w:r>
          </w:p>
        </w:tc>
      </w:tr>
      <w:tr>
        <w:trPr>
          <w:trHeight w:hRule="exact" w:val="268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0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1.1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Rights Granted to You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1.2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Non-Exclusive Grant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trHeight w:hRule="exact" w:val="272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1.3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Our Reserved Rights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trHeight w:hRule="exact" w:val="342"/>
        </w:trPr>
        <w:tc>
          <w:tcPr>
            <w:tcW w:type="dxa" w:w="2429"/>
            <w:vMerge/>
            <w:tcBorders/>
          </w:tcPr>
          <w:p/>
        </w:tc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OPERATION OF THE FRANCHISED BUSINESS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0" w:right="2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</w:t>
            </w:r>
          </w:p>
        </w:tc>
      </w:tr>
      <w:tr>
        <w:trPr>
          <w:trHeight w:hRule="exact" w:val="274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0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2.1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 of Franchised Business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trHeight w:hRule="exact" w:val="171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2.2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Full Time, Attention and Best Efforts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1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273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2.3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Modifications to System and Manuals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trHeight w:hRule="exact" w:val="342"/>
        </w:trPr>
        <w:tc>
          <w:tcPr>
            <w:tcW w:type="dxa" w:w="2429"/>
            <w:vMerge/>
            <w:tcBorders/>
          </w:tcPr>
          <w:p/>
        </w:tc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INITIAL AND EXTENDED TERMS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0" w:right="2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</w:t>
            </w:r>
          </w:p>
        </w:tc>
      </w:tr>
      <w:tr>
        <w:trPr>
          <w:trHeight w:hRule="exact" w:val="270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3.1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 Term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2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3.2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Options to Renew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3.3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Renewal of Existing Agreement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3.4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Continued Compliance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trHeight w:hRule="exact" w:val="272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3.5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at End of Term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trHeight w:hRule="exact" w:val="348"/>
        </w:trPr>
        <w:tc>
          <w:tcPr>
            <w:tcW w:type="dxa" w:w="2429"/>
            <w:vMerge/>
            <w:tcBorders/>
          </w:tcPr>
          <w:p/>
        </w:tc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PAYMENT OF FEES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0" w:right="2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</w:t>
            </w:r>
          </w:p>
        </w:tc>
      </w:tr>
      <w:tr>
        <w:trPr>
          <w:trHeight w:hRule="exact" w:val="264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4.1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 Franchise Fee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6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4.2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Continuing Fees Payable to Us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4.3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Manner of Payment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4.4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Interest on Overdue Amounts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4.5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Late Fee; Insufficient Funds Fee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4.6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Unit Franchise Agreements and Revenue Reports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4.7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Security Interest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6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4.8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Reimbursement of Monies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</w:t>
            </w:r>
          </w:p>
        </w:tc>
      </w:tr>
      <w:tr>
        <w:trPr>
          <w:trHeight w:hRule="exact" w:val="272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4.9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Application of Fees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</w:t>
            </w:r>
          </w:p>
        </w:tc>
      </w:tr>
      <w:tr>
        <w:trPr>
          <w:trHeight w:hRule="exact" w:val="266"/>
        </w:trPr>
        <w:tc>
          <w:tcPr>
            <w:tcW w:type="dxa" w:w="2429"/>
            <w:vMerge/>
            <w:tcBorders/>
          </w:tcPr>
          <w:p/>
        </w:tc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6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YOUR OBLIGATIONS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2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34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 of Unit Franchises; Minimum Development Quota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5.2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 Training and Services for Unit Franchisees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5.3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Use of Proprietary Marks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5.4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Place of Business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</w:t>
            </w:r>
          </w:p>
        </w:tc>
      </w:tr>
      <w:tr>
        <w:trPr>
          <w:trHeight w:hRule="exact" w:val="164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5.5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Insurance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5.6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Computer Hardware and Software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5.7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Payment of Taxes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5.8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Enforcement of Unit Franchise Agreements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5.9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Franchisee Training Program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5.10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Additional Training; Master Franchisee Meetings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13</w:t>
            </w:r>
          </w:p>
        </w:tc>
      </w:tr>
      <w:tr>
        <w:trPr>
          <w:trHeight w:hRule="exact" w:val="164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5.11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Supplies and Equipment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13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5.12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with Governmental Regulations and Applicable Law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13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5.13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Office Location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13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5.14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Solicitation Advertising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14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5.15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Policies and Procedures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14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5.16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Changes to the System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14</w:t>
            </w:r>
          </w:p>
        </w:tc>
      </w:tr>
      <w:tr>
        <w:trPr>
          <w:trHeight w:hRule="exact" w:val="164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5.17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Developments are Our Property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15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5.18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Statements and Updated Unit Franchise Disclosure Document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15</w:t>
            </w:r>
          </w:p>
        </w:tc>
      </w:tr>
      <w:tr>
        <w:trPr>
          <w:trHeight w:hRule="exact" w:val="252"/>
        </w:trPr>
        <w:tc>
          <w:tcPr>
            <w:tcW w:type="dxa" w:w="242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5.19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Our Website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64" w:lineRule="exact" w:before="36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</w:p>
    <w:p>
      <w:pPr>
        <w:autoSpaceDN w:val="0"/>
        <w:autoSpaceDE w:val="0"/>
        <w:widowControl/>
        <w:spacing w:line="238" w:lineRule="auto" w:before="37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950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9"/>
        <w:gridCol w:w="2429"/>
        <w:gridCol w:w="2429"/>
        <w:gridCol w:w="2429"/>
      </w:tblGrid>
      <w:tr>
        <w:trPr>
          <w:trHeight w:hRule="exact" w:val="25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3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PROPRIETARY MARKS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17</w:t>
            </w:r>
          </w:p>
        </w:tc>
      </w:tr>
      <w:tr>
        <w:trPr>
          <w:trHeight w:hRule="exact" w:val="272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8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6.1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Our Representations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2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17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6.2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Your Representations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17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6.3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Your Acknowledgments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18</w:t>
            </w:r>
          </w:p>
        </w:tc>
      </w:tr>
      <w:tr>
        <w:trPr>
          <w:trHeight w:hRule="exact" w:val="274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6.4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Changes in Law Affecting Proprietary Marks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19</w:t>
            </w:r>
          </w:p>
        </w:tc>
      </w:tr>
      <w:tr>
        <w:trPr>
          <w:trHeight w:hRule="exact" w:val="342"/>
        </w:trPr>
        <w:tc>
          <w:tcPr>
            <w:tcW w:type="dxa" w:w="2429"/>
            <w:vMerge/>
            <w:tcBorders/>
          </w:tcPr>
          <w:p/>
        </w:tc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3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NON-COMPETITION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20</w:t>
            </w:r>
          </w:p>
        </w:tc>
      </w:tr>
      <w:tr>
        <w:trPr>
          <w:trHeight w:hRule="exact" w:val="268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3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7.1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Restrictions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20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7.2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Independent Covenants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20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7.3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Reduction of Scope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20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7.4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Defense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20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7.5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Irreparable Injury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20</w:t>
            </w:r>
          </w:p>
        </w:tc>
      </w:tr>
      <w:tr>
        <w:trPr>
          <w:trHeight w:hRule="exact" w:val="272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7.6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Additional Parties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20</w:t>
            </w:r>
          </w:p>
        </w:tc>
      </w:tr>
      <w:tr>
        <w:trPr>
          <w:trHeight w:hRule="exact" w:val="352"/>
        </w:trPr>
        <w:tc>
          <w:tcPr>
            <w:tcW w:type="dxa" w:w="2429"/>
            <w:vMerge/>
            <w:tcBorders/>
          </w:tcPr>
          <w:p/>
        </w:tc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3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MANUALS AND CONFIDENTIAL INFORMATION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21</w:t>
            </w:r>
          </w:p>
        </w:tc>
      </w:tr>
      <w:tr>
        <w:trPr>
          <w:trHeight w:hRule="exact" w:val="26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7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8.1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Use of Manuals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21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8.2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 of Information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21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8.3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Irreparable Injury from Disclosure of Confidential Information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21</w:t>
            </w:r>
          </w:p>
        </w:tc>
      </w:tr>
      <w:tr>
        <w:trPr>
          <w:trHeight w:hRule="exact" w:val="272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8.4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 Covenants from Individuals Associated with You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21</w:t>
            </w:r>
          </w:p>
        </w:tc>
      </w:tr>
      <w:tr>
        <w:trPr>
          <w:trHeight w:hRule="exact" w:val="336"/>
        </w:trPr>
        <w:tc>
          <w:tcPr>
            <w:tcW w:type="dxa" w:w="2429"/>
            <w:vMerge/>
            <w:tcBorders/>
          </w:tcPr>
          <w:p/>
        </w:tc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3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OUR OBLIGATIONS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22</w:t>
            </w:r>
          </w:p>
        </w:tc>
      </w:tr>
      <w:tr>
        <w:trPr>
          <w:trHeight w:hRule="exact" w:val="278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9.1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Manuals and Assistance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22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9.2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Training Program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22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9.3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Advice and Assistance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22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9.4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Proprietary Marks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22</w:t>
            </w:r>
          </w:p>
        </w:tc>
      </w:tr>
      <w:tr>
        <w:trPr>
          <w:trHeight w:hRule="exact" w:val="270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9.5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Advice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22</w:t>
            </w:r>
          </w:p>
        </w:tc>
      </w:tr>
      <w:tr>
        <w:trPr>
          <w:trHeight w:hRule="exact" w:val="342"/>
        </w:trPr>
        <w:tc>
          <w:tcPr>
            <w:tcW w:type="dxa" w:w="2429"/>
            <w:vMerge/>
            <w:tcBorders/>
          </w:tcPr>
          <w:p/>
        </w:tc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3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DEFAULT AND TERMINATION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22</w:t>
            </w:r>
          </w:p>
        </w:tc>
      </w:tr>
      <w:tr>
        <w:trPr>
          <w:trHeight w:hRule="exact" w:val="27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9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11.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10.1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in the Event of Bankruptcy or Insolvency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22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10.2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with Notice and Without Opportunity to Cure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23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10.3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with Notice and Opportunity to Cure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24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10.4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Cross-Default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24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10.5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Our Right to Discontinue Services to You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25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10.6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of This Agreement by You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25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10.7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Without Prejudice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25</w:t>
            </w:r>
          </w:p>
        </w:tc>
      </w:tr>
      <w:tr>
        <w:trPr>
          <w:trHeight w:hRule="exact" w:val="270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10.8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Amendment Pursuant to Applicable Law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25</w:t>
            </w:r>
          </w:p>
        </w:tc>
      </w:tr>
      <w:tr>
        <w:trPr>
          <w:trHeight w:hRule="exact" w:val="338"/>
        </w:trPr>
        <w:tc>
          <w:tcPr>
            <w:tcW w:type="dxa" w:w="2429"/>
            <w:vMerge/>
            <w:tcBorders/>
          </w:tcPr>
          <w:p/>
        </w:tc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3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OBLIGATIONS UPON TERMINATION OR EXPIRATION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276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11.1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Cessation of Business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11.2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Cessation of Use of Confidential Information and Proprietary Marks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11.3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Cancellation of Assumed Name Registration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11.4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Payment of Monies Due; Liquidated Damages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11.5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to Secure Compliance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27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11.6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 of Manuals and Other Confidential Information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27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11.7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Irreparable Injury to Us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27</w:t>
            </w:r>
          </w:p>
        </w:tc>
      </w:tr>
      <w:tr>
        <w:trPr>
          <w:trHeight w:hRule="exact" w:val="270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11.8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with Post-Term Covenants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27</w:t>
            </w:r>
          </w:p>
        </w:tc>
      </w:tr>
      <w:tr>
        <w:trPr>
          <w:trHeight w:hRule="exact" w:val="354"/>
        </w:trPr>
        <w:tc>
          <w:tcPr>
            <w:tcW w:type="dxa" w:w="2429"/>
            <w:vMerge/>
            <w:tcBorders/>
          </w:tcPr>
          <w:p/>
        </w:tc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3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TRANSFER OF INTEREST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27</w:t>
            </w:r>
          </w:p>
        </w:tc>
      </w:tr>
      <w:tr>
        <w:trPr>
          <w:trHeight w:hRule="exact" w:val="260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12.1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 by Us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27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12.2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 by You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28</w:t>
            </w:r>
          </w:p>
        </w:tc>
      </w:tr>
      <w:tr>
        <w:trPr>
          <w:trHeight w:hRule="exact" w:val="244"/>
        </w:trPr>
        <w:tc>
          <w:tcPr>
            <w:tcW w:type="dxa" w:w="24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12.3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Granting of a Security Interest by You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164" w:lineRule="exact" w:before="36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</w:t>
      </w:r>
    </w:p>
    <w:p>
      <w:pPr>
        <w:autoSpaceDN w:val="0"/>
        <w:autoSpaceDE w:val="0"/>
        <w:widowControl/>
        <w:spacing w:line="238" w:lineRule="auto" w:before="362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44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9"/>
        <w:gridCol w:w="2429"/>
        <w:gridCol w:w="2429"/>
        <w:gridCol w:w="2429"/>
      </w:tblGrid>
      <w:tr>
        <w:trPr>
          <w:trHeight w:hRule="exact" w:val="18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13.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44" w:right="25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12.4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12.5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12.6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78" w:right="316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Transfer Upon Death or Disability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Non-waiver of Claims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Transfer by You in Bankruptcy – Right of First Refusal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180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420"/>
        </w:trPr>
        <w:tc>
          <w:tcPr>
            <w:tcW w:type="dxa" w:w="2429"/>
            <w:vMerge/>
            <w:tcBorders/>
          </w:tcPr>
          <w:p/>
        </w:tc>
        <w:tc>
          <w:tcPr>
            <w:tcW w:type="dxa" w:w="8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4" w:after="0"/>
              <w:ind w:left="3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UNIT FRANCHISEES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4" w:after="0"/>
              <w:ind w:left="0" w:right="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286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7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14.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4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13.1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13.2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13.3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13.4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13.5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4" w:after="0"/>
              <w:ind w:left="178" w:right="100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Form of Unit Franchise Disclosure Document and Unit Franchise Agreement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Unit Franchise Disclosure Document and Unit Franchise Agreement Amendments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Use of Proprietary Marks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Effect of Termination of This Agreement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Franchise Refund Policy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71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331"/>
        </w:trPr>
        <w:tc>
          <w:tcPr>
            <w:tcW w:type="dxa" w:w="2429"/>
            <w:vMerge/>
            <w:tcBorders/>
          </w:tcPr>
          <w:p/>
        </w:tc>
        <w:tc>
          <w:tcPr>
            <w:tcW w:type="dxa" w:w="8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3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INDEPENDENT CONTRACTOR AND INDEMNIFICATION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0" w:right="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82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9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15.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6" w:after="0"/>
              <w:ind w:left="44" w:right="25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14.1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14.2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14.3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14.4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0" w:after="0"/>
              <w:ind w:left="178" w:right="446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 Fiduciary Relationship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Public Notice of Independent Status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Independent Contractor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Indemnification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271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333"/>
        </w:trPr>
        <w:tc>
          <w:tcPr>
            <w:tcW w:type="dxa" w:w="2429"/>
            <w:vMerge/>
            <w:tcBorders/>
          </w:tcPr>
          <w:p/>
        </w:tc>
        <w:tc>
          <w:tcPr>
            <w:tcW w:type="dxa" w:w="8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3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APPROVALS, WAIVERS AND NOTICES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0" w:right="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278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1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16.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6" w:after="0"/>
              <w:ind w:left="44" w:right="25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15.1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15.2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15.3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16" w:after="0"/>
              <w:ind w:left="178" w:right="5616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Obtaining Approvals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 Waiver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Notices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271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333"/>
        </w:trPr>
        <w:tc>
          <w:tcPr>
            <w:tcW w:type="dxa" w:w="2429"/>
            <w:vMerge/>
            <w:tcBorders/>
          </w:tcPr>
          <w:p/>
        </w:tc>
        <w:tc>
          <w:tcPr>
            <w:tcW w:type="dxa" w:w="8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3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ENTIRE AGREEMENT; SEVERABILITY AND CONSTRUCTION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28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6" w:after="0"/>
              <w:ind w:left="44" w:right="25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16.1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16.2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16.3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16.4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16.5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16.6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16.7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18" w:after="0"/>
              <w:ind w:left="178" w:right="2016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Entire Agreement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Severability and Construction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Survival of Obligations After Expiration or Termination of Agreement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Survival of Modified Provisions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Captions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Responsibility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Corporation, Partnership or Limited Liability Company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71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327"/>
        </w:trPr>
        <w:tc>
          <w:tcPr>
            <w:tcW w:type="dxa" w:w="2429"/>
            <w:vMerge/>
            <w:tcBorders/>
          </w:tcPr>
          <w:p/>
        </w:tc>
        <w:tc>
          <w:tcPr>
            <w:tcW w:type="dxa" w:w="8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3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APPLICABLE LAW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0" w:right="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86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5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4" w:after="0"/>
              <w:ind w:left="44" w:right="25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17.1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17.2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17.3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17.4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17.5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17.6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6" w:after="0"/>
              <w:ind w:left="178" w:right="518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Choice of Law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Non-Binding Mediation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Venue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Non-exclusivity of Remedy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Right to Injunctive Relief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Incorporation of Recitals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70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336"/>
        </w:trPr>
        <w:tc>
          <w:tcPr>
            <w:tcW w:type="dxa" w:w="2429"/>
            <w:vMerge/>
            <w:tcBorders/>
          </w:tcPr>
          <w:p/>
        </w:tc>
        <w:tc>
          <w:tcPr>
            <w:tcW w:type="dxa" w:w="8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3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SECURITY INTEREST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0" w:right="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78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19.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4" w:after="0"/>
              <w:ind w:left="44" w:right="25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18.1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18.2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18.3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18.4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18.5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18.6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16" w:after="0"/>
              <w:ind w:left="178" w:right="446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Collateral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Indebtedness Secured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Additional Documents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Possession of Collateral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Our Remedies in Event of Default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Special Filing as Financing Statement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178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176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71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325"/>
        </w:trPr>
        <w:tc>
          <w:tcPr>
            <w:tcW w:type="dxa" w:w="2429"/>
            <w:vMerge/>
            <w:tcBorders/>
          </w:tcPr>
          <w:p/>
        </w:tc>
        <w:tc>
          <w:tcPr>
            <w:tcW w:type="dxa" w:w="8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3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ACKNOWLEDGMENTS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80"/>
        </w:trPr>
        <w:tc>
          <w:tcPr>
            <w:tcW w:type="dxa" w:w="2429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6" w:after="0"/>
              <w:ind w:left="4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19.1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19.2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8" w:after="0"/>
              <w:ind w:left="178" w:right="4032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Recognition of Business Risks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Receipt of Franchise Disclosure Document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60"/>
        </w:trPr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242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164" w:lineRule="exact" w:before="34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</w:t>
      </w:r>
    </w:p>
    <w:p>
      <w:pPr>
        <w:autoSpaceDN w:val="0"/>
        <w:autoSpaceDE w:val="0"/>
        <w:widowControl/>
        <w:spacing w:line="238" w:lineRule="auto" w:before="35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840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239"/>
        <w:gridCol w:w="3239"/>
        <w:gridCol w:w="3239"/>
      </w:tblGrid>
      <w:tr>
        <w:trPr>
          <w:trHeight w:hRule="exact" w:val="21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19.3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18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Review of Agreement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19.4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18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Attorneys’ Fees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19.5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8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Atypical Arrangements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4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19.6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18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Limitation of Adjudicative Proceedings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2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19.7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18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Trial by Jury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24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19.8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8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Punitive or Exemplary Damages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2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19.9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18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Additional Documents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30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19.10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8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Counterparts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02" w:lineRule="exact" w:before="146" w:after="0"/>
        <w:ind w:left="0" w:right="604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– Master Territory and Commencement Date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 – Guarantees of Master Franchise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 – Multi-State Addendum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 – Confidentiality and Non-Competition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 – Minimum Development Quota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iv</w:t>
      </w:r>
    </w:p>
    <w:p>
      <w:pPr>
        <w:autoSpaceDN w:val="0"/>
        <w:autoSpaceDE w:val="0"/>
        <w:widowControl/>
        <w:spacing w:line="238" w:lineRule="auto" w:before="101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892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KIOSK CONCEPTS, INC.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MASTER FRANCHISE AGREEMENT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made as of the _____ day of __________________, 2015 (the “Effective Date”) by and between Kiosk Concepts, Inc.,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New York corporation having its principal place of business at 1110 South Avenue, Staten Island, New York 10314 (“we”, “us” or “our”),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Grilled Cheese Truck, Inc., a Nevada corporation having its principal address at 151 North Nob Hill Road, Suite 321, Fort Lauderdale, FL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33324 (“you” or “your”), with reference to the following facts: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We are in the business of franchising outlets that sell proprietary gourmet soups, chilis, stews, desserts, wraps and non-proprietary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like salads, sandwiches, specialty coffees, soft drinks and other beverages under the name and trademark “The Original Soupman”,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with any trademarks, trade names, service marks, slogans and logos which may be authorized in writing by us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(collectively the “Proprietary Marks”). We have developed and used, and continue to use and control, the Proprietary Marks so as to impart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public superior standards of quality and service.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You desire us to grant you a license to use the methods, procedures and products developed by us and our parent (the “System”)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 an independent business (the “Franchised Business”) that sells and services The Original Soupman franchises (“Unit Franchises”)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qualified individuals and business entities (“Unit Franchisees”) who will sell proprietary gourmet soups, chilis, stews, desserts, wraps and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products like salads, sandwiches, specialty coffees, soft drinks and other beverages in the territory described in Section 1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you agree that your operation of the Franchised Business shall be governed by the terms, covenants and conditions contained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Agreement. Our System includes a method of offering and selling Unit Franchises, management methods, marketing programs,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reporting, Unit Franchisee performance reporting, and providing services to Unit Franchisees, all of which we may modify and/or update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time during the term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You represent and warrant to us, as an inducement to our execution of this Agreement, that all statements made by you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provided to us by you in connection with the grant of this franchise to you are true, accurate and complete and that you have made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misrepresentations or material omissions in connection with obtaining this franchise. We grant this franchise in reliance upon each and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 representations.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NOW, THEREFORE, IT IS AGREED: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GRANT OF FRANCHISE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 Rights Granted to You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grant to you, upon the terms and conditions contained in this Agreement, the exclusive right to establish and operate a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and a license to use the methods, procedures and products developed by us in the business of selling and servicing Unit Franchises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territory described on Attachment A attached to this Agreement and incorporated into this Agreement by reference (the “Master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Territory”). You shall operate the Franchised Business at or from a location of your choice within the Master Territory upon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in this Agreement. The Proprietary Marks, any Internet domain names, URLs, copyrights, toll-free “1-800”, “1-888” and “1-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877” telephone numbers or other like toll-free telephone numbers which may be utilized by us or our affiliates, and their mnemonics,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identifying marks constituting a part of the System, now or in the future, shall be used by you only in connection with the operation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Business. The rights granted herein include the limited right to sublicense the use of the Proprietary Marks to Unit Franchisees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Master Territory.</w:t>
      </w:r>
    </w:p>
    <w:p>
      <w:pPr>
        <w:autoSpaceDN w:val="0"/>
        <w:autoSpaceDE w:val="0"/>
        <w:widowControl/>
        <w:spacing w:line="238" w:lineRule="auto" w:before="55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 Non-Exclusive Grant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 the franchise granted to you hereunder is non-exclusive and is only for one (1) Master Territory;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are not granted any area, market, or protected territorial rights other than as expressly provided in Section 1.1 of this Agreement;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not have the right to sublicense, sublease, subcontract or enter into any management agreement providing for the right to operate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 or to use the System granted pursuant to this Agreement, except in the manner expressly provided for in Section 5.1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 Our Reserved Rights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and our affiliates retain the right, among others, in any manner and on any terms and conditions that we deem advisable,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granting you any rights therein: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1.3.1 To own, acquire, establish, and/or operate, and license others to establish and operate, other Franchised Businesses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location outside of the Master Territory.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1.3.2 To own, acquire, establish and/or operate, and license others to establish and operate, businesses under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marks or other systems, whether such businesses are the same, similar, or different from the Franchised Business, at any location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or outside of the Master Territory.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1.3.3 To license others to sell or distribute any products or services which bear any proprietary marks,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Proprietary Marks, at any location outside of the Master Territory.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OPERATION OF THE FRANCHISED BUSINESS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acknowledge and agree that: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 Name of Franchised Business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operate the Franchised Business in the United States of America Territory using the assumed trade name “The Original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Soupman”, “The Original Soupman of [City]” and/or any other trade name we designate in conjunction with your formal business name.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use the Proprietary Marks, or any part thereof, as part of your corporate name or other legal name, nor shall your corporate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name include any other service name. The name of your corporate entity and any trade or assumed names or other legal names used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in the operation of the Franchised Business shall be approved by us prior to any use by you.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 Full Time, Attention and Best Efforts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devote all of your time, attention and best efforts to the Franchised Business pursuant to this Agreement and all work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performed and/or supervised by you under this Agreement shall be performed and/or supervised by you or by your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employees. You shall adhere to all current established policies, practices and procedures of the System, and as the same may be amended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time, and shall not deviate therefrom without our prior written consent.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55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2.3 Modifications to System and Manuals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System, our Operations Manual, and any other manuals loaned to you by us pursuant to this Agreement (collectively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“Manuals”), and the products and services offered by the Franchised Business may be modified by us at any time and from time to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by the addition, deletion and/or modification of operating procedures, products and services. You shall comply,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expense, with all such additions, deletions and/or modifications, including, without limitation, all requirements to implement the addition,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deletion and/or modification. You shall implement any System changes upon receipt of notice thereof from us and shall complete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within such time as we may specify. You shall ensure that each Unit Franchisee in your Master Territory also complies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 changes, as such changes may affect the Unit Franchisees.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INITIAL AND EXTENDED TERMS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 Initial Term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term of this Agreement shall commence upon the Effective Date and shall expire ten (10) years from the Effective Date,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sooner terminated under the terms of this Agreement. You shall have no right or option to extend or renew the term of this Agreement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in Section 3.2 of this Agreement.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 Options to Renew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have the option to renew the term of this Agreement, on the terms and conditions set forth in this Agreement, for four (4)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ten (10) year terms, upon written notice given by you to us not less than six (6) months nor more than twelve (12) months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scheduled expiration date of the term then in effect, provided that each of the following conditions are satisfied: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 You shall not be in default of any provision of this Agreement, or any other agreement between you and us or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or any standards set forth in the Manuals, and you shall have complied with all the terms and conditions of this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Manuals and any other agreements during the term of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3.2.2 You shall have satisfied all monetary obligations owed by you to us and our affiliates, and shall have timely met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throughout the term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 You shall, at our option, execute our then-current form of Master Franchise Agreement and any addenda thereto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renewal term, which renewal agreement shall supersede this Agreement in all respects, and the terms of which, 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continuing fees payable to us, may differ materially and be less advantageous to you than the terms of this Agreement.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3.2.4 You shall comply with our then-current qualification and training requirements.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3.2.5 You shall pay us a renewal fee in the sum of Ten Thousand Dollars ($10,000) for the right to renew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3.2.6 You shall execute a general release, in a form prescribed by us, of any and all claims which you may have or believe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against us and/or our affiliates and our respective officers, directors, agents and employees, whether the claims are known or unknown,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are based on, arise from or relate to this Agreement or the Franchised Business, as well as claims, known or unknown, which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on, do not arise from or do not relate to this Agreement or the Franchised Business, but which relate to other franchise agreements,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Businesses and other agreements between us or our affiliates and you which arose on or before the date of the general release,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all obligations, liabilities, demands, costs, expenses, damages, claims, actions and causes of action, of whatever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nature, character or description, arising under federal, state and local laws, rules and ordinances (provided, however, that all rights enjoyed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and any causes of action arising in your favor from the provisions of Article 33 of the New York General Business Law (“GBL”)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issued thereunder shall remain in force; it being the intent of this provision that the non-waiver provisions of GBL Sections 687.4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687.5 be satisfied).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39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3.3 Renewal of Existing Agreement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are not offering new master franchises, are in the process of revising, amending or renewing our form of Master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Master Franchise Disclosure Document or are not lawfully able to offer our then-current form of Master Franchise Agreement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time you exercise an option to extend the term of this Agreement, we may offer to renew this Agreement upon the terms and conditions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this Agreement for the extended term, or may offer to extend the term of this Agreement on a month-to-month basis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of the term of this Agreement for as long as we deem necessary or appropriate so that we may subsequently lawfully offer and utilize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our then-current form of Master Franchise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3.4 Continued Compliance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right to extend the term of this Agreement shall be subject to your continued compliance with the terms and conditions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as well as your compliance with the conditions set forth in Section 3.2 of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3.5 Termination at End of Term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you do not elect to extend the term of this Agreement, this Agreement shall terminate at the end of the term then in effect.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PAYMENT OF FEES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 Continuing Fees Payable to Us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shall pay the following continuing fees to us each month during the term of this Agreement:</w:t>
      </w:r>
    </w:p>
    <w:p>
      <w:pPr>
        <w:autoSpaceDN w:val="0"/>
        <w:autoSpaceDE w:val="0"/>
        <w:widowControl/>
        <w:spacing w:line="208" w:lineRule="exact" w:before="196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4.2.1 You shall pay to us a royalty fee based on revenue generated by Unit Franchisees (the “Unit Franchise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 Fee”) equal to twenty-five percent (25%) of aggregate royalty fees paid to you by Unit Franchisees in the Master Territory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Unit Franchise Agreements. The Unit Franchise Performance Royalty Fee shall be paid by you to us in the manner provided in Section 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by the fifteenth(15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) day of each calendar month based on royalty fees generated and received during the previous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month.</w:t>
      </w:r>
    </w:p>
    <w:p>
      <w:pPr>
        <w:autoSpaceDN w:val="0"/>
        <w:autoSpaceDE w:val="0"/>
        <w:widowControl/>
        <w:spacing w:line="204" w:lineRule="exact" w:before="20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4.2.2 You shall pay to us a franchise sales royalty fee (the “Franchise Sales Royalty Fee”) for each Unit Franchise you sell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Territory as follows: twenty-five percent (25%) of the initial franchise fee collected from each Unit Franchisee upon execution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 Franchisee’s Franchise Agreement (a “Unit Franchise Agreement”); provided, however, that if you elect to discount or reduce an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fee for any reason, the Franchise Sales Royalty Fee shall be payable to us as if the full initial franchise fee had been paid.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Sales Royalty Fee shall be paid by you to us at the same time and in the same manner as the Unit Franchise Performance Royalty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Section 4.2.1 above. Any Royalty Fee you collect from the Franchisee shall be immediately paid to Us, but no later than the fifteen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(15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) day of each calendar month. A Unit Franchise shall be deemed to be sold to a Unit Franchisee on the date that you and the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 execute the Unit Franchise Agreement, irrespective of when the Unit Franchise begins operation. Fees and Royalties cannot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increased or decreased without our prior written consent.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59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4.2.3 In addition to the Unit Franchise Performance Royalty Fee and Franchise Sales Royalty Fee described above, you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 from each Unit Franchisee in your Master Territory a “National Advertising Fund Contribution” to be contributed to our “National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Fund” pursuant to the terms of the individual Unit Franchise Agreements. For each Unit Franchise you own and operate, you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the National Advertising Fund Contribution on the same basis as Unit Franchisees. The National Advertising Fund Contribution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collected by you from each Unit Franchisee and spent by you in accordance with the agreement on behalf of the franchisor and Franchisees.</w:t>
      </w:r>
    </w:p>
    <w:p>
      <w:pPr>
        <w:autoSpaceDN w:val="0"/>
        <w:autoSpaceDE w:val="0"/>
        <w:widowControl/>
        <w:spacing w:line="164" w:lineRule="exact" w:before="24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4.3 Manner of Payment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pay us all Unit Franchise Performance Royalty Fees and Franchise Sales Royalty Fees, due under this Section 4 by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funds transfer by us against a bank account maintained by you. You agree to execute the documents required by us, our bank and/or your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permit us to conduct electronic funds transfers to and from your account, and you shall not close your account without our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consent. Your failure to comply with the terms of this Section 4.3 shall be deemed to be a breach of this Agreement. You hereby authorize us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initiate debit entries and/or credit collection entries to your bank account for the payment of Unit Franchise Performance Royalty Fees,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Sales Royalty Fees, National Advertising Fund Contributions, and all other sums that may become due to us or our affiliates from you.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make funds available for withdrawal by us by electronic transfer on such dates of each month as we shall designate throughout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fail to provide the revenue reports described in Section 4.6 below, then in addition to the late fee described in such Section,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debit your account for one hundred forty percent (140%) of the last Unit Franchise Performance Royalty Fee, Franchise Sales Royalty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National Advertising Fund Contribution (as applicable) that we debited. If the Unit Franchise Performance Royalty Fee, Franchise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 Fee and/or National Advertising Fund Contribution we debit are less than the fees you actually owe us, once we have been 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 the true and correct revenue amounts, we will debit your account for the balance on a day we specify. If the Unit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Royalty Fee, Franchise Sales Royalty Fee and/or National Advertising Fund Contribution we debit are greater than the fees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actually owe us, we will credit the excess against the amount we otherwise would debit from your account for the next payment due.</w:t>
      </w:r>
    </w:p>
    <w:p>
      <w:pPr>
        <w:autoSpaceDN w:val="0"/>
        <w:autoSpaceDE w:val="0"/>
        <w:widowControl/>
        <w:spacing w:line="164" w:lineRule="exact" w:before="24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4.4 Interest on Overdue Amounts</w:t>
      </w:r>
    </w:p>
    <w:p>
      <w:pPr>
        <w:autoSpaceDN w:val="0"/>
        <w:autoSpaceDE w:val="0"/>
        <w:widowControl/>
        <w:spacing w:line="206" w:lineRule="exact" w:before="22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payment not actually received by us on or before the Fifteen (15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) day of each month (or the next business day if the Fifteen(15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) of any month is not a business day) shall be deemed overdue and you shall pay to us, in addition to the overdue payment, interest on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overdue amount at the rate of one and one-half percent (1.5%) per month or the maximum rate permitted by law, whichever is less. Interest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accrue from the original due date until payment is received in full. Our right to such interest shall be in addition to any other remedies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have, including, without limitation, the right of set-off to withdraw or retain, from time to time and without notice to you, any amounts due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unpaid by us to you. You shall not be entitled to set-off any payments required to be made under this Section 4 against any monetary claim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have against us.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693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4.5 Late Fee; Insufficient Funds Fee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you fail to provide us with any report we require on or before the date we require it, you agree to pay to us a late fee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Two Hundred Fifty Dollars ($250). In addition, if, for any reason, any payment owed by you to us is denied by your bank due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insufficient funds in your account, then you shall, in addition to applicable interest as described in Section 4.4 above, pay us an insufficient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funds fee in the amount of Two Hundred Fifty Dollars ($250). If you incur three (3) late fees or insufficient funds fees within any twelve (12)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period, we will have the right to terminate this Agreement without providing you an opportunity to cure the default.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4.6 Unit Franchise Agreements and Revenue Reports</w:t>
      </w:r>
    </w:p>
    <w:p>
      <w:pPr>
        <w:autoSpaceDN w:val="0"/>
        <w:autoSpaceDE w:val="0"/>
        <w:widowControl/>
        <w:spacing w:line="208" w:lineRule="exact" w:before="19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submit to us copies of all Unit Franchise Agreements executed with Unit Franchisees within ten (10) days of the date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execution, together with a copy of all checks presented to you at closing. You shall prepare and submit to us a monthly report, not later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(1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) day of each month, of Franchise Sales Revenue generated by you during the previous calendar month. Contemporaneously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submission of the Franchise Sales Revenue report, you shall prepare and submit to us a monthly report, in such form and including such detail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we require, reflecting royalty fees paid and owed to you by your Unit Franchisees for the previous calendar month. Any report not actually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 by us when due shall be deemed overdue and you shall pay us a late charge as described above.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4.7 Security Interest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secure payment of all Unit Franchise Performance Royalty Fees, Franchise Sales Royalty Fees, National Advertising 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Contributions, and all other sums that may become due to us or our affiliates from you under this Agreement, and to secure your 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obligations of any kind, whenever and however incurred, in favor of us or our affiliates: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4.7.1 You hereby grant us a security interest in and to all equipment, furniture, fixtures, inventory, supplies and vehicles 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Franchised Business, now or hereafter acquired by you, together with all accounts, payment intangibles, attachments,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accessories, additions, substitutions and replacements, all cash and non-cash proceeds derived from insurance or the disposition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assets, all of your rights to use the Proprietary Marks, patents, copyrights and their registrations, trade secret information and other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and all rights granted, owned or licensed to you under this Agreement for the use of the Proprietary Marks, trade names, trade styles,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patents, copyrights, trade secret information and other proprietary rights. You hereby authorize us to prepare and file all Uniform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 (“UCC”) financing statements and other documents necessary or desirable to evidence, perfect and continue the priority of this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 under the UCC.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4.7.2 If you are and remain in good standing under this Agreement and all other agreements with us and our affiliates, we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to your grant of an additional security interest in the Franchised Business or in any of the assets of the Franchised Business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in Section 12.4 of this Agreement are met.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4.7.3 If you are in default of any of the terms and conditions of this Agreement or any other agreements between us and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 you, we may, in our sole and absolute discretion, exercise our rights with respect to our security interest. In such event, you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and remain liable for any deficiency remaining due to us and shall be entitled to recover any surplus which results after application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proceeds derived from the enforcement of our security interest.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57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75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4.8 Reimbursement of Monies</w:t>
      </w:r>
    </w:p>
    <w:p>
      <w:pPr>
        <w:autoSpaceDN w:val="0"/>
        <w:tabs>
          <w:tab w:pos="750" w:val="left"/>
        </w:tabs>
        <w:autoSpaceDE w:val="0"/>
        <w:widowControl/>
        <w:spacing w:line="202" w:lineRule="exact" w:before="200" w:after="0"/>
        <w:ind w:left="142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pay to us, within fifteen (15) days of any written request by us accompanied by reasonable substantiating material,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monies which we have paid, or have become obligated to pay, on your behalf by consent or otherwise under this Agreement.</w:t>
      </w:r>
    </w:p>
    <w:p>
      <w:pPr>
        <w:autoSpaceDN w:val="0"/>
        <w:autoSpaceDE w:val="0"/>
        <w:widowControl/>
        <w:spacing w:line="166" w:lineRule="exact" w:before="240" w:after="0"/>
        <w:ind w:left="75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4.9 Application of Fees</w:t>
      </w:r>
    </w:p>
    <w:p>
      <w:pPr>
        <w:autoSpaceDN w:val="0"/>
        <w:autoSpaceDE w:val="0"/>
        <w:widowControl/>
        <w:spacing w:line="202" w:lineRule="exact" w:before="200" w:after="0"/>
        <w:ind w:left="142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designation by you, we shall have the sole discretion to apply any payments made by you to any past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indebtedness of yours for Unit Franchise Performance Royalty Fees, Franchise Sales Royalty Fees, National Advertising Fund Contributions,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indebtedness, in such amounts and in such order as we shall determine.</w:t>
      </w:r>
    </w:p>
    <w:p>
      <w:pPr>
        <w:autoSpaceDN w:val="0"/>
        <w:autoSpaceDE w:val="0"/>
        <w:widowControl/>
        <w:spacing w:line="166" w:lineRule="exact" w:before="24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YOUR OBLIGATIONS</w:t>
      </w:r>
    </w:p>
    <w:p>
      <w:pPr>
        <w:autoSpaceDN w:val="0"/>
        <w:autoSpaceDE w:val="0"/>
        <w:widowControl/>
        <w:spacing w:line="202" w:lineRule="exact" w:before="200" w:after="0"/>
        <w:ind w:left="142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understand and acknowledge that every detail of the System is essential to you and us in order to develop and maintain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standards, to increase the demand for the products and services sold by all master franchisees operating under the System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 the Proprietary Marks and our reputation and goodwill. You shall comply with our standards with respect to services, products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 and shall operate the Franchised Business in strict conformity with such methods, standards, and specifications as we may from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time prescribe in the Manuals or otherwise. You shall refrain from deviating from such standards, specifications and procedures without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and from otherwise operating in any manner which reflects adversely on the Proprietary Marks or the System.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limiting the generality of the foregoing, you agree that:</w:t>
      </w:r>
    </w:p>
    <w:p>
      <w:pPr>
        <w:autoSpaceDN w:val="0"/>
        <w:autoSpaceDE w:val="0"/>
        <w:widowControl/>
        <w:spacing w:line="202" w:lineRule="exact" w:before="202" w:after="0"/>
        <w:ind w:left="180" w:right="22" w:hanging="18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You shall only use and serve soups that are approved by us and must be purchased from suppliers designated or approved in writing by us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that all soups approved shall not be those of Al Yeganeh. We will use our best efforts to have all soups produced to 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Yeganeh’s standards. Any deviation from the above shall result in default of the Agreement and grounds for immediate termination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opportunity to cure.</w:t>
      </w:r>
    </w:p>
    <w:p>
      <w:pPr>
        <w:autoSpaceDN w:val="0"/>
        <w:autoSpaceDE w:val="0"/>
        <w:widowControl/>
        <w:spacing w:line="164" w:lineRule="exact" w:before="240" w:after="0"/>
        <w:ind w:left="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Soups shall be cost plus 25% FOB the supplier.</w:t>
      </w:r>
    </w:p>
    <w:p>
      <w:pPr>
        <w:autoSpaceDN w:val="0"/>
        <w:tabs>
          <w:tab w:pos="18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You hereby agree that you shall serve three (3) soups daily, in any format approved in writing by us, inside the kettles located in the front line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restaurant. We prefer you serve daily six (6) soups in any format, approved in writing by us.</w:t>
      </w:r>
    </w:p>
    <w:p>
      <w:pPr>
        <w:autoSpaceDN w:val="0"/>
        <w:autoSpaceDE w:val="0"/>
        <w:widowControl/>
        <w:spacing w:line="164" w:lineRule="exact" w:before="240" w:after="0"/>
        <w:ind w:left="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In order to keep your exclusivity, you agree to purchase a minimum of the following:</w:t>
      </w:r>
    </w:p>
    <w:p>
      <w:pPr>
        <w:autoSpaceDN w:val="0"/>
        <w:autoSpaceDE w:val="0"/>
        <w:widowControl/>
        <w:spacing w:line="202" w:lineRule="exact" w:before="202" w:after="0"/>
        <w:ind w:left="46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170,000.00 of soup from us in 2015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1,600,00.00 of soup from us in 2016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3,200,000.00 of soup from us in 2017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5,000,000.00 of soup from us in 2018 and shall increase 10% each year thereafter.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We maintain the right to open and operate new company units and to sell franchises to our existing franchisees.</w:t>
      </w:r>
    </w:p>
    <w:p>
      <w:pPr>
        <w:autoSpaceDN w:val="0"/>
        <w:autoSpaceDE w:val="0"/>
        <w:widowControl/>
        <w:spacing w:line="164" w:lineRule="exact" w:before="442" w:after="0"/>
        <w:ind w:left="0" w:right="483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5970" w:after="0"/>
        <w:ind w:left="34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8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68" w:right="20" w:hanging="1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shall be permitted to sell branded products to national accounts without any money due to you or your parent company. Once you have units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open and operating in the trade area where a National Account is located, we will remit to you 25% of the profits derived from the sales in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 trade area.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We will continue to collect the royalties from franchisees and service existing franchisee in the Master Territory.</w:t>
      </w:r>
    </w:p>
    <w:p>
      <w:pPr>
        <w:autoSpaceDN w:val="0"/>
        <w:autoSpaceDE w:val="0"/>
        <w:widowControl/>
        <w:spacing w:line="166" w:lineRule="exact" w:before="240" w:after="0"/>
        <w:ind w:left="7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 Sale of Unit Franchises; Minimum Development Quota</w:t>
      </w:r>
    </w:p>
    <w:p>
      <w:pPr>
        <w:autoSpaceDN w:val="0"/>
        <w:autoSpaceDE w:val="0"/>
        <w:widowControl/>
        <w:spacing w:line="202" w:lineRule="exact" w:before="200" w:after="0"/>
        <w:ind w:left="13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have the right and obligation to market and sell independent Unit Franchises to qualified Unit Franchisees who shall 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The Original Soupman business as granted in the Unit Franchise Agreement. The rights granted to you hereunder do not include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sub-franchise others to sell franchises. You may not grant any such right to a Unit Franchisee, and Unit Franchisees shall not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sub-franchise or sell Unit Franchises. You shall commence operation of the Franchised Business no later than the “Commencement Date”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on Attachment A hereto.</w:t>
      </w:r>
    </w:p>
    <w:p>
      <w:pPr>
        <w:autoSpaceDN w:val="0"/>
        <w:autoSpaceDE w:val="0"/>
        <w:widowControl/>
        <w:spacing w:line="202" w:lineRule="exact" w:before="202" w:after="0"/>
        <w:ind w:left="13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5.1.1 In addition to The Original Soupman business you must own and continuously operate, you must sell and have open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number of The Original Soupman businesses as set forth on Attachment E hereto (the “Minimum Development Quota”) by the dates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on such Attachment. We will not grant other franchises nor establish our own Unit Franchises within the Master Territory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of this Agreement unless you do not meet the Minimum Development Quota. If you do not meet the Minimum Development Quota,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cancel your exclusive right to market and sell Unit Franchises in your Master Territory and may sell additional Master Franchises within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Master Territory, or we may begin operations of our own in your Master Territory, or we may terminate this Agreement.</w:t>
      </w:r>
    </w:p>
    <w:p>
      <w:pPr>
        <w:autoSpaceDN w:val="0"/>
        <w:autoSpaceDE w:val="0"/>
        <w:widowControl/>
        <w:spacing w:line="206" w:lineRule="exact" w:before="198" w:after="0"/>
        <w:ind w:left="13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5.1.2 You shall prepare and present to each applicant for the purchase of a Unit Franchise (an “Applicant”) a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Document and all other related documents in accordance with the requirements of all federal and state regulatory agencies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or hereafter may have jurisdiction over the sale of franchises in the Master Territory (a “Unit Franchise Disclosure Document”). You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present a Unit Franchise Disclosure Document to any Applicant until such Unit Franchise Disclosure Document has been submitted 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by us or our counsel in accordance with Section 13 of this Agreement and, if applicable, the Unit Franchise Disclosure Document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registered with the appropriate state authority. You agree to make any changes to the Unit Franchise Disclosure Document (including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exhibits) as may be requested by us or our counsel.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We shall have no responsibility whatsoever for the accuracy or legal compliance of your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Unit Franchise Disclosure Document or your compliance with the requirements of any regulatory agencies which now or hereafter may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have jurisdiction over the sale of franchises. You acknowledge and understand that you are solely and exclusively responsible for complying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with all federal and state franchise registration and disclosure laws and the payment of all franchise registration and filing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. To prepare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Unit Franchise Disclosure Document and comply with applicable franchise registration and disclosure laws as just discussed, you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 the services of a franchise attorney, who would be retained at your expense.</w:t>
      </w:r>
    </w:p>
    <w:p>
      <w:pPr>
        <w:autoSpaceDN w:val="0"/>
        <w:autoSpaceDE w:val="0"/>
        <w:widowControl/>
        <w:spacing w:line="202" w:lineRule="exact" w:before="202" w:after="0"/>
        <w:ind w:left="13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5.1.3 You must charge your Unit Franchisees the initial franchise fee, royalty fee, National Advertising Fund Contribution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continuing fees that we designate or require, within the limits established by all regulatory agencies which now or hereafter may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over the sale of franchises and the requirements imposed by this Agreement. Any deviations from these amounts must be pre-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by us.</w:t>
      </w:r>
    </w:p>
    <w:p>
      <w:pPr>
        <w:autoSpaceDN w:val="0"/>
        <w:autoSpaceDE w:val="0"/>
        <w:widowControl/>
        <w:spacing w:line="164" w:lineRule="exact" w:before="442" w:after="0"/>
        <w:ind w:left="0" w:right="483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6122" w:after="0"/>
        <w:ind w:left="33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5.1.4 You shall not make any misleading or untrue statements or any representations inconsistent with the Unit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Document in connection with the sale of Unit Franchises within the Master Territory. Further, you shall not provide any Applicant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document or information in connection with the sale of Unit Franchises within the Master Territory other than documents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included within the Unit Franchise Disclosure Document. You shall make no promises, representations or commitments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Applicant in connection with the sale of Unit Franchises within the Master Territory, including representations concerning potential profit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income, other than promises, representations or commitments specifically included within the Unit Franchise Disclosure Document.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5.1.5 You shall defend at your expense (with legal counsel reasonably satisfactory to us) and shall indemnify and 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harmless us and our affiliates, and our respective officers, directors, shareholders, agents and employees, from and against any and all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losses, damages, liabilities, costs and expenses (including, without limitation, actual attorneys’, accountants’ and consultants’ fees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including any such expenses incurred in connection with investigating, defending against or settling any such claims sustained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by us), however caused, resulting directly or indirectly from or pertaining to any acts, omissions to act and/or performance by you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obligations and responsibilities under this Section 5.1, including, but not limited to, unauthorized disclosures to Applicants, any claims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Applicants or Unit Franchisees whose Unit Franchises were sold by you and/or any claims of any regulatory agencies which now or hereafter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have jurisdiction over the sale of franchises in connection with your sales of Unit Franchises.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5.2 Initial Training and Services for Unit Franchisees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5.2.1 In order to ensure that the integrity of the Proprietary Marks and our goodwill are preserved, you shall provide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comprehensive initial training program for each Unit Franchisee in the Master Territory according to our specifications, including classroom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on-site training and assistance. Each Unit Franchisee must complete the initial training program satisfactorily, according to the parameters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5.2.2 You shall thereafter provide sessions of on-location assistance in operations and business management.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5.2.3 You will further support and assist each Unit Franchisee by:</w:t>
      </w:r>
    </w:p>
    <w:p>
      <w:pPr>
        <w:autoSpaceDN w:val="0"/>
        <w:tabs>
          <w:tab w:pos="1250" w:val="left"/>
        </w:tabs>
        <w:autoSpaceDE w:val="0"/>
        <w:widowControl/>
        <w:spacing w:line="202" w:lineRule="exact" w:before="202" w:after="0"/>
        <w:ind w:left="3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Making available to each Unit Franchisee in the Master Territory all applicable Manuals, training aids and any pertinent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concerning the System.</w:t>
      </w:r>
    </w:p>
    <w:p>
      <w:pPr>
        <w:autoSpaceDN w:val="0"/>
        <w:autoSpaceDE w:val="0"/>
        <w:widowControl/>
        <w:spacing w:line="164" w:lineRule="exact" w:before="240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Providing assistance and guidance to each Unit Franchisee in the Master Territory.</w:t>
      </w:r>
    </w:p>
    <w:p>
      <w:pPr>
        <w:autoSpaceDN w:val="0"/>
        <w:autoSpaceDE w:val="0"/>
        <w:widowControl/>
        <w:spacing w:line="202" w:lineRule="exact" w:before="202" w:after="0"/>
        <w:ind w:left="3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Having personnel available for each Unit Franchisee in the Master Territory on an ongoing basis during normal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hours to provide technical assistance, consultation, and advice on marketing and operations procedures and by providing training and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to each Unit Franchisee in the Master Territory at reasonable rates as established by us.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67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5.2.4 You shall be solely responsible for ensuring that all The Original Soupman businesses in the Master Territory,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businesses owned and operated by you, shall (a) purchase all proprietary products we require and maintain an inventory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products as we specify for The Original Soupman businesses; and (b) offer and sell the mix of products, including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that we designate for The Original Soupman businesses.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5.2.5 If you fail to insure and/or enforce the proper performance of the obligations described in Section 5.2.4,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contained in a Unit Franchise Agreement and/or the Manuals, we shall have the right, in our sole and absolute discretion, to enforce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provision of any Unit Franchise Agreement if you fail to do so following receipt of a written request by us to enforce the terms of such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 Agreement.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5.2.6 You shall indemnify, defend and hold us, our parent and our affiliates, and our respective officers, directors,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agents and attorneys, and their respective heirs, successors and assigns, and each of them, harmless from and against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 arising from any action or omissions to act by you or Unit Franchisees in the Master Territory.</w:t>
      </w:r>
    </w:p>
    <w:p>
      <w:pPr>
        <w:autoSpaceDN w:val="0"/>
        <w:autoSpaceDE w:val="0"/>
        <w:widowControl/>
        <w:spacing w:line="164" w:lineRule="exact" w:before="24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5.3 Use of Proprietary Marks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supervise the use of all Proprietary Marks by Unit Franchisees in the Master Territory. If you fail to exercise the proper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diligence in enforcing the terms of any Unit Franchise Agreement to insure that the Proprietary Marks are being properly used by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Franchisees, such failure shall constitute a default under the terms of this Agreement and may result in termination of this Agreement.</w:t>
      </w:r>
    </w:p>
    <w:p>
      <w:pPr>
        <w:autoSpaceDN w:val="0"/>
        <w:autoSpaceDE w:val="0"/>
        <w:widowControl/>
        <w:spacing w:line="164" w:lineRule="exact" w:before="24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5.4 Place of Business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maintain a safe and reasonably clean place of business in compliance with all governmental and industry standards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 the Franchised Business in a manner that generates goodwill and public approval of you and us.</w:t>
      </w:r>
    </w:p>
    <w:p>
      <w:pPr>
        <w:autoSpaceDN w:val="0"/>
        <w:autoSpaceDE w:val="0"/>
        <w:widowControl/>
        <w:spacing w:line="164" w:lineRule="exact" w:before="24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5.5 Insurance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you shall maintain in force under policies of insurance issued by licensed insurers approved by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coverage as we from time to time require. You must maintain insurance related to your operation of the Franchised Business.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coverage will include: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5.5.1 As it relates to the operation of your Franchised Business: broad form comprehensive general liability coverage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for employment practices coverage, bodily and personal injury, death and property damage caused by or occurring in conjunction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conduct of business by you pursuant to this Agreement and broad form contractual liability coverage, including errors and omissions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coverage, under one or more policies of insurance containing minimum liability coverage prescribed by us from time to time, but in no event 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less than Two Million Dollars ($2,000,000) aggregate. Such insurance shall not have a deductible or self-insured retention in excess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Five Thousand Dollars ($5,000);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5.5.2 As it relates to the operation of your Franchised Business: automobile liability insurance coverage, including owned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non-owned vehicles, with limits of not less than One Million Dollars ($1,000,000) per occurrence;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57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5.5.3 As it relates to the operation of your Franchised Business: worker’s compensation and employer’s liability insurance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statutory amounts, unemployment insurance and state disability insurance as required by governing law for your employees;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5.5.4 As it relates to the Unit Franchisees’ operation in the Master Territory, and if you elect to obtain such coverage: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insurance, which insurance is in addition to any general liability insurance the Unit Franchisees are required to maintain under their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 Agreements.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also maintain such additional insurance as is necessary to comply with all legal requirements concerning insurance.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periodically increase the amounts of coverage required under such insurance policies and require different or additional kinds of insurance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time including excess liability insurance to reflect inflation, identification of new risks, changes in law or standards of liability, higher damage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awards, or other relevant changes in circumstances.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insurance policies required herein shall: (a) name us as an additional named insured and contain a waiver of all subrogation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us, our affiliates, and our and their successors and assigns; (b) provide for thirty (30) days’ prior written notice to us of any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modification, cancellation, or expiration of such policy; (c) provide that the coverage applies separately to each insured against whom a claim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brought as though a separate policy had been issued to each insured; (d) contain no provision which in any way limits or reduces coverage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in the event of a claim by any one or more of the parties indemnified under this Agreement; (e) be primary to and without right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 from any other insurance purchased by the parties indemnified under this Agreement; and (f) extend to and provide indemnity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obligations assumed by you hereunder and all other items for which you are required to indemnify us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provide us with evidence of the insurance required hereunder not later than ten (10) days before you begin operating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Master Franchisee, and with a complete copy of each insurance policy no more than thirty (30) days after delivery of the original proof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insurance. Thereafter, prior to the expiration of the term of each insurance policy, you shall furnish us with a copy of each renewal or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policy to be maintained by you for the immediately following term and evidence of the payment of the premium therefor. Should you,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reason, fail to procure or maintain the insurance required by this Agreement, as such requirements may be revised from time to time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in writing, we shall have the right and authority (without, however, any obligation to do so) immediately to procure such insurance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 same to you, which charges shall be payable by you immediately upon notice together with a ten percent (10%) administrative fee.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 remedies shall be in addition to any other remedies we may have at law or in equity.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maintenance of sufficient insurance coverage shall be your responsibility. Your obligations to maintain insurance coverage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described shall not be affected in any manner by reason of any separate insurance maintained by us nor shall the maintenance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relieve you of any indemnification obligations under this Agreement.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5.6 Computer Hardware and Software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5.6.1 You shall, in accordance with any specifications that we may prescribe and from any suppliers we may designate (which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include us or an affiliate), purchase, lease or license all computer hardware and software designated by us for the Franchised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in this Agreement, the Manuals or otherwise during the term of this Agreement. You shall likewise procure and install printers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computer-related accessories or peripheral equipment as we may require. You shall at all times have a high speed internet connection for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 system. All computer hardware and software specified by us shall be purchased, leased or licensed by you and your sole expense.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utilize all software programs that we may specify in connection with the operation of the Franchised Business. We reserve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proprietary software programs and, if we elect to do so, you shall execute our standard form of software license agreement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software programs upon demand by us, and shall input and maintain in your computer system all software programs, data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as we prescribe. You shall purchase, lease or license all software programs and materials whenever we elect to use new or upgraded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 and materials, either from us or from an approved distributor, if any, and, if from an approved distributor, upon terms determined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distributor. During the term of this Agreement, you shall maintain and update all computer hardware and software as required by us.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45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5.6.2 You shall also purchase all computer-related services (including, without limitation, e-mail services) from suppliers (which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include us or our affiliate) that we may require and designate from time to time.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5.7 Payment of Taxes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pay all personal property, sales, excise, use, and other taxes, regardless of type or nature, which may be imposed, levied,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assessed or charged, on, against, or in connection with the Franchised Business and any products, services or equipment sold or furnished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whether those taxes are imposed by any federal, state, municipality, county or parish, or other governmental unity or agency,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have jurisdiction over such products, services and equipment. It shall be your sole responsibility to insure that any Unit Franchisee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in the Master Territory shall also comply with this Section 5.7 as it may apply to the operation of the Unit Franchisee’s business.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5.8 Enforcement of Unit Franchise Agreements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take all necessary steps to enforce the terms and condition of all Unit Franchise Agreements and shall be bound by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in all dealings with your Unit Franchisees and shall maintain normal office hours, provide adequate communication and support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maintain and operate your Franchised Business in a manner that will promote the efficiency and success of each Unit Franchisee.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terminate the Unit Franchise Agreement of any Unit Franchisee without our prior written consent.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5.9 Master Franchisee Training Program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Commencement Date, you (or, if you are a corporation, partnership, or limited liability company, a principal of yours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to us and who owns at least a twenty-five percent (25%) equity interest in you) and those of your managers who are approved by 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attend and complete to our satisfaction the initial training program (or segments thereof at our discretion) for master franchisees offered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us. We shall provide such training, instructors, a training manual, and other materials without charge to ,five_(5) persons, but if you request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send additional attendees to our master franchisee training program you shall pay our then-current training fee for each additional attendee 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training program by you. Except as stated in the preceding sentence, you shall be responsible for any and all other expenses incurred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sending your managers to such training including, without limitation, the costs of transportation, lodging, meals,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wages. We shall, in our sole discretion, select the time and location of the initial training program. We shall have the right to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if, at any time during the initial training program, we conclude (in our sole judgment) that you or your principal do not appear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 the skills necessary to properly fulfill and discharge the demands and responsibilities required by the System or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77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5.10 Additional Training; Master Franchisee Meetings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5.10.1 You and your employees shall also attend such additional courses, seminars, and other training programs as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require from time to time. We shall not charge any fees for those attending these additional courses, seminars, or other training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programs, but you shall be responsible for any and all other expenses incurred in connection with attending and sending your employees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training programs including, without limitation, the costs of transportation, lodging, meals, training materials and any wages. We shall,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our sole discretion, select the time and location of all additional training programs.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5.10.2 If you request that we provide additional training or assistance on-site at your Franchised Business, you must pay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then-current per diem fee for each representative we send to you to provide training or assistance, and you must reimburse each representative’s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travel, lodging and meals expenses while providing the additional on-site training or assistance.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5.10.3 When we believe it is beneficial to do so, we will hold an annual meeting of our master franchisees to conduct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training, announce new products and/or services or discuss any other matters of interest. The annual meeting will be mandatory for all master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franchisees, unless your absence is excused by us. You will bear all costs related to attending the annual meeting, including travel, lodging,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meals, wages and a nominal fee for the meeting for each person attending such meeting.</w:t>
      </w:r>
    </w:p>
    <w:p>
      <w:pPr>
        <w:autoSpaceDN w:val="0"/>
        <w:autoSpaceDE w:val="0"/>
        <w:widowControl/>
        <w:spacing w:line="164" w:lineRule="exact" w:before="24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5.11 Supplies and Equipment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require your Unit Franchisees in the Master Territory to purchase supplies and equipment used in the operation of its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business from only designated and approved suppliers to insure quality and uniformity and to take advantage of quantity purchasing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discounts, if any. We shall provide you with a list of approved and designated suppliers for supplies and equipment prior to the Commencement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Date.</w:t>
      </w:r>
    </w:p>
    <w:p>
      <w:pPr>
        <w:autoSpaceDN w:val="0"/>
        <w:autoSpaceDE w:val="0"/>
        <w:widowControl/>
        <w:spacing w:line="164" w:lineRule="exact" w:before="24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5.12 Compliance with Governmental Regulations and Applicable Law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shall, as an independent business owner, timely obtain any and all permits, certificates, or licenses necessary for the lawful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Franchised Business including, without limitation, licenses to do business, fictitious name registrations, sales tax permits,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like.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and your principals agree to comply, and to assist us to the fullest extent possible in our efforts to comply, with Anti-Terrorism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(defined below). In connection with that compliance, you and your principals certify, represent, and warrant that none of your property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interests is subject to being blocked under, and that you and your principals otherwise are not in violation of, any of the Anti-Terrorism Laws.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“Anti-Terrorism Laws” mean Executive Order 13224 issued by the President of the United States, the USA PATRIOT Act, and all other present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future federal, state, and local laws, ordinances, regulations, policies, lists, and other requirements of any governmental authority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addressing or in any way relating to terrorist acts and acts of war. Any violation of the Anti-Terrorism Laws by you or your principals,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blocking of your or your principals’ assets under the Anti-Terrorism Laws, shall constitute good cause for immediate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5.13 Office Location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be solely responsible for any leases of real or personal property in connection with the operation of your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Business. We reserve the right, but are not required to, approve your office location and any leasehold improvements to such location to protect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image, reputation and goodwill. You may elect to operate the Franchised Business from The Original Soupman business you must own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operate, once such business is open and operating.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47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at all times during the term of this Agreement maintain your office and all fixtures, furnishing, signs and equipment located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 in good order and condition, and in conformity with the System image as may be prescribed by us from time to time. You shall, within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time specified by us, make all necessary reasonable additions, alterations, repairs and replacements to your office as required by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conform to our quality standards, but no others without our prior written consent, including, without limitation, periodic repainting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of signs, furnishings, or equipment. No other business venture shall operate out of the premises utilized by you for your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without our prior written consent.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5.14 Solicitation Advertising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conduct advertising to solicit Applicants for the purchase of Unit Franchisees in the Master Territory (“Solicitation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Advertising”). You shall expend not less than $5,000 each month on such Solicitation Advertising. To protect the Proprietary Marks and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goodwill in the industry, you must submit samples of all proposed Solicitation Advertising materials to us at least fifteen (15) days before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the same. If we do not disapprove the proposed Solicitation Advertising materials within fifteen (15) days after receipt of the same,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use the proposed Solicitation Advertising materials as submitted to us; provided, however, that if such Solicitation Advertising is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submitted to a government agency, you shall so submit such materials to the applicable government agency and shall not use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until the materials are approved or disapproved or if the use of the materials otherwise become permissible under law, such as if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disapproval is not received from a governmental agency within a stated period of time prescribed by law. We may, at any time after you begin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use the Solicitation Advertising materials, prohibit further use of the same, effective upon your receipt of written notice from us to do so.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5.15 Policies and Procedures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not have the right to establish policies and/or procedures pertaining to the operation of the Franchised Business to protect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Proprietary Marks and our goodwill in the industry outside of the policies and/or procedures that we designate. You and all Unit Franchisees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 license granted under this Agreement shall be bound by our policies and/or procedures upon receipt of the same.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5.16 Changes to the System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 the System must continue to evolve in order to reflect the changing market and to meet new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changing customer demands and that, accordingly, variations and additions to the System may be required from time to time in order to preserve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enhance the public image of the System and to insure the continuing operation efficiency of Unit Franchisees generally. Accordingly,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and agree that we may from time to time change the System, including, without limitation, the adoption and use of new or modified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products, services, equipment and furnishings and new techniques and methodologies relating to the preparation, sale, promotion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marketing of services and supplies. You shall promptly accept, implement, use and display all such additions, modifications and changes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sole cost and expense, and you shall ensure that all Unit Franchisees in your Master Territory promptly accept, implement, use and display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such additions, modifications and changes.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further acknowledge and agree that we may inspect your Franchised Business and any Unit Franchise in the Master Territory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verify that your Franchised Business and/or such Unit Franchise is operating in compliance with our System, as it may be modified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59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5.17 Developments are Our Property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that, in consideration for the right to use the System and our expertise in the field, if you, any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any Unit Franchisees in the Master Territory develop any new concept, process or improvement in the operation or promotion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Franchised Business, you will promptly notify us and provide us with all necessary information concerning same, without any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you, your employee or Unit Franchisee. You acknowledge and agree that any such concept, process or improvement shall become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and we may utilize or disclose such information to other master franchisees and unit franchisees as we determine to be appropriate.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5.18 Financial Statements and Updated Unit Franchise Disclosure Document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shall, at your sole cost and expense, prepare and submit to us within one hundred twenty (120) days after each fiscal year end,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complete, audited financial statement for the preceding fiscal year prepared by an independent certified public accountant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accepted accounting principles. Each audited financial statement shall include a balance sheet and a profit and loss statement. If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own, directly or beneficially, a controlling financial interest in any other business, the financial statements required to be submitted by you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reflect your financial condition and your other business operations on a consolidated basis. You understand and acknowledge that the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Commission’s disclosure requirements for franchising (16 CFR Part 436) require you to include audited financial statements each year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fiscal year end. You further understand and acknowledge that, as with your initial Unit Franchise Disclosure Document, all annual updates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your Unit Franchise Disclosure Document shall be submitted to us or our counsel for review within one hundred twenty (120) days after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fiscal year end.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we reserve the right to inspect or examine your accounts, books, records and tax returns,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time, with or without prior notice to you.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5.19 Our Website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or one or more of our designees may establish a website or series of websites for the System to advertise, market and promote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Original Soupman businesses and the products and services they offer, the Unit Franchise and/or master franchise opportunity, and/or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purposes that we determine are appropriate for The Original Soupman businesses (collectively, the “System Website”). If we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about your Franchised Business on the System Website, you agree to give us the information and materials that we periodically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concerning the Franchised Business and otherwise participate in the System Website in the manner that we periodically specify.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posting or submitting to us information or materials for the System Website, you are representing to us that the information and materials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accurate and not misleading and do not infringe upon any third party’s rights.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shall own all intellectual property and other rights in the System Website and all information it contains, including the domain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uniform resource locator (“URL”) for the System Website, the log of “hits” by visitors, and any personal or business data that visitors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you and your personnel) supply. We may implement and periodically modify System standards relating to the System Website and,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our option, may discontinue the System Website, or any services offered through the System Website, at any time.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advertising, marketing and promotional materials that you develop for your Franchised Business must contain notices of the URL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System Website in the manner that we periodically designate. You may not develop, maintain or authorize any other website, other online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presence or other electronic medium that mentions or describes the Franchised Business, the System or displays any of the Marks without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approval. We do not restrict the use of internet or web page advertising within or outside of your Master Territory, but the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 must be approved by us before it is used.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51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the Franchise Agreement shall limit our right to maintain websites other than the System Website or to offer and sell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services under the Marks from the System Website, another website or otherwise over the Internet without payment or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kind to you.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are strictly prohibited from establishing your own website related to the Proprietary Marks or our System without our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consent, which we do not have to provide. You are also prohibited from promoting your Franchised Business on social and networking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websites, including Facebook, LinkedIn, MySpace Twitter and/or other social media sites or platforms, without our prior written consent. We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all social media initiatives. You must comply with our System standards regarding the use of social media in the operation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Business, including prohibitions on your and your employees posting or blogging comments about the Franchised Business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System, other than on a website established or authorized by us (“social media” includes personal blogs, common social networks like Facebook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MySpace, professional networks like LinkedIn, live-blogging tools like Twitter, virtual worlds, file, audio and video-sharing sites,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social networking or media sites or tools). We will provide access to branded social media pages/handles/assets, and you must update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these regularly. We reserve the right to conduct collective/national campaigns via local social media on your behalf.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alone will be, and at all times will remain, the sole owner of the copyrights to all material which appears on any System Website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 and maintain, including any and all material you may furnish to us as provided above.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5.20 Our Intranet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5.20.1 We may, at our sole discretion and option, establish and maintain a private method of communication for use only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and master franchisees of ours, as well as Unit Franchisees in the System (an “Intranet”), through which we, master franchisees,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and Unit Franchisees may communicate with each other, and through which we may disseminate the Manuals, updates thereto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confidential information. We shall have sole discretion and control over all aspects of the Intranet, including the content and functionality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thereof. We will have no obligation to maintain the Intranet indefinitely, and may dismantle it at any time without liability to you.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5.20.2 If we establish an Intranet, you shall have the privilege to use the Intranet, subject to your strict compliance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 and specifications, protocols and restrictions that we may establish from time to time. Such standards and specifications, protocols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restrictions may relate to, among other things, (a) the use of abusive, slanderous or otherwise offensive language in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communications; (b) communications between or among master franchisees that endorse or encourage breach of any master franchisee’s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us; (c) confidential treatment of materials that we transmit via the Intranet; (e) password protocols and other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precautions; (f) grounds and procedures for our suspending or revoking a master franchisee’s access to the Intranet; and (g) a privacy policy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governing our access to and use of electronic communications that master franchisees post to the Intranet. We may establish similar standards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protocols related to Unit Franchises. You acknowledge that, as administrator of the Intranet, we can technically access and shall be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view any communication that any person posts on the Intranet. You further acknowledge that the Intranet facility and all communications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posted to it will become our property, free of any claims of privacy or privilege that you or any other person may assert.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67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5.20.3 Upon receipt of notice from us that we have established the Intranet, you shall establish and continually maintain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(during all times that the Intranet shall be established and until the termination of this Agreement) an electronic connection (the specifications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shall be specified in the Manuals) with the Intranet that allows us to send messages to and receive messages from you, subject to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standards and specifications.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5.20.4 If you fail to pay when due any fees or other amounts payable to us under this Agreement, or any other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or our affiliates, or otherwise fail to perform your obligations under this Agreement or any other agreement with us or our affiliates, we may,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prior notice and without any liability or recourse as against us or our affiliates, temporarily disable or terminate your access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Intranet until such time as you pay and/or perform your outstanding obligation in full.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5.20.5 You shall, at our option and request, and without any additional consideration, assign to us all rights to all e-mail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addresses, URLs, domain names, Internet listings, and Internet accounts related to the Franchised Business following demand by us upon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misuse of the same and/or the termination or expiration of this Agreement. Furthermore, you hereby appoint us as your attorney-in-fact with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and authority for the sole purpose of assigning these rights to us. This appointment shall be deemed to be coupled with an interest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continue in full force and effect until and following the termination or expiration of this Agreement.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PROPRIETARY MARKS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 Our Representations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 represent with respect to the Proprietary Marks that: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6.1.1 We are the owner or the licensee of the owner of the Proprietary Marks with a license to use, and to license others to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Proprietary Marks. All references herein to our right, title and interest in and to the Proprietary Marks shall include the owner’s right,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interest in and to the Proprietary Marks.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6.1.2 All steps reasonably necessary to preserve and protect the validity of the Proprietary Marks, and our right to use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others to use, the Proprietary Marks will be taken.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6.1.3 We will use and permit you and other master franchisees to use the Proprietary Marks only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and the standards and specifications attendant thereto which underlie the goodwill associated with and symbolized by the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 Your Representations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represent with respect to the Proprietary Marks that: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6.2.1 You shall use only the Proprietary Marks designated by us, and shall use them only in the manner authorized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by us.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6.2.2 You shall use the Proprietary Marks only for the operation of the Franchised Business, in connection with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 for the Franchised Business and with the authorized sub-license of the Proprietary Marks to your Unit Franchisees.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6.2.3 You shall identify yourself as an independent franchisee-owner of ours in conjunction with any use of the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 and the operation of the Franchised Business, including, but not limited to, such use on invoices, order forms, receipts,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stationery and contracts, as we may designate in writing. The form and content of the identification of the Franchised Business as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independently owned and operated shall comply with standards set forth in the Manuals.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43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6.2.4 Your right to use the Proprietary Marks is limited to such uses as are authorized under this Agreement,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unauthorized use thereof shall constitute an infringement.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6.2.5 You shall not use the Proprietary Marks to incur any obligation or indebtedness on our behalf.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6.2.6 You shall execute any documents deemed necessary by us or our affiliates to obtain protection for the Proprietary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to maintain their continued validity and enforceability.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6.2.7 You shall not use the Proprietary Marks as part of your corporate or other legal name.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6.2.8 You shall promptly notify us of any suspected unauthorized use of or any challenge to the validity of the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Marks, or any challenge to our or our affiliate’s ownership of, our license to use and to license others to use, or your right to use, the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 licensed under this Agreement. You acknowledge that we or our affiliate have the right to direct and control any administrative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or litigation, or other adjudicative proceeding involving the Proprietary Marks, including any settlement thereof. We or our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right, but not the obligation, to take action against uses by others that may constitute infringement of the Proprietary Marks. We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 you against any third-party claim, suit, or demand arising out of your use of the Proprietary Marks; provided, however, that your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Proprietary Marks is in compliance with this Agreement. If we, in our sole discretion, determine that you have used the Proprietary Marks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Agreement, the cost of such defense, including the cost of any judgment or settlement, shall be borne by us. If we, in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discretion, determine that you have not used the Proprietary Marks in accordance with this Agreement, the cost of such defense,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 of any judgment or settlement, shall be borne by you. In the event of any litigation relating to your use of the Proprietary Marks,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execute any and all documents and do such acts as may, in our opinion, be necessary to carry out such defense or prosecution,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limited to, becoming a nominal party to any legal action. Except to the extent that such litigation is the result of your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Marks in a manner inconsistent with the terms of this Agreement, we agree to reimburse you for your out-of-pocket litigation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doing such acts.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6.3 Your Acknowledgments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acknowledge and agree that: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6.3.1 As between you and us, we are the owner of all right, title, and interest in and to the Proprietary Marks and the goodwill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with and symbolized by them and we have the right to use, and license others to use, the Proprietary Marks.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6.3.2 The Proprietary Marks are valid and serve to identify the System and those who are franchised under the System.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6.3.3 During the term of this Agreement and after its expiration or termination, you shall not directly or indirectly contest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 of, or our ownership of the Proprietary Marks, nor take any other action which may tend to jeopardize our or our affiliate’s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therein, or our right to use and to license others to use the Proprietary Marks.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63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6.3.4 Your use of the Proprietary Marks pursuant to this Agreement does not give you any ownership interest or other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or to the Proprietary Marks other than the limited license granted by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6.3.5 Any and all goodwill arising from your use of the Proprietary Marks shall inure solely and exclusively to the benefit of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our affiliate, and upon expiration or termination of this Agreement and the license herein granted no monetary amount shall be assigned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attributable to any goodwill associated with your use.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6.3.6 The right and license of the Proprietary Marks granted under this Agreement to you is non-exclusive, and we and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 have and retain the rights described in Section 1.3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6.3.7 We reserve the right to change, revise, or substitute different proprietary marks for use in identifying the System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Business, if the Proprietary Marks no longer can be used or if we, in our sole discretion, determine that substitution of different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marks will be beneficial to the System. In such circumstances, the use of the substituted proprietary marks shall be governed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this Agreement, and we shall not compensate you for such substitution. If our currently licensed Proprietary Marks can no longer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used, you shall implement promptly any such substitution at your expense.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6.3.8 We shall have the right, at all reasonable times, to inspect the products and services on which the Proprietary Marks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used as we consider necessary to carry out the purposes of inspection as part of appropriate quality control. Upon request, you shall submit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 all packages, labels, advertising, advertising brochures and other materials bearing the Proprietary Marks and you specifically undertake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 to our satisfaction any such packages, labels, advertising, advertising brochures and other materials which are not approved by us.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6.4 Changes in Law Affecting Proprietary Marks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trademark law is amended so as to render inapplicable any of the provisions of this Section 6, you shall execute any documents,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 such acts and things as in our opinion may be necessary to effect the intent and purpose of the provisions of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85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8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NON-COMPETITION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7.1 Restrictions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 pursuant to this Agreement, you and your principals and employees will receive valuable specialized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training, trade secrets and confidential information, including, without limitation, information regarding the operational, sales, promotional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methods and techniques of us and the System, over and above the ordinary skills and experience possessed by you or your principals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employees prior to execution of this Agreement. In consideration for such training, trade secrets and confidential information, you and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principals agree that during the term of this Agreement, and for a continuous uninterrupted period commencing upon expiration or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regardless of the cause for termination, and continuing for a period of three (3) years thereafter, neither you nor your principals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shall, directly or indirectly, for themselves, or through, on behalf of, or in conjunction with any person, persons, partnership, limited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or corporation: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7.1.1 Divert or attempt to divert any business or customer of the Franchised Business or any Unit Franchisee anywhere, by direct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 inducement or otherwise, or do or perform, directly or indirectly, any other act injurious or prejudicial to the goodwill associated with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Proprietary Marks or the System.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7.1.2 Employ or seek to employ any person who is at that time employed by us or by any other master franchisee or unit franchisee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System, or otherwise directly or indirectly induce such person to leave his or her employment without our written consent.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7.1.3 Own, maintain, operate, engage in, or have any interest in any business which is the same as or similar to the Franchised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any other business which performs any type of child tutoring services, anywhere.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7.2 Independent Covenants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foregoing covenants shall be construed as independent of any other covenant or provision of this Agreement. If all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of any covenant in this Section 7 is held unreasonable or unenforceable by a court having valid jurisdiction in any unappealed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to which we are a party, you and your principals shall be bound by any lesser covenant subsumed within the terms of such covenant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imposes the maximum duty permitted by law, as if the resulting covenant were separately stated in and made a part of this Section 7.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7.3 Reduction of Scope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 we shall have the right, in our sole and absolute discretion, to reduce the scope of any covenant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this Section 7, or any portion thereof, without your consent, effective immediately upon written notice to you, and you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and agree that you shall comply forthwith with any covenant as so modified, which shall be fully enforceable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any other provision of this Agreement.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7.4 No Defense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 the existence of any claims you may have against us, whether or not arising from this Agreement,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constitute a defense to our enforcement of the covenants in this Section 7. You shall pay all costs and expenses (including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attorneys’ fees) incurred by us in the enforcement of this Section 7.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7.5 Irreparable Injury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 any violation of the terms of this Section 7 would result in irreparable injury to us, for which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 remedy at law may be available, and you consent that we may apply for the issuance of an injunction prohibiting any conduct by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violation of this Section 7, without the posting of any bond.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7.6 Additional Parties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our request, you shall require and obtain execution of covenants similar to those set forth in this Section 7 (including covenants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upon the termination of a person’s relationship with you) from any or all principals of yours and other personnel employed by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have received or will receive training from us or from you. Every covenant required by this Section 7.6 shall be in a form satisfactory to 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specific identification of us as a third party beneficiary of such covenants with an independent right to enforce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them. Your failure to obtain execution of any covenant required by this Section 7 shall constitute a material default under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38" w:lineRule="auto" w:before="253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MANUALS AND CONFIDENTIAL INFORMATION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8.1 Use of Manuals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shall provide the Manuals to you, on loan, for the term of this Agreement and any renewals hereof. You shall operate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 in accordance with the standards, methods, policies, and procedures specified in the Manuals to ensure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standards to protect the Proprietary Marks and our goodwill in the industry. You shall treat the Manuals, any other manuals created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approved for use in the operation of the Franchised Business, and the information contained therein as confidential, and shall maintain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as secret and confidential. You shall not at any time copy, duplicate, record, or otherwise reproduce the foregoing materials, in whole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 part, or otherwise make the same available to any unauthorized person. The Manuals shall at all times remain our sole property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kept in a secure place at your office. You shall ensure that your copy of the Manuals is kept current at all times, and in the event of any dispute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to the contents of the Manuals, the terms of the master copy of the Manuals maintained by us shall be controlling. If you require or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copies of any of the Manuals, you agree to pay our then-current fee for each replacement volume of the Manuals required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 Confidentiality of Information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not, during the term of this Agreement or thereafter, communicate, divulge, or use for the benefit of anyone else,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knowledge, or know-how concerning the methods of operation of the Franchised Business which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communicated to you, or of which you may be apprised, by virtue of your operation under the terms of this Agreement. You shall divulge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only to such of your employees as must have access to it in order to perform their employment responsibilities.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matters, information, knowledge, know-how, techniques and other data which we designate as confidential shall be deemed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purposes of this Agreement.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8.3 Irreparable Injury from Disclosure of Confidential Information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that failure to comply with the requirements of this Section 8 will result in irreparable injury to us for which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 remedy at law may be available, and you consent to the issuance of, and agree to pay all court costs and reasonable attorneys’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by us in obtaining, without the posting of any bond, an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 parte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other order for injunctive or other legal or equitable relief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the requirements of this Section 8.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8.4 Confidentiality Covenants from Individuals Associated with You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require any employee who may have access to any confidential information of ours to execute covenants that they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the confidentiality of information they receive in connection with their association with you. Such covenants shall be in a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satisfactory to us, including, without limitation, specific identification of us as a third party beneficiary of such covenants with the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enforce them.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38" w:lineRule="auto" w:before="63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OUR OBLIGATIONS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 of this Agreement, we shall provide you with the following: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 Manuals and Assistance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make the Manuals, training aids, and other pertinent information concerning our methods and practices available to you.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understand and acknowledge that such materials are provided to you on loan, and that such materials remain our property at all times.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9.2 Training Program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provide you or one of your principals and up to five (5) additional persons with a comprehensive initial training program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training programs from time to time. Any additional training shall be at your expense. The group of trainees must include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level employees and the principal owner of at least 25% interest in the location, if it’s a franchisee or the franchisee is a corporate entity.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9.3 Advice and Assistance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have personnel available on an ongoing basis during normal business hours to provide technical assistance, consultation,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advice on marketing and operations procedures for the Franchised Business by telephone and e-mail. If you request additional on-site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and/or training at your Franchised Business location, you agree to pay our then-current per diem fee for each representative we send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your location, and you shall reimburse each representative’s expenses while providing such on-site training or assistance, 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to, travel, lodging and meals.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9.4 Proprietary Marks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allow you to use the Proprietary Marks in the Master Territory, subject to the limitations and restrictions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and to use the processes, methods, materials, equipment and promotional plans developed by us.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9.5 Advice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advise you on all appropriate facets of the System and all pertinent new developments in the operation of a The Original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Soupman business and/or master franchise business.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DEFAULT AND TERMINATION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10.1 Termination in the Event of Bankruptcy or Insolvency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be in default under this Agreement, and all rights granted to you herein shall automatically terminate without notice to you,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you, or any of your partners, if you are a partnership, or any of your officers, directors, shareholders, or members, if you are a corporation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liability company, shall become insolvent or make a general assignment for the benefit of creditors; if a petition in bankruptcy is filed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or such a petition is filed against and not opposed by you; if you are adjudicated a bankrupt or insolvent; if a bill in equity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for the appointment of a receiver or other custodian for you or your business or assets is filed and consented to by you; if a receiver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custodian (permanent or temporary) of your assets or property, or any part thereof, is appointed by any court of competent jurisdiction;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proceedings for a composition with creditors under any state or federal law should be instituted by or against you; if a final judgment remains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unsatisfied or of record for thirty (30) days or longer (unless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supersedeas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bond is filed); if you are dissolved; if execution is levied against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or property; if suit to foreclose any lien or mortgage against the premises or equipment of the Franchised Business is instituted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and not dismissed within thirty (30) days; or if the real or personal property of the Franchised Business shall be sold after levy thereupon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any sheriff, marshal, or constable.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238" w:lineRule="auto" w:before="41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10.2 Termination with Notice and without Opportunity to Cure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be in default under this Agreement, and we may, at our option, terminate this Agreement and all rights granted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without affording you any opportunity to cure the default, effective immediately upon receipt of notice by you upon the occurrence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of the following events: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 If you at any time cease to operate or otherwise abandon the Franchised Business without our consent,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forfeit the right to do or transact business in the Master Territory.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10.2.2 If you (or an officer or director of or a shareholder in you, if you are a corporation, or a general or limited partner of you,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are a partnership, or a member, if you are a limited liability company) are convicted of a felony, a crime involving moral turpitude, a crime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 child, or any other crime or offense that we believe is reasonably likely to have an adverse effect on the System, the Proprietary 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goodwill associated therewith, or our interest therein.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10.2.3 If any purported assignment or transfer of any direct or indirect interest in this Agreement, in you, or in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all of the assets of the Franchised Business is made to any third party without our prior written consent, contrary to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12 of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10.2.4 If an approved transfer, as required by Section 12.6 of this Agreement, is not effected within the time provided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death or permanent incapacity (mental or physical).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10.2.5 If you fail to comply with the covenants in Section 7 of this Agreement or fail to deliver to us the executed covenants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under Section 7.6 or Section 8.4 of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10.2.6 If, contrary to the terms of Section 8 of this Agreement, you or any principal or employee of yours disclose or divulge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contents of the Manuals or other confidential information provided to you by us.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10.2.7 If you or any principal of yours has made any material misrepresentations in connection with your application to us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franchise granted herein.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10.2.8 If you, after curing a default pursuant to Section 10.3 of this Agreement, commit the same, similar, or different default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again, whether or not cured after notice, or if you incur three (3) late fees or insufficient funds fees in any twelve (12) month period.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10.2.9 If you lose, through revocation, forfeiture, failure to renew, or otherwise, any license required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 of the Franchised Business.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10.2.10 If you fail to successfully complete our initial training program.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10.2.11 If you understate any payment to us by two percent (2%) or more, or understate any such payment in any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twice in any two (2) year period.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238" w:lineRule="auto" w:before="57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10.2.12 If you knowingly maintain false books or records or submit any false reports or statements to us.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10.2.13 If you fail to obtain or maintain required insurance coverage and do not obtain such coverage within ten (10)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from us.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10.2.14 If, within ten (10) days after receipt of written notice from us that any required payment is overdue, you do not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payment to us, our affiliates, or to your suppliers or creditors unless, with respect to your suppliers or creditors, you notify us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existence on a bona fide dispute and takes immediate action to resolve it.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10.2.15 If you fail to make timely payments of any obligation of yours upon which we have advanced any funds for you or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 behalf.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10.2.16 If you (or any guarantor, officer or director of or a shareholder in you, if you are a corporation, or a general or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of you, if you are a partnership, or a member, if you are a limited liability company) or any other franchisee of ours which controls,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by, or is under common control with you fail to comply with any or all of the terms of this Agreement or any other agreement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 or our affiliates and you within ten (10) days after receipt of written notice from us to do so.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10.2.17 If you default in the repayment or performance of any obligation or financing transaction with third parties under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asset of the Franchised Business is pledged as security for your performance.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10.2.18 If you fail to comply with all applicable laws and ordinances relating to the Franchised Business, including Anti-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Terrorism Laws, or if your or any of your owners’ assets, property, or interests are blocked under any law, ordinance, or regulation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terrorist activities, or you or any of your owners otherwise violate any such law, ordinance, or regulation.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10.2.19 If you fail to register the Unit Franchise Disclosure Document with any registration state applicable to the Master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 or if you violate any requirements of applicable federal or state law related to the disclosure and sale of franchises.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10.2.20 If you fail to comply with the Minimum Development Quota.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10.3 Termination with Notice and Opportunity to Cure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in Sections 10.1 and 10.2 of this Agreement, you shall have thirty (30) days after your receipt from us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default within which to remedy any default under this Agreement and to provide evidence thereof to us. If any such default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cured within the specified time, or such longer period as applicable law may require, we shall have the right to terminate this Agreement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written notice of termination to you. You shall be in default pursuant to this Section 10.3 for failure to substantially comply with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requirements imposed by this Agreement, as it may from time to time reasonably be modified or supplemented by the Manuals, or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failure to carry out the terms of this Agreement in good faith.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10.4 Cross-Default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default by you (or any person/company affiliated with you) under this Agreement may be regarded as a default under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us (or any of our affiliates) and you (or any of your affiliates). Any default by you (or any person/company affiliated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you) under any other agreement, including, but not limited to, any lease and/or sublease, between us (or any of our affiliates) and you (or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person/company affiliated with you), and any default by you (or any person/company affiliated with you) under any obligation to us (or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affiliates) may be regarded as a default under this Agreement. Any default by you (or any person/company affiliated with you)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lease, sublease, loan agreement, security interest or otherwise, whether with us, any of our affiliates and/or any third party may be regarded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default under this Agreement and/or any other agreement between us (or any of our affiliates) and you (or any of your affiliates).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autoSpaceDE w:val="0"/>
        <w:widowControl/>
        <w:spacing w:line="238" w:lineRule="auto" w:before="41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8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of the foregoing cases, we (and any of our affiliates) will have all remedies allowed at law, including termination of your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(and/or those of any person/company affiliated with you) and our (and/or our affiliates’) obligations. No right or remedy which we may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termination) is exclusive of any other right or remedy provided under law or equity and we may pursue any rights and/or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10.5 Our Right to Discontinue Services to You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are in breach of any obligation under this Agreement, and we deliver to you a notice of termination as provided herein, we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suspend our performance of any of our obligations under this Agreement including, without limitation, the sale or supply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or products for which we are an approved supplier to you and/or suspension of your webpage and/or listing on the System Website,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until such time as you correct the breach.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10.6 Termination of this Agreement by You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shall have no right to terminate this Agreement.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10.7 Without Prejudice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termination of this Agreement shall be without prejudice to any remedy or cause of action which we may have against you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recovery of any monies due us or any equipment or other property of ours, or any other right of ours to recover damages for any breach hereof.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10.8 Amendment Pursuant to Applicable Law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contained in this Article, if any valid, applicable law or regulation of a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 having jurisdiction over this franchise and the parties hereto shall limit our rights of termination under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require longer notice periods than those set forth above, this Agreement is deemed amended to satisfy the minimum notice periods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restrictions upon such termination required by such laws and regulations; provided, however, that such constructive amendment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a concession by us that the grounds for termination set forth in this Agreement do not constitute “good cause“ for termination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meaning ascribed to that term by any applicable law or regulation. We shall not be precluded from contesting the validity, enforceability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 of such laws or regulations in any action, hearing or proceeding relating to this Agreement or the termination of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autoSpaceDE w:val="0"/>
        <w:widowControl/>
        <w:spacing w:line="238" w:lineRule="auto" w:before="77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OBLIGATIONS UPON TERMINATION OR EXPIRATION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termination or expiration of this Agreement, all rights granted under this Agreement to you shall forthwith terminate and: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11.1 Cessation of Business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immediately cease to operate the Franchised Business, and shall not thereafter, directly or indirectly, represent to the public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 yourself out as a present or former master franchisee of ours.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11.2 Cessation of Use of Confidential Information and Proprietary Marks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immediately and permanently cease to use, by advertising or in any other manner whatsoever, any confidential methods,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procedures, and techniques associated with the System, and all Proprietary Marks and distinctive forms, slogans, signs, symbols, and devices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with the System.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11.3 Cancellation of Assumed Name Registration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take such action as may be necessary to cancel any assumed name registration or equivalent registration obtained by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contains the Proprietary Marks; and you shall furnish us with evidence satisfactory to us of compliance with this obligation within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(30) days after termination or expiration of this Agreement.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11.4 Payment of Monies Due; Liquidated Damages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11.4.1 You shall promptly pay all sums owing to us and our affiliates. In the event of termination for any default of yours,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sums shall include all damages, costs, and expenses, including reasonable attorneys’ fees, incurred by us as a result of the default,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shall give rise to and remain, until paid in full, a lien in our favor against any and all leasehold improvements, fixtures, furnishings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equipment, inventory, supplies and vehicles located at or used in connection with the Franchised Business, together with all accounts,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intangibles, attachments, accessories, additions, substitutions and replacements, all cash and non-cash proceeds derived from insurance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disposition of such assets, all your rights to use the Proprietary Marks, patents, copyrights and their registrations, trade secret information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proprietary rights, and all rights granted, owned or licensed to you under this Agreement for the use of the Proprietary Marks,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names, trade styles, patents, copyrights, trade secret information and other proprietary rights. We shall have full power and authority to file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as are necessary to obtain and perfect such lien. We shall have the right to set off any amounts which we deem are payable to us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11.4.2 In addition to the foregoing, upon termination of this Agreement by us for cause as described in Section 10, you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pay to us within fifteen (15) days after the effective date of this Agreement’s termination, in addition to the amounts owed hereunder,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liquidated damages equal to the average monthly Unit Franchise Performance Royalty Fee and Franchise Sales Royalty Fee you paid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twelve (12) months of operation preceding the effective date of termination multiplied by (a) twenty-four (24) (being the number of months in two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full years), or (b) the number of months remaining in the Agreement had it not been terminated, whichever is lower.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11.4.3 The parties hereto acknowledge and agree that it would be impracticable to determine precisely the damages we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 from this Agreement’s termination and the loss of cash flow from Royalty Fees due to, among other things, the complications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determining what costs, if any, we might have saved and how much the Royalty Fees would have grown over what would have been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Agreement’s remaining term. The parties hereto consider this liquidated damages provision to be a reasonable, good faith pre-estimate of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11.4.4 The liquidated damages provision only covers our damages from the loss of cash flow from the Royalty Fees. It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cover any other damages, including damages to our reputation with the public and landlords and damages arising from a violation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this Agreement other than the Royalty Fee sections. You and each of your principals agree that the liquidated damages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give us an adequate remedy at law for any default under, or for the enforcement of, any provision of this Agreement other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Royalty Fee sections.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autoSpaceDE w:val="0"/>
        <w:widowControl/>
        <w:spacing w:line="238" w:lineRule="auto" w:before="354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11.5 Costs to Secure Compliance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pay to us all damages, costs, and expenses, including reasonable attorneys’ fees, incurred by us prior or subsequent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expiration of the franchise herein granted in obtaining injunctive or other relief for the enforcement of any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11.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11.6 Return of Manuals and Other Confidential Information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immediately deliver to us the Manuals and all other records, correspondence, files, and any instructions containing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relating to the operation of the Franchised Business which are in your possession, and all copies thereof, all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acknowledged to be our property.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11.7 Irreparable Injury to Us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and acknowledge that your failure to comply with the provisions of this Section 11 will result in irreparable harm to us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Proprietary Marks, and you agree to pay all damages, expenses, court costs and reasonable attorneys’ fees incurred by us in obtaining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 performance of, or an injunction against violation of, and/or damages resulting from a violation of, the requirements of this Section 11.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11.8 Compliance with Post-Term Covenants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your covenants, obligations, and agreements which by their terms or by reasonable implication are to be performed, in whole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part, after the termination or expiration of this Agreement, shall survive such termination or expiration.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 TRANSFER OF INTEREST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 Transfer by Us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shall have the right to assign this Agreement and all of our attendant rights and privileges to any person, firm, corporation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provided that, with respect to any assignment resulting in the subsequent performance by the assignee of our functions: (i) the assignee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shall, at the time of such assignment, be financially responsible and economically capable of performing our obligations; and (ii) the assignee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expressly assume and agree to perform such obligations.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expressly affirm and agree that we may sell our assets, our rights to the Proprietary Marks or to the System outright to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may go public; may engage in a private placement of some or all of our securities; may merge, acquire other corporations, or be acquired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another corporation; may undertake a refinancing, recapitalization, leveraged buyout or other economic or financial restructuring; and,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 to any or all of the above sales, assignments and dispositions, you expressly and specifically waive any claims, demands or damages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from or related to the loss of said Proprietary Marks (or any variation thereof) and/or the loss of association with or identification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“Kiosk Concepts, Inc.“ as Franchisor. Nothing contained in this Agreement shall require us to remain in the same business or to offer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services, whether or not bearing the Proprietary Marks, in the event that we exercise our right to assign our rights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autoSpaceDE w:val="0"/>
        <w:widowControl/>
        <w:spacing w:line="238" w:lineRule="auto" w:before="57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12.2 Transfer by You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understand and acknowledge that the rights and duties set forth in this Agreement are personal to you, and that we have granted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franchise in reliance on your (or, if you are a corporation, partnership, or limited liability company, your principals’) business skill,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capacity, and personal character. Accordingly, neither you nor any immediate or remote successor to any part of your interest in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 any individual, partnership, corporation, or other legal entity which directly or indirectly owns any interest in you shall not sell, encumber,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assign, transfer, convey, pledge, merge, or give away any direct or indirect interest in this Agreement, in you, or in all or substantially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of the Franchised Business. Any change in the control of you shall be deemed a transfer for purposes of this Agreement. Any purported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or transfer shall be null and void and shall constitute a material breach of this Agreement, for which we may immediately terminate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opportunity to cure pursuant to Section 10.2.3 of this Agreement.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12.3 Granting of a Security Interest by You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not grant a security interest in the Franchised Business or in any of the assets of the Franchised Business without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our prior written consent. Our consent or refusal to consent may be based upon whatever factors we, in our sole discretion, deem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economically and commercially reasonable in protecting our interests and security interest under this Agreement and the relationship created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Agreement; however, if you are in good standing under this Agreement and all other agreements between us or our affiliates and you,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shall, upon your written request, execute a written subordination of our security interest to lenders and/or lessors providing financing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Business. Under any circumstances however, we shall not consent to any such granting of a security interest unless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conditions are met: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12.3.1 Such security is granted only for the purpose of securing a loan in your favor, which loan shall only be for the benefit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Franchised Business.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12.3.2 In the event of any default by you under any documents in any way relating to the security interest or the loan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relates, we shall have the right at our sole option (but not the obligation) to cure any such default and/or to be substituted as obligor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lender whose interests are secured by such security interest.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12.3.3 In the event of any such default, and if we choose to be substituted as obligor, we shall be so substituted in all respects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same terms and conditions to which you were subject, except that any acceleration of the obligations secured, due to your default,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void upon cure by us.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12.3.4 Such other conditions and terms as we shall deem necessary and/or prudent to protect our interests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12.4 Transfer Upon Death or Disability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death or permanent disability (mental or physical) of any person with an interest in this Agreement, in you, or in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all of the assets of the Franchised Business, the executor, administrator, or personal representative of such person shall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interest to a third party approved by us within twelve (12) months after such death or disability. Such transfers,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transfers by devise or inheritance, shall be subject to the same conditions as any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vivos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transfer, except that the transfer fee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waived. In the case of transfer by devise or inheritance, however, if the heirs or beneficiaries of any such person are unable to meet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this Section 12, the executor, administrator, or personal representative of the decedent shall transfer the decedent’s interest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party approved by us within twelve (12) months, which disposition shall be subject to all the terms and conditions for transfers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Agreement. We may, at our option, assume management and control of the Franchised Business during such twelve (12)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and shall be paid a reasonable monthly management fee for our services as determined by us. If the interest is not disposed of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period, we may, at our option, terminate this Agreement pursuant to Section 10.2.4 of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autoSpaceDE w:val="0"/>
        <w:widowControl/>
        <w:spacing w:line="238" w:lineRule="auto" w:before="43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12.5 Non-Waiver of Claims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consent to a transfer shall not constitute a waiver of any claims we may have against the transferring party, nor shall it be deemed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 of our right to demand exact compliance with any of the terms of this Agreement by the transferor or transferee.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12.6 Transfer by You in Bankruptcy – Right of First Refusal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for any reason, this Agreement is not terminated pursuant to Section 10.1 and this Agreement is assumed, or assignment of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person or entity who has made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bona fide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offer to accept an assignment of this Agreement is contemplated pursuant to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Bankruptcy Code, then notice of such proposed assignment or assumption setting forth: (a) the name and address of the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assignee, and (b) all of the terms and conditions of the proposed assignment and assumption shall be given to us within twenty (20)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such proposed assignee’s offer to accept assignment of this Agreement, and, in any event, within ten (10) days prior to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is made to a court of competent jurisdiction for authority and approval to enter into such assignment and assumption, and we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thereupon have the prior right and option, to be exercised by notice given at any time prior to the effective date of such proposed assignment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assumption, to accept an assignment of this Agreement to us upon the same terms and conditions and for the same consideration, if any,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bona fide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offer made by the proposed assignee, less any brokerage commissions which may be payable by you out of the consideration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paid by such assignee for the assignment of this Agreement.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 UNIT FRANCHISEES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13.1 Form of Unit Franchise Disclosure Document and Unit Franchise Agreement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Unit Franchise Disclosure Documents and Unit Franchise Agreements utilized by you with Unit Franchisees in the Master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in substantially the form of our then-current Unit Franchise Disclosure Document and Unit Franchise Agreement,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prepared by you in accordance with the provisions of this Section and those of Section 5.1, and shall be reviewed and approved by us or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counsel. You shall not use any Unit Franchise Disclosure Document or Unit Franchise Agreement that we or our counsel have disapproved.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use any Unit Franchise Disclosure Document that has not been registered in any registration state applicable to the Master Territory.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and we acknowledge and agree that we are a third-party beneficiary to all Unit Franchise Agreements between you and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Franchisees in the Master Territory, and that we shall have the right to assume any of your responsibilities, duties or functions under such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Agreements in the event that this Agreement expires or is terminated for any reason. You shall include in the standard Unit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used by you a provision which states that we are a third-party beneficiary to the Unit Franchise Agreement and are entitled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granted in this Section 13. We shall have the right, but not the obligation, to enforce any provision of any Unit Franchise Agreement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fail to properly and promptly do so. You shall not terminate any Unit Franchisee without our prior written consent.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autoSpaceDE w:val="0"/>
        <w:widowControl/>
        <w:spacing w:line="238" w:lineRule="auto" w:before="69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13.2 Unit Franchise Disclosure Document and Unit Franchise Agreement Amendments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desire to change, modify, adjust or amend the terms of our form of the Unit Franchise Disclosure Document and/or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Agreement for the purpose of adapting the Unit Franchise Disclosure Document and/or Unit Franchise Agreement to reflect any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conditions which are peculiar to your circumstances or to reflect legal requirements which are peculiar to the Master Territory, or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federal or state law and including, but not limited to, your obligation to update the Unit Franchise Disclosure Document annually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applicable law, you shall submit copies of the revised Unit Franchise Disclosure Document and/or Unit Franchise Agreement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the requested changes to us and/or our counsel no less than thirty (30) days prior to the date said change, modification, adjustment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is to be implemented. We reserve the right to deny the change, modification, adjustment or amendment and/or may recommend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changes or modifications. No such change shall materially affect the terms and condition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understand and acknowledge that you are solely responsible for ensuring that any material changes you make to the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Disclosure Document, once approved by us or our counsel, shall be submitted as an amendment to any registration state applicable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Territory at your expense. You further understand and acknowledge that you shall renew the Unit Franchise Disclosure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such registration state(s) according to the rules of such registration state(s), but not less frequently than annually, at your expense.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13.3 Use of Proprietary Marks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have the responsibility and duty to properly supervise the use of the Proprietary Marks in the Master Territory. Your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 the proper diligence in enforcing the terms of any Unit Franchise Agreement and to insure the appropriate monitoring and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Proprietary Marks shall constitute a default under the terms of this Agreement which may result in termination of this Agreement.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13.4 Effect of Termination of this Agreement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this Agreement is terminated or expires prior to the end of the term of this Agreement, those portions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pertain to and apply to any Unit Franchise Agreement will continue in full force and effect, but only with regard to those Unit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which have been entered into and were in effect prior to the date of termination or expiration of this Agreement.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13.5 Unit Franchise Refund Policy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comply with our requirements related to a Unit Franchisee’s right to terminate its Unit Franchise Agreement according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of such Unit Franchise Agreement, if any, as well as our policy regarding refunds of initial franchise fees to Unit Franchisees, if any.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 INDEPENDENT CONTRACTOR AND INDEMNIFICATION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14.1 No Fiduciary Relationship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does not create a fiduciary relationship between the parties hereto. You shall be an independent contractor;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is intended to constitute or appoint either party an agent, legal representative, subsidiary, joint venturer, partner,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employee, or servant of the other for any purpose whatsoever.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autoSpaceDN w:val="0"/>
        <w:autoSpaceDE w:val="0"/>
        <w:widowControl/>
        <w:spacing w:line="238" w:lineRule="auto" w:before="57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14.2 Public Notice of Independent Status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conspicuously identify yourself and the Franchised Business in all dealings with your customers, contractors, suppliers,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officials, and others, as an independent master franchisee of ours, and shall place such notice of independent ownership in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Franchised Business and on all forms. We shall have the right to specify the language of any such notice.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14.3 Independent Contractor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 you are not authorized to make any contract, agreement, warranty, or representation on our behalf,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incur any debt or other obligations in our name; and that we shall in no event assume liability for, or be deemed liable under this Agreement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result of, any such action; nor shall we be liable by reason of any act or omission of yours in your conduct of the Franchised Business or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claim or judgment arising therefrom against you or us.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14.4 Indemnification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indemnify and hold harmless to the fullest extent by law us, our affiliates and our respective directors, officers,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shareholders, and agents, (collectively the “Indemnitees“) from any and all losses and expenses (as hereinafter defined) incurred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litigation or other form of adjudicatory procedure, claim, demand, investigation, or formal or informal inquiry (regardless of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is reduced to judgment) or any settlement thereof which arises directly or indirectly from, as a result of, or in connection with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Franchised Business including, but not limited to, claims arising as a result of the maintenance and operation of vehicles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 an “event“), and regardless of whether same resulted from any strict or vicarious liability imposed by law on the Indemnitees;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this indemnity shall not apply to any liability arising from the gross negligence of the Indemnitees (except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joint liability is involved, in which event the indemnification provided herein shall extend to any finding of comparative negligence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contributory negligence attributable to you). For the purpose of this Section 14.4, the term “losses and expenses“ shall be deemed to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compensatory, exemplary, or punitive damages; fines and penalties; attorneys’ fees; experts’ fees; court costs; costs associated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investigating and defending against claims; settlement amounts; judgments; compensation for damages to our reputation and goodwill;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costs associated with any of the foregoing losses and expenses. You shall give us prompt notice of any event of which you are aware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indemnification is required and, at your expense and risk, we may elect to assume (but under no circumstance are obligated to undertake)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defense and/or settlement thereof, provided that we will seek your advice and counsel. Any assumption of ours shall not modify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obligation. We may, in our sole judgment, take such actions as we deem necessary and appropriate to investigate, defend,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 any event or take other remedial or corrective actions with respect thereto as may be, in our sole judgment, necessary for the protection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Indemnitees or the System. You shall defend us and each of our affiliates, officers, directors, shareholders, agents, and employees named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lawsuit based on such loss or expenses and shall pay all costs and reasonable attorneys’ fees associated with such defense. If we wish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retain our own counsel to defend any such action, you shall reimburse us for all reasonable costs and legal fees incurred by us for such defense.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Said reimbursement shall be made to us in a timely manner upon demand as such fees are incurred by us and billed to you.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autoSpaceDE w:val="0"/>
        <w:widowControl/>
        <w:spacing w:line="238" w:lineRule="auto" w:before="67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 APPROVALS, WAIVERS AND NOTICES</w:t>
      </w:r>
    </w:p>
    <w:p>
      <w:pPr>
        <w:autoSpaceDN w:val="0"/>
        <w:autoSpaceDE w:val="0"/>
        <w:widowControl/>
        <w:spacing w:line="166" w:lineRule="exact" w:before="23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15.1 Obtaining Approvals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Whenever this Agreement requires our prior approval or consent, you shall make a timely written request to us therefor,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or consent must be obtained in writing. We make no warranties or guarantees upon which you may rely, and assume no liability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you by providing any waiver, approval, consent, or suggestion to you in connection with this Agreement, or by reason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neglect, delay, or denial of any request therefor.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15.2 No Waiver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delay, waiver, omission, or forbearance on our part to exercise any right, option, duty, or power arising out of any breach or default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you, or by any other franchisee, of any of the terms, provisions, or covenants thereof, and no custom or practice by the parties at variance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terms of this Agreement, shall constitute our waiver to enforce any such right, option, or power as against you, or as to a subsequent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or default by you. Subsequent acceptance by us of any payments due to us under this Agreement shall not be deemed to be our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preceding or succeeding breach by you of any terms, covenants, or conditions of this Agreement.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15.3 Notices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or demands shall be in writing and shall be served in person, by Express Mail, by certified mail; by private overnight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delivery; or by facsimile. Service shall be deemed conclusively made (a) at the time of service, if personally served; (b) twenty-four (24) hours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(exclusive of weekends and national holidays) after deposit in the United States mail, properly addressed and postage prepaid, if served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Mail; (c) upon the earlier of actual receipt or three (3) calendar days after deposit in the United States mail, properly addressed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postage prepaid, return receipt requested, if served by certified mail; (d) twenty-four (24) hours after delivery by the party giving the notice,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or demand if by private overnight delivery; and (e) at the time of transmission by facsimile, if such transmission occurs prior to 5:00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p.m. on a business day and a copy of such notice is mailed within twenty-four (24) hours after the transmission. Notices and demands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to the respective parties at the following addresses, unless and until a different address has been designated by written notice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party:</w:t>
      </w:r>
    </w:p>
    <w:p>
      <w:pPr>
        <w:autoSpaceDN w:val="0"/>
        <w:tabs>
          <w:tab w:pos="3978" w:val="left"/>
        </w:tabs>
        <w:autoSpaceDE w:val="0"/>
        <w:widowControl/>
        <w:spacing w:line="164" w:lineRule="exact" w:before="240" w:after="0"/>
        <w:ind w:left="13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Franchisor: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Kiosk Concepts, Inc.</w:t>
      </w:r>
    </w:p>
    <w:p>
      <w:pPr>
        <w:autoSpaceDN w:val="0"/>
        <w:autoSpaceDE w:val="0"/>
        <w:widowControl/>
        <w:spacing w:line="202" w:lineRule="exact" w:before="0" w:after="0"/>
        <w:ind w:left="3978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1110 South Avenue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Staten Island, New York 10314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</w:t>
      </w:r>
    </w:p>
    <w:p>
      <w:pPr>
        <w:autoSpaceDN w:val="0"/>
        <w:tabs>
          <w:tab w:pos="3978" w:val="left"/>
        </w:tabs>
        <w:autoSpaceDE w:val="0"/>
        <w:widowControl/>
        <w:spacing w:line="202" w:lineRule="exact" w:before="202" w:after="0"/>
        <w:ind w:left="1352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Harold L. Kestenbaum, Esq.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90 Merrick Avenue, Suite 601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East Meadow, New York 11554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(516) 745-0293</w:t>
      </w:r>
    </w:p>
    <w:p>
      <w:pPr>
        <w:autoSpaceDN w:val="0"/>
        <w:tabs>
          <w:tab w:pos="3978" w:val="left"/>
        </w:tabs>
        <w:autoSpaceDE w:val="0"/>
        <w:widowControl/>
        <w:spacing w:line="202" w:lineRule="exact" w:before="202" w:after="0"/>
        <w:ind w:left="1352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Master Franchisee: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Grilled Cheese Truck, Inc.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151 North Nob Hill Road, Suite 321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 Lauderdale, FL. 33324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autoSpaceDN w:val="0"/>
        <w:autoSpaceDE w:val="0"/>
        <w:widowControl/>
        <w:spacing w:line="238" w:lineRule="auto" w:before="51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tabs>
          <w:tab w:pos="3940" w:val="left"/>
        </w:tabs>
        <w:autoSpaceDE w:val="0"/>
        <w:widowControl/>
        <w:spacing w:line="194" w:lineRule="exact" w:before="0" w:after="0"/>
        <w:ind w:left="1416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Martin J. Brill, Esq.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Levene, Neale, Bender, Yoo &amp; Brill, LLP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10250 Constellation Blvd., Suite 1700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 Angeles, CA 90067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(310 229-1244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change its address for the purpose of receiving notices, demands and other communications as herein provided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given in the manner aforesaid to the other party.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 ENTIRE AGREEMENT; SEVERABILITY AND CONSTRUCTION</w:t>
      </w:r>
    </w:p>
    <w:p>
      <w:pPr>
        <w:autoSpaceDN w:val="0"/>
        <w:autoSpaceDE w:val="0"/>
        <w:widowControl/>
        <w:spacing w:line="166" w:lineRule="exact" w:before="23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16.1 Entire Agreement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any attachments hereto, and any ancillary agreements between you and us or any affiliate which are executed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contemporaneously with this Agreement, constitute the entire and complete Agreement between us (and, if applicable, any affiliate) and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the subject matter thereof, and supersede all prior agreements. You acknowledge that you are entering into this Agreement,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ancillary agreements executed contemporaneously herewith, as a result of your own independent investigation of the business 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and not as a result of any representation made by us or persons associated with us, or other franchisees, which are contrary to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set forth or which are contrary to the terms of any Franchise Disclosure Document or other similar document required or permitted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to you pursuant to applicable law. Except for those permitted under this Agreement to be made unilaterally by us, no amendment, change,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variation from this Agreement shall be binding on either party unless mutually agreed to by the parties and executed by their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 or agents in writing. Nothing in this Section 16.1 is intended to disclaim, or require you to waive reliance on, any representation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Franchise Disclosure Document (the “FDD”) that we have provided to you, except with respect to specific contract terms and conditions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the FDD that you have voluntarily waived during the course of franchise-sale negotiations.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16.2 Severability and Construction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provided to the contrary herein, each section, paragraph, part, term, and provision of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severable; and if, for any reason, any section, paragraph, part, term, provision, and/or covenant herein is determined to be invalid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contrary to, or in conflict with, any existing or future law or regulation by a court or agency having valid jurisdiction, such shall not impair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operation of, or have any other effect upon, such other portions, sections, paragraphs, parts, terms, provisions, and/or covenants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may remain otherwise intelligible; and the latter shall continue to be given full force and effect and bind the parties hereto;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invalid portions, sections, paragraphs, parts, terms, provisions, and/or covenants shall be deemed not to be a part of this Agreement.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any uncertainty or ambiguity in this Agreement shall be construed or resolved against the drafter of this Agreement,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any rule of construction or otherwise. On the contrary, this Agreement has been review by all parties and shall be construed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interpreted according to the ordinary meaning of the words used to fairly accomplish the purposes and intentions of all parties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We and you intend that if any provision of this Agreement is susceptible to two or more constructions, one of which would render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 enforceable and the other or others of which would render the provision unenforceable, the provision shall be given the meaning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renders it enforceable.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autoSpaceDE w:val="0"/>
        <w:widowControl/>
        <w:spacing w:line="238" w:lineRule="auto" w:before="59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8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16.3 Survival of Obligations After Expiration or Termination of Agreement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provision or covenant of this Agreement which expressly or by its nature imposes obligations beyond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 shall survive such expiration or termination.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16.4 Survival of Modified Provisions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expressly agree to be bound by any promise or covenant imposing the maximum duty permitted by law which is subsumed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any provision of this Agreement, as though it were separately articulated in and made a part of this Agreement, that may result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striking from any of the provisions of this Agreement any portion or portions which a court or agency having valid jurisdiction may hold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unreasonable and unenforceable in an unappealed final decision to which we are a party, or from reducing the scope of any promise or covenant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required to comply with such a court or agency order.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16.5 Captions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captions in this Agreement are intended for the convenience of the parties, and none shall be deemed to affect the meaning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construction of any provision of this Agreement.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16.6 Responsibility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“Master Franchisee” or “you” as used in this Agreement shall refer to each person executing this Agreement as Master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Franchisee/you, whether such person is one of the spouses, partners, shareholders, members, trustees, trustors or beneficiaries or persons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named as included in Master Franchisee/you, and shall apply to each such person as if he were the only named Master Franchisee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16.6.1 If Master Franchisee is a married couple, both husband and wife executing this Agreement shall be liable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and duties of Master Franchisee under this Agreement as if such spouse were the sole Master Franchisee under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16.6.2 If Master Franchisee is a partnership or if more than one person executes this Agreement as Master Franchisee,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 or person executing this Agreement shall be liable for all the obligations and duties of Master Franchisee under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16.6.3 If Master Franchisee is a trust, each trustee, trustor and beneficiary signing this Agreement shall be liable for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and duties of Master Franchisee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16.6.4 If Master Franchisee is a corporation or limited liability company, all shareholders or members executing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liable for all obligations and duties of Master Franchisee under this Agreement as if each such shareholder or member were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Master Franchisee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16.6.5 If you are in breach or default under this Agreement, we may proceed directly against each such spouse, partner,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signatory to this Agreement, shareholder, member, trustee, trustor or beneficiary without first proceeding against you and without proceeding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or naming in such suit any other Master Franchisee, partner, signatory to this Agreement, shareholder, member, trustee, trustor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beneficiary. The obligations of you and each such spouse, partner, person executing this Agreement, shareholder, member, trustee, trustor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beneficiary shall be joint and several.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autoSpaceDN w:val="0"/>
        <w:autoSpaceDE w:val="0"/>
        <w:widowControl/>
        <w:spacing w:line="238" w:lineRule="auto" w:before="51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8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16.6.6 Notice to or demand upon one spouse, partner, person signing this Agreement, shareholder, member, trustee, trustor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beneficiary shall be deemed notice to or demand upon you and all such spouses, partners, persons signing this Agreement,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members, trustees, trustors and beneficiaries, and no notice or demand need be made to or upon all such Master Franchisee’s spouses, partners,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persons executing this Agreement, shareholders, members, trustees, trustors or beneficiaries.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16.6.7 The cessation of or release from liability of you, or any such spouse, partner, person executing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shareholder, member, trustee, trustor or beneficiary shall not relieve any other Master Franchisee, spouse, partner, person executing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shareholder, member, trustee, trustor or beneficiary from liability under this Agreement, except to the extent that the breach or default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been remedied or monies owed have been paid.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16.7 Corporation, Partnership or Limited Liability Company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16.7.1 Except as otherwise approved in writing by us, if you are a corporation, you shall: (a) confine your activities, and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governing documents shall at all times provide that your activities are confined, exclusively to operating the Franchised Business; (b) maintain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stop transfer instructions on your records against the transfer of any equity securities and shall only issue securities upon the face of which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legend, in a form satisfactory to us, appears which references the transfer restrictions imposed by this Agreement; (c) not issue any non-voting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convertible into voting securities; (d) maintain a Schedule of Principals with a current list of all owners of record and all beneficial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 of any class of voting stock of you and furnish the list to us upon request. In addition, each present and future shareholder of yours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jointly and severally guarantee your performance of each and every provision of this Agreement by executing a Guarantee in the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attached to this Agreement as Attachment B.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16.7.2 If you are a partnership you shall: (a) furnish us with your partnership agreement as well as such other documents as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reasonably request, and any amendments thereto; and (b) prepare and furnish to us a Schedule of Principals with a current list of all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limited partners in you. In addition, each present and future general partner of yours shall jointly and severally guarantee your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each and every provision of this Agreement by executing a Guarantee in the form attached to this Agreement as Attachment B.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16.7.3 If you are a limited liability company, you shall: (a) furnish us with a copy of your articles of organization and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as well as such other documents as we may reasonably request, and any amendments thereto; (b) prepare and furnish to us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of Principals with a current list of all members and managers in you; and (c) maintain stop transfer instructions on your records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transfer of equity securities and shall only issue securities upon the face of which bear a legend, in a form satisfactory to us. In addition,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present and future member of yours shall jointly and severally guarantee your performance of each and every provision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executing a Guarantee in the form attached to this Agreement as Attachment B.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 APPLICABLE LAW</w:t>
      </w:r>
    </w:p>
    <w:p>
      <w:pPr>
        <w:autoSpaceDN w:val="0"/>
        <w:autoSpaceDE w:val="0"/>
        <w:widowControl/>
        <w:spacing w:line="166" w:lineRule="exact" w:before="23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17.1 Choice of Law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interpreted and construed under the laws of the State of New York. In the event of any conflict of law, the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New York shall prevail, without regard to the application of such state’s conflict of law rules. If, however, any provision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not be enforceable under the laws of New York, and if the Franchised Business is located outside of New York and such provision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enforceable under the laws of the state in which the Franchised Business is located, then such provision shall be interpreted and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laws of that other state. Nothing in this Section 17.1 is intended by the parties to subject this Agreement to laws, rules, or regulation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state to which it would not otherwise be subject.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autoSpaceDN w:val="0"/>
        <w:autoSpaceDE w:val="0"/>
        <w:widowControl/>
        <w:spacing w:line="238" w:lineRule="auto" w:before="53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17.2 Non-Binding Mediation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17.2.1 Franchisor and Franchisee acknowledge that during the term of this Agreement disputes may arise between the parties that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resolvable through mediation. To facilitate such resolution, Franchisor and Franchisee agree that each party shall submit the dispute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 for non-binding mediation at a mutually agreeable location before commencing litigation proceedings If Franchisor and Franchisee cannot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on a location, the mediation will be conducted in Staten Island, New York. The mediation will be conducted by one (1) mediator who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appointed under the American Arbitration Association’s Commercial Mediation Rules and who shall conduct the mediation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rules. Franchisor and Franchisee agree that statements made by Franchisor, Franchisee or any other party in any such mediation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will not be admissible in any other legal proceeding. Each party shall bear its own costs and expenses of conducting the mediation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share equally the costs of any third parties who are required to participate in the mediation 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17.2.2 If any dispute between the parties cannot be resolved through mediation within forty-five (45) days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appointment of the mediator, the parties agree to resolve such dispute pursuant to litigation in the County of New York, State of New York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17.3 Venue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any action brought by either party against the other in any court, whether federal or state, shall be brought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County of New York, State of New York at the time the action is initiated, and the parties hereby waive all questions of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or venue for the purpose of carrying out this provision.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17.4 Non-exclusivity of Remedy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right or remedy conferred upon or reserved to us or you by this Agreement is intended to be, nor shall be deemed, exclusive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right or remedy herein or by law or equity provided or permitted, but each shall be cumulative of every other right or remedy.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17.5 Right to Injunctive Relief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herein contained shall bar the right of either party to seek and obtain temporary and permanent injunctive relief from a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 consistent with this Section 17 in accordance with applicable law against threatened conduct that will in all probability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 loss or damage to you or us.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17.6 Incorporation of Recitals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recitals set forth in Paragraphs A through C of this Agreement are true and correct and are hereby incorporated by reference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body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autoSpaceDN w:val="0"/>
        <w:autoSpaceDE w:val="0"/>
        <w:widowControl/>
        <w:spacing w:line="238" w:lineRule="auto" w:before="69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 SECURITY INTEREST</w:t>
      </w:r>
    </w:p>
    <w:p>
      <w:pPr>
        <w:autoSpaceDN w:val="0"/>
        <w:autoSpaceDE w:val="0"/>
        <w:widowControl/>
        <w:spacing w:line="166" w:lineRule="exact" w:before="23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18.1 Collateral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grant to us a security interest (“Security Interest”) in all of the furniture, fixtures, equipment, signage, and realty (including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under all real property and personal property leases) of the Franchised Business, together with all similar property now owned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hereafter acquired, additions, substitutions, replacements, proceeds, and products thereof, wherever located, used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Franchised Business. All items in which a security interest is granted are referred to as the “Collateral”.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18.2 Indebtedness Secured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Security Interest is to secure payment of the following (the “Indebtedness”):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18.2.1 All amounts due under this Agreement or otherwise by you;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18.2.2 All sums which we may, at our option, expend or advance for the maintenance, preservation, and protection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Collateral, including, without limitation, payment of rent, taxes, levies, assessments, insurance premiums, and discharge of liens, together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interest, or any other property given as security for payment of the Indebtedness;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18.2.3 All expenses, including reasonable attorneys’ fees, which we incur in connection with collecting any or all Indebtedness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secured hereby or in enforcing or protecting our rights under the Security Interest and this Agreement; and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18.2.4 All other present or future, direct or indirect, absolute or contingent, liabilities, obligations, and indebtedness of you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or third parties under this Agreement, however created, and specifically including all or part of any renewal or extension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or not you execute any extension agreement or renewal instruments.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security interest, as described herein, shall be subordinated to any financing related to your operation of the Franchised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including, but not limited to, a real property mortgage and equipment leases.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18.3 Additional Documents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will from time to time as required by us join with us in executing any additional documents and one or more financing statements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the Uniform Commercial Code (and any assignments, extensions, or modifications thereof) in form satisfactory to us.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18.4 Possession of Collateral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default and termination of your rights under this Agreement, we shall have the immediate right to possession and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Collateral.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18.5 Our Remedies in Event of Default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that, upon the occurrence of any default set forth above, the full amount remaining unpaid on the Indebtedness secured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shall, at our option and without notice, become due and payable immediately, and we shall then have the rights, options, duties, and remedies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secured party under, and you shall have the rights and duties of a debtor under, the Uniform Commercial Code of New York (or other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law), including, without limitation, our right to take possession of the Collateral and without legal process to enter any premises where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Collateral may be found. Any sale of the Collateral may be conducted by us in a commercially reasonable manner. Reasonable notification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and place of any sale shall be satisfied by mailing to you pursuant to the notice provisions set forth above.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autoSpaceDN w:val="0"/>
        <w:autoSpaceDE w:val="0"/>
        <w:widowControl/>
        <w:spacing w:line="238" w:lineRule="auto" w:before="45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18.6 Special Filing as Financing Statement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deemed a Security Agreement and a Financing Statement. This Agreement may be filed for record in the real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estate records of each county in which the Collateral, or any part thereof, is situated and may also be filed as a Financing Statement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counties or in the office of the Secretary of State, as appropriate, in respect of those items of Collateral of a kind or character defined 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 applicable provisions of the Uniform Commercial Code as in effect in the appropriate jurisdiction.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 ACKNOWLEDGMENTS</w:t>
      </w:r>
    </w:p>
    <w:p>
      <w:pPr>
        <w:autoSpaceDN w:val="0"/>
        <w:autoSpaceDE w:val="0"/>
        <w:widowControl/>
        <w:spacing w:line="166" w:lineRule="exact" w:before="238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 Recognition of Business Risks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that you have conducted an independent investigation of the proposed franchise, and recognize that the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 contemplated by this Agreement involves business risks and that your success will be largely dependent upon your ability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business person. We expressly disclaim the making of, and you acknowledge that you have not received, any warranty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guarantee, express or implied, as to the potential sales, income, profits, or success of the business venture contemplated by this Agreement,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other Franchised Businesses.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19.2 Receipt of Franchise Disclosure Document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that you have received a copy of our complete FDD for Master Franchised Businesses at least (14) calendar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date on which this Agreement was executed or any payment was made to us or any of our affiliates. You acknowledge and agree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made no promises, representations, warranties or assurances to you which are inconsistent with the terms of this Agreement or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FDD concerning the profitability or likelihood of success of the Franchised Business, that you have been informed by us that there can be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guaranty of success in the Franchised Business, and that your business ability and aptitude is primary in determining your success.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19.3 Review of Agreement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that you have read and understood this Agreement, the attachments hereto, and agreements relating thereto, if 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we have accorded you ample time and opportunity to consult with advisors and counsel of your own choosing about the potential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benefits and risks of entering into this Agreement.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19.4 Attorneys’ Fees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become a party to any legal proceedings concerning this Agreement or the Franchised Business by reason of any act or omission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you or your authorized representatives, you shall be liable to us for the reasonable attorneys’ fees and court costs incurred by us in the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proceedings. If either party commences a legal action against the other party arising out of or in connection with this Agreement, the prevailing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shall be entitled to have and recover from the other party its reasonable attorneys’ fees and costs of suit.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19.5 Atypical Arrangements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 we may modify the offer of our franchises to other franchisees in any manner and at any time,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offers have or may have terms, conditions, and obligations which may differ from the terms, conditions, and obligations in this Agreement.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acknowledge and agree that we have made no warranty or representation that all Master Franchise Agreements previously issued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after this Master Franchise Agreement by us do or will contain terms substantially similar to those contained in this Master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We may, in our reasonable business judgment and our sole and absolute discretion, due to local business conditions or otherwise,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 or modify comparable provisions of other Master Franchise Agreements executed before or after the date of this Master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with other Master Franchisees in a non-uniform manner.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autoSpaceDN w:val="0"/>
        <w:autoSpaceDE w:val="0"/>
        <w:widowControl/>
        <w:spacing w:line="238" w:lineRule="auto" w:before="45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19.6 Limitation of Adjudicative Proceedings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claims and actions arising out of or relating to this Agreement, the relationship of you and us, or your operation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Business, brought by any party hereto against the other, shall be commenced within two (2) years from the occurrence of the facts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giving rise to such claim or action, or such claim or action shall be barred.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19.7 Trial by Jury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>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 xml:space="preserve">AND YOU EACH HEREBY WAIVE OUR RESPECTIVE RIGHT TO TRIAL BY JURY OF ANY CAUSE OF ACTION, CLAIM, COUNTERCLAIM OR CROSS-COMPLAINT IN ANY ACTION,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>PROCEEDING AND/OR HEARING BROUGHT BY EITHER US OR YOU ON ANY MATTER WHATSOEVER ARISING OUT OF, OR IN ANY WAY CONNECTED WITH, THIS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A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>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 xml:space="preserve">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>RELATIONSHIP OF THE PARTIES, THE USE OF THE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>ROPRIETARY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M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>ARKS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>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>YSTEM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 xml:space="preserve">BY YOU, OR ANY CLAIM OF INJURY OR DAMAGE, OR THE ENFORCEMENT OF ANY REMEDY UNDER ANY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>LAW, STATUTE, REGULATION, EMERGENCY OR OTHERWISE, NOW OR HEREAFTER IN EFFECT, TO THE FULLEST EXTENT PERMITTED UNDER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19.8 Punitive or Exemplary Damages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and you, and our respective directors, officers, shareholders and guarantors, as applicable, each hereby waive to the fullest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law, any right to, or claim for, punitive or exemplary damages against the other and agree that, in the event of a dispute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them, each is limited to recovering only the actual damages proven to have been sustained by it.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19.9 Additional Documents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agrees to execute, acknowledge and deliver to the other party and to procure the execution, acknowledgment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to the other party of any additional documents or instruments which either party may reasonably require to fully effectuate and carry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 the provisions of this Agreement.</w:t>
      </w:r>
    </w:p>
    <w:p>
      <w:pPr>
        <w:autoSpaceDN w:val="0"/>
        <w:autoSpaceDE w:val="0"/>
        <w:widowControl/>
        <w:spacing w:line="166" w:lineRule="exact" w:before="240" w:after="0"/>
        <w:ind w:left="3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19.10 Counterparts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by the parties in one or more counterparts, each of which shall be deemed to be an original, but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together shall constitute one and the same instrument.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autoSpaceDE w:val="0"/>
        <w:widowControl/>
        <w:spacing w:line="238" w:lineRule="auto" w:before="81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7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have executed this Agreement on the date first shown above.</w:t>
      </w:r>
    </w:p>
    <w:p>
      <w:pPr>
        <w:autoSpaceDN w:val="0"/>
        <w:autoSpaceDE w:val="0"/>
        <w:widowControl/>
        <w:spacing w:line="166" w:lineRule="exact" w:before="238" w:after="0"/>
        <w:ind w:left="0" w:right="329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KIOSK CONCEPTS, INC.:</w:t>
      </w:r>
    </w:p>
    <w:p>
      <w:pPr>
        <w:autoSpaceDN w:val="0"/>
        <w:autoSpaceDE w:val="0"/>
        <w:widowControl/>
        <w:spacing w:line="164" w:lineRule="exact" w:before="238" w:after="12"/>
        <w:ind w:left="0" w:right="4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226"/>
        </w:trPr>
        <w:tc>
          <w:tcPr>
            <w:tcW w:type="dxa" w:w="3662"/>
            <w:tcBorders>
              <w:top w:sz="10.399999999999864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Witness</w:t>
            </w:r>
          </w:p>
        </w:tc>
        <w:tc>
          <w:tcPr>
            <w:tcW w:type="dxa" w:w="5100"/>
            <w:tcBorders>
              <w:top w:sz="10.399999999999864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0" w:right="48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02" w:lineRule="exact" w:before="228" w:after="0"/>
        <w:ind w:left="4584" w:right="259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MASTER FRANCHISEE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GRILLED CHEESE TRUCK, INC.</w:t>
      </w:r>
    </w:p>
    <w:p>
      <w:pPr>
        <w:autoSpaceDN w:val="0"/>
        <w:autoSpaceDE w:val="0"/>
        <w:widowControl/>
        <w:spacing w:line="164" w:lineRule="exact" w:before="240" w:after="12"/>
        <w:ind w:left="0" w:right="4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226"/>
        </w:trPr>
        <w:tc>
          <w:tcPr>
            <w:tcW w:type="dxa" w:w="3662"/>
            <w:tcBorders>
              <w:top w:sz="10.399999999999864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Witness</w:t>
            </w:r>
          </w:p>
        </w:tc>
        <w:tc>
          <w:tcPr>
            <w:tcW w:type="dxa" w:w="5100"/>
            <w:tcBorders>
              <w:top w:sz="10.399999999999864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9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0" w:right="48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autoSpaceDN w:val="0"/>
        <w:autoSpaceDE w:val="0"/>
        <w:widowControl/>
        <w:spacing w:line="238" w:lineRule="auto" w:before="108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pgSz w:w="11900" w:h="16840"/>
          <w:pgMar w:top="866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608" w:val="left"/>
          <w:tab w:pos="3258" w:val="left"/>
        </w:tabs>
        <w:autoSpaceDE w:val="0"/>
        <w:widowControl/>
        <w:spacing w:line="280" w:lineRule="exact" w:before="0" w:after="12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OF PRINCIPALS (Not Applicable)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PERSON NOT LISTED IN THIS AGREEMENT WHO IS A SPOUSE, PARTNER, AN OFFICER, DIRECTOR,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SHAREHOLDER, GENERAL PARTNER OR MEMBER OF MASTER FRANCHISEE: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182"/>
        </w:trPr>
        <w:tc>
          <w:tcPr>
            <w:tcW w:type="dxa" w:w="1086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Telephone:</w:t>
            </w:r>
          </w:p>
        </w:tc>
        <w:tc>
          <w:tcPr>
            <w:tcW w:type="dxa" w:w="8612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0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Relationship:</w:t>
            </w:r>
          </w:p>
        </w:tc>
      </w:tr>
    </w:tbl>
    <w:p>
      <w:pPr>
        <w:autoSpaceDN w:val="0"/>
        <w:autoSpaceDE w:val="0"/>
        <w:widowControl/>
        <w:spacing w:line="14" w:lineRule="exact" w:before="0" w:after="468"/>
        <w:ind w:left="0" w:right="0"/>
      </w:pPr>
    </w:p>
    <w:p>
      <w:pPr>
        <w:sectPr>
          <w:pgSz w:w="11900" w:h="16840"/>
          <w:pgMar w:top="664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p>
      <w:pPr>
        <w:spacing w:after="28"/>
        <w:sectPr>
          <w:type w:val="continuous"/>
          <w:pgSz w:w="11900" w:h="16840"/>
          <w:pgMar w:top="664" w:right="1182" w:bottom="350" w:left="1000" w:header="720" w:footer="720" w:gutter="0"/>
          <w:cols w:num="2" w:equalWidth="0">
            <w:col w:w="640" w:space="0"/>
            <w:col w:w="9078" w:space="0"/>
          </w:cols>
          <w:docGrid w:linePitch="360"/>
        </w:sectPr>
      </w:pPr>
    </w:p>
    <w:p>
      <w:pPr>
        <w:sectPr>
          <w:type w:val="nextColumn"/>
          <w:pgSz w:w="11900" w:h="16840"/>
          <w:pgMar w:top="664" w:right="1182" w:bottom="350" w:left="1000" w:header="720" w:footer="720" w:gutter="0"/>
          <w:cols w:num="2" w:equalWidth="0">
            <w:col w:w="640" w:space="0"/>
            <w:col w:w="9078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182"/>
        </w:trPr>
        <w:tc>
          <w:tcPr>
            <w:tcW w:type="dxa" w:w="1086"/>
            <w:tcBorders>
              <w:top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Telephone:</w:t>
            </w:r>
          </w:p>
        </w:tc>
        <w:tc>
          <w:tcPr>
            <w:tcW w:type="dxa" w:w="8612"/>
            <w:tcBorders>
              <w:top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40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Relationship:</w:t>
            </w:r>
          </w:p>
        </w:tc>
      </w:tr>
    </w:tbl>
    <w:p>
      <w:pPr>
        <w:autoSpaceDN w:val="0"/>
        <w:autoSpaceDE w:val="0"/>
        <w:widowControl/>
        <w:spacing w:line="14" w:lineRule="exact" w:before="0" w:after="468"/>
        <w:ind w:left="0" w:right="0"/>
      </w:pPr>
    </w:p>
    <w:p>
      <w:pPr>
        <w:sectPr>
          <w:type w:val="continuous"/>
          <w:pgSz w:w="11900" w:h="16840"/>
          <w:pgMar w:top="664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p>
      <w:pPr>
        <w:spacing w:after="26"/>
        <w:sectPr>
          <w:type w:val="continuous"/>
          <w:pgSz w:w="11900" w:h="16840"/>
          <w:pgMar w:top="664" w:right="1182" w:bottom="350" w:left="1000" w:header="720" w:footer="720" w:gutter="0"/>
          <w:cols w:num="2" w:equalWidth="0">
            <w:col w:w="640" w:space="0"/>
            <w:col w:w="9078" w:space="0"/>
          </w:cols>
          <w:docGrid w:linePitch="360"/>
        </w:sectPr>
      </w:pPr>
    </w:p>
    <w:p>
      <w:pPr>
        <w:sectPr>
          <w:type w:val="nextColumn"/>
          <w:pgSz w:w="11900" w:h="16840"/>
          <w:pgMar w:top="664" w:right="1182" w:bottom="350" w:left="1000" w:header="720" w:footer="720" w:gutter="0"/>
          <w:cols w:num="2" w:equalWidth="0">
            <w:col w:w="640" w:space="0"/>
            <w:col w:w="9078" w:space="0"/>
          </w:cols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1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184"/>
        </w:trPr>
        <w:tc>
          <w:tcPr>
            <w:tcW w:type="dxa" w:w="1086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Telephone:</w:t>
            </w:r>
          </w:p>
        </w:tc>
        <w:tc>
          <w:tcPr>
            <w:tcW w:type="dxa" w:w="8612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0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Relationship:</w:t>
            </w:r>
          </w:p>
        </w:tc>
      </w:tr>
    </w:tbl>
    <w:p>
      <w:pPr>
        <w:autoSpaceDN w:val="0"/>
        <w:autoSpaceDE w:val="0"/>
        <w:widowControl/>
        <w:spacing w:line="14" w:lineRule="exact" w:before="0" w:after="468"/>
        <w:ind w:left="0" w:right="0"/>
      </w:pPr>
    </w:p>
    <w:p>
      <w:pPr>
        <w:sectPr>
          <w:type w:val="continuous"/>
          <w:pgSz w:w="11900" w:h="16840"/>
          <w:pgMar w:top="664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p>
      <w:pPr>
        <w:spacing w:after="26"/>
        <w:sectPr>
          <w:type w:val="continuous"/>
          <w:pgSz w:w="11900" w:h="16840"/>
          <w:pgMar w:top="664" w:right="1182" w:bottom="350" w:left="1000" w:header="720" w:footer="720" w:gutter="0"/>
          <w:cols w:num="2" w:equalWidth="0">
            <w:col w:w="640" w:space="0"/>
            <w:col w:w="9078" w:space="0"/>
          </w:cols>
          <w:docGrid w:linePitch="360"/>
        </w:sectPr>
      </w:pPr>
    </w:p>
    <w:p>
      <w:pPr>
        <w:sectPr>
          <w:type w:val="nextColumn"/>
          <w:pgSz w:w="11900" w:h="16840"/>
          <w:pgMar w:top="664" w:right="1182" w:bottom="350" w:left="1000" w:header="720" w:footer="720" w:gutter="0"/>
          <w:cols w:num="2" w:equalWidth="0">
            <w:col w:w="640" w:space="0"/>
            <w:col w:w="9078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184"/>
        </w:trPr>
        <w:tc>
          <w:tcPr>
            <w:tcW w:type="dxa" w:w="1086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Telephone:</w:t>
            </w:r>
          </w:p>
        </w:tc>
        <w:tc>
          <w:tcPr>
            <w:tcW w:type="dxa" w:w="8612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40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Relationship:</w:t>
            </w:r>
          </w:p>
        </w:tc>
      </w:tr>
    </w:tbl>
    <w:p>
      <w:pPr>
        <w:autoSpaceDN w:val="0"/>
        <w:autoSpaceDE w:val="0"/>
        <w:widowControl/>
        <w:spacing w:line="14" w:lineRule="exact" w:before="0" w:after="468"/>
        <w:ind w:left="0" w:right="0"/>
      </w:pPr>
    </w:p>
    <w:p>
      <w:pPr>
        <w:sectPr>
          <w:type w:val="continuous"/>
          <w:pgSz w:w="11900" w:h="16840"/>
          <w:pgMar w:top="664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p>
      <w:pPr>
        <w:spacing w:after="26"/>
        <w:sectPr>
          <w:type w:val="continuous"/>
          <w:pgSz w:w="11900" w:h="16840"/>
          <w:pgMar w:top="664" w:right="1182" w:bottom="350" w:left="1000" w:header="720" w:footer="720" w:gutter="0"/>
          <w:cols w:num="2" w:equalWidth="0">
            <w:col w:w="640" w:space="0"/>
            <w:col w:w="9078" w:space="0"/>
          </w:cols>
          <w:docGrid w:linePitch="360"/>
        </w:sectPr>
      </w:pPr>
    </w:p>
    <w:p>
      <w:pPr>
        <w:sectPr>
          <w:type w:val="nextColumn"/>
          <w:pgSz w:w="11900" w:h="16840"/>
          <w:pgMar w:top="664" w:right="1182" w:bottom="350" w:left="1000" w:header="720" w:footer="720" w:gutter="0"/>
          <w:cols w:num="2" w:equalWidth="0">
            <w:col w:w="640" w:space="0"/>
            <w:col w:w="9078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4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182"/>
        </w:trPr>
        <w:tc>
          <w:tcPr>
            <w:tcW w:type="dxa" w:w="1086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Telephone:</w:t>
            </w:r>
          </w:p>
        </w:tc>
        <w:tc>
          <w:tcPr>
            <w:tcW w:type="dxa" w:w="8612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0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Relationship:</w:t>
            </w:r>
          </w:p>
        </w:tc>
      </w:tr>
    </w:tbl>
    <w:p>
      <w:pPr>
        <w:autoSpaceDN w:val="0"/>
        <w:autoSpaceDE w:val="0"/>
        <w:widowControl/>
        <w:spacing w:line="14" w:lineRule="exact" w:before="0" w:after="466"/>
        <w:ind w:left="0" w:right="0"/>
      </w:pPr>
    </w:p>
    <w:p>
      <w:pPr>
        <w:sectPr>
          <w:type w:val="continuous"/>
          <w:pgSz w:w="11900" w:h="16840"/>
          <w:pgMar w:top="664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p>
      <w:pPr>
        <w:spacing w:after="26"/>
        <w:sectPr>
          <w:type w:val="continuous"/>
          <w:pgSz w:w="11900" w:h="16840"/>
          <w:pgMar w:top="664" w:right="1182" w:bottom="350" w:left="1000" w:header="720" w:footer="720" w:gutter="0"/>
          <w:cols w:num="2" w:equalWidth="0">
            <w:col w:w="640" w:space="0"/>
            <w:col w:w="9078" w:space="0"/>
          </w:cols>
          <w:docGrid w:linePitch="360"/>
        </w:sectPr>
      </w:pPr>
    </w:p>
    <w:p>
      <w:pPr>
        <w:sectPr>
          <w:type w:val="nextColumn"/>
          <w:pgSz w:w="11900" w:h="16840"/>
          <w:pgMar w:top="664" w:right="1182" w:bottom="350" w:left="1000" w:header="720" w:footer="720" w:gutter="0"/>
          <w:cols w:num="2" w:equalWidth="0">
            <w:col w:w="640" w:space="0"/>
            <w:col w:w="9078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228"/>
        </w:trPr>
        <w:tc>
          <w:tcPr>
            <w:tcW w:type="dxa" w:w="1086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Telephone:</w:t>
            </w:r>
          </w:p>
        </w:tc>
        <w:tc>
          <w:tcPr>
            <w:tcW w:type="dxa" w:w="8612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40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Relationship:</w:t>
            </w:r>
          </w:p>
        </w:tc>
      </w:tr>
    </w:tbl>
    <w:p>
      <w:pPr>
        <w:autoSpaceDN w:val="0"/>
        <w:autoSpaceDE w:val="0"/>
        <w:widowControl/>
        <w:spacing w:line="238" w:lineRule="auto" w:before="752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p>
      <w:pPr>
        <w:sectPr>
          <w:type w:val="continuous"/>
          <w:pgSz w:w="11900" w:h="16840"/>
          <w:pgMar w:top="664" w:right="1182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Attachment A to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Master Franchise Agreement</w:t>
      </w:r>
    </w:p>
    <w:p>
      <w:pPr>
        <w:autoSpaceDN w:val="0"/>
        <w:autoSpaceDE w:val="0"/>
        <w:widowControl/>
        <w:spacing w:line="166" w:lineRule="exact" w:before="238" w:after="178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TERRITORY AND COMMENCEMENT DATE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250"/>
        </w:trPr>
        <w:tc>
          <w:tcPr>
            <w:tcW w:type="dxa" w:w="2804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MASTER TERRITORY:</w:t>
            </w:r>
          </w:p>
        </w:tc>
        <w:tc>
          <w:tcPr>
            <w:tcW w:type="dxa" w:w="6894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North America</w:t>
            </w:r>
          </w:p>
        </w:tc>
      </w:tr>
    </w:tbl>
    <w:p>
      <w:pPr>
        <w:autoSpaceDN w:val="0"/>
        <w:autoSpaceDE w:val="0"/>
        <w:widowControl/>
        <w:spacing w:line="164" w:lineRule="exact" w:before="1148" w:after="0"/>
        <w:ind w:left="4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COMMENCEMENT DATE: Upon approval of the State of New York.</w:t>
      </w:r>
    </w:p>
    <w:p>
      <w:pPr>
        <w:autoSpaceDN w:val="0"/>
        <w:tabs>
          <w:tab w:pos="5178" w:val="left"/>
        </w:tabs>
        <w:autoSpaceDE w:val="0"/>
        <w:widowControl/>
        <w:spacing w:line="200" w:lineRule="exact" w:before="206" w:after="180"/>
        <w:ind w:left="0" w:right="201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KIOSK CONCEPTS, INC.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FRANCHISEE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GRILLED CHEESE TRUCK,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248"/>
        </w:trPr>
        <w:tc>
          <w:tcPr>
            <w:tcW w:type="dxa" w:w="4812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886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28"/>
        </w:trPr>
        <w:tc>
          <w:tcPr>
            <w:tcW w:type="dxa" w:w="4812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886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28"/>
        </w:trPr>
        <w:tc>
          <w:tcPr>
            <w:tcW w:type="dxa" w:w="4812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886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3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238" w:lineRule="auto" w:before="1021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sectPr w:rsidR="00FC693F" w:rsidRPr="0006063C" w:rsidSect="00034616">
      <w:pgSz w:w="11900" w:h="16840"/>
      <w:pgMar w:top="866" w:right="1182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