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ADDENDUM REQUIRED BY THE DEPARTMENT OF LAW OF THE STATE OF NEW YORK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Items are required to be included within the Disclosure Document and shall be deemed to supersede the language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Disclosure Document itself: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LITIGATION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the Franchisor, its Predecessor nor any person listed under Item 2 or an affiliate offering franchises under Franchisor’s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trademark:</w:t>
      </w:r>
    </w:p>
    <w:p>
      <w:pPr>
        <w:autoSpaceDN w:val="0"/>
        <w:tabs>
          <w:tab w:pos="1238" w:val="left"/>
        </w:tabs>
        <w:autoSpaceDE w:val="0"/>
        <w:widowControl/>
        <w:spacing w:line="202" w:lineRule="exact" w:before="202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an administrative, criminal or civil action pending against that person alleging: a felony; a violation of a franchise,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antitrust or securities law; fraud; embezzlement; fraudulent conversion; misappropriation of property; unfair or deceptive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practices; or comparable civil or misdemeanor allegations.</w:t>
      </w:r>
    </w:p>
    <w:p>
      <w:pPr>
        <w:autoSpaceDN w:val="0"/>
        <w:tabs>
          <w:tab w:pos="1238" w:val="left"/>
        </w:tabs>
        <w:autoSpaceDE w:val="0"/>
        <w:widowControl/>
        <w:spacing w:line="202" w:lineRule="exact" w:before="202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been convicted of a felony or pleaded nolo contendere to a felony charge or, within the ten year period immediately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preceding the application for registration, has been convicted of or pleaded nolo contendere to a misdemeanor charge or has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been the subject of a civil action alleging: violation of a franchise; anti-fraud or securities law; fraud; embezzlement;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fraudulent conversion or misappropriation of property; unfair or deceptive practices; or comparable allegations.</w:t>
      </w:r>
    </w:p>
    <w:p>
      <w:pPr>
        <w:autoSpaceDN w:val="0"/>
        <w:tabs>
          <w:tab w:pos="1238" w:val="left"/>
        </w:tabs>
        <w:autoSpaceDE w:val="0"/>
        <w:widowControl/>
        <w:spacing w:line="202" w:lineRule="exact" w:before="202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subject to a currently effective injunctive or restrictive order or decree relating to the franchise, or under a Federal, State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Canadian franchise, securities, antitrust, trade regulation or trade practice law, resulting from a concluded or pending action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proceeding brought by a public agency; or is subject to any currently effective order of any national securities association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national securities exchange, as defined in the Securities and Exchange Act of 1934, suspending or expelling such person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membership in such association or exchange; or is subject to a currently effective injunctive or restrictive order relating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other business activity as a result of an action brought by a public agency or department, including, without limitation,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actions affecting a license as a real estate broker or sales agent.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the Franchisor, its affiliate, its predecessor, officers, or general partner during the ten year period immediately before the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disclosure document: (a) filed as debtor (or had filed against it) a petition to start an action under the U.S. Bankruptcy Code (or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comparable foreign law); (b) obtained a discharge of its debts under the bankruptcy code; or (c) was a principal officer of a company or a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 in a partnership that either filed as a debtor (or had filed against it) a petition to start an action under the U.S. Bankruptcy Code or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obtained a discharge of its debts under the U.S. Bankruptcy Code during or within one year after the officer or general partner of the Franchisor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held this position in the company or partnership.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duly executed, sealed and delivered this Addendum dated this ______ day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______________, 2015.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59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8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tabs>
          <w:tab w:pos="4344" w:val="left"/>
        </w:tabs>
        <w:autoSpaceDE w:val="0"/>
        <w:widowControl/>
        <w:spacing w:line="284" w:lineRule="exact" w:before="0" w:after="12"/>
        <w:ind w:left="0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KIOSK CONCEPTS, INC.: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9"/>
        <w:gridCol w:w="4859"/>
      </w:tblGrid>
      <w:tr>
        <w:trPr>
          <w:trHeight w:hRule="exact" w:val="228"/>
        </w:trPr>
        <w:tc>
          <w:tcPr>
            <w:tcW w:type="dxa" w:w="2778"/>
            <w:tcBorders>
              <w:top w:sz="10.399999999999977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Witness</w:t>
            </w:r>
          </w:p>
        </w:tc>
        <w:tc>
          <w:tcPr>
            <w:tcW w:type="dxa" w:w="6920"/>
            <w:tcBorders>
              <w:top w:sz="10.399999999999977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5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</w:tr>
    </w:tbl>
    <w:p>
      <w:pPr>
        <w:autoSpaceDN w:val="0"/>
        <w:autoSpaceDE w:val="0"/>
        <w:widowControl/>
        <w:spacing w:line="164" w:lineRule="exact" w:before="24" w:after="0"/>
        <w:ind w:left="0" w:right="504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202" w:lineRule="exact" w:before="228" w:after="0"/>
        <w:ind w:left="4280" w:right="28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MASTER FRANCHISEE: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GRILLED CHEESE TRUCK, INC.</w:t>
      </w:r>
    </w:p>
    <w:p>
      <w:pPr>
        <w:autoSpaceDN w:val="0"/>
        <w:autoSpaceDE w:val="0"/>
        <w:widowControl/>
        <w:spacing w:line="228" w:lineRule="exact" w:before="176" w:after="202"/>
        <w:ind w:left="4280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sectPr>
          <w:pgSz w:w="11900" w:h="16840"/>
          <w:pgMar w:top="8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</w:t>
      </w:r>
    </w:p>
    <w:p>
      <w:pPr>
        <w:sectPr>
          <w:type w:val="continuous"/>
          <w:pgSz w:w="11900" w:h="16840"/>
          <w:pgMar w:top="866" w:right="1182" w:bottom="350" w:left="1000" w:header="720" w:footer="720" w:gutter="0"/>
          <w:cols w:num="2" w:equalWidth="0">
            <w:col w:w="3510" w:space="0"/>
            <w:col w:w="6208" w:space="0"/>
          </w:cols>
          <w:docGrid w:linePitch="360"/>
        </w:sectPr>
      </w:pPr>
    </w:p>
    <w:p>
      <w:pPr>
        <w:autoSpaceDN w:val="0"/>
        <w:autoSpaceDE w:val="0"/>
        <w:widowControl/>
        <w:spacing w:line="166" w:lineRule="exact" w:before="656" w:after="504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type w:val="nextColumn"/>
          <w:pgSz w:w="11900" w:h="16840"/>
          <w:pgMar w:top="866" w:right="1182" w:bottom="350" w:left="1000" w:header="720" w:footer="720" w:gutter="0"/>
          <w:cols w:num="2" w:equalWidth="0">
            <w:col w:w="3510" w:space="0"/>
            <w:col w:w="6208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1013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sectPr w:rsidR="00FC693F" w:rsidRPr="0006063C" w:rsidSect="00034616">
      <w:type w:val="continuous"/>
      <w:pgSz w:w="11900" w:h="16840"/>
      <w:pgMar w:top="866" w:right="1182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