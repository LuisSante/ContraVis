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3744" w:right="37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Attachment C to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Master Franchise Agreement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MULTI-STATE ADDENDUM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CALIFORNIA APPENDIX</w:t>
      </w:r>
    </w:p>
    <w:p>
      <w:pPr>
        <w:autoSpaceDN w:val="0"/>
        <w:tabs>
          <w:tab w:pos="658" w:val="left"/>
        </w:tabs>
        <w:autoSpaceDE w:val="0"/>
        <w:widowControl/>
        <w:spacing w:line="202" w:lineRule="exact" w:before="200" w:after="0"/>
        <w:ind w:left="5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California Business and Professions Code Sections 20000 through 20043 provide rights to you concerning termination or non-renewal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 franchise. If the Master Franchise Agreement contains provisions that are inconsistent with the law, the law will control.</w:t>
      </w:r>
    </w:p>
    <w:p>
      <w:pPr>
        <w:autoSpaceDN w:val="0"/>
        <w:tabs>
          <w:tab w:pos="658" w:val="left"/>
        </w:tabs>
        <w:autoSpaceDE w:val="0"/>
        <w:widowControl/>
        <w:spacing w:line="202" w:lineRule="exact" w:before="202" w:after="0"/>
        <w:ind w:left="5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Master Franchise Agreement provides for termination upon bankruptcy. This provision may not be enforceable under Federal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Bankruptcy Law (11 U.S.C.A. Sec. 101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et seq.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).</w:t>
      </w:r>
    </w:p>
    <w:p>
      <w:pPr>
        <w:autoSpaceDN w:val="0"/>
        <w:tabs>
          <w:tab w:pos="658" w:val="left"/>
        </w:tabs>
        <w:autoSpaceDE w:val="0"/>
        <w:widowControl/>
        <w:spacing w:line="202" w:lineRule="exact" w:before="202" w:after="0"/>
        <w:ind w:left="5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Master Franchise Agreement contains covenants not to compete which extend beyond the termination of the agreement. These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provisions may not be enforceable under California law.</w:t>
      </w:r>
    </w:p>
    <w:p>
      <w:pPr>
        <w:autoSpaceDN w:val="0"/>
        <w:tabs>
          <w:tab w:pos="658" w:val="left"/>
        </w:tabs>
        <w:autoSpaceDE w:val="0"/>
        <w:widowControl/>
        <w:spacing w:line="202" w:lineRule="exact" w:before="202" w:after="0"/>
        <w:ind w:left="5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31125 of the California Corporation Code requires the franchisor to provide you with a disclosure document before asking you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agree to a material modification of an existing franchise.</w:t>
      </w:r>
    </w:p>
    <w:p>
      <w:pPr>
        <w:autoSpaceDN w:val="0"/>
        <w:tabs>
          <w:tab w:pos="658" w:val="left"/>
        </w:tabs>
        <w:autoSpaceDE w:val="0"/>
        <w:widowControl/>
        <w:spacing w:line="202" w:lineRule="exact" w:before="202" w:after="0"/>
        <w:ind w:left="5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the franchisor, any person or franchise broker in Item 2 of the Disclosure Document is subject to any currently effective order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national securities association or national securities exchange, as defined in the Securities Exchange Act of 1934, 15 U.S.C.A.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79a et seq., suspending or expelling such persons from membership in such association or exchange.</w:t>
      </w:r>
    </w:p>
    <w:p>
      <w:pPr>
        <w:autoSpaceDN w:val="0"/>
        <w:tabs>
          <w:tab w:pos="658" w:val="left"/>
        </w:tabs>
        <w:autoSpaceDE w:val="0"/>
        <w:widowControl/>
        <w:spacing w:line="202" w:lineRule="exact" w:before="202" w:after="0"/>
        <w:ind w:left="5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Master Franchise Agreement requires non-binding mediation. The mediation will occur in New York with the costs being borne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equally by the parties. Prospective franchisees are encouraged to consult private legal counsel to determine the applicability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California and federal laws (such as Business and Professions Code Section 20040.5 and Code of Civil Procedure Section 1281) to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provisions of a franchise agreement restricting venue to a forum outside the State of California.</w:t>
      </w:r>
    </w:p>
    <w:p>
      <w:pPr>
        <w:autoSpaceDN w:val="0"/>
        <w:tabs>
          <w:tab w:pos="658" w:val="left"/>
        </w:tabs>
        <w:autoSpaceDE w:val="0"/>
        <w:widowControl/>
        <w:spacing w:line="202" w:lineRule="exact" w:before="202" w:after="0"/>
        <w:ind w:left="5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Master Franchise Agreement requires application of the laws of New York. This provision may not be enforceable under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California law.</w:t>
      </w:r>
    </w:p>
    <w:p>
      <w:pPr>
        <w:autoSpaceDN w:val="0"/>
        <w:tabs>
          <w:tab w:pos="658" w:val="left"/>
        </w:tabs>
        <w:autoSpaceDE w:val="0"/>
        <w:widowControl/>
        <w:spacing w:line="202" w:lineRule="exact" w:before="202" w:after="0"/>
        <w:ind w:left="5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must sign a general release if you renew or transfer your franchise. California Corporation Code 31512 voids a waiver of your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under the Franchise Investment Law (California Corporations Code 31000 through 31516). Business and Professions Code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20010 voids a waiver of your rights under the Franchise Relations Act (Business and Professions Code 20000 through 20043).</w:t>
      </w:r>
    </w:p>
    <w:p>
      <w:pPr>
        <w:autoSpaceDN w:val="0"/>
        <w:tabs>
          <w:tab w:pos="658" w:val="left"/>
        </w:tabs>
        <w:autoSpaceDE w:val="0"/>
        <w:widowControl/>
        <w:spacing w:line="202" w:lineRule="exact" w:before="202" w:after="0"/>
        <w:ind w:left="5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CALIFORNIA FRANCHISE INVESTMENT LAW REQUIRES THAT A COPY OF ALL PROPOSED AGREEMENTS RELATING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SALE OF THE FRANCHISE BE DELIVERED TOGETHER WITH THE DISCLOSURE DOCUMENT.</w:t>
      </w:r>
    </w:p>
    <w:p>
      <w:pPr>
        <w:autoSpaceDN w:val="0"/>
        <w:tabs>
          <w:tab w:pos="658" w:val="left"/>
        </w:tabs>
        <w:autoSpaceDE w:val="0"/>
        <w:widowControl/>
        <w:spacing w:line="202" w:lineRule="exact" w:before="202" w:after="0"/>
        <w:ind w:left="5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Master Franchise Agreement contains a liquidated damages clause. Under California Civil Code Section 1671, certain liquidated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damages clauses are unenforceable.</w:t>
      </w:r>
    </w:p>
    <w:p>
      <w:pPr>
        <w:autoSpaceDN w:val="0"/>
        <w:tabs>
          <w:tab w:pos="658" w:val="left"/>
        </w:tabs>
        <w:autoSpaceDE w:val="0"/>
        <w:widowControl/>
        <w:spacing w:line="202" w:lineRule="exact" w:before="202" w:after="0"/>
        <w:ind w:left="5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OUR WEBSITE, www.originalsoupman.com, HAS NOT BEEN REVIEWED OR APPROVED BY THE CALIFORNIA DEPARTMENT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OVERSIGHT. ANY COMPLAINTS CONCERNING THE CONTENT OF THIS WEBSITE MAY BE DIRECTED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CALIFORNIA DEPARTMENT OF BUSINESS OVERSIGHT at www.dbo.ca.gov.</w:t>
      </w:r>
    </w:p>
    <w:p>
      <w:pPr>
        <w:autoSpaceDN w:val="0"/>
        <w:autoSpaceDE w:val="0"/>
        <w:widowControl/>
        <w:spacing w:line="238" w:lineRule="auto" w:before="556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SOUPMAN, INC., 8-K, 8/14/2015</w:t>
      </w:r>
    </w:p>
    <w:sectPr w:rsidR="00FC693F" w:rsidRPr="0006063C" w:rsidSect="00034616">
      <w:pgSz w:w="11900" w:h="16840"/>
      <w:pgMar w:top="766" w:right="1182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