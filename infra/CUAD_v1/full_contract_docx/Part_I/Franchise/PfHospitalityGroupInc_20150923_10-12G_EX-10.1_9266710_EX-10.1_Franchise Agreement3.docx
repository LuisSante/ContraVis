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12" w:val="left"/>
          <w:tab w:pos="2492" w:val="left"/>
          <w:tab w:pos="3338" w:val="left"/>
          <w:tab w:pos="4586" w:val="left"/>
        </w:tabs>
        <w:autoSpaceDE w:val="0"/>
        <w:widowControl/>
        <w:spacing w:line="196" w:lineRule="exact" w:before="0" w:after="0"/>
        <w:ind w:left="104" w:right="86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OF NON-DISCLOSURE AND NON-COMPETITION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(BETWEEN FRANCHISEE AND ITS PERSONNEL)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SAMPLE OF NON-DISCLOSURE AND NON-COMPETITION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this _____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_________, 20___, by and between ___________________________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___________________________, who is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officer, director, or employee of Franchisee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12" w:val="left"/>
          <w:tab w:pos="4676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__________________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developed a distinctive set of specifications and operating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for the operation of “Pizza Fusion” restaurant businesses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Franchised Businesses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Franchisor and Franchisee have executed a Franchise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granting Franchisee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operate a Franchised Business under the terms and conditions of the Franchise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Member, by virtue of his or her position with Franchisee, will gain access to certain of Franchisor’s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as defined herein, and must therefore be bound by the same confidentiality and non-competition agreement that Franchisee is bound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2" w:after="0"/>
        <w:ind w:left="104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these premises, the conditions stated herein, and for other good and valuable consideration, the sufficiency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which are hereby acknowledged, the parties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Member shall not, during the term of the Franchise Agreement or thereafter, communicate, divulge or use,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purpose other than the operation of the Franchised Business, any confidential information, knowledge, trade secrets or know-how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communicated to Member or which Member may learn by virtue of Member’s relationship with Franchisee. All information, knowledge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know-how relating to Franchisor, its business plans, Franchised Businesses, or the System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deemed confidential,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information that Member can demonstrate came to Member’s attention by lawful means prior to disclosure to Member; or which,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the disclosure to Member, had become a part of the public domain.</w:t>
      </w:r>
    </w:p>
    <w:p>
      <w:pPr>
        <w:autoSpaceDN w:val="0"/>
        <w:autoSpaceDE w:val="0"/>
        <w:widowControl/>
        <w:spacing w:line="164" w:lineRule="exact" w:before="38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Not to Compete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Member specifically acknowledges that, pursuant to the Franchise Agreement, and by virtue of its position with Franchisee,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receive valuable specialized training and Confidential Information, including, without limitation, information regarding the operational, sales,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promotional, and marketing methods and techniques of Franchisor and the System.</w:t>
      </w:r>
    </w:p>
    <w:p>
      <w:pPr>
        <w:autoSpaceDN w:val="0"/>
        <w:tabs>
          <w:tab w:pos="712" w:val="left"/>
          <w:tab w:pos="1318" w:val="left"/>
          <w:tab w:pos="4814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Member covenants and agrees that during the term of the Franchise Agreement, except as otherwise approved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Franchisor, Member shall not, either directly or indirectly, for itself, or through, on behalf of, or in conjunction with any person, persons,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corporation, or entity: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Own, manage, engage in, be employed by, advise, make loans to, consult for, rent or lease to, or have any other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that (directly or indirectly) operates, or grants franchises or licenses to operate, a restaurant featuring pizza and related food specialties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offers products or services substantially similar to those then offered by Pizza Fusions Restaurants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 - 1</w:t>
      </w:r>
    </w:p>
    <w:p>
      <w:pPr>
        <w:autoSpaceDN w:val="0"/>
        <w:autoSpaceDE w:val="0"/>
        <w:widowControl/>
        <w:spacing w:line="160" w:lineRule="exact" w:before="84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31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Divert or attempt to divert any business or customer, or potential business or customer, to any Competitive Business;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Induce any person to leave his or her employment with Franchisee or Franchisor.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Member covenants and agrees that during the Post-Term Period (defined below), except as otherwise approved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Franchisor, Member shall not, either directly or indirectly, own, manage, engage in, be employed by, advise, make loans to, consult for, or have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interest in any Competitive Business that is, or intends to operate, within a three (3) mile radius of the premises of your Franchised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within a three (3) mile radius of any Franchised Business then-operating or under construction to operate under the System.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As used in this Agreement, the term “Post-Term Period” shall mean a continuous uninterrupted period of two (2) years from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of: (a) a transfer permitted under Section 14 of the Franchise Agreement; (b) expiration or termination of the Franchise Agreement (regardless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for termination); (c) termination of Member’s employment with Franchisee; and/or (d) a final order of a duly authorized arbitrator, panel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arbitrators, or a court of competent jurisdiction (after all appeals have been taken) with respect to any of the foregoing or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this Agreement; either directly or indirectly (through, on behalf of, or in conjunction with any persons, partnership, corporation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entity).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Member acknowledges that any failure to comply with the requirements of this Agreement will cause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injury, and Member agrees to pay all court costs and reasonable attorney’s fees incurred by Franchisor in obtaining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of, or an injunction against violation of, the requirements of this Agreement.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agreements and covenants contained herein are severable. If any of them, or any part or parts of them, shall be 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 by any court of competent jurisdiction for any reason, then the Member agrees that the court shall have the authority to reform and modify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provision in order that the restriction shall be the maximum necessary to protect Franchisor’s and/or Franchisee’s legitimate business needs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 and public policy. In so doing, the Member agrees that the court shall impose the provision with retroactive effect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close as possible to the provision held to be invalid.</w:t>
      </w:r>
    </w:p>
    <w:p>
      <w:pPr>
        <w:autoSpaceDN w:val="0"/>
        <w:autoSpaceDE w:val="0"/>
        <w:widowControl/>
        <w:spacing w:line="202" w:lineRule="exact" w:before="0" w:after="0"/>
        <w:ind w:left="104" w:right="100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Delay.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 or failure by the Franchisor or Franchisee to exercise any right under this Agreement, and no partial or single exercise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right, shall constitute a waiver of that or any other right provided herein, and no waiver of any violation of any terms and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construed as a waiver of any succeeding violation of the same or any other provision of this Agreement.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0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Beneficiary.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Member hereby acknowledges and agrees that Franchisor is an intended third-party beneficiary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the right to enforce it, independently or jointly with Franchisee.</w:t>
      </w:r>
    </w:p>
    <w:p>
      <w:pPr>
        <w:autoSpaceDN w:val="0"/>
        <w:autoSpaceDE w:val="0"/>
        <w:widowControl/>
        <w:spacing w:line="164" w:lineRule="exact" w:before="38" w:after="0"/>
        <w:ind w:left="0" w:right="568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 - 2</w:t>
      </w:r>
    </w:p>
    <w:p>
      <w:pPr>
        <w:autoSpaceDN w:val="0"/>
        <w:autoSpaceDE w:val="0"/>
        <w:widowControl/>
        <w:spacing w:line="160" w:lineRule="exact" w:before="98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18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Franchisee and the Member attest that each has read and understands the terms of this Agreement, and voluntarily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this Agreement on the date first 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222"/>
        </w:trPr>
        <w:tc>
          <w:tcPr>
            <w:tcW w:type="dxa" w:w="506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FRANCHISEE</w:t>
            </w:r>
          </w:p>
        </w:tc>
        <w:tc>
          <w:tcPr>
            <w:tcW w:type="dxa" w:w="483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MEMBER</w:t>
            </w:r>
          </w:p>
        </w:tc>
      </w:tr>
      <w:tr>
        <w:trPr>
          <w:trHeight w:hRule="exact" w:val="214"/>
        </w:trPr>
        <w:tc>
          <w:tcPr>
            <w:tcW w:type="dxa" w:w="5064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836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16"/>
        </w:trPr>
        <w:tc>
          <w:tcPr>
            <w:tcW w:type="dxa" w:w="5064"/>
            <w:tcBorders>
              <w:top w:sz="9.600000000000023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836"/>
            <w:tcBorders>
              <w:top w:sz="9.600000000000023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4"/>
        </w:trPr>
        <w:tc>
          <w:tcPr>
            <w:tcW w:type="dxa" w:w="5064"/>
            <w:tcBorders>
              <w:top w:sz="10.399999999999977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836"/>
            <w:tcBorders>
              <w:top w:sz="10.399999999999977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0" w:right="568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 - 3</w:t>
      </w:r>
    </w:p>
    <w:p>
      <w:pPr>
        <w:autoSpaceDN w:val="0"/>
        <w:autoSpaceDE w:val="0"/>
        <w:widowControl/>
        <w:spacing w:line="160" w:lineRule="exact" w:before="1363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PF HOSPITALITY GROUP INC., 10-12G, 9/23/2015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