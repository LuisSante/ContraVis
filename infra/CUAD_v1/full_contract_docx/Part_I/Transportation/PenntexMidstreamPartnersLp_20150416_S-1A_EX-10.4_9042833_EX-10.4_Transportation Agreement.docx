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10.4</w:t>
      </w:r>
    </w:p>
    <w:p>
      <w:pPr>
        <w:autoSpaceDN w:val="0"/>
        <w:autoSpaceDE w:val="0"/>
        <w:widowControl/>
        <w:spacing w:line="166" w:lineRule="exact" w:before="13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GAS TRANSPORTATION AGREEMENT</w:t>
      </w:r>
    </w:p>
    <w:p>
      <w:pPr>
        <w:autoSpaceDN w:val="0"/>
        <w:autoSpaceDE w:val="0"/>
        <w:widowControl/>
        <w:spacing w:line="214" w:lineRule="exact" w:before="190" w:after="0"/>
        <w:ind w:left="10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Gas Transportation Agreement (this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hereby made and entered into on the 14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April, 2015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Effective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by and between PennTex North Louisiana Operating, LLC, a Delaware limited liability company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MRD Operating LLC,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limited liability company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Hereinafter, Transporter and Customer may sometimes be referred to collectively as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individually as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</w:p>
    <w:p>
      <w:pPr>
        <w:autoSpaceDN w:val="0"/>
        <w:autoSpaceDE w:val="0"/>
        <w:widowControl/>
        <w:spacing w:line="164" w:lineRule="exact" w:before="45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WITNESSETH</w:t>
      </w:r>
    </w:p>
    <w:p>
      <w:pPr>
        <w:autoSpaceDN w:val="0"/>
        <w:autoSpaceDE w:val="0"/>
        <w:widowControl/>
        <w:spacing w:line="166" w:lineRule="exact" w:before="238" w:after="0"/>
        <w:ind w:left="8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Transporter owns and operates a natural gas transportation system and related facilities; and</w:t>
      </w:r>
    </w:p>
    <w:p>
      <w:pPr>
        <w:autoSpaceDN w:val="0"/>
        <w:tabs>
          <w:tab w:pos="896" w:val="left"/>
        </w:tabs>
        <w:autoSpaceDE w:val="0"/>
        <w:widowControl/>
        <w:spacing w:line="200" w:lineRule="exact" w:before="204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Customer owns or controls, and has the right, to deliver Gas (as hereinafter defined) for transportation and desires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provide such service under the terms and conditions of this Agreement.</w:t>
      </w:r>
    </w:p>
    <w:p>
      <w:pPr>
        <w:autoSpaceDN w:val="0"/>
        <w:tabs>
          <w:tab w:pos="896" w:val="left"/>
        </w:tabs>
        <w:autoSpaceDE w:val="0"/>
        <w:widowControl/>
        <w:spacing w:line="200" w:lineRule="exact" w:before="206" w:after="0"/>
        <w:ind w:left="100" w:right="2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premises and the mutual covenants herein contained, the Parties covenant and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164" w:lineRule="exact" w:before="44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I. Definitions</w:t>
      </w:r>
    </w:p>
    <w:p>
      <w:pPr>
        <w:autoSpaceDN w:val="0"/>
        <w:autoSpaceDE w:val="0"/>
        <w:widowControl/>
        <w:spacing w:line="164" w:lineRule="exact" w:before="238" w:after="0"/>
        <w:ind w:left="8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this Agreement, the following definitions have the meanings as set forth below:</w:t>
      </w:r>
    </w:p>
    <w:p>
      <w:pPr>
        <w:autoSpaceDN w:val="0"/>
        <w:autoSpaceDE w:val="0"/>
        <w:widowControl/>
        <w:spacing w:line="204" w:lineRule="exact" w:before="202" w:after="0"/>
        <w:ind w:left="10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when used with respect to any Person, any other Person that, directly or indirectly, through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intermediaries, controls, is controlled by, or is under common control with such Person. For this purpose, “control” of any Person shall mean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possession, directly or indirectly, of the power to direct or cause the direction of the management and policies of such Person, by ownership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interest, by contract or otherwise. For the purposes of this Agreement, (i) with respect to PennTex Midstream Partners, LLC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subsidiaries, the term “Affiliate” shall exclude Memorial Resource Development Corp. and each of its subsidiaries and (ii) with respect to Memorial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Resource Development Corp. and its subsidiaries, the term “Affiliate” shall exclude PennTex Midstream Partners, LLC and each of its subsidiaries.</w:t>
      </w:r>
    </w:p>
    <w:p>
      <w:pPr>
        <w:autoSpaceDN w:val="0"/>
        <w:autoSpaceDE w:val="0"/>
        <w:widowControl/>
        <w:spacing w:line="208" w:lineRule="exact" w:before="196" w:after="0"/>
        <w:ind w:left="10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AMI/MEA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that certain Amended and Restated Area of Mutual Interest and Midstream Exclusivity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 April 14, 2015 among PennTex North Louisiana, LLC, Customer, PennTex NLA Holdings, LLC and MRD WHR LA Midstream LLC,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may be amended, supplemented or otherwise modified from time to time.</w:t>
      </w:r>
    </w:p>
    <w:p>
      <w:pPr>
        <w:autoSpaceDN w:val="0"/>
        <w:tabs>
          <w:tab w:pos="896" w:val="left"/>
        </w:tabs>
        <w:autoSpaceDE w:val="0"/>
        <w:widowControl/>
        <w:spacing w:line="214" w:lineRule="exact" w:before="190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Btu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one British thermal unit, the amount of heat required to raise the temperature of one pound of water one degree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Fahrenheit at standard reference conditions.</w:t>
      </w:r>
    </w:p>
    <w:p>
      <w:pPr>
        <w:autoSpaceDN w:val="0"/>
        <w:tabs>
          <w:tab w:pos="896" w:val="left"/>
        </w:tabs>
        <w:autoSpaceDE w:val="0"/>
        <w:widowControl/>
        <w:spacing w:line="214" w:lineRule="exact" w:before="19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day (other than a Saturday or Sunday) on which commercial banking institutions in Houston, Texas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generally open for business.</w:t>
      </w:r>
    </w:p>
    <w:p>
      <w:pPr>
        <w:autoSpaceDN w:val="0"/>
        <w:autoSpaceDE w:val="0"/>
        <w:widowControl/>
        <w:spacing w:line="238" w:lineRule="auto" w:before="627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PENNTEX MIDSTREAM PARTNERS, LP, S-1/A, 4/16/2015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Cash-out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for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IV.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796" w:val="left"/>
        </w:tabs>
        <w:autoSpaceDE w:val="0"/>
        <w:widowControl/>
        <w:spacing w:line="214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Central Clock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current time in the Central Time Zone taking into consideration the seasonal changes back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between Daylight Savings and Standard time.</w:t>
      </w:r>
    </w:p>
    <w:p>
      <w:pPr>
        <w:autoSpaceDN w:val="0"/>
        <w:autoSpaceDE w:val="0"/>
        <w:widowControl/>
        <w:spacing w:line="204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Commencement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be the first day of the Month following the date Transporter notifies Customer that (i) the Transportation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is operational to the extent necessary to commence commercial service with respect to the receipt of Customer Gas at the Point of Receipt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tailgate of the Lincoln Parish Plant and delivery of such Gas to the Points of Delivery located downstream of the Lincoln Parish Plant,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Lincoln Parish Plant is operational to the extent necessary to commence commercial service with respect to the receipt and processing of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Gas, and (iii) the Points of Delivery listed on Exhibit A that are owned by Transporter or its Affiliate are operational and all necessary interconnect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with Interconnecting Pipelines necessary to deliver Gas to such Points of Delivery are in effect to the extent necessary to commence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service with respect to the delivery (but, for the avoidance of doubt, not the further downstream transportation) of Customer’s Gas.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will not be responsible for delays to the Commencement Date due to the action or inaction of Customer or Third Party Operators.</w:t>
      </w:r>
    </w:p>
    <w:p>
      <w:pPr>
        <w:autoSpaceDN w:val="0"/>
        <w:autoSpaceDE w:val="0"/>
        <w:widowControl/>
        <w:spacing w:line="166" w:lineRule="exact" w:before="2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Commencement Date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Article II.</w:t>
      </w:r>
    </w:p>
    <w:p>
      <w:pPr>
        <w:autoSpaceDN w:val="0"/>
        <w:autoSpaceDE w:val="0"/>
        <w:widowControl/>
        <w:spacing w:line="208" w:lineRule="exact" w:before="208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Contract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period commencing at 9:00 a.m., Central Clock Time, on the Commencement Date and ending at 9:00 a.m.,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Central Clock Time on the same day and calendar month of the following calendar year and thereafter for succeeding periods of twelve (12)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consecutive Months each.</w:t>
      </w:r>
    </w:p>
    <w:p>
      <w:pPr>
        <w:autoSpaceDN w:val="0"/>
        <w:autoSpaceDE w:val="0"/>
        <w:widowControl/>
        <w:spacing w:line="166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of this Agreement.</w:t>
      </w:r>
    </w:p>
    <w:p>
      <w:pPr>
        <w:autoSpaceDN w:val="0"/>
        <w:autoSpaceDE w:val="0"/>
        <w:widowControl/>
        <w:spacing w:line="206" w:lineRule="exact" w:before="210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Customer’s Firm Service Gas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an amount of Customer Gas equal to 400,000 MMBtu per Day; provided, however, (y)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Firm Service Gas shall be increased by the additional amount of Transportation System capacity provided pursuant to a New Facility,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(z) if any Plant described in clause (iii) of the definition of “Plants” exists, Customer’s Firm Service Gas shall be increased by the amount of Gas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is committed to deliver to such Plant.</w:t>
      </w:r>
    </w:p>
    <w:p>
      <w:pPr>
        <w:autoSpaceDN w:val="0"/>
        <w:tabs>
          <w:tab w:pos="796" w:val="left"/>
        </w:tabs>
        <w:autoSpaceDE w:val="0"/>
        <w:widowControl/>
        <w:spacing w:line="214" w:lineRule="exact" w:before="19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Customer Gas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Gas delivered by or on behalf of Customer for transportation on the Transportation System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96" w:val="left"/>
        </w:tabs>
        <w:autoSpaceDE w:val="0"/>
        <w:widowControl/>
        <w:spacing w:line="214" w:lineRule="exact" w:before="19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Daily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period of hours, commencing at 9:00 a.m., Central Clock Time, on a calendar day and ending at 9:00 a.m.,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Central Clock Time, on the next succeeding calendar day.</w:t>
      </w:r>
    </w:p>
    <w:p>
      <w:pPr>
        <w:autoSpaceDN w:val="0"/>
        <w:autoSpaceDE w:val="0"/>
        <w:widowControl/>
        <w:spacing w:line="208" w:lineRule="exact" w:before="198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Default Interest Rate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U.S. Prime Rate (as published in the “Money Rates” table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The Wall Street Journal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Eastern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Edition) applicable on the first Business Day prior to the due date of payment and thereafter on the first Business Day of each succeeding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(or, if such rate exceeds the maximum permissible rate under applicable law, the maximum rate permitted by such applicable law).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1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PENNTEX MIDSTREAM PARTNERS, LP, S-1/A, 4/16/2015</w:t>
      </w:r>
    </w:p>
    <w:p>
      <w:pPr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of this Agreement.</w:t>
      </w:r>
    </w:p>
    <w:p>
      <w:pPr>
        <w:autoSpaceDN w:val="0"/>
        <w:autoSpaceDE w:val="0"/>
        <w:widowControl/>
        <w:spacing w:line="208" w:lineRule="exact" w:before="208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Equivalent Quantities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on any Day, a quantity of Gas (expressed in MMBtu) that has a Thermal Content equal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Thermal Content of Customer Gas received from Customer at the Points of Receipt on that Day, less the Thermal Content of System Fuel &amp; LUAF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allocated to such Customer Gas for such Day.</w:t>
      </w:r>
    </w:p>
    <w:p>
      <w:pPr>
        <w:autoSpaceDN w:val="0"/>
        <w:autoSpaceDE w:val="0"/>
        <w:widowControl/>
        <w:spacing w:line="204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Firm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service for which Transporter is contractually entitled to interrupt its performance only to the extent (i)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performance is excused pursuant to the provisions of this Agreement relating to Force Majeure, (ii) of specified periods of maintenance, or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Transporter determines that the operation of all or any portion of its facilities will cause injury or harm to persons or property or to the integrity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facilities, and with respect to each of (i), (ii) or (iii), only to the extent that Transporter has curtailed all service of the same priority on a pro rata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 in accordance with Article V.</w:t>
      </w:r>
    </w:p>
    <w:p>
      <w:pPr>
        <w:autoSpaceDN w:val="0"/>
        <w:tabs>
          <w:tab w:pos="796" w:val="left"/>
        </w:tabs>
        <w:autoSpaceDE w:val="0"/>
        <w:widowControl/>
        <w:spacing w:line="214" w:lineRule="exact" w:before="19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Firm Service Gas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Gas entitled to Firm Service on the Transportation System, including, without limitation, Customer’s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Firm Service Gas.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Article X.</w:t>
      </w:r>
    </w:p>
    <w:p>
      <w:pPr>
        <w:autoSpaceDN w:val="0"/>
        <w:tabs>
          <w:tab w:pos="796" w:val="left"/>
        </w:tabs>
        <w:autoSpaceDE w:val="0"/>
        <w:widowControl/>
        <w:spacing w:line="212" w:lineRule="exact" w:before="206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mixture of gaseous hydrocarbons, consisting essentially of methane and heavier hydrocarbons and inert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noncombustible gases that are extracted from the subsurface of the earth.</w:t>
      </w:r>
    </w:p>
    <w:p>
      <w:pPr>
        <w:autoSpaceDN w:val="0"/>
        <w:autoSpaceDE w:val="0"/>
        <w:widowControl/>
        <w:spacing w:line="208" w:lineRule="exact" w:before="198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federal, state, local, municipal, tribal or other government; any governmental, regulatory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administrative agency, commission, body or other authority or entitled to any administrative, executive, judicial, legislative, regulatory or taxing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or power; and any court or governmental tribunal, including any tribal authority having or asserting jurisdiction.</w:t>
      </w:r>
    </w:p>
    <w:p>
      <w:pPr>
        <w:autoSpaceDN w:val="0"/>
        <w:autoSpaceDE w:val="0"/>
        <w:widowControl/>
        <w:spacing w:line="204" w:lineRule="exact" w:before="200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Gross Heating Value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number of Btus produced by the complete combustion in air, at constant pressure of one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cubic foot of Gas, at a base temperature of sixty degrees Fahrenheit (60°F) and at a reference pressure base equal to 14.65 psia, with air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temperature and pressure of the Gas, after the products of combustion are cooled to the initial temperature of the Gas, and after the air and 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formed by the combustion is condensed to the liquid state. The gross heating value of the Gas shall be corrected for water vapor under testing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to the actual water vapor content of the Gas being delivered; provided, however, if the actual water vapor content is seven (7) pounds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 1,000,000 standard cubic feet of Gas or less, the Gas shall be deemed “dry” and no water vapor correction shall be made.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Imbalance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for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IV.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796" w:val="left"/>
        </w:tabs>
        <w:autoSpaceDE w:val="0"/>
        <w:widowControl/>
        <w:spacing w:line="214" w:lineRule="exact" w:before="204" w:after="0"/>
        <w:ind w:left="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Interconnecting Pipelines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pipeline connected to the Transportation System for the further transportation of Gas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downstream of the Transportation System.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Interruptible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service for which Transporter is contractually entitled to interrupt its performance for any reason,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including, without limitation, (i) the overall demand for services in the applicable facilities exceeding Transporter’s capacity therein, (ii) an event of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force majeure, (iii) maintenance or (iv) Transporter determines that the operation of all or any portion of its facilities will cause injury or harm to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persons or property or to the integrity of its facilities.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Interruptible Service Gas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all Gas received by Transporter into the Transportation System that is not Firm Service Gas.</w:t>
      </w:r>
    </w:p>
    <w:p>
      <w:pPr>
        <w:autoSpaceDN w:val="0"/>
        <w:autoSpaceDE w:val="0"/>
        <w:widowControl/>
        <w:spacing w:line="166" w:lineRule="exact" w:before="2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Lincoln Parish Plant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Transporter’s gas processing plant located in Lincoln Parish, Louisiana.</w:t>
      </w:r>
    </w:p>
    <w:p>
      <w:pPr>
        <w:autoSpaceDN w:val="0"/>
        <w:autoSpaceDE w:val="0"/>
        <w:widowControl/>
        <w:spacing w:line="166" w:lineRule="exact" w:before="25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Mcf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one thousand cubic feet of Gas at standard base conditions of 60°F and 14.73 psia.</w:t>
      </w:r>
    </w:p>
    <w:p>
      <w:pPr>
        <w:autoSpaceDN w:val="0"/>
        <w:autoSpaceDE w:val="0"/>
        <w:widowControl/>
        <w:spacing w:line="164" w:lineRule="exact" w:before="2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Measurement 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valves, fittings, piping, meters, transmitters and other associated measurement equipment</w:t>
      </w:r>
    </w:p>
    <w:p>
      <w:pPr>
        <w:autoSpaceDN w:val="0"/>
        <w:autoSpaceDE w:val="0"/>
        <w:widowControl/>
        <w:spacing w:line="166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located at a Point of Receipt or a Point of Delivery which provides custody transfer volumes.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Measurement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mean, collectively,</w:t>
      </w:r>
    </w:p>
    <w:p>
      <w:pPr>
        <w:autoSpaceDN w:val="0"/>
        <w:autoSpaceDE w:val="0"/>
        <w:widowControl/>
        <w:spacing w:line="164" w:lineRule="exact" w:before="4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such Measurement Facility.</w:t>
      </w:r>
    </w:p>
    <w:p>
      <w:pPr>
        <w:autoSpaceDN w:val="0"/>
        <w:autoSpaceDE w:val="0"/>
        <w:widowControl/>
        <w:spacing w:line="166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MMBtu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one million (1,000,000) Btus.</w:t>
      </w:r>
    </w:p>
    <w:p>
      <w:pPr>
        <w:autoSpaceDN w:val="0"/>
        <w:autoSpaceDE w:val="0"/>
        <w:widowControl/>
        <w:spacing w:line="164" w:lineRule="exact" w:before="2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Month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Monthly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 period of time beginning at 9:00 a.m., Central Clock Time on the first Day of the calendar month and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ending at 9:00 a.m., Central Clock Time on the first Day of the next succeeding calendar month.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Mount Olive Plant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Transporter’s gas processing plant located in Mount Olive, Lincoln Parish, Louisiana that is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Transporter’s next gas processing plant constructed after the Lincoln Parish Plant.</w:t>
      </w:r>
    </w:p>
    <w:p>
      <w:pPr>
        <w:autoSpaceDN w:val="0"/>
        <w:autoSpaceDE w:val="0"/>
        <w:widowControl/>
        <w:spacing w:line="166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Negative Imbalance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for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IV.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New 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for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of this Agreement.</w:t>
      </w:r>
    </w:p>
    <w:p>
      <w:pPr>
        <w:autoSpaceDN w:val="0"/>
        <w:autoSpaceDE w:val="0"/>
        <w:widowControl/>
        <w:spacing w:line="166" w:lineRule="exact" w:before="2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the preamble of this Agreement.</w:t>
      </w:r>
    </w:p>
    <w:p>
      <w:pPr>
        <w:autoSpaceDN w:val="0"/>
        <w:autoSpaceDE w:val="0"/>
        <w:widowControl/>
        <w:spacing w:line="164" w:lineRule="exact" w:before="2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Performance Assurance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Article XIV.</w:t>
      </w:r>
    </w:p>
    <w:p>
      <w:pPr>
        <w:autoSpaceDN w:val="0"/>
        <w:autoSpaceDE w:val="0"/>
        <w:widowControl/>
        <w:spacing w:line="164" w:lineRule="exact" w:before="2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individual or any corporation, company, partnership, limited partnership, limited liability company, trust,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estate, Governmental Authority or other entity.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Plants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(i) the Lincoln Parish Plant, (ii) the Mount Olive Plant and (iii) any other gas processing plant owned by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or its Affiliate that is capable of receiving Customer Gas and redelivering such Gas to the Transportation System.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4" w:lineRule="exact" w:before="76" w:after="0"/>
        <w:ind w:left="0" w:right="28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Point of 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custody transfer meter at the outlet of Transporter’s facilities at the point of interconnection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Transportation System and Interconnecting Pipelines or other facilities.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Points of 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collectively, each Point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Delivery. As of the Effective Date, the Points of Delivery, and the maximum available capacity thereof, are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4" w:lineRule="exact" w:before="19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Point of Receipt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each custody transfer meter at the tailgate of the Plants from which Customer Gas is received into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Transportation System.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Points of Receipt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collectively, each Point of Receipt. As of the Effective Date, the Points of Receipt,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available capacity thereof, are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Positive Imbalance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for such term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IV.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6" w:lineRule="exact" w:before="2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Service Type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type of service provided for Gas delivered hereunder, either Firm Service or Interruptible Service.</w:t>
      </w:r>
    </w:p>
    <w:p>
      <w:pPr>
        <w:autoSpaceDN w:val="0"/>
        <w:autoSpaceDE w:val="0"/>
        <w:widowControl/>
        <w:spacing w:line="166" w:lineRule="exact" w:before="25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transportation and, if applicable, compression services provided by Transporter to Customer hereunder.</w:t>
      </w:r>
    </w:p>
    <w:p>
      <w:pPr>
        <w:autoSpaceDN w:val="0"/>
        <w:autoSpaceDE w:val="0"/>
        <w:widowControl/>
        <w:spacing w:line="208" w:lineRule="exact" w:before="208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System Fuel &amp; LUAF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for any period of calculation, (i) Customer’s share of Gas or fuel equivalents (electricity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energy sources converted to their Btu equivalent) used by Transporter to deliver Customer’s Gas from the Point(s) of Receipt to the Point(s)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on the Transportation System during such period, and (ii) Gas lost and unaccounted for on the Transportation System during such period.</w:t>
      </w:r>
    </w:p>
    <w:p>
      <w:pPr>
        <w:autoSpaceDN w:val="0"/>
        <w:autoSpaceDE w:val="0"/>
        <w:widowControl/>
        <w:spacing w:line="206" w:lineRule="exact" w:before="198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or all current or future taxes, fees, levies, charges, assessments and/or other impositions levied, charged,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imposed, assessed or collected by any Governmental Authority having jurisdiction. For the avoidance of doubt, the term “Taxes” shall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current or future taxes, fees, levies, charges, assessments and/or other impositions levied, charged, imposed, assessed or collected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Transportation System or any of Transporter’s other facilities, including without limitation, Transporter’s natural gas processing plants.</w:t>
      </w:r>
    </w:p>
    <w:p>
      <w:pPr>
        <w:autoSpaceDN w:val="0"/>
        <w:autoSpaceDE w:val="0"/>
        <w:widowControl/>
        <w:spacing w:line="166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to such term in Article XV.</w:t>
      </w:r>
    </w:p>
    <w:p>
      <w:pPr>
        <w:autoSpaceDN w:val="0"/>
        <w:tabs>
          <w:tab w:pos="796" w:val="left"/>
        </w:tabs>
        <w:autoSpaceDE w:val="0"/>
        <w:widowControl/>
        <w:spacing w:line="214" w:lineRule="exact" w:before="202" w:after="0"/>
        <w:ind w:left="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Thermal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Gas, the product of (i) a volume of Gas and (ii) the Gross Heating Value of such Gas,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adjusted to a same pressure base of 14.73 psia, as expressed in MMBtus.</w:t>
      </w:r>
    </w:p>
    <w:p>
      <w:pPr>
        <w:autoSpaceDN w:val="0"/>
        <w:tabs>
          <w:tab w:pos="796" w:val="left"/>
        </w:tabs>
        <w:autoSpaceDE w:val="0"/>
        <w:widowControl/>
        <w:spacing w:line="214" w:lineRule="exact" w:before="19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Third Party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operator of a pipeline or other facility upstream or downstream of the Transportation System,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Transporter or its Affiliates.</w:t>
      </w:r>
    </w:p>
    <w:p>
      <w:pPr>
        <w:autoSpaceDN w:val="0"/>
        <w:autoSpaceDE w:val="0"/>
        <w:widowControl/>
        <w:spacing w:line="166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Transportation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given such term in Article VIII.</w:t>
      </w:r>
    </w:p>
    <w:p>
      <w:pPr>
        <w:autoSpaceDN w:val="0"/>
        <w:autoSpaceDE w:val="0"/>
        <w:widowControl/>
        <w:spacing w:line="206" w:lineRule="exact" w:before="210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Transportation System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Commencement Date Facilities and all other equipment, devices, Measurement Facilities,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pipelines and other facilities owned or operated by Transporter at or downstream of the Points of Receipt, necessary to receive Customer Gas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Points of Receipt for transport to the Points of Delivery, and all additions, modifications, alterations, replacements, extensions, or expansions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by Transporter from time to time, including, without limitation, any New Facilities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8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Transporter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meaning given to such term in the preamble of this Agreement.</w:t>
      </w:r>
    </w:p>
    <w:p>
      <w:pPr>
        <w:autoSpaceDN w:val="0"/>
        <w:autoSpaceDE w:val="0"/>
        <w:widowControl/>
        <w:spacing w:line="164" w:lineRule="exact" w:before="45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II. Dedication, Commencement Date Facilities, Post-Commencement Date Facilities and Transporter Services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Dedication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subject to the terms of the AMI/MEA Agreement, Customer dedicates and commits to this Agreement,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or cause to be delivered to the Transportation System for transportation hereunder, all of Customer’s owned or controlled residue Gas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from any of the Plants. Notwithstanding anything in this Agreement to the contrary, it is acknowledged and agreed that there is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amount of residue Gas that must be delivered to the Transportation System hereunder; accordingly, Customer shall not have any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(financial or otherwise) for failure to deliver any particular quantity of residue Gas to Transporter; provided, however, the foregoing sentence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reduce or eliminate Customer’s obligation to pay the fees provided herein to the extent Services are provided hereunder.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Commencement Date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Transporter shall design, engineer, modify, construct and equip, or caused to be designed, engineered, modified,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constructed and equipped, the Transportation System, including, without limitation, the facilities and equipment described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(the facilities and equipment described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being collectively referred to as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Commencement Date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5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Post-Commencement Date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20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after the Commencement Date, Customer requires an addition, modification, alteration, replacement, or expansion of the Transportation System (a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New 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Customer will provide Transporter a written notification of such requested New Facility containing sufficient information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to estimate the cost to provide such New Facility. Although Transporter shall have no obligation to provide a requested New Facility,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may, in its sole discretion, agree to construct or acquire such New Facility. The commercial terms applicable the construction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of any New Facility will be determined in accordance with the AMI/MEA Agreement. The Parties agree to make any revisions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(including the Exhibits hereto) that are necessary to reflect any New Facility.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Transportation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each Day during the Term, (i) Transporter agrees to provide Firm Service on the Transportation System for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 delivered to the Transportation System in a quantity not to exceed Customer’s Firm Service Gas for such Day, and Interruptible Service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in excess of Customer’s Firm Service Gas for such Day, and deliver to Customer, or for the account of Customer, at the applicable Points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Delivery, Equivalent Quantities of Customer Gas received at the Points of Receipt, and (ii) Customer, or its designee, shall accept such Equivalent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Quantities of Customer Gas at the Points of Delivery.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in this Agreement to the contrary, it is acknowledged and agreed that there is no minimum amount of Customer Gas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be delivered to the Transportation System hereunder; accordingly, Customer shall not have any liability (financial or otherwise) for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any particular quantity of Gas to Transporter; provided, however, the foregoing sentence shall not reduce or eliminate Customer’s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pay the fees provided herein.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III. Receipt and Delivery Pressures</w:t>
      </w:r>
    </w:p>
    <w:p>
      <w:pPr>
        <w:autoSpaceDN w:val="0"/>
        <w:autoSpaceDE w:val="0"/>
        <w:widowControl/>
        <w:spacing w:line="202" w:lineRule="exact" w:before="202" w:after="0"/>
        <w:ind w:left="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Pressure at Point of Receipt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Transporter will receive Customer Gas at the prevailing pressure at which such Customer Gas is delivered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Point of Receipt by the operator of the applicable Plant.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Pressure at Point of 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Customer Gas delivered by Transporter will be delivered at the prevailing pressures of the Transportation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may exist from time to time. Transporter shall at no time be required, unless otherwise agreed in writing, to construct New Facilities or modify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Commencement Date Facilities, including by the addition of compression facilities, to effect such delivery, including, but not limited to, instances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 facility downstream of a Point of Delivery operates at a pressure in excess of the Transportation System working pressure.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any New Facilities required by Customer to comply with the operating pressure of facilities located downstream of a Point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shall be subject to the provisions of Article II.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IV. Nominations, Confirmations and Imbalances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Nominations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Month during the Term, Customer shall give written notice of Customer’s nomination to Transporter specifying the average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daily quantity of Customer Gas Customer requests be transported during such Month and designate a person who will be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coordinating notices among Customer, Transporter and Third Party Operators in accordance with these procedures. Customer shall furnish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nomination to Transporter by email or other electronic means and such nomination shall specify such information as is necessary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the Services requested by Customer. If Customer anticipates any material revision to a Monthly nomination it has provided to Transporter,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notify Transporter as promptly as possible. Transporter will transport hereunder as nearly as practicable at uniform hourly and Daily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rates of flow unless otherwise mutually agreed by Customer and Transporter.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mutually agreed by Customer and Transporter, for Customer’s initial nomination to be accepted for the first (1st) Day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Month, Customer’s nomination must be received by Transporter by 11:30 a.m. Central Clock Time on the third (3rd) Business Day prior to the last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of the Month preceding such Month. Customer shall have the right to submit a new nomination or revise its existing nomination for any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such Month provided such nomination is received by Transporter prior to 11:30 a.m. Central Clock Time on the Business Day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such new or revised nomination is requested to commence. Customer nominations received by Transporter after 11:30 a.m. Central Clock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Business Day prior to the Day such new or revised service is requested to commence, or intraday nominations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Gas flowing the same Day, may be accepted by Transporter, in its sole discretion. Such new or revised nomination shall specify Customer’s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anticipated service requirements for the remainder of the applicable Month.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Customer is advised by a Third Party Operator to reduce or suspend deliveries of Customer Gas to the Transportation System, Customer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notify Transporter orally of such reduction or suspension, and shall confirm such notification in writing, and adjust its nominations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to maintain a balanced position to the extent possible.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Confirmations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nominations of Customer Gas shall be scheduled and implemented by Transporter on a prospective basis and only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is able to confirm the receipt and delivery of such Gas with the operator(s) of the Point(s) of Delivery. If a conflict arises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new or revised nomination and an operator’s confirmation, Customer understands and agrees such operator’s confirmation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control. If Customer submits a new or revised nomination to Transporter, Transporter will confirm the scheduled quantity to Customer by 3:00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Central Clock Time on the Business Day prior to the Day such new or revised nomination is requested to commence, except for intraday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nominations for Gas flowing the same Day, which Transporter will confirm as soon as reasonably practicable.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Commingling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Although Customer shall retain title to Customer Gas delivered to Transporter hereunder, Customer Gas shall constitute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of Gas from all sources, and as such, Transporter shall, subject to its obligation to deliver Equivalent Quantities each Day,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commingle Customer Gas with Gas of other customers. Transporter shall allocate Customer’s pro rata share of each NGL Component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commingled stream of Gas at any Point(s) of Delivery based on the GPMs of each NGL Component contained in Customer’s Gas as measured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chromatograph or other method acceptable in the industry at the Point(s) of Receipt.</w:t>
      </w:r>
    </w:p>
    <w:p>
      <w:pPr>
        <w:autoSpaceDN w:val="0"/>
        <w:autoSpaceDE w:val="0"/>
        <w:widowControl/>
        <w:spacing w:line="208" w:lineRule="exact" w:before="19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Imbalances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term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Imbalance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cumulative difference in a Month between: (i) the quantity of Gas in MMBtu received for the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Customer at the Point(s) of Receipt, less Customer’s System Fuel &amp; LUAF quantity, as applicable, and (ii) the quantity of Gas in MMBtu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for the account of Customer at the Point(s) of Delivery. After any adjustment for System Fuel &amp; LUAF, if the Imbalance is the result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receipts at the Point(s) of Receipt exceeding the delivered (or scheduled, as applicable) quantity of Gas for Customer’s account at the Point(s)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Delivery, it is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Positive Imbalance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”. If the Imbalance is a result of receipts at the Point(s) of Receipt being lower than the delivered quantity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Gas for Customer’s account at the Point(s) of Delivery, it is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Negative Imbalance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 Imbalances will be cashed out on a Monthly basis.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4" w:lineRule="exact" w:before="8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Cash Out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cash-out settlement price will be the monthly arithmetical average of the prices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Cash-out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posted in Gas Daily’s Daily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Survey during the Month under the heading “Texas Gas Transmission Corp.,” under the column labeled “Index” corresponding to the row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labeled “Zone 1.” Transporter will pay Customer an amount that is the product of the Positive Imbalance each Month, if any, and the Cash-out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Price. Customer will pay Transporter an amount that is the product of the Negative Imbalance each Month, if any, and the Cash-out Price.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monthly volume varies by more than five percent (5%) from the delivered volumes for the Month, then the Cash-out Price will be adjusted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tabs>
          <w:tab w:pos="790" w:val="left"/>
        </w:tabs>
        <w:autoSpaceDE w:val="0"/>
        <w:widowControl/>
        <w:spacing w:line="202" w:lineRule="exact" w:before="126" w:after="0"/>
        <w:ind w:left="39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Negative Imbalances, the Cash-out Price will be increased by the percentage variance, rounded up to the nearest whole percentage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point, between the Point(s) of Delivery volumes and the adjusted Point(s) of Receipt volumes. (i.e., if the adjusted receipt volume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is 7% less than the Point(s) of Delivery volume, then the Index Price will be increased by 7%), however in no event shall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Cash-Out Price be increased more than 10%; and</w:t>
      </w:r>
    </w:p>
    <w:p>
      <w:pPr>
        <w:autoSpaceDN w:val="0"/>
        <w:tabs>
          <w:tab w:pos="790" w:val="left"/>
        </w:tabs>
        <w:autoSpaceDE w:val="0"/>
        <w:widowControl/>
        <w:spacing w:line="202" w:lineRule="exact" w:before="126" w:after="0"/>
        <w:ind w:left="39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Positive Imbalances, the Cash-out Price will be decreased by the percentage variance, rounded up to the nearest whole percentage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point, between the Point(s) of Delivery volumes and the adjusted Point(s) of Receipt volumes. (i.e., if the adjusted receipt volume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is 7% greater than the Point(s) of Delivery volume, then the Index Price will be increased by 7%), however in no event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Cash-Out Price be increased more than 10%.</w:t>
      </w:r>
    </w:p>
    <w:p>
      <w:pPr>
        <w:autoSpaceDN w:val="0"/>
        <w:autoSpaceDE w:val="0"/>
        <w:widowControl/>
        <w:spacing w:line="166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V. Curtailment</w:t>
      </w:r>
    </w:p>
    <w:p>
      <w:pPr>
        <w:autoSpaceDN w:val="0"/>
        <w:autoSpaceDE w:val="0"/>
        <w:widowControl/>
        <w:spacing w:line="202" w:lineRule="exact" w:before="200" w:after="0"/>
        <w:ind w:left="6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quantity of Customer Gas and all other Gas available for delivery into the Transportation System exceeds the capacity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System at any point, then Transporter shall interrupt or curtail receipts of Customer Gas with respect to the affected point(s) only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following: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First, Transporter shall curtail all Interruptible Service Gas prior to curtailing Firm Service Gas. In the event Transporter curtails some,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all, Interruptible Service Gas on a particular Day, Transporter shall allocate the capacity of the Transportation System available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Interruptible Service Gas at the affected points on a pro rata basis based upon Customer’s last confirmed nomination of Interruptible Service Gas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and the last confirmed nominations of Interruptible Service Gas from all other shippers on the Transportation System prior to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causing the curtailment.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Second, if additional curtailments are required beyond those described in the immediately preceding clause (a), Transporter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curtail Firm Service Gas. In the event Transporter curtails some, but not all, Firm Service Gas on a particular Day, Transporter shall allocate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of the Transportation System at the affected point(s) on a pro rata basis based upon Customer’s last confirmed nomination of Firm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 hereunder and the last confirmed nominations of Firm Service Gas from all other shippers on the Transportation System prior to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causing the curtailment.</w:t>
      </w:r>
    </w:p>
    <w:p>
      <w:pPr>
        <w:autoSpaceDN w:val="0"/>
        <w:autoSpaceDE w:val="0"/>
        <w:widowControl/>
        <w:spacing w:line="202" w:lineRule="exact" w:before="202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shall provide Customer notice of any interruption or curtailment of the receipt of Customer Gas into the Transportation System as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under the circumstances.</w:t>
      </w:r>
    </w:p>
    <w:p>
      <w:pPr>
        <w:autoSpaceDN w:val="0"/>
        <w:autoSpaceDE w:val="0"/>
        <w:widowControl/>
        <w:spacing w:line="166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VI. Measurement &amp; Testing</w:t>
      </w:r>
    </w:p>
    <w:p>
      <w:pPr>
        <w:autoSpaceDN w:val="0"/>
        <w:autoSpaceDE w:val="0"/>
        <w:widowControl/>
        <w:spacing w:line="202" w:lineRule="exact" w:before="200" w:after="0"/>
        <w:ind w:left="6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construction, ownership, installation, operation and maintenance of each Measurement Facility that is owned by a Person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Transporter shall be governed by an interconnect agreement between Transporter and such Person. Each other Measurement Facility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constructed, installed, owned, operated and maintained by Transporter.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VII. Gas Quality</w:t>
      </w:r>
    </w:p>
    <w:p>
      <w:pPr>
        <w:autoSpaceDN w:val="0"/>
        <w:tabs>
          <w:tab w:pos="802" w:val="left"/>
        </w:tabs>
        <w:autoSpaceDE w:val="0"/>
        <w:widowControl/>
        <w:spacing w:line="202" w:lineRule="exact" w:before="202" w:after="0"/>
        <w:ind w:left="6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Customer Gas received at a Point of Receipt from one of the Plants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deemed to be in compliance with the applicable Gas quality specifications of the Transportation System.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VIII. Fees, Billing &amp; Payment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Transportation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all Customer Gas received by Transporter at a Point of Receipt and delivered to any Point of Delivery, Customer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 Transporter a transportation fee of $0.04 per MMBtu.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Services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Transporter provides any compression Services with respect to Customer Gas delivered hereunder, the fees applicable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Services shall be as mutually agreed between the Parties. The Parties agree to supplement this Agreement with an addendum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agreeable modification to memorialize the terms applicable to the provision of any such additional Services.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Invoices and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or before the fifteenth (15th) calendar Day of each Month, Transporter shall provide to Customer an invoice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for the previous Month setting forth the calculation of the net amount due hereunder to Transporter for the Services provided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such previous Month.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of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fifteen (15) calendar Days following receipt of each of Transporter’s invoices and statements, Customer shall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to Transporter of all undisputed amounts by wire transfer, in accordance with the account information provided to Customer,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form of payment is agreed to in writing by the Parties. Should Customer fail to make payment in full of all undisputed amounts within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period, interest shall accrue on the unpaid balance at the Default Interest Rate or the maximum legal rate, whichever is the lesser, from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payment is due until the same is paid. If Customer fails to pay Transporter undisputed amounts due hereunder and such failure is not cured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ten (10) calendar Days’ of written notice from Transporter to Customer, Transporter may suspend receipt and delivery of Customer Gas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prejudice to any other available remedies at law or in equity.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Billing Disputes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good faith dispute arises as to any amount payable hereunder, payment shall nevertheless be made when due of the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 dispute. Such payment shall not be deemed to be a waiver of the right to recoup any overpayment. If Customer withholds payment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disputed amount, Customer shall, within seven (7) calendar Days after receipt of the statement for the month to which the disputed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pertains, submit to Transporter a written explanation of the dispute and any available supporting documentation. The Parties shall then cooperate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good faith to resolve such dispute as expeditiously as possible.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or its designated representatives shall, upon reasonable notice to the other Party, have the right, no more frequently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two (2) times per twelve (12) consecutive calendar Months, at its own expense, at reasonable times and during normal business hours, to examine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books and records of such other Party to the extent necessary to verify the accuracy of any statement, charge, computation, or demand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or pursuant to this Agreement. Each Party agrees to keep its records and books in accordance with generally accepted accounting practices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oil and gas industry. Each invoice and statement shall be final as to both Parties unless questioned in writing within twenty four (24) Months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the date of such invoice or statement.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IX. Notices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notice, statement, claim or other communication required or permitted hereunder shall be in writing and shall be sent by: (i) hand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delivery; (ii) United States mail with all postage fully prepaid; or (iii) courier with charges paid in accordance with the customary arrangements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established by such courier, in each of the foregoing cases addressed to the Party at the following addresses, and shall be deemed given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by the Party to whom it is addressed. The Parties opt out of electronic delivery of notices and amendments under this Agreement,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to nominations, scheduling and imbalances, and except that this executed Agreement and executed amendments hereto may be delivered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scanning and emailing.</w:t>
      </w:r>
    </w:p>
    <w:p>
      <w:pPr>
        <w:autoSpaceDN w:val="0"/>
        <w:autoSpaceDE w:val="0"/>
        <w:widowControl/>
        <w:spacing w:line="164" w:lineRule="exact" w:before="3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Transporter:</w:t>
      </w:r>
    </w:p>
    <w:p>
      <w:pPr>
        <w:autoSpaceDN w:val="0"/>
        <w:autoSpaceDE w:val="0"/>
        <w:widowControl/>
        <w:spacing w:line="164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 and Correspondence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100" w:after="0"/>
        <w:ind w:left="6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PennTex North Louisiana,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PennTex North Louisiana Operating,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11931 Wickchester Lane, Suite 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 77043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Steve Moore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smoore@penntex.com</w:t>
      </w:r>
    </w:p>
    <w:p>
      <w:pPr>
        <w:autoSpaceDN w:val="0"/>
        <w:autoSpaceDE w:val="0"/>
        <w:widowControl/>
        <w:spacing w:line="164" w:lineRule="exact" w:before="342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Customer:</w:t>
      </w:r>
    </w:p>
    <w:p>
      <w:pPr>
        <w:autoSpaceDN w:val="0"/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 and Correspondence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102" w:after="0"/>
        <w:ind w:left="6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MRD Operating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c/o Memorial Resource Development Corp.</w:t>
      </w:r>
    </w:p>
    <w:p>
      <w:pPr>
        <w:autoSpaceDN w:val="0"/>
        <w:autoSpaceDE w:val="0"/>
        <w:widowControl/>
        <w:spacing w:line="202" w:lineRule="exact" w:before="0" w:after="0"/>
        <w:ind w:left="6" w:right="77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500 Dallas Street, Suite 1800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TX 77002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kroane@memorialrd.com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202" w:lineRule="exact" w:before="202" w:after="0"/>
        <w:ind w:left="0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Jeremy Bolander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Jeremy.bolander@memorialrd.com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of change of address of either of the Parties shall be given in writing to the other Party in the manner aforesaid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observed in the giving of all future notices, statements, payments, claims or other communications required or permitted to be given hereunder.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X. Force Majeure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as used herein shall mean acts of God; strikes, lockouts, or other industrial disturbances; conditions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a change in governmental laws, orders, rules, or regulations; acts of public enemy; wars; blockades; insurrections; riots; epidemics;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landslides; lightning; earthquakes; fires; storms; floods; washouts; arrests and restraints of governments and people; civil disturbances;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explosions; breakage or accident to machinery or lines of pipe; the necessity for making repairs, tests, alterations, or performing maintenance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machinery or lines of pipe; scheduled maintenance; freezing of wells or lines of pipe; partial or entire failure of wells, processing, or gasification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 manufacturing facilities; orders or directives of, or proceedings initiated by, any Governmental Authority; and any other causes, whether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 herein enumerated or otherwise, not within the control of the Party claiming relief hereunder, and which by the exercise of due diligence,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unable to prevent or overcome. Such term shall likewise include those instances (a) where either Transporter or Customer is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servitudes, rights-of-way, grants, permits or licenses to enable such Party to fulfill its obligations under this Agreement and is unable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or experiences delays in acquiring such servitudes, rights-of-way, grants, permits or licenses, at reasonable costs, and after the exercise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diligence, and (b) the partial or entire failure or refusal of Third Party Operators to receive or deliver Gas, or increases in pressure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upstream or downstream pipelines. Force Majeure shall not include failure of Gas supply due to pricing considerations.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Transporter or Customer is rendered unable, wholly or in part, by reason of force majeure to carry out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(other than the obligation to make payment of amounts due hereunder, including without limitation, payment of fees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hereunder), it is agreed that such Party shall give notice and reasonably full particulars of such force majeure, in writing, or other electronic means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other Party within a reasonable time after the occurrence of the cause relied on, and the obligations of the Party giving such notice, so far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they are affected by such force majeure, shall be suspended during the continuance of any inability so caused, but for no longer period,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 shall, so far as possible, be remedied with all reasonable dispatch.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and agreed that the settlement of strikes or lockouts shall be entirely within the discretion of the Party having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difficulty, and that the above requirement that any force majeure shall be remedied with all reasonable dispatch shall not require the settlement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strikes or lockouts by acceding to the demands of the opposing party when such course is inadvisable in the discretion of the Party having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difficulty.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XI. Warranties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warrants to Transporter that at the time Customer Gas is delivered to a Point of Receipt hereunder, Customer will have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or the right to deliver such Customer Gas, and that such Customer Gas shall be free and clear of all liens and adverse claims,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statutory liens and liens, encumbrances or claims under credit facilities or other credit arrangements in respect of borrowed money.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agrees, with respect to the Customer Gas delivered to Transporter hereunder, to indemnify Transporter against all suits, actions, debts, accounts,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costs (including attorney’s fees), losses and expenses arising from or out of any adverse claims of any and all persons to or against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Gas other than any lien, claim or encumbrance alleged to have arisen by, through or under Transporter or its Affiliate.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XII. Taxes and Surcharges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pay, or cause to be paid, all production, severance, gross receipts, ad valorem, and similar Taxes, and all surcharges,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levied or imposed on it by any Governmental Authority with respect to Customer Gas. In the event Transporter is required to pay or remit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 or surcharge owed by Customer as a result of Customer Gas being transported on the Transportation System, Customer shall reimburse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for such Tax or surcharge pursuant to Transporter’s invoice for the same. Customer hereby agrees to indemnify, defend and 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harmless Transporter from and against any and all claims and losses arising out of or related to such Taxes or surcharges. This indemnity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obligation shall survive the expiration or termination of this Agreement. Transporter shall be responsible for all Taxes or surcharges levied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imposed on it by any Governmental Authority with respect to the Transportation System and Transporter’s other facilities, 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limitation, Transporter’s Gas gathering system, processing plants and Gas liquids pipeline system.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XIII. Limitation of Liability &amp; Indemnifications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CUSTOMER SHALL RELEASE, DEFEND, INDEMNIFY AND HOLD HARMLESS TRANSPORTER AND TRANSPORTER’S MEMBERS,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DIRECTORS, OFFICERS, AGENTS AND EMPLOYEES FROM AND AGAINST ANY AND ALL SUITS, ACTIONS, CAUSES OF ACTION,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CLAIMS, DEMANDS, LOSSES, LIABILITIES AND EXPENSES (INCLUDING, WITHOUT LIMITATION, INTEREST, COURT COSTS,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REASONABLE ATTORNEYS’ FEES AND EXPENSES, AND OTHER COSTS OF DEFENSE) (COLLECTIVELY, “CLAIMS”) RELATING TO,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CAUSED BY OR ARISING OUT OF CUSTOMER’S BREACH OF ANY REPRESENTATION, WARRANTY OR COVENANT MADE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CUSTOMER HEREUNDER, BUT NOT TO THE PROPORTIONATE EXTENT THAT SUCH CLAIM IS CAUSED BY OR RESULTS FROM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ARISES OUT OF THE GROSS NEGLIGENCE OR WILLFUL MISCONDUCT OF TRANSPORTER.</w:t>
      </w:r>
    </w:p>
    <w:p>
      <w:pPr>
        <w:autoSpaceDN w:val="0"/>
        <w:autoSpaceDE w:val="0"/>
        <w:widowControl/>
        <w:spacing w:line="202" w:lineRule="exact" w:before="202" w:after="0"/>
        <w:ind w:left="0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TRANSPORTER SHALL RELEASE, DEFEND, INDEMNIFY AND HOLD HARMLESS CUSTOMER AND CUSTOMER’S MEMBERS,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DIRECTORS, OFFICERS, AGENTS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EMPLOYEES FROM AND AGAINST ANY AND ALL CLAIMS RELATING TO, CAUSED BY OR ARISING OUT OF (I) TRANSPORTER’S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BREACH OF ANY REPRESENTATION, WARRANTY OR COVENANT MADE BY TRANSPORTER HEREUNDER, BUT NOT TO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PROPORTIONATE EXTENT THAT SUCH CLAIM IS CAUSED BY OR RESULTS FROM OR ARISES OUT OF THE GROSS NEGLIGENCE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WILLFUL MISCONDUCT OF CUSTOMER, AND (II) OPERATIONS CONDUCTED HEREUNDER OR IN CONNECTION HEREWITH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TRANSPORTER TO THE EXTENT RESULTING FROM THE GROSS NEGLIGENCE OR WILLFUL MISCONDUCT OF TRANSPORTER.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PARTY SHALL BE LIABLE FOR CONSEQUENTIAL, INCIDENTAL, PUNITIVE, EXEMPLARY OR INDIRECT DAMAGES, LOST PROFITS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OR OTHER BUSINESS INTERRUPTION DAMAGES, BY STATUTE, IN TORT OR CONTRACT, OR OTHERWISE; PROVIDED, HOWEVER,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THAT THIS LIMITATION SHALL NOT LIMIT A PARTY’S RIGHT TO RECOVERY HEREUNDER FOR ANY SUCH DAMAGES TO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EXTENT SUCH PARTY IS REQUIRED TO PAY SUCH DAMAGES TO A THIRD PARTY IN CONNECTION WITH A MATTER FOR WHICH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SUCH PARTY IS OTHERWISE ENTITLED TO INDEMNIFICATION HEREUNDER. THE LIMITATIONS IMPOSED ON REMEDIES AND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MEASURE OF DAMAGES SHALL BE WITHOUT REGARD TO THE CAUSE OR CAUSES RELATED THERETO, INCLUDING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NEGLIGENCE OF ANY PARTY, WHETHER SUCH NEGLIGENCE BE SOLE, JOINT OR CONCURRENT, OR ACTIVE OR PASSIVE.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XIV. Creditworthiness</w:t>
      </w:r>
    </w:p>
    <w:p>
      <w:pPr>
        <w:autoSpaceDN w:val="0"/>
        <w:autoSpaceDE w:val="0"/>
        <w:widowControl/>
        <w:spacing w:line="210" w:lineRule="exact" w:before="194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Customer has failed to pay any amount when due under this Agreement and if such non-payment is not being disputed in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Customer, Transporter shall have the right to request and receive from Customer adequate assurance of performance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Performance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Assurance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which shall mean credit support in a form reasonably acceptable to Transporter and in an amount and for the term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acceptable to Transporter. Any of the following shall be an acceptable form of credit support: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An irrevocable standby letter of credit from a bank satisfactory to Transporter;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Provide a prepayment or a deposit in advance of the Month in which Services hereunder are to be provided; or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A performance bond issued by a Person satisfactory to Transporter.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credit of Customer’s guarantor is satisfactory in Transporter’s opinion, a demand for Performance Assurance can be satisfied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guarantee issued on behalf of Customer in a form acceptable to Transporter, but only for as long as the credit of Customer’s guarantor continues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acceptable to Transporter. Transporter acknowledges and agrees that Memorial Resource Development Corp. is a satisfactory guarantor.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Customer or its guarantor fail to provide Performance Assurance within ten (10) Business Days after receipt of written demand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such assurance, then Transporter shall have the right to suspend performance under this Agreement until such time as Customer furnishes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Assurance. For the avoidance of doubt, such suspension of performance by Transporter shall not relieve Customer of its obligation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payments of amounts due hereunder, including, without limitation, payment of fees due hereunder.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during the Term, if Transporter has failed to pay any amount when due under this Agreement and if such non-payment is not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disputed in good faith by Transporter, Customer shall have the right to request and receive from Transporter adequate Performance Assurance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similar terms and conditions as described above, including the right to suspend performance under this Agreement until such time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furnishes Performance Assurance.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XV. Miscellaneous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any exhibits and attachments, constitutes the entire agreement between the Parties pertaining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hereof, supersedes all prior agreements, understandings, negotiations and discussions, whether oral or written, of the Parties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thereto, and may not be amended or modified except by a written instrument signed by both Parties expressly identifying it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or modification hereof.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failure by either Party to comply with any of its obligations, agreements or conditions herein contained may only be waived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 instrument specifically identified as a waiver and signed by the Party to whom such compliance is owed. No waiver of, or consent to a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in, any provision of this Agreement shall be deemed or shall constitute a waiver of, or consent to a change in, any other provisions hereof, nor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waiver constitute a continuing waiver unless expressly provided in the waiver.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Persons indemnified hereunder, this Agreement is not for the benefit of any third party and nothing 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expressed or implied, confers any right or remedy upon any Person not a party hereto other than Persons which become successors or assigns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the provisions hereof.</w:t>
      </w:r>
    </w:p>
    <w:p>
      <w:pPr>
        <w:autoSpaceDN w:val="0"/>
        <w:autoSpaceDE w:val="0"/>
        <w:widowControl/>
        <w:spacing w:line="202" w:lineRule="exact" w:before="202" w:after="0"/>
        <w:ind w:left="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Partnership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not the intention of the Parties to create, nor is there created hereby, a partnership, trust, joint venture or association.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status of each Party hereunder is solely that of an independent contractor.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Published Indices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expressly provided otherwise herein, if any published price index referred to in this Agreement ceases to be published,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shall mutually agree to an alternative published price index representative of the published price index referred to in this Agreement.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and captions in this Agreement have been inserted for convenience of reference only and shall not define or limit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and provisions hereof.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is entered into in the State of Texas and shall be governed, interpreted and construed in accordance with the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State of Texas without regard to the conflicts of laws provisions thereof. Exclusive venue for any suit, action or proceeding brought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connection with this Agreement or arising out of the terms or conditions hereof shall be in the state or federal courts situated in Harris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County, Texas.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 Subject to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subject to all applicable state and federal laws and to all applicable orders, rules, and regulations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Governmental Authority having jurisdiction. If either Party is ordered or required to do any act inconsistent with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then this Agreement shall continue nevertheless and shall be deemed modified to conform to the requirements of such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regulation.</w:t>
      </w:r>
    </w:p>
    <w:p>
      <w:pPr>
        <w:autoSpaceDN w:val="0"/>
        <w:autoSpaceDE w:val="0"/>
        <w:widowControl/>
        <w:spacing w:line="202" w:lineRule="exact" w:before="202" w:after="0"/>
        <w:ind w:left="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on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not be assigned, disposed of, alienated or otherwise transferred by either Party, in whole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part, without the prior written consent of the other Party, which consent shall not be unreasonably withheld, conditioned or delayed,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below.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Assignments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foregoing, (i) either Party may assign this Agreement to an Affiliate of such Party without the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Party, (ii) either Party may pledge this Agreement to secure any credit facility or indebtedness of such Party or its Affiliates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other Party, (iii) Transporter may assign this Agreement without Customer’s consent in connection with the sale or transfer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System, and (iv) Customer may assign or partially assign this Agreement without Transporter’s consent in connection with the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transfer of all or part of Customer’s ownership interests in the wells (or in the lands upon which such wells are located) producing Customer Gas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hereunder, provided that such assignee has a credit rating reasonably acceptable to Transporter at the time of such sale or transfer.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of transfers under clause (iv) above, the transferor shall be released from its obligations and liabilities under this Agreement to the extent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obligations assumed by the transferee, provided that Customer’s and such transferee’s combined obligations to Transporter shall be no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Customer’s obligations to Transporter prior to such transfer.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 to Governmental Authorities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represents or warrants that any information it may furnish to the other Party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will satisfy any of the requirements that may be imposed by any applicable state or federal laws and by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orders, rules, and regulations of any Governmental Authorities having jurisdiction. Further, neither Party assumes the responsibility for the making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reports to any Governmental Authorities that are required to be made by or on behalf of the other Party.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invalidity of any one or more provisions of this Agreement will not affect the validity of this Agreement as a whole, and in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invalidity, this Agreement will be construed as if the invalid provision had not been included herein so long as the economic and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 of the transactions contemplated by this Agreement is not affected in any manner materially adverse to any Party. Upon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 that one or more provisions of this Agreement are invalid, the Parties shall negotiate in good faith to modify this Agreement so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the original intent of the Parties as closely as possible in an acceptable manner to the end that the transactions contemplated hereby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fulfilled to the extent possible.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pay its own legal fees and other costs and expenses incurred by it in connection with the execution and delivery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Inducements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director, employee, or agent of any Party shall give or receive any commission, fee, rebate, gift, or entertainment of significant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 or value in connection with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 Execution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each of which shall be considered an original, and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shall be considered one and the same instrument. Any signature delivered by a Party electronically shall be deemed an original signature.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commence on the Effective Date and continue in full force and effect until the end of the fifteenth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(15th) Contract Year, and shall continue in full force and effect thereafter until terminated by either Party by providing thirty (30) calendar days’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termination to the other Party (such fifteen (15) Contract Year period, as may be further extended as provided herein is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14" w:after="0"/>
        <w:ind w:left="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respective indemnification obligations of the Parties set forth in this Agreement shall survive the expiration of the Term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8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executed by the authorized representatives of the Parties set forth below, to be effective as of the Effective Date.</w:t>
      </w:r>
    </w:p>
    <w:p>
      <w:pPr>
        <w:autoSpaceDN w:val="0"/>
        <w:tabs>
          <w:tab w:pos="562" w:val="left"/>
        </w:tabs>
        <w:autoSpaceDE w:val="0"/>
        <w:widowControl/>
        <w:spacing w:line="304" w:lineRule="exact" w:before="152" w:after="180"/>
        <w:ind w:left="6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MRD OPERATING LLC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MEMORIAL RESOURCE DEVELOPMENT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CORP.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sole member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983"/>
        <w:gridCol w:w="4983"/>
      </w:tblGrid>
      <w:tr>
        <w:trPr>
          <w:trHeight w:hRule="exact" w:val="242"/>
        </w:trPr>
        <w:tc>
          <w:tcPr>
            <w:tcW w:type="dxa" w:w="57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Kyle Roane</w:t>
            </w:r>
          </w:p>
        </w:tc>
      </w:tr>
      <w:tr>
        <w:trPr>
          <w:trHeight w:hRule="exact" w:val="226"/>
        </w:trPr>
        <w:tc>
          <w:tcPr>
            <w:tcW w:type="dxa" w:w="576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396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Kyle N. Roane</w:t>
            </w:r>
          </w:p>
        </w:tc>
      </w:tr>
      <w:tr>
        <w:trPr>
          <w:trHeight w:hRule="exact" w:val="228"/>
        </w:trPr>
        <w:tc>
          <w:tcPr>
            <w:tcW w:type="dxa" w:w="576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396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Senior Vice President</w:t>
            </w:r>
          </w:p>
        </w:tc>
      </w:tr>
    </w:tbl>
    <w:p>
      <w:pPr>
        <w:autoSpaceDN w:val="0"/>
        <w:autoSpaceDE w:val="0"/>
        <w:widowControl/>
        <w:spacing w:line="404" w:lineRule="exact" w:before="8" w:after="180"/>
        <w:ind w:left="6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PENNTEX NORTH LOUISIANA OPERATING,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983"/>
        <w:gridCol w:w="4983"/>
      </w:tblGrid>
      <w:tr>
        <w:trPr>
          <w:trHeight w:hRule="exact" w:val="242"/>
        </w:trPr>
        <w:tc>
          <w:tcPr>
            <w:tcW w:type="dxa" w:w="57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Robert O. Bond</w:t>
            </w:r>
          </w:p>
        </w:tc>
      </w:tr>
      <w:tr>
        <w:trPr>
          <w:trHeight w:hRule="exact" w:val="226"/>
        </w:trPr>
        <w:tc>
          <w:tcPr>
            <w:tcW w:type="dxa" w:w="576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396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Robert O. Bond</w:t>
            </w:r>
          </w:p>
        </w:tc>
      </w:tr>
      <w:tr>
        <w:trPr>
          <w:trHeight w:hRule="exact" w:val="228"/>
        </w:trPr>
        <w:tc>
          <w:tcPr>
            <w:tcW w:type="dxa" w:w="576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396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Operating Officer</w:t>
            </w:r>
          </w:p>
        </w:tc>
      </w:tr>
    </w:tbl>
    <w:p>
      <w:pPr>
        <w:autoSpaceDN w:val="0"/>
        <w:autoSpaceDE w:val="0"/>
        <w:widowControl/>
        <w:spacing w:line="164" w:lineRule="exact" w:before="24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 Page to Gas Transportation Agreement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Commencement Date Facilities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Pipeline Facilities</w:t>
      </w:r>
    </w:p>
    <w:p>
      <w:pPr>
        <w:autoSpaceDN w:val="0"/>
        <w:tabs>
          <w:tab w:pos="688" w:val="left"/>
        </w:tabs>
        <w:autoSpaceDE w:val="0"/>
        <w:widowControl/>
        <w:spacing w:line="164" w:lineRule="exact" w:before="164" w:after="0"/>
        <w:ind w:left="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0.9 miles of 24” pipeline between the Lincoln Parish Plant and the Points of Delivery below</w:t>
      </w:r>
    </w:p>
    <w:p>
      <w:pPr>
        <w:autoSpaceDN w:val="0"/>
        <w:tabs>
          <w:tab w:pos="688" w:val="left"/>
        </w:tabs>
        <w:autoSpaceDE w:val="0"/>
        <w:widowControl/>
        <w:spacing w:line="164" w:lineRule="exact" w:before="164" w:after="0"/>
        <w:ind w:left="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12 miles of 24” pipeline between the Mount Olive Plant and the Points of Delivery below (such facilities will be placed in service after</w:t>
      </w:r>
    </w:p>
    <w:p>
      <w:pPr>
        <w:autoSpaceDN w:val="0"/>
        <w:autoSpaceDE w:val="0"/>
        <w:widowControl/>
        <w:spacing w:line="164" w:lineRule="exact" w:before="38" w:after="0"/>
        <w:ind w:left="7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Commencement Date in conjunction with the Mount Olive Plant)</w:t>
      </w:r>
    </w:p>
    <w:p>
      <w:pPr>
        <w:autoSpaceDN w:val="0"/>
        <w:autoSpaceDE w:val="0"/>
        <w:widowControl/>
        <w:spacing w:line="164" w:lineRule="exact" w:before="3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Points of Delivery</w:t>
      </w:r>
    </w:p>
    <w:p>
      <w:pPr>
        <w:autoSpaceDN w:val="0"/>
        <w:tabs>
          <w:tab w:pos="688" w:val="left"/>
        </w:tabs>
        <w:autoSpaceDE w:val="0"/>
        <w:widowControl/>
        <w:spacing w:line="164" w:lineRule="exact" w:before="164" w:after="0"/>
        <w:ind w:left="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RIGS</w:t>
      </w:r>
    </w:p>
    <w:p>
      <w:pPr>
        <w:autoSpaceDN w:val="0"/>
        <w:tabs>
          <w:tab w:pos="688" w:val="left"/>
        </w:tabs>
        <w:autoSpaceDE w:val="0"/>
        <w:widowControl/>
        <w:spacing w:line="164" w:lineRule="exact" w:before="166" w:after="0"/>
        <w:ind w:left="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Cardinal Arcadia Storage (owned by Transporter or its Affiliate)</w:t>
      </w:r>
    </w:p>
    <w:p>
      <w:pPr>
        <w:autoSpaceDN w:val="0"/>
        <w:autoSpaceDE w:val="0"/>
        <w:widowControl/>
        <w:spacing w:line="164" w:lineRule="exact" w:before="3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Points of Receipt</w:t>
      </w:r>
    </w:p>
    <w:p>
      <w:pPr>
        <w:autoSpaceDN w:val="0"/>
        <w:tabs>
          <w:tab w:pos="688" w:val="left"/>
        </w:tabs>
        <w:autoSpaceDE w:val="0"/>
        <w:widowControl/>
        <w:spacing w:line="164" w:lineRule="exact" w:before="164" w:after="0"/>
        <w:ind w:left="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Lincoln Parish Plant (owned by Transporter or its Affiliate)</w:t>
      </w:r>
    </w:p>
    <w:p>
      <w:pPr>
        <w:autoSpaceDN w:val="0"/>
        <w:tabs>
          <w:tab w:pos="688" w:val="left"/>
        </w:tabs>
        <w:autoSpaceDE w:val="0"/>
        <w:widowControl/>
        <w:spacing w:line="164" w:lineRule="exact" w:before="164" w:after="0"/>
        <w:ind w:left="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Mount Olive Plant (owned by Transporter or its Affiliate)</w:t>
      </w:r>
    </w:p>
    <w:p>
      <w:pPr>
        <w:autoSpaceDN w:val="0"/>
        <w:autoSpaceDE w:val="0"/>
        <w:widowControl/>
        <w:spacing w:line="164" w:lineRule="exact" w:before="34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 Appurtenant Facilities (launchers/receivers, etc.)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I. Points of Delivery</w:t>
      </w:r>
    </w:p>
    <w:p>
      <w:pPr>
        <w:autoSpaceDN w:val="0"/>
        <w:autoSpaceDE w:val="0"/>
        <w:widowControl/>
        <w:spacing w:line="140" w:lineRule="exact" w:before="296" w:after="20"/>
        <w:ind w:left="0" w:right="8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Maximum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170"/>
        </w:trPr>
        <w:tc>
          <w:tcPr>
            <w:tcW w:type="dxa" w:w="286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9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Receipt Point Name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Transporter’s</w:t>
            </w:r>
          </w:p>
        </w:tc>
        <w:tc>
          <w:tcPr>
            <w:tcW w:type="dxa" w:w="266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9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Parish/State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5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Volume*</w:t>
            </w:r>
          </w:p>
        </w:tc>
      </w:tr>
      <w:tr>
        <w:trPr>
          <w:trHeight w:hRule="exact" w:val="186"/>
        </w:trPr>
        <w:tc>
          <w:tcPr>
            <w:tcW w:type="dxa" w:w="249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18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Meter #</w:t>
            </w:r>
          </w:p>
        </w:tc>
        <w:tc>
          <w:tcPr>
            <w:tcW w:type="dxa" w:w="249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9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" w:after="0"/>
              <w:ind w:left="0" w:right="4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(in Mcf/d)</w:t>
            </w:r>
          </w:p>
        </w:tc>
      </w:tr>
      <w:tr>
        <w:trPr>
          <w:trHeight w:hRule="exact" w:val="214"/>
        </w:trPr>
        <w:tc>
          <w:tcPr>
            <w:tcW w:type="dxa" w:w="28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RIGS Bratton Camp</w:t>
            </w:r>
          </w:p>
        </w:tc>
        <w:tc>
          <w:tcPr>
            <w:tcW w:type="dxa" w:w="218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10012</w:t>
            </w:r>
          </w:p>
        </w:tc>
        <w:tc>
          <w:tcPr>
            <w:tcW w:type="dxa" w:w="26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Lincoln Parish, LA</w:t>
            </w:r>
          </w:p>
        </w:tc>
        <w:tc>
          <w:tcPr>
            <w:tcW w:type="dxa" w:w="19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 to 400,000</w:t>
            </w:r>
          </w:p>
        </w:tc>
      </w:tr>
      <w:tr>
        <w:trPr>
          <w:trHeight w:hRule="exact" w:val="204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Cardinal Arcadia Storage Bratton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10011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Lincoln Parish, LA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 to 200,000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Camp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II. Points of Receipt</w:t>
      </w:r>
    </w:p>
    <w:p>
      <w:pPr>
        <w:autoSpaceDN w:val="0"/>
        <w:autoSpaceDE w:val="0"/>
        <w:widowControl/>
        <w:spacing w:line="138" w:lineRule="exact" w:before="298" w:after="20"/>
        <w:ind w:left="0" w:right="8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Maximum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172"/>
        </w:trPr>
        <w:tc>
          <w:tcPr>
            <w:tcW w:type="dxa" w:w="274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Delivery Point Name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Transporter’s</w:t>
            </w:r>
          </w:p>
        </w:tc>
        <w:tc>
          <w:tcPr>
            <w:tcW w:type="dxa" w:w="266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0" w:right="9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Parish/State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5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Volume*</w:t>
            </w:r>
          </w:p>
        </w:tc>
      </w:tr>
      <w:tr>
        <w:trPr>
          <w:trHeight w:hRule="exact" w:val="186"/>
        </w:trPr>
        <w:tc>
          <w:tcPr>
            <w:tcW w:type="dxa" w:w="2490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23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Meter #</w:t>
            </w:r>
          </w:p>
        </w:tc>
        <w:tc>
          <w:tcPr>
            <w:tcW w:type="dxa" w:w="249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9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4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(in Mcf/d)</w:t>
            </w:r>
          </w:p>
        </w:tc>
      </w:tr>
      <w:tr>
        <w:trPr>
          <w:trHeight w:hRule="exact" w:val="214"/>
        </w:trPr>
        <w:tc>
          <w:tcPr>
            <w:tcW w:type="dxa" w:w="27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PennTex Lincoln Parish Plant</w:t>
            </w:r>
          </w:p>
        </w:tc>
        <w:tc>
          <w:tcPr>
            <w:tcW w:type="dxa" w:w="23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10010</w:t>
            </w:r>
          </w:p>
        </w:tc>
        <w:tc>
          <w:tcPr>
            <w:tcW w:type="dxa" w:w="26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Lincoln Parish, LA</w:t>
            </w:r>
          </w:p>
        </w:tc>
        <w:tc>
          <w:tcPr>
            <w:tcW w:type="dxa" w:w="19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 to 200,000</w:t>
            </w:r>
          </w:p>
        </w:tc>
      </w:tr>
      <w:tr>
        <w:trPr>
          <w:trHeight w:hRule="exact" w:val="24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PennTex Mount Olive Plant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Lincoln Parish, LA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 to 200,000</w:t>
            </w:r>
          </w:p>
        </w:tc>
      </w:tr>
    </w:tbl>
    <w:p>
      <w:pPr>
        <w:autoSpaceDN w:val="0"/>
        <w:autoSpaceDE w:val="0"/>
        <w:widowControl/>
        <w:spacing w:line="164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Subject to increased Maximum Volume capacity in accordance with any future expansion of an applicable Measurement Facility.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