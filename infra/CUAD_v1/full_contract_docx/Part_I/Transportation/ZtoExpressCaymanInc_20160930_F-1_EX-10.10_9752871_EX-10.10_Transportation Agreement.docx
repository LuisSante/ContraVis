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3952" w:val="left"/>
          <w:tab w:pos="9090" w:val="left"/>
        </w:tabs>
        <w:autoSpaceDE w:val="0"/>
        <w:widowControl/>
        <w:spacing w:line="404" w:lineRule="exact" w:before="140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Road Transportation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A (Shipper): ZTO Express Co., Ltd.</w:t>
      </w:r>
    </w:p>
    <w:p>
      <w:pPr>
        <w:autoSpaceDN w:val="0"/>
        <w:autoSpaceDE w:val="0"/>
        <w:widowControl/>
        <w:spacing w:line="304" w:lineRule="exact" w:before="0" w:after="0"/>
        <w:ind w:left="100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Building 1, No. 1685, Huazhi Road, Huaxin Twon, Qingpu District, Shanghai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 B (Carrier): Tonglu Tongze Logistics Ltd.</w:t>
      </w:r>
    </w:p>
    <w:p>
      <w:pPr>
        <w:autoSpaceDN w:val="0"/>
        <w:tabs>
          <w:tab w:pos="708" w:val="left"/>
        </w:tabs>
        <w:autoSpaceDE w:val="0"/>
        <w:widowControl/>
        <w:spacing w:line="24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12 Floor, HSBC Tower, Yinchun South Road, Tonglu County, Zhejiang Province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the need for logistics business, Party A and Party B enter into this Road Transportation Agreement (this “Agreement”),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pays the freight and Party B provides parcel transportation services to Party A. In accordance with relevant laws and regulations, Party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Party B have sufficiently negotiated the specific matters and voluntarily reached the following Agreement based on equality, reciprocity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integrity. This Agreement is to be complied by both Parties.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shall provide parcel transportation services on highway line-haul routes based on the needs of Party A.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transportation services: this Agreement is valid for an indefinite term. Subsequent contracts might be entered in case of special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304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Freight and payment method: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Verification of freight: Party A pays freight based on carload rate (such freight includes pick-up charges, door-to-door delivery charges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tax fees).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shall not pay any other charges other than the freight.</w:t>
      </w:r>
    </w:p>
    <w:p>
      <w:pPr>
        <w:autoSpaceDN w:val="0"/>
        <w:autoSpaceDE w:val="0"/>
        <w:widowControl/>
        <w:spacing w:line="202" w:lineRule="exact" w:before="202" w:after="0"/>
        <w:ind w:left="1314" w:right="432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Clearance of freight: the clearance method is based on both Parties’ fund clearance arrangement and the final clearance amount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actual carriage amount and EX-warehouse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weight determined by Party A. Party B shall attach Party 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parcel EXW originals or copies for Party A’s verification for clearance of freight.</w:t>
      </w:r>
    </w:p>
    <w:p>
      <w:pPr>
        <w:autoSpaceDN w:val="0"/>
        <w:autoSpaceDE w:val="0"/>
        <w:widowControl/>
        <w:spacing w:line="404" w:lineRule="exact" w:before="0" w:after="0"/>
        <w:ind w:left="708" w:right="1296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route, time and relevant rules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Transportation time: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changes to the line-haul route and time are subject to both Parties’ negotiation and written supplemental clauses.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shall have its own loading crews and the parcel shall be loaded by Party B’s loading crews.</w:t>
      </w:r>
    </w:p>
    <w:p>
      <w:pPr>
        <w:autoSpaceDN w:val="0"/>
        <w:autoSpaceDE w:val="0"/>
        <w:widowControl/>
        <w:spacing w:line="238" w:lineRule="auto" w:before="703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ZTO EXPRESS (CAYMAN) INC., F-1, 9/30/2016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Drivers, loading crews and attendant crews shall be employed and remunerated by Party B. Party A shall not interfere such matter.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order to guarantee rapid transfer of Party A’s parcel, Party B shall strictly comply with the following obligations: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transportation, Part B shall completely comply with Party A’s transportation arrangement and relevant systems. Party B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bear any consequences and legal liability arising out of Party B’s non-compliance, and Party A shall have no liability. Party A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terminate this Agreement without further legal liability in the case that Party B does not comply with Party 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 and arrangement.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 business needs, Party A can negotiate with Party B to modify the transportation route and time whenever necessary,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shall be executed by signing supplemental agreements upon consensus of both Parties.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ensure the vehicles are in good conditions, the compartments are properly sealed without leakage and the vehicles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equipped with fire-fighting equipment. In the event of parcel damage resulting from leakage or fire, Party B shall indemnify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 rate of RMB200 per parcel, and indemnify the actual price for high-end insured parcel (or indemnify by the value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parcel provided by arbitration department determined by Party A).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have valid and legal licenses for national road transportation. In the event of loss caused to Party A by delivery delay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vehicles detention for the lack of license, Party B shall compensate for any loss to Party A.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arrive at the network partners determined by Party A according to the time and route stipulated in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strictly comply with the start time and end time. Unless otherwise approved by Party A, in the event of parcel transfer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B’s vehicle delay, Party B shall pay liquidated damages to Party A at the standard rate of RMB500 per trip on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working day, RMB1,000 per trip on the second working day and RMB2,000 per trip on the third working day (based on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on the parcel transfer documents) and such liquidated damages will be deducted from the current month’s freight.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 event of changes to route and time and severe weather (or other force majeure events), Party B shall be in touch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in time and record such special event on the parcel transfer documents with Party A’s approval.</w:t>
      </w:r>
    </w:p>
    <w:p>
      <w:pPr>
        <w:autoSpaceDN w:val="0"/>
        <w:autoSpaceDE w:val="0"/>
        <w:widowControl/>
        <w:spacing w:line="202" w:lineRule="exact" w:before="202" w:after="0"/>
        <w:ind w:left="1314" w:right="120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delay by vehicle malfunction or traffic accidents, Party B shall settle such malfunction or accidents within half an hour.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of vehicle operation failure, Party B shall notify Party A within two hours and shall manage to deliver Party A’s parcel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destination designated by the contract.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provide copies of driver licenses, working licenses, occupation licenses, insurance documents, operation licenses,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outsourcing contracts, tax certificates, business licenses, road transportation permits and business code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5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ZTO EXPRESS (CAYMAN) INC., F-1, 9/30/2016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to Party A, and guarantee the authenticity, completeness, legality and validity of such licenses and materials. Party B’s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drivers shall have at least two years driving experience in large trucks and have relevant licenses. Party B shall bear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consequences and legal liability arising out of Party B’s non-compliance, and Party A shall have no liability.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bear any consequences and economic punishments arising out of the breach of traffic rules by Party B’s drivers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staff, and Party A shall have no liability.</w:t>
      </w:r>
    </w:p>
    <w:p>
      <w:pPr>
        <w:autoSpaceDN w:val="0"/>
        <w:autoSpaceDE w:val="0"/>
        <w:widowControl/>
        <w:spacing w:line="202" w:lineRule="exact" w:before="202" w:after="0"/>
        <w:ind w:left="13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be responsible for driving safety. Party B shall bear any legal liability arising out of severe traffic accidents causing vehicle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and personnel casualties, and Party A shall have no liability. Party B shall be responsible for any damages resulting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severe accidents causing Party A’s personnel casualties. Party A has the right to indemnify from Party B upon advance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damages.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purchase sufficient insurance for the transportation vehicles. The coverage of third-party liability insurance shall not be lower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RMB1 million. In addition to vehicle personnel insurance, Party B shall at least purchase injury insurance for two persons with coverage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lower than RMB500,000 per person. Party B shall bear any consequence arising out of the non-compliance of insurance purchase,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shall have no liability.</w:t>
      </w:r>
    </w:p>
    <w:p>
      <w:pPr>
        <w:autoSpaceDN w:val="0"/>
        <w:autoSpaceDE w:val="0"/>
        <w:widowControl/>
        <w:spacing w:line="202" w:lineRule="exact" w:before="202" w:after="0"/>
        <w:ind w:left="708" w:right="144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parcel damage resulting from the fault of Party B’s employees shall be compensated by Party B in accordance with Party A’s relevant rules.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be responsible for all of Party A’s economic loss and relevant liquidated damages arising out of any theft and disposal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stolen goods conducted by Party B’s personnel. Such payment shall be deducted from the current month’s freight and be topped up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B in case of inadequacy. The personnel breaching the rules shall be dismissed by Party B.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vehicle space insufficiency which causes Party A’s need unable to be satisfied nor can it be adjusted to satisfy Party A’s need,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 can terminate this Agreement without any compensation.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 has the right to terminate this Agreement if Party B has breached the above articles in this Agreement. The termination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prejudice Party A’s right to hold Party B responsible for breach of contract.</w:t>
      </w:r>
    </w:p>
    <w:p>
      <w:pPr>
        <w:autoSpaceDN w:val="0"/>
        <w:autoSpaceDE w:val="0"/>
        <w:widowControl/>
        <w:spacing w:line="202" w:lineRule="exact" w:before="202" w:after="0"/>
        <w:ind w:left="708" w:right="432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 shall obtain Party A’s written consent in the case the early termination of the Agreement. Party B shall pay one-month freight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liquidated damages in case of termination of the Agreement without consent. Within the contract period, Party B shall not charge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freight difference if Party A rents same-level vehicles. Party B shall also compensate Party A’s other losses.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Party A’s approval, Party B shall not transfer the carriage of goods to any third party in the designated route. Otherwise, Party A has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to terminate this Agreement directly.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75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ZTO EXPRESS (CAYMAN) INC., F-1, 9/30/2016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9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 arising out of the execution of this Agreement, which cannot be negotiated and settled by both Parties, shall be subject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of the People’s Court where this Agreement is signed.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annex of this Agreement constitutes a part of this Agreement and has the same effect as this Agreement. Any undealt matter can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negotiated and added by both Parties.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takes effect upon the signatures and seals of both Parties in triplicate. Party A shall have two copies and Party B shall have one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copy.</w:t>
      </w:r>
    </w:p>
    <w:p>
      <w:pPr>
        <w:autoSpaceDN w:val="0"/>
        <w:autoSpaceDE w:val="0"/>
        <w:widowControl/>
        <w:spacing w:line="164" w:lineRule="exact" w:before="240" w:after="634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different interpretation of this Agreement by both Parties is subject to final interpretation by Party 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404"/>
        </w:trPr>
        <w:tc>
          <w:tcPr>
            <w:tcW w:type="dxa" w:w="495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A: ZTO Express Co., Ltd.</w:t>
            </w:r>
          </w:p>
          <w:p>
            <w:pPr>
              <w:autoSpaceDN w:val="0"/>
              <w:autoSpaceDE w:val="0"/>
              <w:widowControl/>
              <w:spacing w:line="164" w:lineRule="exact" w:before="7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 seal: /s/ ZTO Express Co., Ltd.</w:t>
            </w:r>
          </w:p>
        </w:tc>
        <w:tc>
          <w:tcPr>
            <w:tcW w:type="dxa" w:w="4950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B:Tonglu Tongze Logistics Ltd.</w:t>
            </w:r>
          </w:p>
          <w:p>
            <w:pPr>
              <w:autoSpaceDN w:val="0"/>
              <w:autoSpaceDE w:val="0"/>
              <w:widowControl/>
              <w:spacing w:line="164" w:lineRule="exact" w:before="7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 seal: /s/ Tonglu Tongze Logistics Ltd.</w:t>
            </w:r>
          </w:p>
        </w:tc>
      </w:tr>
      <w:tr>
        <w:trPr>
          <w:trHeight w:hRule="exact" w:val="712"/>
        </w:trPr>
        <w:tc>
          <w:tcPr>
            <w:tcW w:type="dxa" w:w="495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December 22, 2014</w:t>
            </w:r>
          </w:p>
        </w:tc>
        <w:tc>
          <w:tcPr>
            <w:tcW w:type="dxa" w:w="4950"/>
            <w:tcBorders>
              <w:top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December 22, 2014</w:t>
            </w:r>
          </w:p>
        </w:tc>
      </w:tr>
    </w:tbl>
    <w:p>
      <w:pPr>
        <w:autoSpaceDN w:val="0"/>
        <w:autoSpaceDE w:val="0"/>
        <w:widowControl/>
        <w:spacing w:line="164" w:lineRule="exact" w:before="4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4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ZTO EXPRESS (CAYMAN) INC., F-1, 9/30/2016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