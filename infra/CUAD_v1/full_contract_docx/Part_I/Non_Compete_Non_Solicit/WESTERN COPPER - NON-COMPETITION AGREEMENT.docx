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0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98.75019073486328"/>
          <w:rFonts w:ascii="TimesNewRomanPS" w:hAnsi="TimesNewRomanPS" w:eastAsia="TimesNewRomanPS"/>
          <w:b/>
          <w:i w:val="0"/>
          <w:color w:val="000000"/>
          <w:sz w:val="20"/>
        </w:rPr>
        <w:t>NON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COMPETITION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RIGHT</w:t>
      </w:r>
      <w:r>
        <w:rPr>
          <w:w w:val="101.07422828674318"/>
          <w:rFonts w:ascii="TimesNewRomanPS" w:hAnsi="TimesNewRomanPS" w:eastAsia="TimesNewRomanPS"/>
          <w:b/>
          <w:i w:val="0"/>
          <w:color w:val="000000"/>
          <w:sz w:val="20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FIRST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OFFER</w:t>
      </w:r>
    </w:p>
    <w:p>
      <w:pPr>
        <w:autoSpaceDN w:val="0"/>
        <w:autoSpaceDE w:val="0"/>
        <w:widowControl/>
        <w:spacing w:line="204" w:lineRule="exact" w:before="308" w:after="0"/>
        <w:ind w:left="5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THIS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w w:val="98.94998550415039"/>
          <w:rFonts w:ascii="TimesNewRomanPSMT" w:hAnsi="TimesNewRomanPSMT" w:eastAsia="TimesNewRomanPSMT"/>
          <w:b w:val="0"/>
          <w:i w:val="0"/>
          <w:color w:val="000000"/>
          <w:sz w:val="20"/>
        </w:rPr>
        <w:t>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w w:val="102.38652229309082"/>
          <w:rFonts w:ascii="TimesNewRomanPSMT" w:hAnsi="TimesNewRomanPSMT" w:eastAsia="TimesNewRomanPSMT"/>
          <w:b w:val="0"/>
          <w:i w:val="0"/>
          <w:color w:val="000000"/>
          <w:sz w:val="20"/>
        </w:rPr>
        <w:t>3,2006.</w:t>
      </w:r>
    </w:p>
    <w:p>
      <w:pPr>
        <w:autoSpaceDN w:val="0"/>
        <w:autoSpaceDE w:val="0"/>
        <w:widowControl/>
        <w:spacing w:line="200" w:lineRule="exact" w:before="238" w:after="0"/>
        <w:ind w:left="5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BETWEEN:</w:t>
      </w:r>
    </w:p>
    <w:p>
      <w:pPr>
        <w:autoSpaceDN w:val="0"/>
        <w:autoSpaceDE w:val="0"/>
        <w:widowControl/>
        <w:spacing w:line="228" w:lineRule="exact" w:before="218" w:after="0"/>
        <w:ind w:left="1776" w:right="1806" w:firstLine="4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GLAMIS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GOLD</w:t>
      </w:r>
      <w:r>
        <w:rPr>
          <w:w w:val="101.26204490661621"/>
          <w:rFonts w:ascii="TimesNewRomanPS" w:hAnsi="TimesNewRomanPS" w:eastAsia="TimesNewRomanPS"/>
          <w:b/>
          <w:i w:val="0"/>
          <w:color w:val="000000"/>
          <w:sz w:val="20"/>
        </w:rPr>
        <w:t>LTD.,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2.23502159118651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Province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British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Columbia,</w:t>
      </w:r>
      <w:r>
        <w:rPr>
          <w:w w:val="98.98181915283203"/>
          <w:rFonts w:ascii="TimesNewRomanPSMT" w:hAnsi="TimesNewRomanPSMT" w:eastAsia="TimesNewRomanPSMT"/>
          <w:b w:val="0"/>
          <w:i w:val="0"/>
          <w:color w:val="000000"/>
          <w:sz w:val="20"/>
        </w:rPr>
        <w:t>having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310-5190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Neil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Road,</w:t>
      </w:r>
      <w:r>
        <w:rPr>
          <w:w w:val="98.93229484558105"/>
          <w:rFonts w:ascii="TimesNewRomanPSMT" w:hAnsi="TimesNewRomanPSMT" w:eastAsia="TimesNewRomanPSMT"/>
          <w:b w:val="0"/>
          <w:i w:val="0"/>
          <w:color w:val="000000"/>
          <w:sz w:val="20"/>
        </w:rPr>
        <w:t>Reno,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Nevada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89502</w:t>
      </w:r>
    </w:p>
    <w:p>
      <w:pPr>
        <w:autoSpaceDN w:val="0"/>
        <w:autoSpaceDE w:val="0"/>
        <w:widowControl/>
        <w:spacing w:line="210" w:lineRule="exact" w:before="224" w:after="0"/>
        <w:ind w:left="177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“Glam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196" w:lineRule="exact" w:before="218" w:after="0"/>
        <w:ind w:left="572" w:right="0" w:firstLine="0"/>
        <w:jc w:val="left"/>
      </w:pPr>
      <w:r>
        <w:rPr>
          <w:w w:val="98.17585945129395"/>
          <w:rFonts w:ascii="TimesNewRomanPS" w:hAnsi="TimesNewRomanPS" w:eastAsia="TimesNewRomanPS"/>
          <w:b/>
          <w:i w:val="0"/>
          <w:color w:val="000000"/>
          <w:sz w:val="20"/>
        </w:rPr>
        <w:t>AND:</w:t>
      </w:r>
    </w:p>
    <w:p>
      <w:pPr>
        <w:autoSpaceDN w:val="0"/>
        <w:autoSpaceDE w:val="0"/>
        <w:widowControl/>
        <w:spacing w:line="230" w:lineRule="exact" w:before="228" w:after="0"/>
        <w:ind w:left="1776" w:right="1756" w:firstLine="10"/>
        <w:jc w:val="both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WESTERN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COPPER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incorporated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laws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Province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00990295410158"/>
          <w:rFonts w:ascii="TimesNewRomanPSMT" w:hAnsi="TimesNewRomanPSMT" w:eastAsia="TimesNewRomanPSMT"/>
          <w:b w:val="0"/>
          <w:i w:val="0"/>
          <w:color w:val="000000"/>
          <w:sz w:val="20"/>
        </w:rPr>
        <w:t>British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Columbia,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having</w:t>
      </w:r>
      <w:r>
        <w:rPr>
          <w:w w:val="98.6610412597656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office</w:t>
      </w:r>
      <w:r>
        <w:rPr>
          <w:w w:val="98.5910701751709"/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2050-1111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Georgia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Street,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Vancouver. </w:t>
      </w:r>
    </w:p>
    <w:p>
      <w:pPr>
        <w:autoSpaceDN w:val="0"/>
        <w:autoSpaceDE w:val="0"/>
        <w:widowControl/>
        <w:spacing w:line="202" w:lineRule="exact" w:before="24" w:after="0"/>
        <w:ind w:left="178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B.C.</w:t>
      </w:r>
      <w:r>
        <w:rPr>
          <w:w w:val="101.08412742614745"/>
          <w:rFonts w:ascii="TimesNewRomanPSMT" w:hAnsi="TimesNewRomanPSMT" w:eastAsia="TimesNewRomanPSMT"/>
          <w:b w:val="0"/>
          <w:i w:val="0"/>
          <w:color w:val="000000"/>
          <w:sz w:val="20"/>
        </w:rPr>
        <w:t>V6E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4M3</w:t>
      </w:r>
    </w:p>
    <w:p>
      <w:pPr>
        <w:autoSpaceDN w:val="0"/>
        <w:autoSpaceDE w:val="0"/>
        <w:widowControl/>
        <w:spacing w:line="210" w:lineRule="exact" w:before="228" w:after="0"/>
        <w:ind w:left="17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(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46466466000206"/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00" w:lineRule="exact" w:before="226" w:after="0"/>
        <w:ind w:left="5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WHEREAS:</w:t>
      </w:r>
    </w:p>
    <w:p>
      <w:pPr>
        <w:autoSpaceDN w:val="0"/>
        <w:tabs>
          <w:tab w:pos="1776" w:val="left"/>
        </w:tabs>
        <w:autoSpaceDE w:val="0"/>
        <w:widowControl/>
        <w:spacing w:line="228" w:lineRule="exact" w:before="214" w:after="0"/>
        <w:ind w:left="56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12369537353516"/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4454040527344"/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w w:val="98.46466466000206"/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</w:t>
      </w:r>
      <w:r>
        <w:rPr>
          <w:w w:val="98.5428810119628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February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23,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2006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w w:val="102.24480628967285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Arrangement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pursuant</w:t>
      </w:r>
      <w:r>
        <w:rPr>
          <w:w w:val="98.0490003313337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things,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certain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assets 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shareholder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4454040527344"/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w w:val="102.48491387618215"/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indirect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owner,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through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Silver,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certain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properties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Mexico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);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782" w:val="left"/>
        </w:tabs>
        <w:autoSpaceDE w:val="0"/>
        <w:widowControl/>
        <w:spacing w:line="232" w:lineRule="exact" w:before="218" w:after="0"/>
        <w:ind w:left="566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w w:val="102.61997423673932"/>
          <w:rFonts w:ascii="TimesNewRomanPSMT" w:hAnsi="TimesNewRomanPSMT" w:eastAsia="TimesNewRomanPSMT"/>
          <w:b w:val="0"/>
          <w:i w:val="0"/>
          <w:color w:val="000000"/>
          <w:sz w:val="19"/>
        </w:rPr>
        <w:t>It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obligation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certain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areas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Mexico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grant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2.2448062896728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right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8.89641761779785"/>
          <w:rFonts w:ascii="TimesNewRomanPSMT" w:hAnsi="TimesNewRomanPSMT" w:eastAsia="TimesNewRomanPSMT"/>
          <w:b w:val="0"/>
          <w:i w:val="0"/>
          <w:color w:val="000000"/>
          <w:sz w:val="20"/>
        </w:rPr>
        <w:t>first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offer</w:t>
      </w:r>
      <w:r>
        <w:rPr>
          <w:w w:val="98.14631462097168"/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proposed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disposition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legal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interests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therein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located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Mexico</w:t>
      </w:r>
      <w:r>
        <w:rPr>
          <w:w w:val="98.30767631530762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Arrangement.</w:t>
      </w:r>
    </w:p>
    <w:p>
      <w:pPr>
        <w:autoSpaceDN w:val="0"/>
        <w:autoSpaceDE w:val="0"/>
        <w:widowControl/>
        <w:spacing w:line="222" w:lineRule="exact" w:before="214" w:after="0"/>
        <w:ind w:left="566" w:right="594" w:hanging="4"/>
        <w:jc w:val="both"/>
      </w:pPr>
      <w:r>
        <w:rPr>
          <w:w w:val="101.39033317565918"/>
          <w:rFonts w:ascii="TimesNewRomanPS" w:hAnsi="TimesNewRomanPS" w:eastAsia="TimesNewRomanPS"/>
          <w:b/>
          <w:i w:val="0"/>
          <w:color w:val="000000"/>
          <w:sz w:val="20"/>
        </w:rPr>
        <w:t>NOW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THEREFORE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TIHS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WITNESSES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1.06433868408202"/>
          <w:rFonts w:ascii="TimesNewRomanPSMT" w:hAnsi="TimesNewRomanPSMT" w:eastAsia="TimesNewRomanPSMT"/>
          <w:b w:val="0"/>
          <w:i w:val="0"/>
          <w:color w:val="000000"/>
          <w:sz w:val="20"/>
        </w:rPr>
        <w:t>consideration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99999618530273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w w:val="98.42510223388672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contained</w:t>
      </w:r>
      <w:r>
        <w:rPr>
          <w:w w:val="101.19782447814943"/>
          <w:rFonts w:ascii="TimesNewRomanPSMT" w:hAnsi="TimesNewRomanPSMT" w:eastAsia="TimesNewRomanPSMT"/>
          <w:b w:val="0"/>
          <w:i w:val="0"/>
          <w:color w:val="000000"/>
          <w:sz w:val="20"/>
        </w:rPr>
        <w:t>herein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valuable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receipt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sufficiency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w w:val="102.4335459658974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acknowledged,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w w:val="101.03465080261232"/>
          <w:rFonts w:ascii="TimesNewRomanPSMT" w:hAnsi="TimesNewRomanPSMT" w:eastAsia="TimesNewRomanPSMT"/>
          <w:b w:val="0"/>
          <w:i w:val="0"/>
          <w:color w:val="000000"/>
          <w:sz w:val="20"/>
        </w:rPr>
        <w:t>covenant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(Scheme</w:t>
      </w:r>
      <w:r>
        <w:rPr>
          <w:w w:val="102.34643032676296"/>
          <w:rFonts w:ascii="TimesNewRomanPS" w:hAnsi="TimesNewRomanPS" w:eastAsia="TimesNewRomanPS"/>
          <w:b/>
          <w:i w:val="0"/>
          <w:color w:val="000000"/>
          <w:sz w:val="19"/>
        </w:rPr>
        <w:t>B.</w:t>
      </w:r>
      <w:r>
        <w:rPr>
          <w:w w:val="98.56063842773438"/>
          <w:rFonts w:ascii="TimesNewRomanPS" w:hAnsi="TimesNewRomanPS" w:eastAsia="TimesNewRomanPS"/>
          <w:b/>
          <w:i w:val="0"/>
          <w:color w:val="000000"/>
          <w:sz w:val="20"/>
        </w:rPr>
        <w:t>mca)</w:t>
      </w:r>
    </w:p>
    <w:p>
      <w:pPr>
        <w:autoSpaceDN w:val="0"/>
        <w:autoSpaceDE w:val="0"/>
        <w:widowControl/>
        <w:spacing w:line="142" w:lineRule="exact" w:before="2770" w:after="0"/>
        <w:ind w:left="582" w:right="0" w:firstLine="0"/>
        <w:jc w:val="left"/>
      </w:pPr>
      <w:r>
        <w:rPr>
          <w:w w:val="102.09309032985144"/>
          <w:rFonts w:ascii="TimesNewRomanPSMT" w:hAnsi="TimesNewRomanPSMT" w:eastAsia="TimesNewRomanPSMT"/>
          <w:b w:val="0"/>
          <w:i w:val="0"/>
          <w:color w:val="000000"/>
          <w:sz w:val="14"/>
        </w:rPr>
        <w:t>1I629«7J</w:t>
      </w:r>
    </w:p>
    <w:p>
      <w:pPr>
        <w:sectPr>
          <w:pgSz w:w="11899" w:h="16838"/>
          <w:pgMar w:top="92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exact" w:before="0" w:after="0"/>
        <w:ind w:left="0" w:right="4100" w:firstLine="0"/>
        <w:jc w:val="right"/>
      </w:pPr>
      <w:r>
        <w:rPr>
          <w:w w:val="101.18794441223145"/>
          <w:rFonts w:ascii="TimesNewRomanPS" w:hAnsi="TimesNewRomanPS" w:eastAsia="TimesNewRomanPS"/>
          <w:b/>
          <w:i w:val="0"/>
          <w:color w:val="000000"/>
          <w:sz w:val="20"/>
        </w:rPr>
        <w:t>PART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I</w:t>
      </w:r>
    </w:p>
    <w:p>
      <w:pPr>
        <w:autoSpaceDN w:val="0"/>
        <w:autoSpaceDE w:val="0"/>
        <w:widowControl/>
        <w:spacing w:line="200" w:lineRule="exact" w:before="274" w:after="0"/>
        <w:ind w:left="0" w:right="351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INTERPRETATION</w:t>
      </w:r>
    </w:p>
    <w:p>
      <w:pPr>
        <w:autoSpaceDN w:val="0"/>
        <w:autoSpaceDE w:val="0"/>
        <w:widowControl/>
        <w:spacing w:line="200" w:lineRule="exact" w:before="228" w:after="0"/>
        <w:ind w:left="64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tabs>
          <w:tab w:pos="1862" w:val="left"/>
        </w:tabs>
        <w:autoSpaceDE w:val="0"/>
        <w:widowControl/>
        <w:spacing w:line="246" w:lineRule="exact" w:before="170" w:after="0"/>
        <w:ind w:left="654" w:right="432" w:firstLine="0"/>
        <w:jc w:val="left"/>
      </w:pPr>
      <w:r>
        <w:rPr>
          <w:w w:val="101.10500123765733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1.1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recitals,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requires,</w:t>
      </w:r>
    </w:p>
    <w:p>
      <w:pPr>
        <w:autoSpaceDN w:val="0"/>
        <w:tabs>
          <w:tab w:pos="1866" w:val="left"/>
        </w:tabs>
        <w:autoSpaceDE w:val="0"/>
        <w:widowControl/>
        <w:spacing w:line="240" w:lineRule="exact" w:before="182" w:after="0"/>
        <w:ind w:left="1262" w:right="432" w:firstLine="0"/>
        <w:jc w:val="left"/>
      </w:pPr>
      <w:r>
        <w:rPr>
          <w:w w:val="102.10526115015935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(a)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Affiliate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means,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hereto,</w:t>
      </w:r>
      <w:r>
        <w:rPr>
          <w:w w:val="98.46466466000206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subsidiary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vice</w:t>
      </w:r>
      <w:r>
        <w:rPr>
          <w:w w:val="101.06433868408202"/>
          <w:rFonts w:ascii="TimesNewRomanPSMT" w:hAnsi="TimesNewRomanPSMT" w:eastAsia="TimesNewRomanPSMT"/>
          <w:b w:val="0"/>
          <w:i w:val="0"/>
          <w:color w:val="000000"/>
          <w:sz w:val="20"/>
        </w:rPr>
        <w:t>versa</w:t>
      </w:r>
      <w:r>
        <w:rPr>
          <w:w w:val="101.9754791259765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where</w:t>
      </w:r>
      <w:r>
        <w:rPr>
          <w:w w:val="101.36074066162108"/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by </w:t>
      </w:r>
      <w:r>
        <w:rPr>
          <w:w w:val="102.6307658145302"/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person,</w:t>
      </w:r>
    </w:p>
    <w:p>
      <w:pPr>
        <w:autoSpaceDN w:val="0"/>
        <w:tabs>
          <w:tab w:pos="1872" w:val="left"/>
        </w:tabs>
        <w:autoSpaceDE w:val="0"/>
        <w:widowControl/>
        <w:spacing w:line="238" w:lineRule="exact" w:before="190" w:after="0"/>
        <w:ind w:left="1268" w:right="432" w:firstLine="0"/>
        <w:jc w:val="left"/>
      </w:pPr>
      <w:r>
        <w:rPr>
          <w:w w:val="101.56831239399158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(b) </w:t>
      </w:r>
      <w:r>
        <w:rPr>
          <w:w w:val="98.56063842773438"/>
          <w:rFonts w:ascii="TimesNewRomanPS" w:hAnsi="TimesNewRomanPS" w:eastAsia="TimesNewRomanPS"/>
          <w:b/>
          <w:i w:val="0"/>
          <w:color w:val="000000"/>
          <w:sz w:val="20"/>
        </w:rPr>
        <w:t>Area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Non-Competition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w w:val="102.6307658145302"/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Zacatecas,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Mexico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78005981445312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extending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20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kilometers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98.47284317016602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directions</w:t>
      </w:r>
      <w:r>
        <w:rPr>
          <w:w w:val="98.96059036254883"/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external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boundary</w:t>
      </w:r>
      <w:r>
        <w:rPr>
          <w:w w:val="98.7818371165882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mineral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owned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w w:val="101.14840507507323"/>
          <w:rFonts w:ascii="TimesNewRomanPSMT" w:hAnsi="TimesNewRomanPSMT" w:eastAsia="TimesNewRomanPSMT"/>
          <w:b w:val="0"/>
          <w:i w:val="0"/>
          <w:color w:val="000000"/>
          <w:sz w:val="20"/>
        </w:rPr>
        <w:t>holds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legal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interest,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Mexico,</w:t>
      </w:r>
      <w:r>
        <w:rPr>
          <w:w w:val="102.09798812866211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98.54897499084473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Date,</w:t>
      </w:r>
    </w:p>
    <w:p>
      <w:pPr>
        <w:autoSpaceDN w:val="0"/>
        <w:tabs>
          <w:tab w:pos="1872" w:val="left"/>
        </w:tabs>
        <w:autoSpaceDE w:val="0"/>
        <w:widowControl/>
        <w:spacing w:line="236" w:lineRule="exact" w:before="188" w:after="0"/>
        <w:ind w:left="1268" w:right="432" w:firstLine="0"/>
        <w:jc w:val="left"/>
      </w:pPr>
      <w:r>
        <w:rPr>
          <w:w w:val="97.9331398010253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Business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w w:val="101.73003196716309"/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Saturday,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Sunday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civic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statutory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holiday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98.82509231567383"/>
          <w:rFonts w:ascii="TimesNewRomanPSMT" w:hAnsi="TimesNewRomanPSMT" w:eastAsia="TimesNewRomanPSMT"/>
          <w:b w:val="0"/>
          <w:i w:val="0"/>
          <w:color w:val="000000"/>
          <w:sz w:val="20"/>
        </w:rPr>
        <w:t>Reno,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Nevada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Vancouver,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British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Columbia,</w:t>
      </w:r>
    </w:p>
    <w:p>
      <w:pPr>
        <w:autoSpaceDN w:val="0"/>
        <w:tabs>
          <w:tab w:pos="1872" w:val="left"/>
        </w:tabs>
        <w:autoSpaceDE w:val="0"/>
        <w:widowControl/>
        <w:spacing w:line="244" w:lineRule="exact" w:before="170" w:after="0"/>
        <w:ind w:left="126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Closing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10884666442873"/>
          <w:rFonts w:ascii="TimesNewRomanPSMT" w:hAnsi="TimesNewRomanPSMT" w:eastAsia="TimesNewRomanPSMT"/>
          <w:b w:val="0"/>
          <w:i w:val="0"/>
          <w:color w:val="000000"/>
          <w:sz w:val="20"/>
        </w:rPr>
        <w:t>completion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transactions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contemplated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Agreement,</w:t>
      </w:r>
    </w:p>
    <w:p>
      <w:pPr>
        <w:autoSpaceDN w:val="0"/>
        <w:tabs>
          <w:tab w:pos="1872" w:val="left"/>
        </w:tabs>
        <w:autoSpaceDE w:val="0"/>
        <w:widowControl/>
        <w:spacing w:line="240" w:lineRule="exact" w:before="186" w:after="0"/>
        <w:ind w:left="1268" w:right="432" w:firstLine="0"/>
        <w:jc w:val="left"/>
      </w:pPr>
      <w:r>
        <w:rPr>
          <w:w w:val="97.9331398010253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Designated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Mineral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individual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mineral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concession</w:t>
      </w:r>
      <w:r>
        <w:rPr>
          <w:w w:val="101.45935058593749"/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owned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controlled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45935058593749"/>
          <w:rFonts w:ascii="TimesNewRomanPSMT" w:hAnsi="TimesNewRomanPSMT" w:eastAsia="TimesNewRomanPSMT"/>
          <w:b w:val="0"/>
          <w:i w:val="0"/>
          <w:color w:val="000000"/>
          <w:sz w:val="20"/>
        </w:rPr>
        <w:t>Silver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holds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98.4332275390625"/>
          <w:rFonts w:ascii="TimesNewRomanPSMT" w:hAnsi="TimesNewRomanPSMT" w:eastAsia="TimesNewRomanPSMT"/>
          <w:b w:val="0"/>
          <w:i w:val="0"/>
          <w:color w:val="000000"/>
          <w:sz w:val="20"/>
        </w:rPr>
        <w:t>legal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interest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Mexico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Date,</w:t>
      </w:r>
    </w:p>
    <w:p>
      <w:pPr>
        <w:autoSpaceDN w:val="0"/>
        <w:tabs>
          <w:tab w:pos="1872" w:val="left"/>
        </w:tabs>
        <w:autoSpaceDE w:val="0"/>
        <w:widowControl/>
        <w:spacing w:line="226" w:lineRule="exact" w:before="198" w:after="0"/>
        <w:ind w:left="1268" w:right="432" w:firstLine="0"/>
        <w:jc w:val="left"/>
      </w:pPr>
      <w:r>
        <w:rPr>
          <w:w w:val="102.29716049997431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(f)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Effective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200ri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</w:t>
      </w:r>
      <w:r>
        <w:rPr>
          <w:w w:val="97.85550117492676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determined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w w:val="101.51429427297491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Arrangement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Agreement,</w:t>
      </w:r>
    </w:p>
    <w:p>
      <w:pPr>
        <w:autoSpaceDN w:val="0"/>
        <w:tabs>
          <w:tab w:pos="1872" w:val="left"/>
        </w:tabs>
        <w:autoSpaceDE w:val="0"/>
        <w:widowControl/>
        <w:spacing w:line="252" w:lineRule="exact" w:before="168" w:after="0"/>
        <w:ind w:left="1268" w:right="432" w:firstLine="0"/>
        <w:jc w:val="left"/>
      </w:pPr>
      <w:r>
        <w:rPr>
          <w:w w:val="98.6980247497558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Mining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Activities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acquisition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rights</w:t>
      </w:r>
      <w:r>
        <w:rPr>
          <w:w w:val="98.33997090657553"/>
          <w:rFonts w:ascii="TimesNewRomanPSMT" w:hAnsi="TimesNewRomanPSMT" w:eastAsia="TimesNewRomanPSMT"/>
          <w:b w:val="0"/>
          <w:i w:val="0"/>
          <w:color w:val="000000"/>
          <w:sz w:val="21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mineral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exploration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activities,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41005516052246"/>
          <w:rFonts w:ascii="TimesNewRomanPSMT" w:hAnsi="TimesNewRomanPSMT" w:eastAsia="TimesNewRomanPSMT"/>
          <w:b w:val="0"/>
          <w:i w:val="0"/>
          <w:color w:val="000000"/>
          <w:sz w:val="20"/>
        </w:rPr>
        <w:t>manner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whatsoever,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876" w:val="left"/>
        </w:tabs>
        <w:autoSpaceDE w:val="0"/>
        <w:widowControl/>
        <w:spacing w:line="232" w:lineRule="exact" w:before="192" w:after="0"/>
        <w:ind w:left="127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individual,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body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corporate,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firm,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w w:val="98.9424037933349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company,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parmership,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syndicate,</w:t>
      </w:r>
      <w:r>
        <w:rPr>
          <w:w w:val="98.31690107073102"/>
          <w:rFonts w:ascii="TimesNewRomanPSMT" w:hAnsi="TimesNewRomanPSMT" w:eastAsia="TimesNewRomanPSMT"/>
          <w:b w:val="0"/>
          <w:i w:val="0"/>
          <w:color w:val="000000"/>
          <w:sz w:val="21"/>
        </w:rPr>
        <w:t>joint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venture,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society,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association,</w:t>
      </w:r>
      <w:r>
        <w:rPr>
          <w:w w:val="101.54310226440431"/>
          <w:rFonts w:ascii="TimesNewRomanPSMT" w:hAnsi="TimesNewRomanPSMT" w:eastAsia="TimesNewRomanPSMT"/>
          <w:b w:val="0"/>
          <w:i w:val="0"/>
          <w:color w:val="000000"/>
          <w:sz w:val="20"/>
        </w:rPr>
        <w:t>trust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unincorporated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organization.</w:t>
      </w:r>
    </w:p>
    <w:p>
      <w:pPr>
        <w:autoSpaceDN w:val="0"/>
        <w:autoSpaceDE w:val="0"/>
        <w:widowControl/>
        <w:spacing w:line="202" w:lineRule="exact" w:before="236" w:after="0"/>
        <w:ind w:left="66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Interpretation</w:t>
      </w:r>
    </w:p>
    <w:p>
      <w:pPr>
        <w:autoSpaceDN w:val="0"/>
        <w:tabs>
          <w:tab w:pos="1872" w:val="left"/>
        </w:tabs>
        <w:autoSpaceDE w:val="0"/>
        <w:widowControl/>
        <w:spacing w:line="232" w:lineRule="exact" w:before="192" w:after="0"/>
        <w:ind w:left="668" w:right="432" w:firstLine="0"/>
        <w:jc w:val="left"/>
      </w:pPr>
      <w:r>
        <w:rPr>
          <w:w w:val="98.96976069400185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1.2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w w:val="98.41951370239258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w w:val="101.16817474365234"/>
          <w:rFonts w:ascii="TimesNewRomanPSMT" w:hAnsi="TimesNewRomanPSMT" w:eastAsia="TimesNewRomanPSMT"/>
          <w:b w:val="0"/>
          <w:i w:val="0"/>
          <w:color w:val="000000"/>
          <w:sz w:val="20"/>
        </w:rPr>
        <w:t>Agreement,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expressly</w:t>
      </w:r>
      <w:r>
        <w:rPr>
          <w:w w:val="101.118745803833"/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unless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context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requires,</w:t>
      </w:r>
    </w:p>
    <w:p>
      <w:pPr>
        <w:autoSpaceDN w:val="0"/>
        <w:tabs>
          <w:tab w:pos="1878" w:val="left"/>
        </w:tabs>
        <w:autoSpaceDE w:val="0"/>
        <w:widowControl/>
        <w:spacing w:line="238" w:lineRule="exact" w:before="198" w:after="0"/>
        <w:ind w:left="1272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“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w w:val="98.74503487034848"/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hereof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’</w:t>
      </w:r>
      <w:r>
        <w:rPr>
          <w:w w:val="101.55048370361328"/>
          <w:rFonts w:ascii="TimesNewRomanPSMT" w:hAnsi="TimesNewRomanPSMT" w:eastAsia="TimesNewRomanPSMT"/>
          <w:b w:val="0"/>
          <w:i w:val="0"/>
          <w:color w:val="000000"/>
          <w:sz w:val="16"/>
        </w:rPr>
        <w:t>,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herein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97.61703892758018"/>
          <w:rFonts w:ascii="TimesNewRomanPSMT" w:hAnsi="TimesNewRomanPSMT" w:eastAsia="TimesNewRomanPSMT"/>
          <w:b w:val="0"/>
          <w:i w:val="0"/>
          <w:color w:val="000000"/>
          <w:sz w:val="19"/>
        </w:rPr>
        <w:t>,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“hereunder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expressions</w:t>
      </w:r>
      <w:r>
        <w:rPr>
          <w:w w:val="97.74788447788784"/>
          <w:rFonts w:ascii="TimesNewRomanPSMT" w:hAnsi="TimesNewRomanPSMT" w:eastAsia="TimesNewRomanPSMT"/>
          <w:b w:val="0"/>
          <w:i w:val="0"/>
          <w:color w:val="000000"/>
          <w:sz w:val="21"/>
        </w:rPr>
        <w:t>refer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2.39140510559082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98.96059036254883"/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supplemented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amended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one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>or</w:t>
      </w:r>
      <w:r>
        <w:rPr>
          <w:w w:val="98.76993179321289"/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w w:val="101.20770454406738"/>
          <w:rFonts w:ascii="TimesNewRomanPSMT" w:hAnsi="TimesNewRomanPSMT" w:eastAsia="TimesNewRomanPSMT"/>
          <w:b w:val="0"/>
          <w:i w:val="0"/>
          <w:color w:val="000000"/>
          <w:sz w:val="20"/>
        </w:rPr>
        <w:t>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pursuant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provisions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8.4195137023925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74478530883788"/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04454040527344"/>
          <w:rFonts w:ascii="TimesNewRomanPSMT" w:hAnsi="TimesNewRomanPSMT" w:eastAsia="TimesNewRomanPSMT"/>
          <w:b w:val="0"/>
          <w:i w:val="0"/>
          <w:color w:val="000000"/>
          <w:sz w:val="20"/>
        </w:rPr>
        <w:t>particular</w:t>
      </w:r>
      <w:r>
        <w:rPr>
          <w:w w:val="101.1434555053711"/>
          <w:rFonts w:ascii="TimesNewRomanPSMT" w:hAnsi="TimesNewRomanPSMT" w:eastAsia="TimesNewRomanPSMT"/>
          <w:b w:val="0"/>
          <w:i w:val="0"/>
          <w:color w:val="000000"/>
          <w:sz w:val="20"/>
        </w:rPr>
        <w:t>section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portion,</w:t>
      </w:r>
    </w:p>
    <w:p>
      <w:pPr>
        <w:autoSpaceDN w:val="0"/>
        <w:autoSpaceDE w:val="0"/>
        <w:widowControl/>
        <w:spacing w:line="142" w:lineRule="exact" w:before="1048" w:after="0"/>
        <w:ind w:left="682" w:right="0" w:firstLine="0"/>
        <w:jc w:val="left"/>
      </w:pPr>
      <w:r>
        <w:rPr>
          <w:w w:val="101.41498701913017"/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w w:val="103.40144084050105"/>
          <w:rFonts w:ascii="TimesNewRomanPSMT" w:hAnsi="TimesNewRomanPSMT" w:eastAsia="TimesNewRomanPSMT"/>
          <w:b w:val="0"/>
          <w:i w:val="0"/>
          <w:color w:val="000000"/>
          <w:sz w:val="13"/>
        </w:rPr>
        <w:t>162967.3</w:t>
      </w:r>
    </w:p>
    <w:p>
      <w:pPr>
        <w:sectPr>
          <w:pgSz w:w="11899" w:h="16838"/>
          <w:pgMar w:top="9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0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-</w:t>
      </w:r>
      <w:r>
        <w:rPr>
          <w:w w:val="102.56165897144992"/>
          <w:rFonts w:ascii="TimesNewRomanPSMT" w:hAnsi="TimesNewRomanPSMT" w:eastAsia="TimesNewRomanPSMT"/>
          <w:b w:val="0"/>
          <w:i w:val="0"/>
          <w:color w:val="000000"/>
          <w:sz w:val="17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’</w:t>
      </w:r>
    </w:p>
    <w:p>
      <w:pPr>
        <w:autoSpaceDN w:val="0"/>
        <w:tabs>
          <w:tab w:pos="1790" w:val="left"/>
        </w:tabs>
        <w:autoSpaceDE w:val="0"/>
        <w:widowControl/>
        <w:spacing w:line="236" w:lineRule="exact" w:before="358" w:after="0"/>
        <w:ind w:left="1186" w:right="432" w:firstLine="0"/>
        <w:jc w:val="left"/>
      </w:pPr>
      <w:r>
        <w:rPr>
          <w:w w:val="98.6980247497558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9754791259765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</w:t>
      </w:r>
      <w:r>
        <w:rPr>
          <w:w w:val="98.74208450317383"/>
          <w:rFonts w:ascii="TimesNewRomanPSMT" w:hAnsi="TimesNewRomanPSMT" w:eastAsia="TimesNewRomanPSMT"/>
          <w:b w:val="0"/>
          <w:i w:val="0"/>
          <w:color w:val="000000"/>
          <w:sz w:val="20"/>
        </w:rPr>
        <w:t>Part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means</w:t>
      </w:r>
      <w:r>
        <w:rPr>
          <w:w w:val="98.46466466000206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symbol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§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combination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numbers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letters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symbol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§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2.02929178873698"/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w w:val="101.34100914001465"/>
          <w:rFonts w:ascii="TimesNewRomanPSMT" w:hAnsi="TimesNewRomanPSMT" w:eastAsia="TimesNewRomanPSMT"/>
          <w:b w:val="0"/>
          <w:i w:val="0"/>
          <w:color w:val="000000"/>
          <w:sz w:val="20"/>
        </w:rPr>
        <w:t>letter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w w:val="101.30153656005861"/>
          <w:rFonts w:ascii="TimesNewRomanPSMT" w:hAnsi="TimesNewRomanPSMT" w:eastAsia="TimesNewRomanPSMT"/>
          <w:b w:val="0"/>
          <w:i w:val="0"/>
          <w:color w:val="000000"/>
          <w:sz w:val="20"/>
        </w:rPr>
        <w:t>clause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provision,</w:t>
      </w:r>
    </w:p>
    <w:p>
      <w:pPr>
        <w:autoSpaceDN w:val="0"/>
        <w:tabs>
          <w:tab w:pos="1796" w:val="left"/>
        </w:tabs>
        <w:autoSpaceDE w:val="0"/>
        <w:widowControl/>
        <w:spacing w:line="238" w:lineRule="exact" w:before="202" w:after="0"/>
        <w:ind w:left="1190" w:right="432" w:firstLine="0"/>
        <w:jc w:val="left"/>
      </w:pPr>
      <w:r>
        <w:rPr>
          <w:w w:val="98.1646537780761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headings</w:t>
      </w:r>
      <w:r>
        <w:rPr>
          <w:w w:val="98.62048149108887"/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75221252441406"/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w w:val="98.69802474975586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convenience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54288101196289"/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w w:val="101.74478530883788"/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interpret,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define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scope,</w:t>
      </w:r>
      <w:r>
        <w:rPr>
          <w:w w:val="101.83319091796874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8970108032226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hereof,</w:t>
      </w:r>
    </w:p>
    <w:p>
      <w:pPr>
        <w:autoSpaceDN w:val="0"/>
        <w:tabs>
          <w:tab w:pos="1800" w:val="left"/>
        </w:tabs>
        <w:autoSpaceDE w:val="0"/>
        <w:widowControl/>
        <w:spacing w:line="234" w:lineRule="exact" w:before="186" w:after="0"/>
        <w:ind w:left="119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“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including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”</w:t>
      </w:r>
      <w:r>
        <w:rPr>
          <w:w w:val="102.56165897144992"/>
          <w:rFonts w:ascii="TimesNewRomanPSMT" w:hAnsi="TimesNewRomanPSMT" w:eastAsia="TimesNewRomanPSMT"/>
          <w:b w:val="0"/>
          <w:i w:val="0"/>
          <w:color w:val="000000"/>
          <w:sz w:val="17"/>
        </w:rPr>
        <w:t>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statement,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6610412597656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construed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w w:val="98.88224601745605"/>
          <w:rFonts w:ascii="TimesNewRomanPSMT" w:hAnsi="TimesNewRomanPSMT" w:eastAsia="TimesNewRomanPSMT"/>
          <w:b w:val="0"/>
          <w:i w:val="0"/>
          <w:color w:val="000000"/>
          <w:sz w:val="20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statement,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specific</w:t>
      </w:r>
      <w:r>
        <w:rPr>
          <w:w w:val="101.26697540283203"/>
          <w:rFonts w:ascii="TimesNewRomanPSMT" w:hAnsi="TimesNewRomanPSMT" w:eastAsia="TimesNewRomanPSMT"/>
          <w:b w:val="0"/>
          <w:i w:val="0"/>
          <w:color w:val="000000"/>
          <w:sz w:val="20"/>
        </w:rPr>
        <w:t>items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matters</w:t>
      </w:r>
      <w:r>
        <w:rPr>
          <w:w w:val="101.35087013244627"/>
          <w:rFonts w:ascii="TimesNewRomanPSMT" w:hAnsi="TimesNewRomanPSMT" w:eastAsia="TimesNewRomanPSMT"/>
          <w:b w:val="0"/>
          <w:i w:val="0"/>
          <w:color w:val="000000"/>
          <w:sz w:val="20"/>
        </w:rPr>
        <w:t>set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immediately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following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items</w:t>
      </w:r>
      <w:r>
        <w:rPr>
          <w:w w:val="101.78899765014648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matters,</w:t>
      </w:r>
      <w:r>
        <w:rPr>
          <w:w w:val="101.31633758544922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non-limiting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language</w:t>
      </w:r>
      <w:r>
        <w:rPr>
          <w:w w:val="98.94998550415039"/>
          <w:rFonts w:ascii="TimesNewRomanPSMT" w:hAnsi="TimesNewRomanPSMT" w:eastAsia="TimesNewRomanPSMT"/>
          <w:b w:val="0"/>
          <w:i w:val="0"/>
          <w:color w:val="000000"/>
          <w:sz w:val="20"/>
        </w:rPr>
        <w:t>(such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"without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limitation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98.01939010620117"/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w w:val="97.81922340393066"/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limited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rPr>
          <w:w w:val="97.8687953948974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79390907287598"/>
          <w:rFonts w:ascii="TimesNewRomanPSMT" w:hAnsi="TimesNewRomanPSMT" w:eastAsia="TimesNewRomanPSMT"/>
          <w:b w:val="0"/>
          <w:i w:val="0"/>
          <w:color w:val="000000"/>
          <w:sz w:val="20"/>
        </w:rPr>
        <w:t>similar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import)</w:t>
      </w:r>
      <w:r>
        <w:rPr>
          <w:w w:val="102.4335459658974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thereto,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rather</w:t>
      </w:r>
      <w:r>
        <w:rPr>
          <w:w w:val="102.4335459658974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w w:val="101.15335464477539"/>
          <w:rFonts w:ascii="TimesNewRomanPSMT" w:hAnsi="TimesNewRomanPSMT" w:eastAsia="TimesNewRomanPSMT"/>
          <w:b w:val="0"/>
          <w:i w:val="0"/>
          <w:color w:val="000000"/>
          <w:sz w:val="20"/>
        </w:rPr>
        <w:t>construed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permit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statement,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>or</w:t>
      </w:r>
      <w:r>
        <w:rPr>
          <w:w w:val="101.17311477661133"/>
          <w:rFonts w:ascii="TimesNewRomanPSMT" w:hAnsi="TimesNewRomanPSMT" w:eastAsia="TimesNewRomanPSMT"/>
          <w:b w:val="0"/>
          <w:i w:val="0"/>
          <w:color w:val="000000"/>
          <w:sz w:val="20"/>
        </w:rPr>
        <w:t>matter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2.29716049997431"/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w w:val="98.5946273803711"/>
          <w:rFonts w:ascii="TimesNewRomanPSMT" w:hAnsi="TimesNewRomanPSMT" w:eastAsia="TimesNewRomanPSMT"/>
          <w:b w:val="0"/>
          <w:i w:val="0"/>
          <w:color w:val="000000"/>
          <w:sz w:val="20"/>
        </w:rPr>
        <w:t>items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01980209350585"/>
          <w:rFonts w:ascii="TimesNewRomanPSMT" w:hAnsi="TimesNewRomanPSMT" w:eastAsia="TimesNewRomanPSMT"/>
          <w:b w:val="0"/>
          <w:i w:val="0"/>
          <w:color w:val="000000"/>
          <w:sz w:val="20"/>
        </w:rPr>
        <w:t>matters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reasonably</w:t>
      </w:r>
      <w:r>
        <w:rPr>
          <w:w w:val="98.28021049499512"/>
          <w:rFonts w:ascii="TimesNewRomanPSMT" w:hAnsi="TimesNewRomanPSMT" w:eastAsia="TimesNewRomanPSMT"/>
          <w:b w:val="0"/>
          <w:i w:val="0"/>
          <w:color w:val="000000"/>
          <w:sz w:val="20"/>
        </w:rPr>
        <w:t>fall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broadest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possible</w:t>
      </w:r>
      <w:r>
        <w:rPr>
          <w:w w:val="98.59817504882812"/>
          <w:rFonts w:ascii="TimesNewRomanPSMT" w:hAnsi="TimesNewRomanPSMT" w:eastAsia="TimesNewRomanPSMT"/>
          <w:b w:val="0"/>
          <w:i w:val="0"/>
          <w:color w:val="000000"/>
          <w:sz w:val="20"/>
        </w:rPr>
        <w:t>scope,</w:t>
      </w:r>
    </w:p>
    <w:p>
      <w:pPr>
        <w:autoSpaceDN w:val="0"/>
        <w:autoSpaceDE w:val="0"/>
        <w:widowControl/>
        <w:spacing w:line="226" w:lineRule="exact" w:before="210" w:after="0"/>
        <w:ind w:left="1196" w:right="432" w:firstLine="0"/>
        <w:jc w:val="left"/>
      </w:pPr>
      <w:r>
        <w:rPr>
          <w:w w:val="98.59817504882812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</w:t>
      </w:r>
      <w:r>
        <w:rPr>
          <w:w w:val="101.48398399353027"/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action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hereunder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w w:val="101.31139755249023"/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w w:val="98.41646194458008"/>
          <w:rFonts w:ascii="TimesNewRomanPSMT" w:hAnsi="TimesNewRomanPSMT" w:eastAsia="TimesNewRomanPSMT"/>
          <w:b w:val="0"/>
          <w:i w:val="0"/>
          <w:color w:val="000000"/>
          <w:sz w:val="20"/>
        </w:rPr>
        <w:t>Day,</w:t>
      </w:r>
      <w:r>
        <w:rPr>
          <w:w w:val="98.62048149108887"/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action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taken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next </w:t>
      </w:r>
      <w:r>
        <w:rPr>
          <w:w w:val="101.00990295410158"/>
          <w:rFonts w:ascii="TimesNewRomanPSMT" w:hAnsi="TimesNewRomanPSMT" w:eastAsia="TimesNewRomanPSMT"/>
          <w:b w:val="0"/>
          <w:i w:val="0"/>
          <w:color w:val="000000"/>
          <w:sz w:val="20"/>
        </w:rPr>
        <w:t>succeeding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w w:val="102.4335459658974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w w:val="98.28326225280762"/>
          <w:rFonts w:ascii="TimesNewRomanPSMT" w:hAnsi="TimesNewRomanPSMT" w:eastAsia="TimesNewRomanPSMT"/>
          <w:b w:val="0"/>
          <w:i w:val="0"/>
          <w:color w:val="000000"/>
          <w:sz w:val="20"/>
        </w:rPr>
        <w:t>Day.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4" w:lineRule="exact" w:before="218" w:after="0"/>
        <w:ind w:left="120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(f)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words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imparting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masculine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feminine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neuter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42989688449435"/>
          <w:rFonts w:ascii="TimesNewRomanPSMT" w:hAnsi="TimesNewRomanPSMT" w:eastAsia="TimesNewRomanPSMT"/>
          <w:b w:val="0"/>
          <w:i w:val="0"/>
          <w:color w:val="000000"/>
          <w:sz w:val="18"/>
        </w:rPr>
        <w:t>w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r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ords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singular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plural</w:t>
      </w:r>
      <w:r>
        <w:rPr>
          <w:w w:val="102.48491387618215"/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  <w:r>
        <w:rPr>
          <w:w w:val="97.86214828491211"/>
          <w:rFonts w:ascii="TimesNewRomanPSMT" w:hAnsi="TimesNewRomanPSMT" w:eastAsia="TimesNewRomanPSMT"/>
          <w:b w:val="0"/>
          <w:i w:val="0"/>
          <w:color w:val="000000"/>
          <w:sz w:val="20"/>
        </w:rPr>
        <w:t>vice</w:t>
      </w:r>
      <w:r>
        <w:rPr>
          <w:w w:val="98.6042594909668"/>
          <w:rFonts w:ascii="TimesNewRomanPSMT" w:hAnsi="TimesNewRomanPSMT" w:eastAsia="TimesNewRomanPSMT"/>
          <w:b w:val="0"/>
          <w:i w:val="0"/>
          <w:color w:val="000000"/>
          <w:sz w:val="20"/>
        </w:rPr>
        <w:t>versa.</w:t>
      </w:r>
    </w:p>
    <w:p>
      <w:pPr>
        <w:autoSpaceDN w:val="0"/>
        <w:autoSpaceDE w:val="0"/>
        <w:widowControl/>
        <w:spacing w:line="200" w:lineRule="exact" w:before="228" w:after="0"/>
        <w:ind w:left="61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Subsidiaries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Affiliates</w:t>
      </w:r>
    </w:p>
    <w:p>
      <w:pPr>
        <w:autoSpaceDN w:val="0"/>
        <w:tabs>
          <w:tab w:pos="1808" w:val="left"/>
        </w:tabs>
        <w:autoSpaceDE w:val="0"/>
        <w:widowControl/>
        <w:spacing w:line="236" w:lineRule="exact" w:before="180" w:after="0"/>
        <w:ind w:left="600" w:right="432" w:firstLine="0"/>
        <w:jc w:val="left"/>
      </w:pPr>
      <w:r>
        <w:rPr>
          <w:w w:val="97.84379256399053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1.3 </w:t>
      </w:r>
      <w:r>
        <w:tab/>
      </w:r>
      <w:r>
        <w:rPr>
          <w:w w:val="98.14887046813965"/>
          <w:rFonts w:ascii="TimesNewRomanPSMT" w:hAnsi="TimesNewRomanPSMT" w:eastAsia="TimesNewRomanPSMT"/>
          <w:b w:val="0"/>
          <w:i w:val="0"/>
          <w:color w:val="000000"/>
          <w:sz w:val="20"/>
        </w:rPr>
        <w:t>Bach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98.47284317016602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obligations</w:t>
      </w:r>
      <w:r>
        <w:rPr>
          <w:w w:val="101.2472152709961"/>
          <w:rFonts w:ascii="TimesNewRomanPSMT" w:hAnsi="TimesNewRomanPSMT" w:eastAsia="TimesNewRomanPSMT"/>
          <w:b w:val="0"/>
          <w:i w:val="0"/>
          <w:color w:val="000000"/>
          <w:sz w:val="20"/>
        </w:rPr>
        <w:t>hereunder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extend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42510223388672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enforced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against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subsidiaries</w:t>
      </w:r>
      <w:r>
        <w:rPr>
          <w:w w:val="97.53870964050293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69562339782713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Affiliates,</w:t>
      </w:r>
      <w:r>
        <w:rPr>
          <w:w w:val="97.85550117492676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against</w:t>
      </w:r>
      <w:r>
        <w:rPr>
          <w:w w:val="98.54897499084473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47588539123535"/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themselves, </w:t>
      </w:r>
      <w:r>
        <w:rPr>
          <w:w w:val="101.36301141036184"/>
          <w:rFonts w:ascii="TimesNewRomanPSMT" w:hAnsi="TimesNewRomanPSMT" w:eastAsia="TimesNewRomanPSMT"/>
          <w:b w:val="0"/>
          <w:i w:val="0"/>
          <w:color w:val="000000"/>
          <w:sz w:val="19"/>
        </w:rPr>
        <w:t>as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102.6307658145302"/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names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refer</w:t>
      </w:r>
      <w:r>
        <w:rPr>
          <w:w w:val="101.01485252380371"/>
          <w:rFonts w:ascii="TimesNewRomanPSMT" w:hAnsi="TimesNewRomanPSMT" w:eastAsia="TimesNewRomanPSMT"/>
          <w:b w:val="0"/>
          <w:i w:val="0"/>
          <w:color w:val="000000"/>
          <w:sz w:val="20"/>
        </w:rPr>
        <w:t>collectively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47284317016602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w w:val="98.33997090657553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8.9242172241211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subsidiaries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Affiliates</w:t>
      </w:r>
      <w:r>
        <w:rPr>
          <w:w w:val="97.53870964050293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Copper 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subsidiaries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Affiliates,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respectively.</w:t>
      </w:r>
    </w:p>
    <w:p>
      <w:pPr>
        <w:autoSpaceDN w:val="0"/>
        <w:autoSpaceDE w:val="0"/>
        <w:widowControl/>
        <w:spacing w:line="198" w:lineRule="exact" w:before="43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PART</w:t>
      </w:r>
      <w:r>
        <w:rPr>
          <w:w w:val="97.97907829284668"/>
          <w:rFonts w:ascii="TimesNewRomanPS" w:hAnsi="TimesNewRomanPS" w:eastAsia="TimesNewRomanPS"/>
          <w:b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00" w:lineRule="exact" w:before="26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NON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COMPETITION</w:t>
      </w:r>
      <w:r>
        <w:rPr>
          <w:w w:val="98.95251274108887"/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RIGHT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FIRST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REFUSAL</w:t>
      </w:r>
    </w:p>
    <w:p>
      <w:pPr>
        <w:autoSpaceDN w:val="0"/>
        <w:autoSpaceDE w:val="0"/>
        <w:widowControl/>
        <w:spacing w:line="200" w:lineRule="exact" w:before="232" w:after="0"/>
        <w:ind w:left="6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Non-Competition</w:t>
      </w:r>
      <w:r>
        <w:rPr>
          <w:w w:val="97.60123252868652"/>
          <w:rFonts w:ascii="TimesNewRomanPS" w:hAnsi="TimesNewRomanPS" w:eastAsia="TimesNewRomanPS"/>
          <w:b/>
          <w:i w:val="0"/>
          <w:color w:val="000000"/>
          <w:sz w:val="20"/>
        </w:rPr>
        <w:t>by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Western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Copper</w:t>
      </w:r>
    </w:p>
    <w:p>
      <w:pPr>
        <w:autoSpaceDN w:val="0"/>
        <w:tabs>
          <w:tab w:pos="1816" w:val="left"/>
        </w:tabs>
        <w:autoSpaceDE w:val="0"/>
        <w:widowControl/>
        <w:spacing w:line="236" w:lineRule="exact" w:before="186" w:after="0"/>
        <w:ind w:left="59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2.1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that,</w:t>
      </w:r>
      <w:r>
        <w:rPr>
          <w:w w:val="101.7054557800293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after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Date,</w:t>
      </w:r>
      <w:r>
        <w:rPr>
          <w:w w:val="98.16465377807617"/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8.84533882141113"/>
          <w:rFonts w:ascii="TimesNewRomanPSMT" w:hAnsi="TimesNewRomanPSMT" w:eastAsia="TimesNewRomanPSMT"/>
          <w:b w:val="0"/>
          <w:i w:val="0"/>
          <w:color w:val="000000"/>
          <w:sz w:val="20"/>
        </w:rPr>
        <w:t>not,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indirectly,</w:t>
      </w:r>
      <w:r>
        <w:rPr>
          <w:w w:val="101.97058677673341"/>
          <w:rFonts w:ascii="TimesNewRomanPSMT" w:hAnsi="TimesNewRomanPSMT" w:eastAsia="TimesNewRomanPSMT"/>
          <w:b w:val="0"/>
          <w:i w:val="0"/>
          <w:color w:val="000000"/>
          <w:sz w:val="20"/>
        </w:rPr>
        <w:t>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individually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w w:val="101.21758460998535"/>
          <w:rFonts w:ascii="TimesNewRomanPSMT" w:hAnsi="TimesNewRomanPSMT" w:eastAsia="TimesNewRomanPSMT"/>
          <w:b w:val="0"/>
          <w:i w:val="0"/>
          <w:color w:val="000000"/>
          <w:sz w:val="20"/>
        </w:rPr>
        <w:t>partnership</w:t>
      </w:r>
      <w:r>
        <w:rPr>
          <w:w w:val="97.56023406982422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w w:val="101.71528816223146"/>
          <w:rFonts w:ascii="TimesNewRomanPSMT" w:hAnsi="TimesNewRomanPSMT" w:eastAsia="TimesNewRomanPSMT"/>
          <w:b w:val="0"/>
          <w:i w:val="0"/>
          <w:color w:val="000000"/>
          <w:sz w:val="20"/>
        </w:rPr>
        <w:t>jointly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conjunction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include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being</w:t>
      </w:r>
      <w:r>
        <w:rPr>
          <w:w w:val="102.2448062896728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principal,</w:t>
      </w:r>
      <w:r>
        <w:rPr>
          <w:w w:val="98.8498878479003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shareholder,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18300437927246"/>
          <w:rFonts w:ascii="TimesNewRomanPSMT" w:hAnsi="TimesNewRomanPSMT" w:eastAsia="TimesNewRomanPSMT"/>
          <w:b w:val="0"/>
          <w:i w:val="0"/>
          <w:color w:val="000000"/>
          <w:sz w:val="20"/>
        </w:rPr>
        <w:t>advisor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whatsoever,</w:t>
      </w:r>
    </w:p>
    <w:p>
      <w:pPr>
        <w:autoSpaceDN w:val="0"/>
        <w:tabs>
          <w:tab w:pos="1820" w:val="left"/>
        </w:tabs>
        <w:autoSpaceDE w:val="0"/>
        <w:widowControl/>
        <w:spacing w:line="206" w:lineRule="exact" w:before="228" w:after="0"/>
        <w:ind w:left="1214" w:right="0" w:firstLine="0"/>
        <w:jc w:val="left"/>
      </w:pPr>
      <w:r>
        <w:rPr>
          <w:w w:val="98.1646537780761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carry</w:t>
      </w:r>
      <w:r>
        <w:rPr>
          <w:w w:val="97.8174572899228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engaged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Activities,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134" w:lineRule="exact" w:before="1226" w:after="0"/>
        <w:ind w:left="63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2"/>
        </w:rPr>
        <w:t>i</w:t>
      </w:r>
      <w:r>
        <w:rPr>
          <w:w w:val="102.43571354792668"/>
          <w:rFonts w:ascii="TimesNewRomanPSMT" w:hAnsi="TimesNewRomanPSMT" w:eastAsia="TimesNewRomanPSMT"/>
          <w:b w:val="0"/>
          <w:i w:val="0"/>
          <w:color w:val="000000"/>
          <w:sz w:val="13"/>
        </w:rPr>
        <w:t>162967.3</w:t>
      </w:r>
    </w:p>
    <w:p>
      <w:pPr>
        <w:sectPr>
          <w:pgSz w:w="11899" w:h="16838"/>
          <w:pgMar w:top="66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78090" cy="1070870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78090" cy="107087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4464" w:firstLine="0"/>
        <w:jc w:val="right"/>
      </w:pPr>
      <w:r>
        <w:rPr>
          <w:w w:val="98.93179734547934"/>
          <w:rFonts w:ascii="TimesNewRomanPSMT" w:hAnsi="TimesNewRomanPSMT" w:eastAsia="TimesNewRomanPSMT"/>
          <w:b w:val="0"/>
          <w:i w:val="0"/>
          <w:color w:val="000000"/>
          <w:sz w:val="24"/>
        </w:rPr>
        <w:t>-4-</w:t>
      </w:r>
    </w:p>
    <w:p>
      <w:pPr>
        <w:autoSpaceDN w:val="0"/>
        <w:tabs>
          <w:tab w:pos="1708" w:val="left"/>
        </w:tabs>
        <w:autoSpaceDE w:val="0"/>
        <w:widowControl/>
        <w:spacing w:line="244" w:lineRule="exact" w:before="344" w:after="0"/>
        <w:ind w:left="110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advise,</w:t>
      </w:r>
      <w:r>
        <w:rPr>
          <w:w w:val="98.38343620300293"/>
          <w:rFonts w:ascii="TimesNewRomanPSMT" w:hAnsi="TimesNewRomanPSMT" w:eastAsia="TimesNewRomanPSMT"/>
          <w:b w:val="0"/>
          <w:i w:val="0"/>
          <w:color w:val="000000"/>
          <w:sz w:val="20"/>
        </w:rPr>
        <w:t>lend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money</w:t>
      </w:r>
      <w:r>
        <w:rPr>
          <w:w w:val="101.87058699758428"/>
          <w:rFonts w:ascii="TimesNewRomanPSMT" w:hAnsi="TimesNewRomanPSMT" w:eastAsia="TimesNewRomanPSMT"/>
          <w:b w:val="0"/>
          <w:i w:val="0"/>
          <w:color w:val="000000"/>
          <w:sz w:val="19"/>
        </w:rPr>
        <w:t>to,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debts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obligations</w:t>
      </w:r>
      <w:r>
        <w:rPr>
          <w:w w:val="97.90786396373402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permit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name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used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carries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2.4335459658974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engaged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Activities,</w:t>
      </w:r>
    </w:p>
    <w:p>
      <w:pPr>
        <w:autoSpaceDN w:val="0"/>
        <w:autoSpaceDE w:val="0"/>
        <w:widowControl/>
        <w:spacing w:line="220" w:lineRule="exact" w:before="220" w:after="0"/>
        <w:ind w:left="51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w w:val="98.32150595528739"/>
          <w:rFonts w:ascii="TimesNewRomanPSMT" w:hAnsi="TimesNewRomanPSMT" w:eastAsia="TimesNewRomanPSMT"/>
          <w:b w:val="0"/>
          <w:i w:val="0"/>
          <w:color w:val="000000"/>
          <w:sz w:val="21"/>
        </w:rPr>
        <w:t>the</w:t>
      </w:r>
      <w:r>
        <w:rPr>
          <w:w w:val="97.7726936340332"/>
          <w:rFonts w:ascii="TimesNewRomanPSMT" w:hAnsi="TimesNewRomanPSMT" w:eastAsia="TimesNewRomanPSMT"/>
          <w:b w:val="0"/>
          <w:i w:val="0"/>
          <w:color w:val="000000"/>
          <w:sz w:val="20"/>
        </w:rPr>
        <w:t>Area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Non-Competition.</w:t>
      </w:r>
    </w:p>
    <w:p>
      <w:pPr>
        <w:autoSpaceDN w:val="0"/>
        <w:autoSpaceDE w:val="0"/>
        <w:widowControl/>
        <w:spacing w:line="216" w:lineRule="exact" w:before="222" w:after="0"/>
        <w:ind w:left="498" w:right="0" w:firstLine="0"/>
        <w:jc w:val="left"/>
      </w:pPr>
      <w:r>
        <w:rPr>
          <w:w w:val="101.45935058593749"/>
          <w:rFonts w:ascii="TimesNewRomanPS" w:hAnsi="TimesNewRomanPS" w:eastAsia="TimesNewRomanPS"/>
          <w:b/>
          <w:i w:val="0"/>
          <w:color w:val="000000"/>
          <w:sz w:val="20"/>
        </w:rPr>
        <w:t>Right</w:t>
      </w:r>
      <w:r>
        <w:rPr>
          <w:w w:val="97.7684887972745"/>
          <w:rFonts w:ascii="TimesNewRomanPS" w:hAnsi="TimesNewRomanPS" w:eastAsia="TimesNewRomanPS"/>
          <w:b/>
          <w:i w:val="0"/>
          <w:color w:val="000000"/>
          <w:sz w:val="22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First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Offer</w:t>
      </w:r>
    </w:p>
    <w:p>
      <w:pPr>
        <w:autoSpaceDN w:val="0"/>
        <w:tabs>
          <w:tab w:pos="528" w:val="left"/>
          <w:tab w:pos="538" w:val="left"/>
          <w:tab w:pos="1712" w:val="left"/>
        </w:tabs>
        <w:autoSpaceDE w:val="0"/>
        <w:widowControl/>
        <w:spacing w:line="232" w:lineRule="exact" w:before="194" w:after="0"/>
        <w:ind w:left="49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1.49876594543457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101.54802322387695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w w:val="98.39715003967285"/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consideration</w:t>
      </w:r>
      <w:r>
        <w:rPr>
          <w:w w:val="101.38705404181229"/>
          <w:rFonts w:ascii="TimesNewRomanPSMT" w:hAnsi="TimesNewRomanPSMT" w:eastAsia="TimesNewRomanPSMT"/>
          <w:b w:val="0"/>
          <w:i w:val="0"/>
          <w:color w:val="000000"/>
          <w:sz w:val="19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abandonment,</w:t>
      </w:r>
      <w:r>
        <w:rPr>
          <w:w w:val="97.7005672454834"/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96565437316895"/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  <w:r>
        <w:rPr>
          <w:w w:val="98.2038688659668"/>
          <w:rFonts w:ascii="TimesNewRomanPSMT" w:hAnsi="TimesNewRomanPSMT" w:eastAsia="TimesNewRomanPSMT"/>
          <w:b w:val="0"/>
          <w:i w:val="0"/>
          <w:color w:val="000000"/>
          <w:sz w:val="20"/>
        </w:rPr>
        <w:t>(the</w:t>
      </w: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‘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Disposition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Notice</w:t>
      </w:r>
      <w:r>
        <w:rPr>
          <w:rFonts w:ascii="TimesNewRomanPS" w:hAnsi="TimesNewRomanPS" w:eastAsia="TimesNewRomanPS"/>
          <w:b/>
          <w:i w:val="0"/>
          <w:color w:val="000000"/>
          <w:sz w:val="19"/>
        </w:rPr>
        <w:t>”</w:t>
      </w:r>
      <w:r>
        <w:rPr>
          <w:w w:val="101.50369644165038"/>
          <w:rFonts w:ascii="TimesNewRomanPS" w:hAnsi="TimesNewRomanPS" w:eastAsia="TimesNewRomanPS"/>
          <w:b/>
          <w:i w:val="0"/>
          <w:color w:val="000000"/>
          <w:sz w:val="20"/>
        </w:rPr>
        <w:t>)</w:t>
      </w:r>
      <w:r>
        <w:rPr>
          <w:w w:val="98.33997090657553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disposition.</w:t>
      </w:r>
      <w:r>
        <w:rPr>
          <w:w w:val="101.07422828674318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delivery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  <w:r>
        <w:rPr>
          <w:w w:val="98.86101722717285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will,</w:t>
      </w:r>
      <w:r>
        <w:rPr>
          <w:w w:val="98.33534785679409"/>
          <w:rFonts w:ascii="TimesNewRomanPSMT" w:hAnsi="TimesNewRomanPSMT" w:eastAsia="TimesNewRomanPSMT"/>
          <w:b w:val="0"/>
          <w:i w:val="0"/>
          <w:color w:val="000000"/>
          <w:sz w:val="21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requested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Western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Silver,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entertain</w:t>
      </w:r>
      <w:r>
        <w:rPr>
          <w:w w:val="102.1028900146484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offer</w:t>
      </w:r>
      <w:r>
        <w:rPr>
          <w:w w:val="97.77883529663086"/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w w:val="101.12369537353516"/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acquire</w:t>
      </w:r>
      <w:r>
        <w:rPr>
          <w:w w:val="102.40867012425471"/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98.21761131286621"/>
          <w:rFonts w:ascii="TimesNewRomanPSMT" w:hAnsi="TimesNewRomanPSMT" w:eastAsia="TimesNewRomanPSMT"/>
          <w:b w:val="0"/>
          <w:i w:val="0"/>
          <w:color w:val="000000"/>
          <w:sz w:val="20"/>
        </w:rPr>
        <w:t>Property.</w:t>
      </w:r>
      <w:r>
        <w:rPr>
          <w:w w:val="101.38705404181229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In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ease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w w:val="101.49876594543457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intends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dispose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consideration,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negotiate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good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faith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reach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mutually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1.56831239399158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18576852898849"/>
          <w:rFonts w:ascii="TimesNewRomanPSMT" w:hAnsi="TimesNewRomanPSMT" w:eastAsia="TimesNewRomanPSMT"/>
          <w:b w:val="0"/>
          <w:i w:val="0"/>
          <w:color w:val="000000"/>
          <w:sz w:val="19"/>
        </w:rPr>
        <w:t>[Designated</w:t>
      </w:r>
      <w:r>
        <w:rPr>
          <w:w w:val="98.80029678344727"/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Property.</w:t>
      </w:r>
      <w:r>
        <w:rPr>
          <w:w w:val="98.19023825905539"/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Copper </w:t>
      </w:r>
      <w:r>
        <w:rPr>
          <w:w w:val="98.54288101196289"/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unable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negotiate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thereafter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dispose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101.06042226155598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it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98.65394592285156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absolute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discretion.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w w:val="98.4779167175293"/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within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18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months</w:t>
      </w:r>
      <w:r>
        <w:rPr>
          <w:w w:val="98.96059036254883"/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10096740722656"/>
          <w:rFonts w:ascii="TimesNewRomanPSMT" w:hAnsi="TimesNewRomanPSMT" w:eastAsia="TimesNewRomanPSMT"/>
          <w:b w:val="0"/>
          <w:i w:val="0"/>
          <w:color w:val="000000"/>
          <w:sz w:val="20"/>
        </w:rPr>
        <w:t>first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occur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date</w:t>
      </w:r>
      <w:r>
        <w:rPr>
          <w:w w:val="98.30767631530762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101.7202091217041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Copper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acknowledge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failure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negotiate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an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acceptable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86354446411133"/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Mineral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end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30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period,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7.52999305725098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section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2.2</w:t>
      </w:r>
      <w:r>
        <w:rPr>
          <w:w w:val="98.2038688659668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apply 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08412742614745"/>
          <w:rFonts w:ascii="TimesNewRomanPSMT" w:hAnsi="TimesNewRomanPSMT" w:eastAsia="TimesNewRomanPSMT"/>
          <w:b w:val="0"/>
          <w:i w:val="0"/>
          <w:color w:val="000000"/>
          <w:sz w:val="20"/>
        </w:rPr>
        <w:t>intended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disposition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Glamis.</w:t>
      </w:r>
      <w:r>
        <w:rPr>
          <w:w w:val="97.86879539489746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46466466000206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w w:val="98.4779167175293"/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98.23492050170898"/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89185905456543"/>
          <w:rFonts w:ascii="TimesNewRomanPSMT" w:hAnsi="TimesNewRomanPSMT" w:eastAsia="TimesNewRomanPSMT"/>
          <w:b w:val="0"/>
          <w:i w:val="0"/>
          <w:color w:val="000000"/>
          <w:sz w:val="20"/>
        </w:rPr>
        <w:t>abandon,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102.26628152947677"/>
          <w:rFonts w:ascii="TimesNewRomanPSMT" w:hAnsi="TimesNewRomanPSMT" w:eastAsia="TimesNewRomanPSMT"/>
          <w:b w:val="0"/>
          <w:i w:val="0"/>
          <w:color w:val="000000"/>
          <w:sz w:val="19"/>
        </w:rPr>
        <w:t>wall,</w:t>
      </w:r>
      <w:r>
        <w:rPr>
          <w:w w:val="98.71280306861514"/>
          <w:rFonts w:ascii="TimesNewRomanPSMT" w:hAnsi="TimesNewRomanPSMT" w:eastAsia="TimesNewRomanPSMT"/>
          <w:b w:val="0"/>
          <w:i w:val="0"/>
          <w:color w:val="000000"/>
          <w:sz w:val="21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requested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Copper,</w:t>
      </w:r>
      <w:r>
        <w:rPr>
          <w:w w:val="101.47414207458496"/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w w:val="98.62048149108887"/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Designated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Mineral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Property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</w:t>
      </w:r>
      <w:r>
        <w:rPr>
          <w:w w:val="98.2852935791015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except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costs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47414207458496"/>
          <w:rFonts w:ascii="TimesNewRomanPSMT" w:hAnsi="TimesNewRomanPSMT" w:eastAsia="TimesNewRomanPSMT"/>
          <w:b w:val="0"/>
          <w:i w:val="0"/>
          <w:color w:val="000000"/>
          <w:sz w:val="20"/>
        </w:rPr>
        <w:t>transfer</w:t>
      </w:r>
      <w:r>
        <w:rPr>
          <w:w w:val="101.04948997497559"/>
          <w:rFonts w:ascii="TimesNewRomanPSMT" w:hAnsi="TimesNewRomanPSMT" w:eastAsia="TimesNewRomanPSMT"/>
          <w:b w:val="0"/>
          <w:i w:val="0"/>
          <w:color w:val="000000"/>
          <w:sz w:val="20"/>
        </w:rPr>
        <w:t>incurred</w:t>
      </w:r>
      <w:r>
        <w:rPr>
          <w:w w:val="101.73003196716309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97.73024559020996"/>
          <w:rFonts w:ascii="TimesNewRomanPSMT" w:hAnsi="TimesNewRomanPSMT" w:eastAsia="TimesNewRomanPSMT"/>
          <w:b w:val="0"/>
          <w:i w:val="0"/>
          <w:color w:val="000000"/>
          <w:sz w:val="20"/>
        </w:rPr>
        <w:t>Glamis.</w:t>
      </w:r>
    </w:p>
    <w:p>
      <w:pPr>
        <w:autoSpaceDN w:val="0"/>
        <w:autoSpaceDE w:val="0"/>
        <w:widowControl/>
        <w:spacing w:line="204" w:lineRule="exact" w:before="428" w:after="0"/>
        <w:ind w:left="0" w:right="4258" w:firstLine="0"/>
        <w:jc w:val="right"/>
      </w:pPr>
      <w:r>
        <w:rPr>
          <w:w w:val="102.41581916809082"/>
          <w:rFonts w:ascii="TimesNewRomanPS" w:hAnsi="TimesNewRomanPS" w:eastAsia="TimesNewRomanPS"/>
          <w:b/>
          <w:i w:val="0"/>
          <w:color w:val="000000"/>
          <w:sz w:val="20"/>
        </w:rPr>
        <w:t>PARTS</w:t>
      </w:r>
    </w:p>
    <w:p>
      <w:pPr>
        <w:autoSpaceDN w:val="0"/>
        <w:autoSpaceDE w:val="0"/>
        <w:widowControl/>
        <w:spacing w:line="200" w:lineRule="exact" w:before="260" w:after="0"/>
        <w:ind w:left="0" w:right="3806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ENFORCEMENT</w:t>
      </w:r>
    </w:p>
    <w:p>
      <w:pPr>
        <w:autoSpaceDN w:val="0"/>
        <w:autoSpaceDE w:val="0"/>
        <w:widowControl/>
        <w:spacing w:line="204" w:lineRule="exact" w:before="234" w:after="0"/>
        <w:ind w:left="534" w:right="0" w:firstLine="0"/>
        <w:jc w:val="left"/>
      </w:pPr>
      <w:r>
        <w:rPr>
          <w:w w:val="102.03431129455566"/>
          <w:rFonts w:ascii="TimesNewRomanPS" w:hAnsi="TimesNewRomanPS" w:eastAsia="TimesNewRomanPS"/>
          <w:b/>
          <w:i w:val="0"/>
          <w:color w:val="000000"/>
          <w:sz w:val="20"/>
        </w:rPr>
        <w:t>Glamis</w:t>
      </w:r>
      <w:r>
        <w:rPr>
          <w:w w:val="102.06155776977539"/>
          <w:rFonts w:ascii="TimesNewRomanPS" w:hAnsi="TimesNewRomanPS" w:eastAsia="TimesNewRomanPS"/>
          <w:b/>
          <w:i w:val="0"/>
          <w:color w:val="000000"/>
          <w:sz w:val="16"/>
        </w:rPr>
        <w:t>’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Remedies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for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Breach</w:t>
      </w:r>
    </w:p>
    <w:p>
      <w:pPr>
        <w:autoSpaceDN w:val="0"/>
        <w:tabs>
          <w:tab w:pos="556" w:val="left"/>
          <w:tab w:pos="1742" w:val="left"/>
        </w:tabs>
        <w:autoSpaceDE w:val="0"/>
        <w:widowControl/>
        <w:spacing w:line="234" w:lineRule="exact" w:before="168" w:after="0"/>
        <w:ind w:left="532" w:right="576" w:firstLine="0"/>
        <w:jc w:val="left"/>
      </w:pPr>
      <w:r>
        <w:rPr>
          <w:w w:val="98.96976069400185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acknowledges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breach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32620811462402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result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damage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98.75019073486328"/>
          <w:rFonts w:ascii="TimesNewRomanPSMT" w:hAnsi="TimesNewRomanPSMT" w:eastAsia="TimesNewRomanPSMT"/>
          <w:b w:val="0"/>
          <w:i w:val="0"/>
          <w:color w:val="000000"/>
          <w:sz w:val="20"/>
        </w:rPr>
        <w:t>could</w:t>
      </w:r>
      <w:r>
        <w:rPr>
          <w:w w:val="98.01939010620117"/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adequately</w:t>
      </w:r>
      <w:r>
        <w:rPr>
          <w:w w:val="101.05443954467775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compensated </w:t>
      </w:r>
      <w:r>
        <w:rPr>
          <w:w w:val="97.86843799409412"/>
          <w:rFonts w:ascii="TimesNewRomanPSMT" w:hAnsi="TimesNewRomanPSMT" w:eastAsia="TimesNewRomanPSMT"/>
          <w:b w:val="0"/>
          <w:i w:val="0"/>
          <w:color w:val="000000"/>
          <w:sz w:val="21"/>
        </w:rPr>
        <w:t>for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monetary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award</w:t>
      </w:r>
      <w:r>
        <w:rPr>
          <w:w w:val="102.49086681165194"/>
          <w:rFonts w:ascii="TimesNewRomanPSMT" w:hAnsi="TimesNewRomanPSMT" w:eastAsia="TimesNewRomanPSMT"/>
          <w:b w:val="0"/>
          <w:i w:val="0"/>
          <w:color w:val="000000"/>
          <w:sz w:val="19"/>
        </w:rPr>
        <w:t>alone,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Accordingly,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7251205444336"/>
          <w:rFonts w:ascii="TimesNewRomanPSMT" w:hAnsi="TimesNewRomanPSMT" w:eastAsia="TimesNewRomanPSMT"/>
          <w:b w:val="0"/>
          <w:i w:val="0"/>
          <w:color w:val="000000"/>
          <w:sz w:val="20"/>
        </w:rPr>
        <w:t>event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breach,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97.52999305725098"/>
          <w:rFonts w:ascii="TimesNewRomanPSMT" w:hAnsi="TimesNewRomanPSMT" w:eastAsia="TimesNewRomanPSMT"/>
          <w:b w:val="0"/>
          <w:i w:val="0"/>
          <w:color w:val="000000"/>
          <w:sz w:val="20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02475166320801"/>
          <w:rFonts w:ascii="TimesNewRomanPSMT" w:hAnsi="TimesNewRomanPSMT" w:eastAsia="TimesNewRomanPSMT"/>
          <w:b w:val="0"/>
          <w:i w:val="0"/>
          <w:color w:val="000000"/>
          <w:sz w:val="20"/>
        </w:rPr>
        <w:t>otherwise,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102.32640316611842"/>
          <w:rFonts w:ascii="TimesNewRomanPSMT" w:hAnsi="TimesNewRomanPSMT" w:eastAsia="TimesNewRomanPSMT"/>
          <w:b w:val="0"/>
          <w:i w:val="0"/>
          <w:color w:val="000000"/>
          <w:sz w:val="19"/>
        </w:rPr>
        <w:t>will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be </w:t>
      </w:r>
      <w:r>
        <w:rPr>
          <w:w w:val="101.22747421264648"/>
          <w:rFonts w:ascii="TimesNewRomanPSMT" w:hAnsi="TimesNewRomanPSMT" w:eastAsia="TimesNewRomanPSMT"/>
          <w:b w:val="0"/>
          <w:i w:val="0"/>
          <w:color w:val="000000"/>
          <w:sz w:val="20"/>
        </w:rPr>
        <w:t>entitled,</w:t>
      </w:r>
      <w:r>
        <w:rPr>
          <w:w w:val="98.16465377807617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damage,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court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competent</w:t>
      </w:r>
      <w:r>
        <w:rPr>
          <w:w w:val="101.36568069458008"/>
          <w:rFonts w:ascii="TimesNewRomanPSMT" w:hAnsi="TimesNewRomanPSMT" w:eastAsia="TimesNewRomanPSMT"/>
          <w:b w:val="0"/>
          <w:i w:val="0"/>
          <w:color w:val="000000"/>
          <w:sz w:val="20"/>
        </w:rPr>
        <w:t>jurisdiction</w:t>
      </w:r>
      <w:r>
        <w:rPr>
          <w:w w:val="97.6002025604248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w w:val="97.93328784760975"/>
          <w:rFonts w:ascii="TimesNewRomanPSMT" w:hAnsi="TimesNewRomanPSMT" w:eastAsia="TimesNewRomanPSMT"/>
          <w:b w:val="0"/>
          <w:i w:val="0"/>
          <w:color w:val="000000"/>
          <w:sz w:val="21"/>
        </w:rPr>
        <w:t>relief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way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injunction,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order,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decree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w w:val="97.8555011749267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</w:t>
      </w:r>
      <w:r>
        <w:rPr>
          <w:w w:val="101.73003196716309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compliance</w:t>
      </w:r>
      <w:r>
        <w:rPr>
          <w:w w:val="101.78462580630654"/>
          <w:rFonts w:ascii="TimesNewRomanPSMT" w:hAnsi="TimesNewRomanPSMT" w:eastAsia="TimesNewRomanPSMT"/>
          <w:b w:val="0"/>
          <w:i w:val="0"/>
          <w:color w:val="000000"/>
          <w:sz w:val="19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49383544921875"/>
          <w:rFonts w:ascii="TimesNewRomanPSMT" w:hAnsi="TimesNewRomanPSMT" w:eastAsia="TimesNewRomanPSMT"/>
          <w:b w:val="0"/>
          <w:i w:val="0"/>
          <w:color w:val="000000"/>
          <w:sz w:val="20"/>
        </w:rPr>
        <w:t>provisions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42510223388672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restrain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breach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Copper,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expressly</w:t>
      </w:r>
      <w:r>
        <w:rPr>
          <w:w w:val="101.85863093325966"/>
          <w:rFonts w:ascii="TimesNewRomanPSMT" w:hAnsi="TimesNewRomanPSMT" w:eastAsia="TimesNewRomanPSMT"/>
          <w:b w:val="0"/>
          <w:i w:val="0"/>
          <w:color w:val="000000"/>
          <w:sz w:val="19"/>
        </w:rPr>
        <w:t>set</w:t>
      </w:r>
      <w:r>
        <w:rPr>
          <w:w w:val="98.30564498901367"/>
          <w:rFonts w:ascii="TimesNewRomanPSMT" w:hAnsi="TimesNewRomanPSMT" w:eastAsia="TimesNewRomanPSMT"/>
          <w:b w:val="0"/>
          <w:i w:val="0"/>
          <w:color w:val="000000"/>
          <w:sz w:val="20"/>
        </w:rPr>
        <w:t>forth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w w:val="97.94056541041324"/>
          <w:rFonts w:ascii="TimesNewRomanPSMT" w:hAnsi="TimesNewRomanPSMT" w:eastAsia="TimesNewRomanPSMT"/>
          <w:b w:val="0"/>
          <w:i w:val="0"/>
          <w:color w:val="000000"/>
          <w:sz w:val="19"/>
        </w:rPr>
        <w:t>§3.1</w:t>
      </w:r>
      <w:r>
        <w:rPr>
          <w:w w:val="98.09374558298212"/>
          <w:rFonts w:ascii="TimesNewRomanPSMT" w:hAnsi="TimesNewRomanPSMT" w:eastAsia="TimesNewRomanPSMT"/>
          <w:b w:val="0"/>
          <w:i w:val="0"/>
          <w:color w:val="000000"/>
          <w:sz w:val="19"/>
        </w:rPr>
        <w:t>wall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73127023797286"/>
          <w:rFonts w:ascii="TimesNewRomanPSMT" w:hAnsi="TimesNewRomanPSMT" w:eastAsia="TimesNewRomanPSMT"/>
          <w:b w:val="0"/>
          <w:i w:val="0"/>
          <w:color w:val="000000"/>
          <w:sz w:val="19"/>
        </w:rPr>
        <w:t>and</w:t>
      </w:r>
      <w:r>
        <w:rPr>
          <w:w w:val="102.11990757992393"/>
          <w:rFonts w:ascii="TimesNewRomanPSMT" w:hAnsi="TimesNewRomanPSMT" w:eastAsia="TimesNewRomanPSMT"/>
          <w:b w:val="0"/>
          <w:i w:val="0"/>
          <w:color w:val="000000"/>
          <w:sz w:val="19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inclusive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02970123291016"/>
          <w:rFonts w:ascii="TimesNewRomanPSMT" w:hAnsi="TimesNewRomanPSMT" w:eastAsia="TimesNewRomanPSMT"/>
          <w:b w:val="0"/>
          <w:i w:val="0"/>
          <w:color w:val="000000"/>
          <w:sz w:val="20"/>
        </w:rPr>
        <w:t>dependent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w w:val="102.6307658145302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exercise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101.89668755782277"/>
          <w:rFonts w:ascii="TimesNewRomanPSMT" w:hAnsi="TimesNewRomanPSMT" w:eastAsia="TimesNewRomanPSMT"/>
          <w:b w:val="0"/>
          <w:i w:val="0"/>
          <w:color w:val="000000"/>
          <w:sz w:val="19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law</w:t>
      </w:r>
      <w:r>
        <w:rPr>
          <w:w w:val="97.56023406982422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otherwise.</w:t>
      </w:r>
    </w:p>
    <w:p>
      <w:pPr>
        <w:autoSpaceDN w:val="0"/>
        <w:autoSpaceDE w:val="0"/>
        <w:widowControl/>
        <w:spacing w:line="200" w:lineRule="exact" w:before="240" w:after="0"/>
        <w:ind w:left="5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Western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Copper</w:t>
      </w:r>
      <w:r>
        <w:rPr>
          <w:w w:val="97.7005672454834"/>
          <w:rFonts w:ascii="TimesNewRomanPS" w:hAnsi="TimesNewRomanPS" w:eastAsia="TimesNewRomanPS"/>
          <w:b/>
          <w:i w:val="0"/>
          <w:color w:val="000000"/>
          <w:sz w:val="20"/>
        </w:rPr>
        <w:t>’</w:t>
      </w:r>
      <w:r>
        <w:rPr>
          <w:w w:val="98.18970529656661"/>
          <w:rFonts w:ascii="TimesNewRomanPS" w:hAnsi="TimesNewRomanPS" w:eastAsia="TimesNewRomanPS"/>
          <w:b/>
          <w:i w:val="0"/>
          <w:color w:val="000000"/>
          <w:sz w:val="19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Remedies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for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Breach</w:t>
      </w:r>
    </w:p>
    <w:p>
      <w:pPr>
        <w:autoSpaceDN w:val="0"/>
        <w:tabs>
          <w:tab w:pos="1762" w:val="left"/>
        </w:tabs>
        <w:autoSpaceDE w:val="0"/>
        <w:widowControl/>
        <w:spacing w:line="242" w:lineRule="exact" w:before="192" w:after="0"/>
        <w:ind w:left="556" w:right="576" w:firstLine="0"/>
        <w:jc w:val="left"/>
      </w:pP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 </w:t>
      </w:r>
      <w:r>
        <w:tab/>
      </w:r>
      <w:r>
        <w:rPr>
          <w:w w:val="98.948974609375"/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acknowledges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breach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7.56382942199707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contained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would</w:t>
      </w: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result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damage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adequately</w:t>
      </w:r>
      <w:r>
        <w:rPr>
          <w:w w:val="102.36209869384764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compensated</w:t>
      </w:r>
    </w:p>
    <w:p>
      <w:pPr>
        <w:autoSpaceDN w:val="0"/>
        <w:autoSpaceDE w:val="0"/>
        <w:widowControl/>
        <w:spacing w:line="128" w:lineRule="exact" w:before="708" w:after="0"/>
        <w:ind w:left="57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3"/>
        </w:rPr>
        <w:t>1162967.3</w:t>
      </w:r>
    </w:p>
    <w:p>
      <w:pPr>
        <w:sectPr>
          <w:pgSz w:w="11933" w:h="16862"/>
          <w:pgMar w:top="73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2" w:lineRule="exact" w:before="0" w:after="0"/>
        <w:ind w:left="0" w:right="443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3"/>
        </w:rPr>
        <w:t>-5-</w:t>
      </w:r>
    </w:p>
    <w:p>
      <w:pPr>
        <w:autoSpaceDN w:val="0"/>
        <w:autoSpaceDE w:val="0"/>
        <w:widowControl/>
        <w:spacing w:line="232" w:lineRule="exact" w:before="382" w:after="0"/>
        <w:ind w:left="484" w:right="576" w:hanging="4"/>
        <w:jc w:val="left"/>
      </w:pPr>
      <w:r>
        <w:rPr>
          <w:w w:val="98.20612952822731"/>
          <w:rFonts w:ascii="TimesNewRomanPSMT" w:hAnsi="TimesNewRomanPSMT" w:eastAsia="TimesNewRomanPSMT"/>
          <w:b w:val="0"/>
          <w:i w:val="0"/>
          <w:color w:val="000000"/>
          <w:sz w:val="21"/>
        </w:rPr>
        <w:t>ibr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monetary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award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alone.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Accordingly,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event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101.54802322387695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breach, 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remedies</w:t>
      </w:r>
      <w:r>
        <w:rPr>
          <w:w w:val="101.51846885681152"/>
          <w:rFonts w:ascii="TimesNewRomanPSMT" w:hAnsi="TimesNewRomanPSMT" w:eastAsia="TimesNewRomanPSMT"/>
          <w:b w:val="0"/>
          <w:i w:val="0"/>
          <w:color w:val="000000"/>
          <w:sz w:val="20"/>
        </w:rPr>
        <w:t>available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1.89668755782277"/>
          <w:rFonts w:ascii="TimesNewRomanPSMT" w:hAnsi="TimesNewRomanPSMT" w:eastAsia="TimesNewRomanPSMT"/>
          <w:b w:val="0"/>
          <w:i w:val="0"/>
          <w:color w:val="000000"/>
          <w:sz w:val="19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Western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entitled,</w:t>
      </w:r>
      <w:r>
        <w:rPr>
          <w:w w:val="97.85550117492676"/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101.6108462685033"/>
          <w:rFonts w:ascii="TimesNewRomanPSMT" w:hAnsi="TimesNewRomanPSMT" w:eastAsia="TimesNewRomanPSMT"/>
          <w:b w:val="0"/>
          <w:i w:val="0"/>
          <w:color w:val="000000"/>
          <w:sz w:val="19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8.10448601132347"/>
          <w:rFonts w:ascii="TimesNewRomanPSMT" w:hAnsi="TimesNewRomanPSMT" w:eastAsia="TimesNewRomanPSMT"/>
          <w:b w:val="0"/>
          <w:i w:val="0"/>
          <w:color w:val="000000"/>
          <w:sz w:val="21"/>
        </w:rPr>
        <w:t>right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without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damage,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court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competent</w:t>
      </w:r>
      <w:r>
        <w:rPr>
          <w:w w:val="101.36568069458008"/>
          <w:rFonts w:ascii="TimesNewRomanPSMT" w:hAnsi="TimesNewRomanPSMT" w:eastAsia="TimesNewRomanPSMT"/>
          <w:b w:val="0"/>
          <w:i w:val="0"/>
          <w:color w:val="000000"/>
          <w:sz w:val="20"/>
        </w:rPr>
        <w:t>jurisdiction</w:t>
      </w:r>
      <w:r>
        <w:rPr>
          <w:w w:val="101.7054557800293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w w:val="98.92391931442988"/>
          <w:rFonts w:ascii="TimesNewRomanPSMT" w:hAnsi="TimesNewRomanPSMT" w:eastAsia="TimesNewRomanPSMT"/>
          <w:b w:val="0"/>
          <w:i w:val="0"/>
          <w:color w:val="000000"/>
          <w:sz w:val="21"/>
        </w:rPr>
        <w:t>relief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way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injunction,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restraining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order,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decree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appropriate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81355476379395"/>
          <w:rFonts w:ascii="TimesNewRomanPSMT" w:hAnsi="TimesNewRomanPSMT" w:eastAsia="TimesNewRomanPSMT"/>
          <w:b w:val="0"/>
          <w:i w:val="0"/>
          <w:color w:val="000000"/>
          <w:sz w:val="20"/>
        </w:rPr>
        <w:t>ensure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compliance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w w:val="98.72031211853027"/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1.7202091217041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restrain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breach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98.79068374633789"/>
          <w:rFonts w:ascii="TimesNewRomanPSMT" w:hAnsi="TimesNewRomanPSMT" w:eastAsia="TimesNewRomanPSMT"/>
          <w:b w:val="0"/>
          <w:i w:val="0"/>
          <w:color w:val="000000"/>
          <w:sz w:val="20"/>
        </w:rPr>
        <w:t>Glamis.</w:t>
      </w:r>
      <w:r>
        <w:rPr>
          <w:w w:val="98.83015632629395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expressly</w:t>
      </w:r>
      <w:r>
        <w:rPr>
          <w:w w:val="97.9331398010253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forth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w w:val="98.70561599731445"/>
          <w:rFonts w:ascii="TimesNewRomanPSMT" w:hAnsi="TimesNewRomanPSMT" w:eastAsia="TimesNewRomanPSMT"/>
          <w:b w:val="0"/>
          <w:i w:val="0"/>
          <w:color w:val="000000"/>
          <w:sz w:val="20"/>
        </w:rPr>
        <w:t>§3.2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</w:t>
      </w:r>
      <w:r>
        <w:rPr>
          <w:w w:val="97.66433352515811"/>
          <w:rFonts w:ascii="TimesNewRomanPSMT" w:hAnsi="TimesNewRomanPSMT" w:eastAsia="TimesNewRomanPSMT"/>
          <w:b w:val="0"/>
          <w:i w:val="0"/>
          <w:color w:val="000000"/>
          <w:sz w:val="21"/>
        </w:rPr>
        <w:t>to</w:t>
      </w:r>
      <w:r>
        <w:rPr>
          <w:w w:val="102.40117073059083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81649971008301"/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inclusive</w:t>
      </w:r>
      <w:r>
        <w:rPr>
          <w:w w:val="101.68199993315197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dependent</w:t>
      </w:r>
      <w:r>
        <w:rPr>
          <w:w w:val="98.61541748046875"/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exercise</w:t>
      </w:r>
      <w:r>
        <w:rPr>
          <w:w w:val="97.90786396373402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434707641601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102.27603912353516"/>
          <w:rFonts w:ascii="TimesNewRomanPSMT" w:hAnsi="TimesNewRomanPSMT" w:eastAsia="TimesNewRomanPSMT"/>
          <w:b w:val="0"/>
          <w:i w:val="0"/>
          <w:color w:val="000000"/>
          <w:sz w:val="19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</w:p>
    <w:p>
      <w:pPr>
        <w:autoSpaceDN w:val="0"/>
        <w:autoSpaceDE w:val="0"/>
        <w:widowControl/>
        <w:spacing w:line="200" w:lineRule="exact" w:before="242" w:after="0"/>
        <w:ind w:left="5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Restrictions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Reasonable</w:t>
      </w:r>
    </w:p>
    <w:p>
      <w:pPr>
        <w:autoSpaceDN w:val="0"/>
        <w:tabs>
          <w:tab w:pos="1708" w:val="left"/>
        </w:tabs>
        <w:autoSpaceDE w:val="0"/>
        <w:widowControl/>
        <w:spacing w:line="244" w:lineRule="exact" w:before="158" w:after="0"/>
        <w:ind w:left="494" w:right="576" w:firstLine="0"/>
        <w:jc w:val="left"/>
      </w:pPr>
      <w:r>
        <w:rPr>
          <w:w w:val="102.27333871941818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3.3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w w:val="101.68199993315197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</w:t>
      </w:r>
      <w:r>
        <w:rPr>
          <w:w w:val="101.49876594543457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101.19726281417043"/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restrictions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applicable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2472152709961"/>
          <w:rFonts w:ascii="TimesNewRomanPSMT" w:hAnsi="TimesNewRomanPSMT" w:eastAsia="TimesNewRomanPSMT"/>
          <w:b w:val="0"/>
          <w:i w:val="0"/>
          <w:color w:val="000000"/>
          <w:sz w:val="20"/>
        </w:rPr>
        <w:t>them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reasonable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43963813781738"/>
          <w:rFonts w:ascii="TimesNewRomanPSMT" w:hAnsi="TimesNewRomanPSMT" w:eastAsia="TimesNewRomanPSMT"/>
          <w:b w:val="0"/>
          <w:i w:val="0"/>
          <w:color w:val="000000"/>
          <w:sz w:val="20"/>
        </w:rPr>
        <w:t>valid,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2.29716049997431"/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defences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strict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enforcement</w:t>
      </w:r>
      <w:r>
        <w:rPr>
          <w:w w:val="98.31690107073102"/>
          <w:rFonts w:ascii="TimesNewRomanPSMT" w:hAnsi="TimesNewRomanPSMT" w:eastAsia="TimesNewRomanPSMT"/>
          <w:b w:val="0"/>
          <w:i w:val="0"/>
          <w:color w:val="000000"/>
          <w:sz w:val="21"/>
        </w:rPr>
        <w:t>thereof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98.54897499084473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case</w:t>
      </w:r>
      <w:r>
        <w:rPr>
          <w:w w:val="102.44510650634766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arc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waived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them.</w:t>
      </w:r>
    </w:p>
    <w:p>
      <w:pPr>
        <w:autoSpaceDN w:val="0"/>
        <w:autoSpaceDE w:val="0"/>
        <w:widowControl/>
        <w:spacing w:line="202" w:lineRule="exact" w:before="240" w:after="0"/>
        <w:ind w:left="50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Cumulative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Remedies</w:t>
      </w:r>
    </w:p>
    <w:p>
      <w:pPr>
        <w:autoSpaceDN w:val="0"/>
        <w:tabs>
          <w:tab w:pos="1708" w:val="left"/>
        </w:tabs>
        <w:autoSpaceDE w:val="0"/>
        <w:widowControl/>
        <w:spacing w:line="240" w:lineRule="exact" w:before="170" w:after="0"/>
        <w:ind w:left="508" w:right="576" w:firstLine="0"/>
        <w:jc w:val="left"/>
      </w:pP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 </w:t>
      </w:r>
      <w:r>
        <w:tab/>
      </w:r>
      <w:r>
        <w:rPr>
          <w:w w:val="101.01485252380371"/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2.02329535233348"/>
          <w:rFonts w:ascii="TimesNewRomanPSMT" w:hAnsi="TimesNewRomanPSMT" w:eastAsia="TimesNewRomanPSMT"/>
          <w:b w:val="0"/>
          <w:i w:val="0"/>
          <w:color w:val="000000"/>
          <w:sz w:val="19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intended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w w:val="101.12369537353516"/>
          <w:rFonts w:ascii="TimesNewRomanPSMT" w:hAnsi="TimesNewRomanPSMT" w:eastAsia="TimesNewRomanPSMT"/>
          <w:b w:val="0"/>
          <w:i w:val="0"/>
          <w:color w:val="000000"/>
          <w:sz w:val="20"/>
        </w:rPr>
        <w:t>exclusive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</w:t>
      </w:r>
      <w:r>
        <w:rPr>
          <w:w w:val="101.5726375579834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w w:val="98.62048149108887"/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w w:val="98.9893913269043"/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w w:val="97.82208942231678"/>
          <w:rFonts w:ascii="TimesNewRomanPSMT" w:hAnsi="TimesNewRomanPSMT" w:eastAsia="TimesNewRomanPSMT"/>
          <w:b w:val="0"/>
          <w:i w:val="0"/>
          <w:color w:val="000000"/>
          <w:sz w:val="21"/>
        </w:rPr>
        <w:t>will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cumulative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addition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every</w:t>
      </w:r>
      <w:r>
        <w:rPr>
          <w:w w:val="101.69562339782713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given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available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law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98.15803527832031"/>
          <w:rFonts w:ascii="TimesNewRomanPSMT" w:hAnsi="TimesNewRomanPSMT" w:eastAsia="TimesNewRomanPSMT"/>
          <w:b w:val="0"/>
          <w:i w:val="0"/>
          <w:color w:val="000000"/>
          <w:sz w:val="20"/>
        </w:rPr>
        <w:t>equity,</w:t>
      </w:r>
    </w:p>
    <w:p>
      <w:pPr>
        <w:autoSpaceDN w:val="0"/>
        <w:autoSpaceDE w:val="0"/>
        <w:widowControl/>
        <w:spacing w:line="212" w:lineRule="exact" w:before="218" w:after="0"/>
        <w:ind w:left="5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Western</w:t>
      </w:r>
      <w:r>
        <w:rPr>
          <w:w w:val="101.62184715270996"/>
          <w:rFonts w:ascii="TimesNewRomanPS" w:hAnsi="TimesNewRomanPS" w:eastAsia="TimesNewRomanPS"/>
          <w:b/>
          <w:i w:val="0"/>
          <w:color w:val="000000"/>
          <w:sz w:val="20"/>
        </w:rPr>
        <w:t>Copper</w:t>
      </w:r>
      <w:r>
        <w:rPr>
          <w:w w:val="97.82283180638363"/>
          <w:rFonts w:ascii="TimesNewRomanPS" w:hAnsi="TimesNewRomanPS" w:eastAsia="TimesNewRomanPS"/>
          <w:b/>
          <w:i w:val="0"/>
          <w:color w:val="000000"/>
          <w:sz w:val="19"/>
        </w:rPr>
        <w:t>’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Right</w:t>
      </w:r>
      <w:r>
        <w:rPr>
          <w:w w:val="101.08257475353422"/>
          <w:rFonts w:ascii="TimesNewRomanPS" w:hAnsi="TimesNewRomanPS" w:eastAsia="TimesNewRomanPS"/>
          <w:b/>
          <w:i w:val="0"/>
          <w:color w:val="000000"/>
          <w:sz w:val="21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Termination</w:t>
      </w:r>
    </w:p>
    <w:p>
      <w:pPr>
        <w:autoSpaceDN w:val="0"/>
        <w:tabs>
          <w:tab w:pos="1728" w:val="left"/>
        </w:tabs>
        <w:autoSpaceDE w:val="0"/>
        <w:widowControl/>
        <w:spacing w:line="234" w:lineRule="exact" w:before="186" w:after="0"/>
        <w:ind w:left="514" w:right="576" w:firstLine="0"/>
        <w:jc w:val="left"/>
      </w:pP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 </w:t>
      </w:r>
      <w:r>
        <w:tab/>
      </w:r>
      <w:r>
        <w:rPr>
          <w:w w:val="98.53323936462402"/>
          <w:rFonts w:ascii="TimesNewRomanPSMT" w:hAnsi="TimesNewRomanPSMT" w:eastAsia="TimesNewRomanPSMT"/>
          <w:b w:val="0"/>
          <w:i w:val="0"/>
          <w:color w:val="000000"/>
          <w:sz w:val="20"/>
        </w:rPr>
        <w:t>W'estem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w w:val="98.84786605834961"/>
          <w:rFonts w:ascii="TimesNewRomanPSMT" w:hAnsi="TimesNewRomanPSMT" w:eastAsia="TimesNewRomanPSMT"/>
          <w:b w:val="0"/>
          <w:i w:val="0"/>
          <w:color w:val="000000"/>
          <w:sz w:val="20"/>
        </w:rPr>
        <w:t>may,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97.74788447788784"/>
          <w:rFonts w:ascii="TimesNewRomanPSMT" w:hAnsi="TimesNewRomanPSMT" w:eastAsia="TimesNewRomanPSMT"/>
          <w:b w:val="0"/>
          <w:i w:val="0"/>
          <w:color w:val="000000"/>
          <w:sz w:val="21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option,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terminate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written</w:t>
      </w:r>
      <w:r>
        <w:rPr>
          <w:w w:val="101.32620811462402"/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Glamis,</w:t>
      </w:r>
      <w:r>
        <w:rPr>
          <w:w w:val="101.21264457702637"/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immediately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w w:val="101.89701080322267"/>
          <w:rFonts w:ascii="TimesNewRomanPSMT" w:hAnsi="TimesNewRomanPSMT" w:eastAsia="TimesNewRomanPSMT"/>
          <w:b w:val="0"/>
          <w:i w:val="0"/>
          <w:color w:val="000000"/>
          <w:sz w:val="20"/>
        </w:rPr>
        <w:t>delivery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cease</w:t>
      </w:r>
      <w:r>
        <w:rPr>
          <w:w w:val="101.17805480957031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2.6307658145302"/>
          <w:rFonts w:ascii="TimesNewRomanPSMT" w:hAnsi="TimesNewRomanPSMT" w:eastAsia="TimesNewRomanPSMT"/>
          <w:b w:val="0"/>
          <w:i w:val="0"/>
          <w:color w:val="000000"/>
          <w:sz w:val="19"/>
        </w:rPr>
        <w:t>the</w:t>
      </w:r>
      <w:r>
        <w:rPr>
          <w:w w:val="98.93028259277344"/>
          <w:rFonts w:ascii="TimesNewRomanPSMT" w:hAnsi="TimesNewRomanPSMT" w:eastAsia="TimesNewRomanPSMT"/>
          <w:b w:val="0"/>
          <w:i w:val="0"/>
          <w:color w:val="000000"/>
          <w:sz w:val="20"/>
        </w:rPr>
        <w:t>normal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course,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insolvent,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assignment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25709533691408"/>
          <w:rFonts w:ascii="TimesNewRomanPSMT" w:hAnsi="TimesNewRomanPSMT" w:eastAsia="TimesNewRomanPSMT"/>
          <w:b w:val="0"/>
          <w:i w:val="0"/>
          <w:color w:val="000000"/>
          <w:sz w:val="20"/>
        </w:rPr>
        <w:t>benefit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creditors,</w:t>
      </w:r>
      <w:r>
        <w:rPr>
          <w:w w:val="101.28671646118164"/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permit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appointment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w w:val="101.00990295410158"/>
          <w:rFonts w:ascii="TimesNewRomanPSMT" w:hAnsi="TimesNewRomanPSMT" w:eastAsia="TimesNewRomanPSMT"/>
          <w:b w:val="0"/>
          <w:i w:val="0"/>
          <w:color w:val="000000"/>
          <w:sz w:val="20"/>
        </w:rPr>
        <w:t>receiver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w w:val="97.56382942199707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39526367187499"/>
          <w:rFonts w:ascii="TimesNewRomanPSMT" w:hAnsi="TimesNewRomanPSMT" w:eastAsia="TimesNewRomanPSMT"/>
          <w:b w:val="0"/>
          <w:i w:val="0"/>
          <w:color w:val="000000"/>
          <w:sz w:val="20"/>
        </w:rPr>
        <w:t>assets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</w:t>
      </w:r>
      <w:r>
        <w:rPr>
          <w:w w:val="98.31228710356213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itself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subject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to,</w:t>
      </w:r>
      <w:r>
        <w:rPr>
          <w:w w:val="101.54802322387695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39033317565918"/>
          <w:rFonts w:ascii="TimesNewRomanPSMT" w:hAnsi="TimesNewRomanPSMT" w:eastAsia="TimesNewRomanPSMT"/>
          <w:b w:val="0"/>
          <w:i w:val="0"/>
          <w:color w:val="000000"/>
          <w:sz w:val="20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24228477478027"/>
          <w:rFonts w:ascii="TimesNewRomanPS" w:hAnsi="TimesNewRomanPS" w:eastAsia="TimesNewRomanPS"/>
          <w:b w:val="0"/>
          <w:i/>
          <w:color w:val="000000"/>
          <w:sz w:val="20"/>
        </w:rPr>
        <w:t>Bankruptcy</w:t>
      </w:r>
      <w:r>
        <w:rPr>
          <w:w w:val="101.32126808166504"/>
          <w:rFonts w:ascii="TimesNewRomanPS" w:hAnsi="TimesNewRomanPS" w:eastAsia="TimesNewRomanPS"/>
          <w:b w:val="0"/>
          <w:i/>
          <w:color w:val="000000"/>
          <w:sz w:val="20"/>
        </w:rPr>
        <w:t>and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Insolvency</w:t>
      </w:r>
      <w:r>
        <w:rPr>
          <w:w w:val="98.41832660493397"/>
          <w:rFonts w:ascii="TimesNewRomanPS" w:hAnsi="TimesNewRomanPS" w:eastAsia="TimesNewRomanPS"/>
          <w:b w:val="0"/>
          <w:i/>
          <w:color w:val="000000"/>
          <w:sz w:val="21"/>
        </w:rPr>
        <w:t>Act</w:t>
      </w:r>
      <w:r>
        <w:rPr>
          <w:w w:val="101.01980209350585"/>
          <w:rFonts w:ascii="TimesNewRomanPSMT" w:hAnsi="TimesNewRomanPSMT" w:eastAsia="TimesNewRomanPSMT"/>
          <w:b w:val="0"/>
          <w:i w:val="0"/>
          <w:color w:val="000000"/>
          <w:sz w:val="20"/>
        </w:rPr>
        <w:t>(Canada)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statute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province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97.95181637718564"/>
          <w:rFonts w:ascii="TimesNewRomanPSMT" w:hAnsi="TimesNewRomanPSMT" w:eastAsia="TimesNewRomanPSMT"/>
          <w:b w:val="0"/>
          <w:i w:val="0"/>
          <w:color w:val="000000"/>
          <w:sz w:val="21"/>
        </w:rPr>
        <w:t>state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relating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insolvency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>or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protection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101.8577480316162"/>
          <w:rFonts w:ascii="TimesNewRomanPSMT" w:hAnsi="TimesNewRomanPSMT" w:eastAsia="TimesNewRomanPSMT"/>
          <w:b w:val="0"/>
          <w:i w:val="0"/>
          <w:color w:val="000000"/>
          <w:sz w:val="20"/>
        </w:rPr>
        <w:t>rights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creditors.</w:t>
      </w:r>
    </w:p>
    <w:p>
      <w:pPr>
        <w:autoSpaceDN w:val="0"/>
        <w:autoSpaceDE w:val="0"/>
        <w:widowControl/>
        <w:spacing w:line="212" w:lineRule="exact" w:before="218" w:after="0"/>
        <w:ind w:left="528" w:right="0" w:firstLine="0"/>
        <w:jc w:val="left"/>
      </w:pPr>
      <w:r>
        <w:rPr>
          <w:w w:val="101.30646705627441"/>
          <w:rFonts w:ascii="TimesNewRomanPS" w:hAnsi="TimesNewRomanPS" w:eastAsia="TimesNewRomanPS"/>
          <w:b/>
          <w:i w:val="0"/>
          <w:color w:val="000000"/>
          <w:sz w:val="20"/>
        </w:rPr>
        <w:t>Glamis</w:t>
      </w:r>
      <w:r>
        <w:rPr>
          <w:w w:val="101.1709213256836"/>
          <w:rFonts w:ascii="TimesNewRomanPS" w:hAnsi="TimesNewRomanPS" w:eastAsia="TimesNewRomanPS"/>
          <w:b/>
          <w:i w:val="0"/>
          <w:color w:val="000000"/>
          <w:sz w:val="15"/>
        </w:rPr>
        <w:t>’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Right</w:t>
      </w:r>
      <w:r>
        <w:rPr>
          <w:w w:val="101.08257475353422"/>
          <w:rFonts w:ascii="TimesNewRomanPS" w:hAnsi="TimesNewRomanPS" w:eastAsia="TimesNewRomanPS"/>
          <w:b/>
          <w:i w:val="0"/>
          <w:color w:val="000000"/>
          <w:sz w:val="21"/>
        </w:rPr>
        <w:t>of</w:t>
      </w:r>
      <w:r>
        <w:rPr>
          <w:w w:val="98.36005210876465"/>
          <w:rFonts w:ascii="TimesNewRomanPS" w:hAnsi="TimesNewRomanPS" w:eastAsia="TimesNewRomanPS"/>
          <w:b/>
          <w:i w:val="0"/>
          <w:color w:val="000000"/>
          <w:sz w:val="20"/>
        </w:rPr>
        <w:t>TerminaHon</w:t>
      </w:r>
    </w:p>
    <w:p>
      <w:pPr>
        <w:autoSpaceDN w:val="0"/>
        <w:tabs>
          <w:tab w:pos="1728" w:val="left"/>
        </w:tabs>
        <w:autoSpaceDE w:val="0"/>
        <w:widowControl/>
        <w:spacing w:line="236" w:lineRule="exact" w:before="176" w:after="0"/>
        <w:ind w:left="52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may,</w:t>
      </w:r>
      <w:r>
        <w:rPr>
          <w:w w:val="102.07350730895996"/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98.9242172241211"/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w w:val="101.41498565673828"/>
          <w:rFonts w:ascii="TimesNewRomanPSMT" w:hAnsi="TimesNewRomanPSMT" w:eastAsia="TimesNewRomanPSMT"/>
          <w:b w:val="0"/>
          <w:i w:val="0"/>
          <w:color w:val="000000"/>
          <w:sz w:val="20"/>
        </w:rPr>
        <w:t>option,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terminate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written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Western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Copper,</w:t>
      </w:r>
      <w:r>
        <w:rPr>
          <w:w w:val="101.49876594543457"/>
          <w:rFonts w:ascii="TimesNewRomanPSMT" w:hAnsi="TimesNewRomanPSMT" w:eastAsia="TimesNewRomanPSMT"/>
          <w:b w:val="0"/>
          <w:i w:val="0"/>
          <w:color w:val="000000"/>
          <w:sz w:val="20"/>
        </w:rPr>
        <w:t>effective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immediately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w w:val="98.83551824660528"/>
          <w:rFonts w:ascii="TimesNewRomanPS" w:hAnsi="TimesNewRomanPS" w:eastAsia="TimesNewRomanPS"/>
          <w:b/>
          <w:i w:val="0"/>
          <w:color w:val="000000"/>
          <w:sz w:val="21"/>
        </w:rPr>
        <w:t>delivery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notice,</w:t>
      </w:r>
      <w:r>
        <w:rPr>
          <w:w w:val="98.67522239685059"/>
          <w:rFonts w:ascii="TimesNewRomanPSMT" w:hAnsi="TimesNewRomanPSMT" w:eastAsia="TimesNewRomanPSMT"/>
          <w:b w:val="0"/>
          <w:i w:val="0"/>
          <w:color w:val="000000"/>
          <w:sz w:val="20"/>
        </w:rPr>
        <w:t>should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Copper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cease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conducting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normal</w:t>
      </w:r>
      <w:r>
        <w:rPr>
          <w:w w:val="101.47906303405763"/>
          <w:rFonts w:ascii="TimesNewRomanPSMT" w:hAnsi="TimesNewRomanPSMT" w:eastAsia="TimesNewRomanPSMT"/>
          <w:b w:val="0"/>
          <w:i w:val="0"/>
          <w:color w:val="000000"/>
          <w:sz w:val="20"/>
        </w:rPr>
        <w:t>course,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insolvent,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general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assignment</w:t>
      </w:r>
      <w:r>
        <w:rPr>
          <w:w w:val="101.7054557800293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benefit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creditors,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permit</w:t>
      </w:r>
      <w:r>
        <w:rPr>
          <w:w w:val="98.32150595528739"/>
          <w:rFonts w:ascii="TimesNewRomanPSMT" w:hAnsi="TimesNewRomanPSMT" w:eastAsia="TimesNewRomanPSMT"/>
          <w:b w:val="0"/>
          <w:i w:val="0"/>
          <w:color w:val="000000"/>
          <w:sz w:val="21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appointment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85697364807129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receiver</w:t>
      </w:r>
      <w:r>
        <w:rPr>
          <w:w w:val="98.69802474975586"/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39526367187499"/>
          <w:rFonts w:ascii="TimesNewRomanPSMT" w:hAnsi="TimesNewRomanPSMT" w:eastAsia="TimesNewRomanPSMT"/>
          <w:b w:val="0"/>
          <w:i w:val="0"/>
          <w:color w:val="000000"/>
          <w:sz w:val="20"/>
        </w:rPr>
        <w:t>assets</w:t>
      </w:r>
      <w:r>
        <w:rPr>
          <w:w w:val="98.61627306256976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avail</w:t>
      </w:r>
      <w:r>
        <w:rPr>
          <w:w w:val="97.7293196178618"/>
          <w:rFonts w:ascii="TimesNewRomanPSMT" w:hAnsi="TimesNewRomanPSMT" w:eastAsia="TimesNewRomanPSMT"/>
          <w:b w:val="0"/>
          <w:i w:val="0"/>
          <w:color w:val="000000"/>
          <w:sz w:val="21"/>
        </w:rPr>
        <w:t>itself</w:t>
      </w:r>
      <w:r>
        <w:rPr>
          <w:w w:val="102.28391647338869"/>
          <w:rFonts w:ascii="TimesNewRomanPSMT" w:hAnsi="TimesNewRomanPSMT" w:eastAsia="TimesNewRomanPSMT"/>
          <w:b w:val="0"/>
          <w:i w:val="0"/>
          <w:color w:val="000000"/>
          <w:sz w:val="20"/>
        </w:rPr>
        <w:t>of,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become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subject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proceedings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>Bankruptcy</w:t>
      </w:r>
      <w:r>
        <w:rPr>
          <w:w w:val="97.8962398710705"/>
          <w:rFonts w:ascii="TimesNewRomanPS" w:hAnsi="TimesNewRomanPS" w:eastAsia="TimesNewRomanPS"/>
          <w:b w:val="0"/>
          <w:i/>
          <w:color w:val="000000"/>
          <w:sz w:val="21"/>
        </w:rPr>
        <w:t>and</w:t>
      </w:r>
      <w:r>
        <w:rPr>
          <w:w w:val="101.63168907165527"/>
          <w:rFonts w:ascii="TimesNewRomanPS" w:hAnsi="TimesNewRomanPS" w:eastAsia="TimesNewRomanPS"/>
          <w:b w:val="0"/>
          <w:i/>
          <w:color w:val="000000"/>
          <w:sz w:val="20"/>
        </w:rPr>
        <w:t>Insolvency</w:t>
      </w: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Act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(Canada)</w:t>
      </w:r>
      <w:r>
        <w:rPr>
          <w:w w:val="98.0490003313337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 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69562339782713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statute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63168907165527"/>
          <w:rFonts w:ascii="TimesNewRomanPSMT" w:hAnsi="TimesNewRomanPSMT" w:eastAsia="TimesNewRomanPSMT"/>
          <w:b w:val="0"/>
          <w:i w:val="0"/>
          <w:color w:val="000000"/>
          <w:sz w:val="20"/>
        </w:rPr>
        <w:t>province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state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relating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insolvency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2.0196056365967"/>
          <w:rFonts w:ascii="TimesNewRomanPSMT" w:hAnsi="TimesNewRomanPSMT" w:eastAsia="TimesNewRomanPSMT"/>
          <w:b w:val="0"/>
          <w:i w:val="0"/>
          <w:color w:val="000000"/>
          <w:sz w:val="20"/>
        </w:rPr>
        <w:t>protection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rights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creditors.</w:t>
      </w:r>
    </w:p>
    <w:p>
      <w:pPr>
        <w:autoSpaceDN w:val="0"/>
        <w:autoSpaceDE w:val="0"/>
        <w:widowControl/>
        <w:spacing w:line="142" w:lineRule="exact" w:before="2534" w:after="0"/>
        <w:ind w:left="572" w:right="0" w:firstLine="0"/>
        <w:jc w:val="left"/>
      </w:pPr>
      <w:r>
        <w:rPr>
          <w:w w:val="101.41498701913017"/>
          <w:rFonts w:ascii="TimesNewRomanPSMT" w:hAnsi="TimesNewRomanPSMT" w:eastAsia="TimesNewRomanPSMT"/>
          <w:b w:val="0"/>
          <w:i w:val="0"/>
          <w:color w:val="000000"/>
          <w:sz w:val="14"/>
        </w:rPr>
        <w:t>1</w:t>
      </w:r>
      <w:r>
        <w:rPr>
          <w:w w:val="96.68401990618024"/>
          <w:rFonts w:ascii="TimesNewRomanPS" w:hAnsi="TimesNewRomanPS" w:eastAsia="TimesNewRomanPS"/>
          <w:b/>
          <w:i w:val="0"/>
          <w:color w:val="000000"/>
          <w:sz w:val="14"/>
        </w:rPr>
        <w:t>!</w:t>
      </w:r>
      <w:r>
        <w:rPr>
          <w:w w:val="96.68401990618024"/>
          <w:rFonts w:ascii="TimesNewRomanPSMT" w:hAnsi="TimesNewRomanPSMT" w:eastAsia="TimesNewRomanPSMT"/>
          <w:b w:val="0"/>
          <w:i w:val="0"/>
          <w:color w:val="000000"/>
          <w:sz w:val="14"/>
        </w:rPr>
        <w:t>62967.3</w:t>
      </w:r>
    </w:p>
    <w:p>
      <w:pPr>
        <w:sectPr>
          <w:pgSz w:w="11899" w:h="16838"/>
          <w:pgMar w:top="69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444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~6-</w:t>
      </w:r>
    </w:p>
    <w:p>
      <w:pPr>
        <w:autoSpaceDN w:val="0"/>
        <w:autoSpaceDE w:val="0"/>
        <w:widowControl/>
        <w:spacing w:line="206" w:lineRule="exact" w:before="402" w:after="0"/>
        <w:ind w:left="0" w:right="4262" w:firstLine="0"/>
        <w:jc w:val="right"/>
      </w:pPr>
      <w:r>
        <w:rPr>
          <w:w w:val="98.0813707624163"/>
          <w:rFonts w:ascii="TimesNewRomanPS" w:hAnsi="TimesNewRomanPS" w:eastAsia="TimesNewRomanPS"/>
          <w:b/>
          <w:i w:val="0"/>
          <w:color w:val="000000"/>
          <w:sz w:val="21"/>
        </w:rPr>
        <w:t>PART4</w:t>
      </w:r>
    </w:p>
    <w:p>
      <w:pPr>
        <w:autoSpaceDN w:val="0"/>
        <w:autoSpaceDE w:val="0"/>
        <w:widowControl/>
        <w:spacing w:line="200" w:lineRule="exact" w:before="268" w:after="0"/>
        <w:ind w:left="0" w:right="345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GENERAL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PROVISIONS</w:t>
      </w:r>
    </w:p>
    <w:p>
      <w:pPr>
        <w:autoSpaceDN w:val="0"/>
        <w:autoSpaceDE w:val="0"/>
        <w:widowControl/>
        <w:spacing w:line="208" w:lineRule="exact" w:before="236" w:after="0"/>
        <w:ind w:left="490" w:right="0" w:firstLine="0"/>
        <w:jc w:val="left"/>
      </w:pPr>
      <w:r>
        <w:rPr>
          <w:w w:val="101.00990295410158"/>
          <w:rFonts w:ascii="TimesNewRomanPS" w:hAnsi="TimesNewRomanPS" w:eastAsia="TimesNewRomanPS"/>
          <w:b/>
          <w:i w:val="0"/>
          <w:color w:val="000000"/>
          <w:sz w:val="20"/>
        </w:rPr>
        <w:t>Time</w:t>
      </w:r>
      <w:r>
        <w:rPr>
          <w:rFonts w:ascii="TimesNewRomanPS" w:hAnsi="TimesNewRomanPS" w:eastAsia="TimesNewRomanPS"/>
          <w:b/>
          <w:i w:val="0"/>
          <w:color w:val="000000"/>
          <w:sz w:val="21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Essence</w:t>
      </w:r>
    </w:p>
    <w:p>
      <w:pPr>
        <w:autoSpaceDN w:val="0"/>
        <w:tabs>
          <w:tab w:pos="1696" w:val="left"/>
        </w:tabs>
        <w:autoSpaceDE w:val="0"/>
        <w:widowControl/>
        <w:spacing w:line="218" w:lineRule="exact" w:before="174" w:after="0"/>
        <w:ind w:left="49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47414207458496"/>
          <w:rFonts w:ascii="TimesNewRomanPSMT" w:hAnsi="TimesNewRomanPSMT" w:eastAsia="TimesNewRomanPSMT"/>
          <w:b w:val="0"/>
          <w:i w:val="0"/>
          <w:color w:val="000000"/>
          <w:sz w:val="20"/>
        </w:rPr>
        <w:t>essence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performance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obligations</w:t>
      </w:r>
      <w:r>
        <w:rPr>
          <w:w w:val="101.31139755249023"/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0" w:lineRule="exact" w:before="242" w:after="0"/>
        <w:ind w:left="49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Notices</w:t>
      </w:r>
    </w:p>
    <w:p>
      <w:pPr>
        <w:autoSpaceDN w:val="0"/>
        <w:tabs>
          <w:tab w:pos="1708" w:val="left"/>
        </w:tabs>
        <w:autoSpaceDE w:val="0"/>
        <w:widowControl/>
        <w:spacing w:line="204" w:lineRule="exact" w:before="214" w:after="0"/>
        <w:ind w:left="110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tab/>
      </w:r>
      <w:r>
        <w:rPr>
          <w:w w:val="98.09179306030273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communication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required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permitted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05443954467775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</w:t>
      </w:r>
    </w:p>
    <w:p>
      <w:pPr>
        <w:autoSpaceDN w:val="0"/>
        <w:autoSpaceDE w:val="0"/>
        <w:widowControl/>
        <w:spacing w:line="216" w:lineRule="exact" w:before="18" w:after="0"/>
        <w:ind w:left="1108" w:right="0" w:firstLine="0"/>
        <w:jc w:val="left"/>
      </w:pP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2038688659668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been</w:t>
      </w:r>
      <w:r>
        <w:rPr>
          <w:w w:val="97.78241157531738"/>
          <w:rFonts w:ascii="TimesNewRomanPSMT" w:hAnsi="TimesNewRomanPSMT" w:eastAsia="TimesNewRomanPSMT"/>
          <w:b w:val="0"/>
          <w:i w:val="0"/>
          <w:color w:val="000000"/>
          <w:sz w:val="20"/>
        </w:rPr>
        <w:t>well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sufficiently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given</w:t>
      </w:r>
      <w:r>
        <w:rPr>
          <w:w w:val="97.78539484197442"/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</w:t>
      </w:r>
    </w:p>
    <w:p>
      <w:pPr>
        <w:autoSpaceDN w:val="0"/>
        <w:autoSpaceDE w:val="0"/>
        <w:widowControl/>
        <w:spacing w:line="206" w:lineRule="exact" w:before="22" w:after="0"/>
        <w:ind w:left="111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w w:val="98.33997090657553"/>
          <w:rFonts w:ascii="TimesNewRomanPSMT" w:hAnsi="TimesNewRomanPSMT" w:eastAsia="TimesNewRomanPSMT"/>
          <w:b w:val="0"/>
          <w:i w:val="0"/>
          <w:color w:val="000000"/>
          <w:sz w:val="21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transmitted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facsimile</w:t>
      </w:r>
      <w:r>
        <w:rPr>
          <w:w w:val="101.13851547241211"/>
          <w:rFonts w:ascii="TimesNewRomanPSMT" w:hAnsi="TimesNewRomanPSMT" w:eastAsia="TimesNewRomanPSMT"/>
          <w:b w:val="0"/>
          <w:i w:val="0"/>
          <w:color w:val="000000"/>
          <w:sz w:val="20"/>
        </w:rPr>
        <w:t>addressed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w w:val="98.99797439575195"/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2318" w:val="left"/>
        </w:tabs>
        <w:autoSpaceDE w:val="0"/>
        <w:widowControl/>
        <w:spacing w:line="216" w:lineRule="exact" w:before="208" w:after="0"/>
        <w:ind w:left="1708" w:right="0" w:firstLine="0"/>
        <w:jc w:val="left"/>
      </w:pPr>
      <w:r>
        <w:rPr>
          <w:w w:val="102.40974426269531"/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(i) </w:t>
      </w:r>
      <w:r>
        <w:tab/>
      </w:r>
      <w:r>
        <w:rPr>
          <w:w w:val="97.78539484197442"/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Glamis:</w:t>
      </w:r>
    </w:p>
    <w:p>
      <w:pPr>
        <w:autoSpaceDN w:val="0"/>
        <w:autoSpaceDE w:val="0"/>
        <w:widowControl/>
        <w:spacing w:line="202" w:lineRule="exact" w:before="222" w:after="0"/>
        <w:ind w:left="0" w:right="45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310-5190</w:t>
      </w:r>
      <w:r>
        <w:rPr>
          <w:w w:val="98.52715492248535"/>
          <w:rFonts w:ascii="TimesNewRomanPSMT" w:hAnsi="TimesNewRomanPSMT" w:eastAsia="TimesNewRomanPSMT"/>
          <w:b w:val="0"/>
          <w:i w:val="0"/>
          <w:color w:val="000000"/>
          <w:sz w:val="20"/>
        </w:rPr>
        <w:t>Neil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Road </w:t>
      </w:r>
    </w:p>
    <w:p>
      <w:pPr>
        <w:autoSpaceDN w:val="0"/>
        <w:autoSpaceDE w:val="0"/>
        <w:widowControl/>
        <w:spacing w:line="202" w:lineRule="exact" w:before="28" w:after="0"/>
        <w:ind w:left="0" w:right="501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Reno,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Nevada</w:t>
      </w:r>
      <w:r>
        <w:rPr>
          <w:w w:val="98.48857879638672"/>
          <w:rFonts w:ascii="TimesNewRomanPSMT" w:hAnsi="TimesNewRomanPSMT" w:eastAsia="TimesNewRomanPSMT"/>
          <w:b w:val="0"/>
          <w:i w:val="0"/>
          <w:color w:val="000000"/>
          <w:sz w:val="20"/>
        </w:rPr>
        <w:t>89502</w:t>
      </w:r>
    </w:p>
    <w:p>
      <w:pPr>
        <w:autoSpaceDN w:val="0"/>
        <w:tabs>
          <w:tab w:pos="3532" w:val="left"/>
        </w:tabs>
        <w:autoSpaceDE w:val="0"/>
        <w:widowControl/>
        <w:spacing w:line="200" w:lineRule="exact" w:before="260" w:after="0"/>
        <w:ind w:left="2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Telecopier: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(775)</w:t>
      </w:r>
      <w:r>
        <w:rPr>
          <w:w w:val="98.8837718963623"/>
          <w:rFonts w:ascii="TimesNewRomanPSMT" w:hAnsi="TimesNewRomanPSMT" w:eastAsia="TimesNewRomanPSMT"/>
          <w:b w:val="0"/>
          <w:i w:val="0"/>
          <w:color w:val="000000"/>
          <w:sz w:val="20"/>
        </w:rPr>
        <w:t>827-5044</w:t>
      </w:r>
    </w:p>
    <w:p>
      <w:pPr>
        <w:autoSpaceDN w:val="0"/>
        <w:tabs>
          <w:tab w:pos="3512" w:val="left"/>
        </w:tabs>
        <w:autoSpaceDE w:val="0"/>
        <w:widowControl/>
        <w:spacing w:line="202" w:lineRule="exact" w:before="32" w:after="0"/>
        <w:ind w:left="23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Charles</w:t>
      </w:r>
      <w:r>
        <w:rPr>
          <w:w w:val="101.95540377968236"/>
          <w:rFonts w:ascii="TimesNewRomanPSMT" w:hAnsi="TimesNewRomanPSMT" w:eastAsia="TimesNewRomanPSMT"/>
          <w:b w:val="0"/>
          <w:i w:val="0"/>
          <w:color w:val="000000"/>
          <w:sz w:val="19"/>
        </w:rPr>
        <w:t>A.</w:t>
      </w:r>
      <w:r>
        <w:rPr>
          <w:w w:val="101.20276451110838"/>
          <w:rFonts w:ascii="TimesNewRomanPSMT" w:hAnsi="TimesNewRomanPSMT" w:eastAsia="TimesNewRomanPSMT"/>
          <w:b w:val="0"/>
          <w:i w:val="0"/>
          <w:color w:val="000000"/>
          <w:sz w:val="20"/>
        </w:rPr>
        <w:t>Jeannes</w:t>
      </w:r>
    </w:p>
    <w:p>
      <w:pPr>
        <w:autoSpaceDN w:val="0"/>
        <w:tabs>
          <w:tab w:pos="2332" w:val="left"/>
        </w:tabs>
        <w:autoSpaceDE w:val="0"/>
        <w:widowControl/>
        <w:spacing w:line="210" w:lineRule="exact" w:before="212" w:after="0"/>
        <w:ind w:left="17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Western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Copper:</w:t>
      </w:r>
    </w:p>
    <w:p>
      <w:pPr>
        <w:autoSpaceDN w:val="0"/>
        <w:autoSpaceDE w:val="0"/>
        <w:widowControl/>
        <w:spacing w:line="200" w:lineRule="exact" w:before="238" w:after="0"/>
        <w:ind w:left="0" w:right="366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Suite</w:t>
      </w:r>
      <w:r>
        <w:rPr>
          <w:w w:val="98.72132301330566"/>
          <w:rFonts w:ascii="TimesNewRomanPSMT" w:hAnsi="TimesNewRomanPSMT" w:eastAsia="TimesNewRomanPSMT"/>
          <w:b w:val="0"/>
          <w:i w:val="0"/>
          <w:color w:val="000000"/>
          <w:sz w:val="20"/>
        </w:rPr>
        <w:t>2050-1111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West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Georgia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Street</w:t>
      </w:r>
    </w:p>
    <w:p>
      <w:pPr>
        <w:autoSpaceDN w:val="0"/>
        <w:autoSpaceDE w:val="0"/>
        <w:widowControl/>
        <w:spacing w:line="200" w:lineRule="exact" w:before="32" w:after="0"/>
        <w:ind w:left="0" w:right="535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Vancouver,</w:t>
      </w:r>
      <w:r>
        <w:rPr>
          <w:w w:val="101.60431108976667"/>
          <w:rFonts w:ascii="TimesNewRomanPSMT" w:hAnsi="TimesNewRomanPSMT" w:eastAsia="TimesNewRomanPSMT"/>
          <w:b w:val="0"/>
          <w:i w:val="0"/>
          <w:color w:val="000000"/>
          <w:sz w:val="19"/>
        </w:rPr>
        <w:t>B.C,</w:t>
      </w:r>
    </w:p>
    <w:p>
      <w:pPr>
        <w:autoSpaceDN w:val="0"/>
        <w:autoSpaceDE w:val="0"/>
        <w:widowControl/>
        <w:spacing w:line="200" w:lineRule="exact" w:before="24" w:after="0"/>
        <w:ind w:left="0" w:right="5912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V6E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4M3</w:t>
      </w:r>
    </w:p>
    <w:p>
      <w:pPr>
        <w:autoSpaceDN w:val="0"/>
        <w:tabs>
          <w:tab w:pos="3548" w:val="left"/>
        </w:tabs>
        <w:autoSpaceDE w:val="0"/>
        <w:widowControl/>
        <w:spacing w:line="200" w:lineRule="exact" w:before="262" w:after="0"/>
        <w:ind w:left="2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Telecopier: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(604)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669-2926</w:t>
      </w:r>
    </w:p>
    <w:p>
      <w:pPr>
        <w:autoSpaceDN w:val="0"/>
        <w:tabs>
          <w:tab w:pos="3514" w:val="left"/>
        </w:tabs>
        <w:autoSpaceDE w:val="0"/>
        <w:widowControl/>
        <w:spacing w:line="202" w:lineRule="exact" w:before="26" w:after="0"/>
        <w:ind w:left="23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</w:t>
      </w:r>
      <w:r>
        <w:rPr>
          <w:w w:val="101.26403005499589"/>
          <w:rFonts w:ascii="TimesNewRomanPSMT" w:hAnsi="TimesNewRomanPSMT" w:eastAsia="TimesNewRomanPSMT"/>
          <w:b w:val="0"/>
          <w:i w:val="0"/>
          <w:color w:val="000000"/>
          <w:sz w:val="19"/>
        </w:rPr>
        <w:t>F.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Corman</w:t>
      </w:r>
    </w:p>
    <w:p>
      <w:pPr>
        <w:autoSpaceDN w:val="0"/>
        <w:tabs>
          <w:tab w:pos="1738" w:val="left"/>
        </w:tabs>
        <w:autoSpaceDE w:val="0"/>
        <w:widowControl/>
        <w:spacing w:line="204" w:lineRule="exact" w:before="214" w:after="0"/>
        <w:ind w:left="11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notice,</w:t>
      </w:r>
      <w:r>
        <w:rPr>
          <w:w w:val="101.26204490661621"/>
          <w:rFonts w:ascii="TimesNewRomanPSMT" w:hAnsi="TimesNewRomanPSMT" w:eastAsia="TimesNewRomanPSMT"/>
          <w:b w:val="0"/>
          <w:i w:val="0"/>
          <w:color w:val="000000"/>
          <w:sz w:val="20"/>
        </w:rPr>
        <w:t>direction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5726375579834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w w:val="101.15829467773439"/>
          <w:rFonts w:ascii="TimesNewRomanPSMT" w:hAnsi="TimesNewRomanPSMT" w:eastAsia="TimesNewRomanPSMT"/>
          <w:b w:val="0"/>
          <w:i w:val="0"/>
          <w:color w:val="000000"/>
          <w:sz w:val="20"/>
        </w:rPr>
        <w:t>instrument,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transmitted</w:t>
      </w:r>
    </w:p>
    <w:p>
      <w:pPr>
        <w:autoSpaceDN w:val="0"/>
        <w:autoSpaceDE w:val="0"/>
        <w:widowControl/>
        <w:spacing w:line="204" w:lineRule="exact" w:before="30" w:after="0"/>
        <w:ind w:left="11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facsimile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transmission,</w:t>
      </w:r>
      <w:r>
        <w:rPr>
          <w:w w:val="98.2038688659668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have</w:t>
      </w:r>
      <w:r>
        <w:rPr>
          <w:w w:val="101.05443954467775"/>
          <w:rFonts w:ascii="TimesNewRomanPSMT" w:hAnsi="TimesNewRomanPSMT" w:eastAsia="TimesNewRomanPSMT"/>
          <w:b w:val="0"/>
          <w:i w:val="0"/>
          <w:color w:val="000000"/>
          <w:sz w:val="20"/>
        </w:rPr>
        <w:t>been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given</w:t>
      </w:r>
      <w:r>
        <w:rPr>
          <w:w w:val="102.07350730895996"/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</w:t>
      </w:r>
    </w:p>
    <w:p>
      <w:pPr>
        <w:autoSpaceDN w:val="0"/>
        <w:autoSpaceDE w:val="0"/>
        <w:widowControl/>
        <w:spacing w:line="216" w:lineRule="exact" w:before="18" w:after="0"/>
        <w:ind w:left="1138" w:right="0" w:firstLine="0"/>
        <w:jc w:val="left"/>
      </w:pP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was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7.86879539489746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received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2.4353408813476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office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addressee,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case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w w:val="102.5746094553094"/>
          <w:rFonts w:ascii="TimesNewRomanPSMT" w:hAnsi="TimesNewRomanPSMT" w:eastAsia="TimesNewRomanPSMT"/>
          <w:b w:val="0"/>
          <w:i w:val="0"/>
          <w:color w:val="000000"/>
          <w:sz w:val="19"/>
        </w:rPr>
        <w:t>be,</w:t>
      </w:r>
    </w:p>
    <w:p>
      <w:pPr>
        <w:autoSpaceDN w:val="0"/>
        <w:autoSpaceDE w:val="0"/>
        <w:widowControl/>
        <w:spacing w:line="216" w:lineRule="exact" w:before="20" w:after="0"/>
        <w:ind w:left="1142" w:right="0" w:firstLine="0"/>
        <w:jc w:val="left"/>
      </w:pPr>
      <w:r>
        <w:rPr>
          <w:w w:val="97.78539484197442"/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w w:val="101.78899765014648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transmitted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prior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5:00</w:t>
      </w:r>
      <w:r>
        <w:rPr>
          <w:w w:val="98.00816535949707"/>
          <w:rFonts w:ascii="TimesNewRomanPSMT" w:hAnsi="TimesNewRomanPSMT" w:eastAsia="TimesNewRomanPSMT"/>
          <w:b w:val="0"/>
          <w:i w:val="0"/>
          <w:color w:val="000000"/>
          <w:sz w:val="20"/>
        </w:rPr>
        <w:t>p.m.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(Pacific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time)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w w:val="101.26204490661621"/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9:00 </w:t>
      </w:r>
    </w:p>
    <w:p>
      <w:pPr>
        <w:autoSpaceDN w:val="0"/>
        <w:autoSpaceDE w:val="0"/>
        <w:widowControl/>
        <w:spacing w:line="208" w:lineRule="exact" w:before="20" w:after="0"/>
        <w:ind w:left="1138" w:right="0" w:firstLine="0"/>
        <w:jc w:val="left"/>
      </w:pPr>
      <w:r>
        <w:rPr>
          <w:w w:val="98.9742374420166"/>
          <w:rFonts w:ascii="TimesNewRomanPSMT" w:hAnsi="TimesNewRomanPSMT" w:eastAsia="TimesNewRomanPSMT"/>
          <w:b w:val="0"/>
          <w:i w:val="0"/>
          <w:color w:val="000000"/>
          <w:sz w:val="20"/>
        </w:rPr>
        <w:t>a.m.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(Pacific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15829467773439"/>
          <w:rFonts w:ascii="TimesNewRomanPSMT" w:hAnsi="TimesNewRomanPSMT" w:eastAsia="TimesNewRomanPSMT"/>
          <w:b w:val="0"/>
          <w:i w:val="0"/>
          <w:color w:val="000000"/>
          <w:sz w:val="20"/>
        </w:rPr>
        <w:t>next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succeeding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Business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  <w:r>
        <w:rPr>
          <w:w w:val="98.33534785679409"/>
          <w:rFonts w:ascii="TimesNewRomanPSMT" w:hAnsi="TimesNewRomanPSMT" w:eastAsia="TimesNewRomanPSMT"/>
          <w:b w:val="0"/>
          <w:i w:val="0"/>
          <w:color w:val="000000"/>
          <w:sz w:val="21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transmitted </w:t>
      </w:r>
    </w:p>
    <w:p>
      <w:pPr>
        <w:autoSpaceDN w:val="0"/>
        <w:autoSpaceDE w:val="0"/>
        <w:widowControl/>
        <w:spacing w:line="202" w:lineRule="exact" w:before="36" w:after="0"/>
        <w:ind w:left="11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subsequent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time;</w:t>
      </w:r>
    </w:p>
    <w:p>
      <w:pPr>
        <w:autoSpaceDN w:val="0"/>
        <w:tabs>
          <w:tab w:pos="1752" w:val="left"/>
        </w:tabs>
        <w:autoSpaceDE w:val="0"/>
        <w:widowControl/>
        <w:spacing w:line="214" w:lineRule="exact" w:before="216" w:after="0"/>
        <w:ind w:left="1138" w:right="0" w:firstLine="0"/>
        <w:jc w:val="left"/>
      </w:pPr>
      <w:r>
        <w:rPr>
          <w:w w:val="101.92099979945593"/>
          <w:rFonts w:ascii="TimesNewRomanPS" w:hAnsi="TimesNewRomanPS" w:eastAsia="TimesNewRomanPS"/>
          <w:b/>
          <w:i w:val="0"/>
          <w:color w:val="000000"/>
          <w:sz w:val="21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Either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change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its</w:t>
      </w:r>
      <w:r>
        <w:rPr>
          <w:w w:val="101.08412742614745"/>
          <w:rFonts w:ascii="TimesNewRomanPSMT" w:hAnsi="TimesNewRomanPSMT" w:eastAsia="TimesNewRomanPSMT"/>
          <w:b w:val="0"/>
          <w:i w:val="0"/>
          <w:color w:val="000000"/>
          <w:sz w:val="20"/>
        </w:rPr>
        <w:t>address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service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from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w w:val="101.32620811462402"/>
          <w:rFonts w:ascii="TimesNewRomanPSMT" w:hAnsi="TimesNewRomanPSMT" w:eastAsia="TimesNewRomanPSMT"/>
          <w:b w:val="0"/>
          <w:i w:val="0"/>
          <w:color w:val="000000"/>
          <w:sz w:val="20"/>
        </w:rPr>
        <w:t>notice</w:t>
      </w:r>
    </w:p>
    <w:p>
      <w:pPr>
        <w:autoSpaceDN w:val="0"/>
        <w:autoSpaceDE w:val="0"/>
        <w:widowControl/>
        <w:spacing w:line="202" w:lineRule="exact" w:before="30" w:after="0"/>
        <w:ind w:left="1152" w:right="0" w:firstLine="0"/>
        <w:jc w:val="left"/>
      </w:pPr>
      <w:r>
        <w:rPr>
          <w:w w:val="98.17739486694336"/>
          <w:rFonts w:ascii="TimesNewRomanPSMT" w:hAnsi="TimesNewRomanPSMT" w:eastAsia="TimesNewRomanPSMT"/>
          <w:b w:val="0"/>
          <w:i w:val="0"/>
          <w:color w:val="000000"/>
          <w:sz w:val="20"/>
        </w:rPr>
        <w:t>given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accordance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foregoing;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748" w:val="left"/>
        </w:tabs>
        <w:autoSpaceDE w:val="0"/>
        <w:widowControl/>
        <w:spacing w:line="202" w:lineRule="exact" w:before="224" w:after="0"/>
        <w:ind w:left="11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notice,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w w:val="101.5726375579834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instrument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</w:p>
    <w:p>
      <w:pPr>
        <w:autoSpaceDN w:val="0"/>
        <w:autoSpaceDE w:val="0"/>
        <w:widowControl/>
        <w:spacing w:line="212" w:lineRule="exact" w:before="30" w:after="0"/>
        <w:ind w:left="11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more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duly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authorized</w:t>
      </w:r>
      <w:r>
        <w:rPr>
          <w:w w:val="101.47414207458496"/>
          <w:rFonts w:ascii="TimesNewRomanPSMT" w:hAnsi="TimesNewRomanPSMT" w:eastAsia="TimesNewRomanPSMT"/>
          <w:b w:val="0"/>
          <w:i w:val="0"/>
          <w:color w:val="000000"/>
          <w:sz w:val="20"/>
        </w:rPr>
        <w:t>officers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w w:val="97.78803825378418"/>
          <w:rFonts w:ascii="TimesNewRomanPSMT" w:hAnsi="TimesNewRomanPSMT" w:eastAsia="TimesNewRomanPSMT"/>
          <w:b w:val="0"/>
          <w:i w:val="0"/>
          <w:color w:val="000000"/>
          <w:sz w:val="20"/>
        </w:rPr>
        <w:t>it.</w:t>
      </w:r>
    </w:p>
    <w:p>
      <w:pPr>
        <w:autoSpaceDN w:val="0"/>
        <w:tabs>
          <w:tab w:pos="1748" w:val="left"/>
        </w:tabs>
        <w:autoSpaceDE w:val="0"/>
        <w:widowControl/>
        <w:spacing w:line="212" w:lineRule="exact" w:before="218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</w:t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delivery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any</w:t>
      </w:r>
      <w:r>
        <w:rPr>
          <w:w w:val="97.89326077415829"/>
          <w:rFonts w:ascii="TimesNewRomanPS" w:hAnsi="TimesNewRomanPS" w:eastAsia="TimesNewRomanPS"/>
          <w:b/>
          <w:i w:val="0"/>
          <w:color w:val="000000"/>
          <w:sz w:val="21"/>
        </w:rPr>
        <w:t>notice,</w:t>
      </w:r>
      <w:r>
        <w:rPr>
          <w:w w:val="101.20120048522949"/>
          <w:rFonts w:ascii="TimesNewRomanPS" w:hAnsi="TimesNewRomanPS" w:eastAsia="TimesNewRomanPS"/>
          <w:b/>
          <w:i w:val="0"/>
          <w:color w:val="000000"/>
          <w:sz w:val="20"/>
        </w:rPr>
        <w:t>direction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or</w:t>
      </w:r>
      <w:r>
        <w:rPr>
          <w:w w:val="101.69562339782713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instrument,</w:t>
      </w:r>
      <w:r>
        <w:rPr>
          <w:w w:val="97.6109790802002"/>
          <w:rFonts w:ascii="TimesNewRomanPS" w:hAnsi="TimesNewRomanPS" w:eastAsia="TimesNewRomanPS"/>
          <w:b/>
          <w:i w:val="0"/>
          <w:color w:val="000000"/>
          <w:sz w:val="20"/>
        </w:rPr>
        <w:t>or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</w:t>
      </w:r>
      <w:r>
        <w:rPr>
          <w:w w:val="98.4884534563337"/>
          <w:rFonts w:ascii="TimesNewRomanPS" w:hAnsi="TimesNewRomanPS" w:eastAsia="TimesNewRomanPS"/>
          <w:b/>
          <w:i w:val="0"/>
          <w:color w:val="000000"/>
          <w:sz w:val="21"/>
        </w:rPr>
        <w:t>copy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thereof,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2.38107380114103"/>
          <w:rFonts w:ascii="TimesNewRomanPS" w:hAnsi="TimesNewRomanPS" w:eastAsia="TimesNewRomanPS"/>
          <w:b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1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hereunder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constitute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36568069458008"/>
          <w:rFonts w:ascii="TimesNewRomanPSMT" w:hAnsi="TimesNewRomanPSMT" w:eastAsia="TimesNewRomanPSMT"/>
          <w:b w:val="0"/>
          <w:i w:val="0"/>
          <w:color w:val="000000"/>
          <w:sz w:val="20"/>
        </w:rPr>
        <w:t>representation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warranty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who</w:t>
      </w:r>
    </w:p>
    <w:p>
      <w:pPr>
        <w:autoSpaceDN w:val="0"/>
        <w:autoSpaceDE w:val="0"/>
        <w:widowControl/>
        <w:spacing w:line="204" w:lineRule="exact" w:before="32" w:after="0"/>
        <w:ind w:left="0" w:right="0" w:firstLine="0"/>
        <w:jc w:val="center"/>
      </w:pPr>
      <w:r>
        <w:rPr>
          <w:w w:val="97.72004627046131"/>
          <w:rFonts w:ascii="TimesNewRomanPSMT" w:hAnsi="TimesNewRomanPSMT" w:eastAsia="TimesNewRomanPSMT"/>
          <w:b w:val="0"/>
          <w:i w:val="0"/>
          <w:color w:val="000000"/>
          <w:sz w:val="21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  <w:r>
        <w:rPr>
          <w:w w:val="98.16465377807617"/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w w:val="98.76993179321289"/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delivering</w:t>
      </w:r>
      <w:r>
        <w:rPr>
          <w:w w:val="101.28482015509354"/>
          <w:rFonts w:ascii="TimesNewRomanPSMT" w:hAnsi="TimesNewRomanPSMT" w:eastAsia="TimesNewRomanPSMT"/>
          <w:b w:val="0"/>
          <w:i w:val="0"/>
          <w:color w:val="000000"/>
          <w:sz w:val="19"/>
        </w:rPr>
        <w:t>party'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authorized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101.25709533691408"/>
          <w:rFonts w:ascii="TimesNewRomanPSMT" w:hAnsi="TimesNewRomanPSMT" w:eastAsia="TimesNewRomanPSMT"/>
          <w:b w:val="0"/>
          <w:i w:val="0"/>
          <w:color w:val="000000"/>
          <w:sz w:val="20"/>
        </w:rPr>
        <w:t>deliver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notice, </w:t>
      </w:r>
    </w:p>
    <w:p>
      <w:pPr>
        <w:autoSpaceDN w:val="0"/>
        <w:autoSpaceDE w:val="0"/>
        <w:widowControl/>
        <w:spacing w:line="208" w:lineRule="exact" w:before="34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direction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instrument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w w:val="101.35581016540527"/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</w:t>
      </w:r>
      <w:r>
        <w:rPr>
          <w:w w:val="98.65765344528926"/>
          <w:rFonts w:ascii="TimesNewRomanPSMT" w:hAnsi="TimesNewRomanPSMT" w:eastAsia="TimesNewRomanPSMT"/>
          <w:b w:val="0"/>
          <w:i w:val="0"/>
          <w:color w:val="000000"/>
          <w:sz w:val="21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(unless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20770454406738"/>
          <w:rFonts w:ascii="TimesNewRomanPSMT" w:hAnsi="TimesNewRomanPSMT" w:eastAsia="TimesNewRomanPSMT"/>
          <w:b w:val="0"/>
          <w:i w:val="0"/>
          <w:color w:val="000000"/>
          <w:sz w:val="20"/>
        </w:rPr>
        <w:t>receiving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</w:p>
    <w:p>
      <w:pPr>
        <w:autoSpaceDN w:val="0"/>
        <w:autoSpaceDE w:val="0"/>
        <w:widowControl/>
        <w:spacing w:line="136" w:lineRule="exact" w:before="792" w:after="0"/>
        <w:ind w:left="572" w:right="0" w:firstLine="0"/>
        <w:jc w:val="left"/>
      </w:pPr>
      <w:r>
        <w:rPr>
          <w:w w:val="96.99536051068988"/>
          <w:rFonts w:ascii="TimesNewRomanPSMT" w:hAnsi="TimesNewRomanPSMT" w:eastAsia="TimesNewRomanPSMT"/>
          <w:b w:val="0"/>
          <w:i w:val="0"/>
          <w:color w:val="000000"/>
          <w:sz w:val="14"/>
        </w:rPr>
        <w:t>1162967</w:t>
      </w:r>
      <w:r>
        <w:rPr>
          <w:w w:val="103.76383463541667"/>
          <w:rFonts w:ascii="TimesNewRomanPSMT" w:hAnsi="TimesNewRomanPSMT" w:eastAsia="TimesNewRomanPSMT"/>
          <w:b w:val="0"/>
          <w:i w:val="0"/>
          <w:color w:val="000000"/>
          <w:sz w:val="12"/>
        </w:rPr>
        <w:t>}</w:t>
      </w:r>
    </w:p>
    <w:p>
      <w:pPr>
        <w:sectPr>
          <w:pgSz w:w="11899" w:h="16838"/>
          <w:pgMar w:top="63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exact" w:before="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-7-</w:t>
      </w:r>
    </w:p>
    <w:p>
      <w:pPr>
        <w:autoSpaceDN w:val="0"/>
        <w:autoSpaceDE w:val="0"/>
        <w:widowControl/>
        <w:spacing w:line="238" w:lineRule="exact" w:before="358" w:after="0"/>
        <w:ind w:left="586" w:right="432" w:hanging="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actual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knowledge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lo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contrary)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2.23502159118651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87246322631836"/>
          <w:rFonts w:ascii="TimesNewRomanPSMT" w:hAnsi="TimesNewRomanPSMT" w:eastAsia="TimesNewRomanPSMT"/>
          <w:b w:val="0"/>
          <w:i w:val="0"/>
          <w:color w:val="000000"/>
          <w:sz w:val="20"/>
        </w:rPr>
        <w:t>receiving</w:t>
      </w:r>
      <w:r>
        <w:rPr>
          <w:w w:val="101.69562339782713"/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w w:val="98.03876876831055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required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inquiry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to</w:t>
      </w:r>
      <w:r>
        <w:rPr>
          <w:w w:val="101.02475166320801"/>
          <w:rFonts w:ascii="TimesNewRomanPSMT" w:hAnsi="TimesNewRomanPSMT" w:eastAsia="TimesNewRomanPSMT"/>
          <w:b w:val="0"/>
          <w:i w:val="0"/>
          <w:color w:val="000000"/>
          <w:sz w:val="20"/>
        </w:rPr>
        <w:t>confirm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authority.</w:t>
      </w:r>
    </w:p>
    <w:p>
      <w:pPr>
        <w:autoSpaceDN w:val="0"/>
        <w:autoSpaceDE w:val="0"/>
        <w:widowControl/>
        <w:spacing w:line="200" w:lineRule="exact" w:before="226" w:after="0"/>
        <w:ind w:left="59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Entire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Agreement</w:t>
      </w:r>
    </w:p>
    <w:p>
      <w:pPr>
        <w:autoSpaceDN w:val="0"/>
        <w:tabs>
          <w:tab w:pos="1792" w:val="left"/>
        </w:tabs>
        <w:autoSpaceDE w:val="0"/>
        <w:widowControl/>
        <w:spacing w:line="236" w:lineRule="exact" w:before="188" w:after="0"/>
        <w:ind w:left="58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4.3 </w:t>
      </w:r>
      <w:r>
        <w:tab/>
      </w:r>
      <w:r>
        <w:rPr>
          <w:w w:val="101.91663742065428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provisions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1.21758460998535"/>
          <w:rFonts w:ascii="TimesNewRomanPSMT" w:hAnsi="TimesNewRomanPSMT" w:eastAsia="TimesNewRomanPSMT"/>
          <w:b w:val="0"/>
          <w:i w:val="0"/>
          <w:color w:val="000000"/>
          <w:sz w:val="20"/>
        </w:rPr>
        <w:t>constitute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entire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among</w:t>
      </w:r>
      <w:r>
        <w:rPr>
          <w:w w:val="101.222534179687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respect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matters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expressly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contemplated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supersede</w:t>
      </w:r>
      <w:r>
        <w:rPr>
          <w:w w:val="102.57029282419306"/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previous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expectations,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understandings,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communications,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representations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</w:t>
      </w:r>
      <w:r>
        <w:rPr>
          <w:w w:val="101.15335464477539"/>
          <w:rFonts w:ascii="TimesNewRomanPSMT" w:hAnsi="TimesNewRomanPSMT" w:eastAsia="TimesNewRomanPSMT"/>
          <w:b w:val="0"/>
          <w:i w:val="0"/>
          <w:color w:val="000000"/>
          <w:sz w:val="20"/>
        </w:rPr>
        <w:t>agreements</w:t>
      </w:r>
      <w:r>
        <w:rPr>
          <w:w w:val="101.04948997497559"/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parties.</w:t>
      </w:r>
    </w:p>
    <w:p>
      <w:pPr>
        <w:autoSpaceDN w:val="0"/>
        <w:autoSpaceDE w:val="0"/>
        <w:widowControl/>
        <w:spacing w:line="200" w:lineRule="exact" w:before="236" w:after="0"/>
        <w:ind w:left="59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Amendments</w:t>
      </w:r>
    </w:p>
    <w:p>
      <w:pPr>
        <w:autoSpaceDN w:val="0"/>
        <w:tabs>
          <w:tab w:pos="1800" w:val="left"/>
        </w:tabs>
        <w:autoSpaceDE w:val="0"/>
        <w:widowControl/>
        <w:spacing w:line="248" w:lineRule="exact" w:before="164" w:after="0"/>
        <w:ind w:left="590" w:right="432" w:firstLine="0"/>
        <w:jc w:val="left"/>
      </w:pP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4.4 </w:t>
      </w:r>
      <w:r>
        <w:tab/>
      </w:r>
      <w:r>
        <w:rPr>
          <w:w w:val="101.01485252380371"/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alteration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7.85453251429966"/>
          <w:rFonts w:ascii="TimesNewRomanPSMT" w:hAnsi="TimesNewRomanPSMT" w:eastAsia="TimesNewRomanPSMT"/>
          <w:b w:val="0"/>
          <w:i w:val="0"/>
          <w:color w:val="000000"/>
          <w:sz w:val="21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8.63062858581543"/>
          <w:rFonts w:ascii="TimesNewRomanPSMT" w:hAnsi="TimesNewRomanPSMT" w:eastAsia="TimesNewRomanPSMT"/>
          <w:b w:val="0"/>
          <w:i w:val="0"/>
          <w:color w:val="000000"/>
          <w:sz w:val="20"/>
        </w:rPr>
        <w:t>lake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effect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unless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w w:val="101.1286258697509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w w:val="101.29165649414062"/>
          <w:rFonts w:ascii="TimesNewRomanPSMT" w:hAnsi="TimesNewRomanPSMT" w:eastAsia="TimesNewRomanPSMT"/>
          <w:b w:val="0"/>
          <w:i w:val="0"/>
          <w:color w:val="000000"/>
          <w:sz w:val="20"/>
        </w:rPr>
        <w:t>writing</w:t>
      </w:r>
      <w:r>
        <w:rPr>
          <w:w w:val="98.7238597869873"/>
          <w:rFonts w:ascii="TimesNewRomanPSMT" w:hAnsi="TimesNewRomanPSMT" w:eastAsia="TimesNewRomanPSMT"/>
          <w:b w:val="0"/>
          <w:i w:val="0"/>
          <w:color w:val="000000"/>
          <w:sz w:val="20"/>
        </w:rPr>
        <w:t>duly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manner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0" w:lineRule="exact" w:before="230" w:after="0"/>
        <w:ind w:left="6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Waiver</w:t>
      </w:r>
    </w:p>
    <w:p>
      <w:pPr>
        <w:autoSpaceDN w:val="0"/>
        <w:tabs>
          <w:tab w:pos="1804" w:val="left"/>
        </w:tabs>
        <w:autoSpaceDE w:val="0"/>
        <w:widowControl/>
        <w:spacing w:line="236" w:lineRule="exact" w:before="192" w:after="0"/>
        <w:ind w:left="596" w:right="432" w:firstLine="0"/>
        <w:jc w:val="left"/>
      </w:pP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4.5 </w:t>
      </w:r>
      <w:r>
        <w:rPr>
          <w:w w:val="101.01485252380371"/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w w:val="101.56771659851074"/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shall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of 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consented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writing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either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w w:val="98.65748405456543"/>
          <w:rFonts w:ascii="TimesNewRomanPSMT" w:hAnsi="TimesNewRomanPSMT" w:eastAsia="TimesNewRomanPSMT"/>
          <w:b w:val="0"/>
          <w:i w:val="0"/>
          <w:color w:val="000000"/>
          <w:sz w:val="20"/>
        </w:rPr>
        <w:t>shall</w:t>
      </w:r>
      <w:r>
        <w:rPr>
          <w:w w:val="101.8577480316162"/>
          <w:rFonts w:ascii="TimesNewRomanPSMT" w:hAnsi="TimesNewRomanPSMT" w:eastAsia="TimesNewRomanPSMT"/>
          <w:b w:val="0"/>
          <w:i w:val="0"/>
          <w:color w:val="000000"/>
          <w:sz w:val="20"/>
        </w:rPr>
        <w:t>constitute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97.53870964050293"/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09401702880861"/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provision,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nor </w:t>
      </w:r>
      <w:r>
        <w:rPr>
          <w:w w:val="98.52208137512207"/>
          <w:rFonts w:ascii="TimesNewRomanPSMT" w:hAnsi="TimesNewRomanPSMT" w:eastAsia="TimesNewRomanPSMT"/>
          <w:b w:val="0"/>
          <w:i w:val="0"/>
          <w:color w:val="000000"/>
          <w:sz w:val="20"/>
        </w:rPr>
        <w:t>shall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constitute</w:t>
      </w:r>
      <w:r>
        <w:rPr>
          <w:w w:val="101.685791015625"/>
          <w:rFonts w:ascii="TimesNewRomanPSMT" w:hAnsi="TimesNewRomanPSMT" w:eastAsia="TimesNewRomanPSMT"/>
          <w:b w:val="0"/>
          <w:i w:val="0"/>
          <w:color w:val="000000"/>
          <w:sz w:val="20"/>
        </w:rPr>
        <w:t>a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continuing</w:t>
      </w:r>
      <w:r>
        <w:rPr>
          <w:w w:val="101.00990295410158"/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unless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otherwise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clearly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provided.</w:t>
      </w:r>
    </w:p>
    <w:p>
      <w:pPr>
        <w:autoSpaceDN w:val="0"/>
        <w:autoSpaceDE w:val="0"/>
        <w:widowControl/>
        <w:spacing w:line="200" w:lineRule="exact" w:before="236" w:after="0"/>
        <w:ind w:left="61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Further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Assurances</w:t>
      </w:r>
    </w:p>
    <w:p>
      <w:pPr>
        <w:autoSpaceDN w:val="0"/>
        <w:tabs>
          <w:tab w:pos="1820" w:val="left"/>
        </w:tabs>
        <w:autoSpaceDE w:val="0"/>
        <w:widowControl/>
        <w:spacing w:line="234" w:lineRule="exact" w:before="186" w:after="0"/>
        <w:ind w:left="610" w:right="432" w:firstLine="0"/>
        <w:jc w:val="left"/>
      </w:pPr>
      <w:r>
        <w:rPr>
          <w:w w:val="98.79271507263184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4.6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w w:val="101.19782447814943"/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2.43534088134764"/>
          <w:rFonts w:ascii="TimesNewRomanPSMT" w:hAnsi="TimesNewRomanPSMT" w:eastAsia="TimesNewRomanPSMT"/>
          <w:b w:val="0"/>
          <w:i w:val="0"/>
          <w:color w:val="000000"/>
          <w:sz w:val="20"/>
        </w:rPr>
        <w:t>agrees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w w:val="101.09895706176756"/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w w:val="102.24480628967285"/>
          <w:rFonts w:ascii="TimesNewRomanPSMT" w:hAnsi="TimesNewRomanPSMT" w:eastAsia="TimesNewRomanPSMT"/>
          <w:b w:val="0"/>
          <w:i w:val="0"/>
          <w:color w:val="000000"/>
          <w:sz w:val="20"/>
        </w:rPr>
        <w:t>it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2.0735073089599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</w:t>
      </w:r>
      <w:r>
        <w:rPr>
          <w:w w:val="98.47284317016602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times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hereafter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deliver,</w:t>
      </w:r>
      <w:r>
        <w:rPr>
          <w:w w:val="98.5910701751709"/>
          <w:rFonts w:ascii="TimesNewRomanPSMT" w:hAnsi="TimesNewRomanPSMT" w:eastAsia="TimesNewRomanPSMT"/>
          <w:b w:val="0"/>
          <w:i w:val="0"/>
          <w:color w:val="000000"/>
          <w:sz w:val="20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2.23502159118651"/>
          <w:rFonts w:ascii="TimesNewRomanPSMT" w:hAnsi="TimesNewRomanPSMT" w:eastAsia="TimesNewRomanPSMT"/>
          <w:b w:val="0"/>
          <w:i w:val="0"/>
          <w:color w:val="000000"/>
          <w:sz w:val="20"/>
        </w:rPr>
        <w:t>request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other,</w:t>
      </w:r>
      <w:r>
        <w:rPr>
          <w:w w:val="102.29716049997431"/>
          <w:rFonts w:ascii="TimesNewRomanPSMT" w:hAnsi="TimesNewRomanPSMT" w:eastAsia="TimesNewRomanPSMT"/>
          <w:b w:val="0"/>
          <w:i w:val="0"/>
          <w:color w:val="000000"/>
          <w:sz w:val="19"/>
        </w:rPr>
        <w:t>all</w:t>
      </w:r>
      <w:r>
        <w:rPr>
          <w:w w:val="98.62048149108887"/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further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deeds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instruments,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perform</w:t>
      </w:r>
      <w:r>
        <w:rPr>
          <w:w w:val="101.00495338439941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w w:val="101.44948959350586"/>
          <w:rFonts w:ascii="TimesNewRomanPSMT" w:hAnsi="TimesNewRomanPSMT" w:eastAsia="TimesNewRomanPSMT"/>
          <w:b w:val="0"/>
          <w:i w:val="0"/>
          <w:color w:val="000000"/>
          <w:sz w:val="20"/>
        </w:rPr>
        <w:t>acts</w:t>
      </w:r>
      <w:r>
        <w:rPr>
          <w:w w:val="101.69368543122943"/>
          <w:rFonts w:ascii="TimesNewRomanPSMT" w:hAnsi="TimesNewRomanPSMT" w:eastAsia="TimesNewRomanPSMT"/>
          <w:b w:val="0"/>
          <w:i w:val="0"/>
          <w:color w:val="000000"/>
          <w:sz w:val="19"/>
        </w:rPr>
        <w:t>as</w:t>
      </w:r>
      <w:r>
        <w:rPr>
          <w:w w:val="98.38343620300293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w w:val="102.42489262631065"/>
          <w:rFonts w:ascii="TimesNewRomanPSMT" w:hAnsi="TimesNewRomanPSMT" w:eastAsia="TimesNewRomanPSMT"/>
          <w:b w:val="0"/>
          <w:i w:val="0"/>
          <w:color w:val="000000"/>
          <w:sz w:val="19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necessary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give</w:t>
      </w:r>
      <w:r>
        <w:rPr>
          <w:w w:val="98.53983879089355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 </w:t>
      </w:r>
      <w:r>
        <w:rPr>
          <w:w w:val="101.53817176818846"/>
          <w:rFonts w:ascii="TimesNewRomanPSMT" w:hAnsi="TimesNewRomanPSMT" w:eastAsia="TimesNewRomanPSMT"/>
          <w:b w:val="0"/>
          <w:i w:val="0"/>
          <w:color w:val="000000"/>
          <w:sz w:val="20"/>
        </w:rPr>
        <w:t>effect</w:t>
      </w:r>
      <w:r>
        <w:rPr>
          <w:w w:val="101.28178596496582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intent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meaning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222" w:after="0"/>
        <w:ind w:left="61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Successors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Assigns</w:t>
      </w:r>
    </w:p>
    <w:p>
      <w:pPr>
        <w:autoSpaceDN w:val="0"/>
        <w:tabs>
          <w:tab w:pos="1828" w:val="left"/>
        </w:tabs>
        <w:autoSpaceDE w:val="0"/>
        <w:widowControl/>
        <w:spacing w:line="236" w:lineRule="exact" w:before="184" w:after="0"/>
        <w:ind w:left="618" w:right="432" w:firstLine="0"/>
        <w:jc w:val="left"/>
      </w:pP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4.7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2038688659668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enure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2.14694976806639"/>
          <w:rFonts w:ascii="TimesNewRomanPSMT" w:hAnsi="TimesNewRomanPSMT" w:eastAsia="TimesNewRomanPSMT"/>
          <w:b w:val="0"/>
          <w:i w:val="0"/>
          <w:color w:val="000000"/>
          <w:sz w:val="20"/>
        </w:rPr>
        <w:t>benefit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6610412597656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binding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upon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heirs,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administrators,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personal</w:t>
      </w:r>
      <w:r>
        <w:rPr>
          <w:w w:val="101.43963813781738"/>
          <w:rFonts w:ascii="TimesNewRomanPSMT" w:hAnsi="TimesNewRomanPSMT" w:eastAsia="TimesNewRomanPSMT"/>
          <w:b w:val="0"/>
          <w:i w:val="0"/>
          <w:color w:val="000000"/>
          <w:sz w:val="20"/>
        </w:rPr>
        <w:t>representatives,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successors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03959083557127"/>
          <w:rFonts w:ascii="TimesNewRomanPSMT" w:hAnsi="TimesNewRomanPSMT" w:eastAsia="TimesNewRomanPSMT"/>
          <w:b w:val="0"/>
          <w:i w:val="0"/>
          <w:color w:val="000000"/>
          <w:sz w:val="20"/>
        </w:rPr>
        <w:t>permitted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assigns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 xml:space="preserve">of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party</w:t>
      </w:r>
      <w:r>
        <w:rPr>
          <w:w w:val="98.71170043945312"/>
          <w:rFonts w:ascii="TimesNewRomanPSMT" w:hAnsi="TimesNewRomanPSMT" w:eastAsia="TimesNewRomanPSMT"/>
          <w:b w:val="0"/>
          <w:i w:val="0"/>
          <w:color w:val="000000"/>
          <w:sz w:val="20"/>
        </w:rPr>
        <w:t>hereto.</w:t>
      </w:r>
    </w:p>
    <w:p>
      <w:pPr>
        <w:autoSpaceDN w:val="0"/>
        <w:autoSpaceDE w:val="0"/>
        <w:widowControl/>
        <w:spacing w:line="200" w:lineRule="exact" w:before="242" w:after="0"/>
        <w:ind w:left="62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Governing</w:t>
      </w:r>
      <w:r>
        <w:rPr>
          <w:w w:val="98.3951187133789"/>
          <w:rFonts w:ascii="TimesNewRomanPS" w:hAnsi="TimesNewRomanPS" w:eastAsia="TimesNewRomanPS"/>
          <w:b/>
          <w:i w:val="0"/>
          <w:color w:val="000000"/>
          <w:sz w:val="20"/>
        </w:rPr>
        <w:t>Law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and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Attornment</w:t>
      </w:r>
    </w:p>
    <w:p>
      <w:pPr>
        <w:autoSpaceDN w:val="0"/>
        <w:tabs>
          <w:tab w:pos="1834" w:val="left"/>
        </w:tabs>
        <w:autoSpaceDE w:val="0"/>
        <w:widowControl/>
        <w:spacing w:line="240" w:lineRule="exact" w:before="190" w:after="0"/>
        <w:ind w:left="610" w:right="432" w:firstLine="0"/>
        <w:jc w:val="left"/>
      </w:pP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4.8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98.86050224304199"/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governed</w:t>
      </w:r>
      <w:r>
        <w:rPr>
          <w:w w:val="101.36568069458008"/>
          <w:rFonts w:ascii="TimesNewRomanPSMT" w:hAnsi="TimesNewRomanPSMT" w:eastAsia="TimesNewRomanPSMT"/>
          <w:b w:val="0"/>
          <w:i w:val="0"/>
          <w:color w:val="000000"/>
          <w:sz w:val="20"/>
        </w:rPr>
        <w:t>exclusively</w:t>
      </w: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construed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with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laws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102.23502159118651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Province</w:t>
      </w:r>
      <w:r>
        <w:rPr>
          <w:w w:val="101.0825747535342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British</w:t>
      </w:r>
      <w:r>
        <w:rPr>
          <w:w w:val="101.42484664916994"/>
          <w:rFonts w:ascii="TimesNewRomanPSMT" w:hAnsi="TimesNewRomanPSMT" w:eastAsia="TimesNewRomanPSMT"/>
          <w:b w:val="0"/>
          <w:i w:val="0"/>
          <w:color w:val="000000"/>
          <w:sz w:val="20"/>
        </w:rPr>
        <w:t>Columbia,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attorn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w w:val="98.33971977233887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1236953735351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exclusive </w:t>
      </w:r>
      <w:r>
        <w:rPr>
          <w:w w:val="101.64153099060059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Courts</w:t>
      </w:r>
      <w:r>
        <w:rPr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British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Columbia.</w:t>
      </w:r>
    </w:p>
    <w:p>
      <w:pPr>
        <w:autoSpaceDN w:val="0"/>
        <w:autoSpaceDE w:val="0"/>
        <w:widowControl/>
        <w:spacing w:line="200" w:lineRule="exact" w:before="234" w:after="0"/>
        <w:ind w:left="6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Severability</w:t>
      </w:r>
    </w:p>
    <w:p>
      <w:pPr>
        <w:autoSpaceDN w:val="0"/>
        <w:tabs>
          <w:tab w:pos="1838" w:val="left"/>
        </w:tabs>
        <w:autoSpaceDE w:val="0"/>
        <w:widowControl/>
        <w:spacing w:line="246" w:lineRule="exact" w:before="172" w:after="0"/>
        <w:ind w:left="63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4.9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covenant</w:t>
      </w:r>
      <w:r>
        <w:rPr>
          <w:w w:val="98.42510223388672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</w:t>
      </w:r>
      <w:r>
        <w:rPr>
          <w:w w:val="102.31813430786131"/>
          <w:rFonts w:ascii="TimesNewRomanPSMT" w:hAnsi="TimesNewRomanPSMT" w:eastAsia="TimesNewRomanPSMT"/>
          <w:b w:val="0"/>
          <w:i w:val="0"/>
          <w:color w:val="000000"/>
          <w:sz w:val="20"/>
        </w:rPr>
        <w:t>that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if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w w:val="98.41951370239258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is</w:t>
      </w:r>
      <w:r>
        <w:rPr>
          <w:w w:val="101.21758460998535"/>
          <w:rFonts w:ascii="TimesNewRomanPSMT" w:hAnsi="TimesNewRomanPSMT" w:eastAsia="TimesNewRomanPSMT"/>
          <w:b w:val="0"/>
          <w:i w:val="0"/>
          <w:color w:val="000000"/>
          <w:sz w:val="20"/>
        </w:rPr>
        <w:t>determined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w w:val="101.05443954467775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void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unenforceable,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such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97.8174572899228"/>
          <w:rFonts w:ascii="TimesNewRomanPSMT" w:hAnsi="TimesNewRomanPSMT" w:eastAsia="TimesNewRomanPSMT"/>
          <w:b w:val="0"/>
          <w:i w:val="0"/>
          <w:color w:val="000000"/>
          <w:sz w:val="21"/>
        </w:rPr>
        <w:t>not</w:t>
      </w:r>
      <w:r>
        <w:rPr>
          <w:w w:val="98.3910560607910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affect</w:t>
      </w:r>
      <w:r>
        <w:rPr>
          <w:w w:val="102.083292007446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impair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30646705627441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validity </w:t>
      </w:r>
      <w:r>
        <w:rPr>
          <w:w w:val="101.35142008463542"/>
          <w:rFonts w:ascii="TimesNewRomanPSMT" w:hAnsi="TimesNewRomanPSMT" w:eastAsia="TimesNewRomanPSMT"/>
          <w:b w:val="0"/>
          <w:i w:val="0"/>
          <w:color w:val="000000"/>
          <w:sz w:val="21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w w:val="98.81498336791992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176" w:lineRule="exact" w:before="1292" w:after="0"/>
        <w:ind w:left="730" w:right="0" w:firstLine="0"/>
        <w:jc w:val="left"/>
      </w:pPr>
      <w:r>
        <w:rPr>
          <w:w w:val="98.01360236273872"/>
          <w:rFonts w:ascii="TimesNewRomanPSMT" w:hAnsi="TimesNewRomanPSMT" w:eastAsia="TimesNewRomanPSMT"/>
          <w:b w:val="0"/>
          <w:i w:val="0"/>
          <w:color w:val="000000"/>
          <w:sz w:val="18"/>
        </w:rPr>
        <w:t>I62W.3</w:t>
      </w:r>
    </w:p>
    <w:p>
      <w:pPr>
        <w:sectPr>
          <w:pgSz w:w="11899" w:h="16838"/>
          <w:pgMar w:top="68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10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10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6" w:lineRule="exact" w:before="0" w:after="0"/>
        <w:ind w:left="0" w:right="4396" w:firstLine="0"/>
        <w:jc w:val="right"/>
      </w:pPr>
      <w:r>
        <w:rPr>
          <w:w w:val="103.83457704023881"/>
          <w:rFonts w:ascii="TimesNewRomanPSMT" w:hAnsi="TimesNewRomanPSMT" w:eastAsia="TimesNewRomanPSMT"/>
          <w:b w:val="0"/>
          <w:i w:val="0"/>
          <w:color w:val="000000"/>
          <w:sz w:val="11"/>
        </w:rPr>
        <w:t>-</w:t>
      </w:r>
      <w:r>
        <w:rPr>
          <w:w w:val="97.46785693698459"/>
          <w:rFonts w:ascii="TimesNewRomanPSMT" w:hAnsi="TimesNewRomanPSMT" w:eastAsia="TimesNewRomanPSMT"/>
          <w:b w:val="0"/>
          <w:i w:val="0"/>
          <w:color w:val="000000"/>
          <w:sz w:val="18"/>
        </w:rPr>
        <w:t>8</w:t>
      </w:r>
      <w:r>
        <w:rPr>
          <w:w w:val="102.94766426086426"/>
          <w:rFonts w:ascii="TimesNewRomanPSMT" w:hAnsi="TimesNewRomanPSMT" w:eastAsia="TimesNewRomanPSMT"/>
          <w:b w:val="0"/>
          <w:i w:val="0"/>
          <w:color w:val="000000"/>
          <w:sz w:val="12"/>
        </w:rPr>
        <w:t>-</w:t>
      </w:r>
    </w:p>
    <w:p>
      <w:pPr>
        <w:autoSpaceDN w:val="0"/>
        <w:autoSpaceDE w:val="0"/>
        <w:widowControl/>
        <w:spacing w:line="200" w:lineRule="exact" w:before="420" w:after="0"/>
        <w:ind w:left="538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Termination</w:t>
      </w:r>
    </w:p>
    <w:p>
      <w:pPr>
        <w:autoSpaceDN w:val="0"/>
        <w:tabs>
          <w:tab w:pos="1742" w:val="left"/>
        </w:tabs>
        <w:autoSpaceDE w:val="0"/>
        <w:widowControl/>
        <w:spacing w:line="204" w:lineRule="exact" w:before="226" w:after="0"/>
        <w:ind w:left="53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4.10 </w:t>
      </w:r>
      <w:r>
        <w:rPr>
          <w:w w:val="98.86354446411133"/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1.87737464904785"/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w w:val="98.66104125976562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terminated</w:t>
      </w:r>
      <w:r>
        <w:rPr>
          <w:w w:val="102.27603912353516"/>
          <w:rFonts w:ascii="TimesNewRomanPSMT" w:hAnsi="TimesNewRomanPSMT" w:eastAsia="TimesNewRomanPSMT"/>
          <w:b w:val="0"/>
          <w:i w:val="0"/>
          <w:color w:val="000000"/>
          <w:sz w:val="19"/>
        </w:rPr>
        <w:t>at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any</w:t>
      </w:r>
      <w:r>
        <w:rPr>
          <w:w w:val="101.68087959289551"/>
          <w:rFonts w:ascii="TimesNewRomanPSMT" w:hAnsi="TimesNewRomanPSMT" w:eastAsia="TimesNewRomanPSMT"/>
          <w:b w:val="0"/>
          <w:i w:val="0"/>
          <w:color w:val="000000"/>
          <w:sz w:val="20"/>
        </w:rPr>
        <w:t>time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w w:val="101.45916185880964"/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writing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executed</w:t>
      </w:r>
    </w:p>
    <w:p>
      <w:pPr>
        <w:autoSpaceDN w:val="0"/>
        <w:autoSpaceDE w:val="0"/>
        <w:widowControl/>
        <w:spacing w:line="200" w:lineRule="exact" w:before="44" w:after="0"/>
        <w:ind w:left="546" w:right="0" w:firstLine="0"/>
        <w:jc w:val="left"/>
      </w:pPr>
      <w:r>
        <w:rPr>
          <w:w w:val="97.97907829284668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4332275390625"/>
          <w:rFonts w:ascii="TimesNewRomanPSMT" w:hAnsi="TimesNewRomanPSMT" w:eastAsia="TimesNewRomanPSMT"/>
          <w:b w:val="0"/>
          <w:i w:val="0"/>
          <w:color w:val="000000"/>
          <w:sz w:val="20"/>
        </w:rPr>
        <w:t>parties.</w:t>
      </w:r>
    </w:p>
    <w:p>
      <w:pPr>
        <w:autoSpaceDN w:val="0"/>
        <w:autoSpaceDE w:val="0"/>
        <w:widowControl/>
        <w:spacing w:line="200" w:lineRule="exact" w:before="238" w:after="0"/>
        <w:ind w:left="5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Counterparts</w:t>
      </w:r>
    </w:p>
    <w:p>
      <w:pPr>
        <w:autoSpaceDN w:val="0"/>
        <w:tabs>
          <w:tab w:pos="1748" w:val="left"/>
        </w:tabs>
        <w:autoSpaceDE w:val="0"/>
        <w:widowControl/>
        <w:spacing w:line="216" w:lineRule="exact" w:before="186" w:after="0"/>
        <w:ind w:left="54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4.11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may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executed</w:t>
      </w:r>
      <w:r>
        <w:rPr>
          <w:w w:val="97.71540641784668"/>
          <w:rFonts w:ascii="TimesNewRomanPSMT" w:hAnsi="TimesNewRomanPSMT" w:eastAsia="TimesNewRomanPSMT"/>
          <w:b w:val="0"/>
          <w:i w:val="0"/>
          <w:color w:val="000000"/>
          <w:sz w:val="20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counterparts,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each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delivered</w:t>
      </w:r>
    </w:p>
    <w:p>
      <w:pPr>
        <w:autoSpaceDN w:val="0"/>
        <w:autoSpaceDE w:val="0"/>
        <w:widowControl/>
        <w:spacing w:line="204" w:lineRule="exact" w:before="2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(whether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in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originally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form</w:t>
      </w:r>
      <w:r>
        <w:rPr>
          <w:w w:val="101.78899765014648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facsimile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transmission)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w w:val="101.05443954467775"/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deemed</w:t>
      </w:r>
      <w:r>
        <w:rPr>
          <w:w w:val="98.04539680480957"/>
          <w:rFonts w:ascii="TimesNewRomanPSMT" w:hAnsi="TimesNewRomanPSMT" w:eastAsia="TimesNewRomanPSMT"/>
          <w:b w:val="0"/>
          <w:i w:val="0"/>
          <w:color w:val="000000"/>
          <w:sz w:val="20"/>
        </w:rPr>
        <w:t>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an</w:t>
      </w:r>
    </w:p>
    <w:p>
      <w:pPr>
        <w:autoSpaceDN w:val="0"/>
        <w:autoSpaceDE w:val="0"/>
        <w:widowControl/>
        <w:spacing w:line="216" w:lineRule="exact" w:before="24" w:after="0"/>
        <w:ind w:left="5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original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98.47284317016602"/>
          <w:rFonts w:ascii="TimesNewRomanPSMT" w:hAnsi="TimesNewRomanPSMT" w:eastAsia="TimesNewRomanPSMT"/>
          <w:b w:val="0"/>
          <w:i w:val="0"/>
          <w:color w:val="000000"/>
          <w:sz w:val="20"/>
        </w:rPr>
        <w:t>all</w:t>
      </w:r>
      <w:r>
        <w:rPr>
          <w:w w:val="97.7684887972745"/>
          <w:rFonts w:ascii="TimesNewRomanPSMT" w:hAnsi="TimesNewRomanPSMT" w:eastAsia="TimesNewRomanPSMT"/>
          <w:b w:val="0"/>
          <w:i w:val="0"/>
          <w:color w:val="000000"/>
          <w:sz w:val="22"/>
        </w:rPr>
        <w:t>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which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together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will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constitute</w:t>
      </w:r>
      <w:r>
        <w:rPr>
          <w:w w:val="98.24814796447754"/>
          <w:rFonts w:ascii="TimesNewRomanPSMT" w:hAnsi="TimesNewRomanPSMT" w:eastAsia="TimesNewRomanPSMT"/>
          <w:b w:val="0"/>
          <w:i w:val="0"/>
          <w:color w:val="000000"/>
          <w:sz w:val="20"/>
        </w:rPr>
        <w:t>one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w w:val="101.42977714538574"/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101.70053482055663"/>
          <w:rFonts w:ascii="TimesNewRomanPSMT" w:hAnsi="TimesNewRomanPSMT" w:eastAsia="TimesNewRomanPSMT"/>
          <w:b w:val="0"/>
          <w:i w:val="0"/>
          <w:color w:val="000000"/>
          <w:sz w:val="20"/>
        </w:rPr>
        <w:t>same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document.</w:t>
      </w:r>
    </w:p>
    <w:p>
      <w:pPr>
        <w:autoSpaceDN w:val="0"/>
        <w:autoSpaceDE w:val="0"/>
        <w:widowControl/>
        <w:spacing w:line="202" w:lineRule="exact" w:before="322" w:after="0"/>
        <w:ind w:left="0" w:right="0" w:firstLine="0"/>
        <w:jc w:val="center"/>
      </w:pPr>
      <w:r>
        <w:rPr>
          <w:w w:val="98.86202812194824"/>
          <w:rFonts w:ascii="TimesNewRomanPS" w:hAnsi="TimesNewRomanPS" w:eastAsia="TimesNewRomanPS"/>
          <w:b/>
          <w:i w:val="0"/>
          <w:color w:val="000000"/>
          <w:sz w:val="20"/>
        </w:rPr>
        <w:t>IN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WITNESS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WHEREOF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this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has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been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executed</w:t>
      </w:r>
      <w:r>
        <w:rPr>
          <w:w w:val="98.99495124816895"/>
          <w:rFonts w:ascii="TimesNewRomanPSMT" w:hAnsi="TimesNewRomanPSMT" w:eastAsia="TimesNewRomanPSMT"/>
          <w:b w:val="0"/>
          <w:i w:val="0"/>
          <w:color w:val="000000"/>
          <w:sz w:val="20"/>
        </w:rPr>
        <w:t>by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parties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hereto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on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the</w:t>
      </w:r>
      <w:r>
        <w:rPr>
          <w:w w:val="98.42510223388672"/>
          <w:rFonts w:ascii="TimesNewRomanPSMT" w:hAnsi="TimesNewRomanPSMT" w:eastAsia="TimesNewRomanPSMT"/>
          <w:b w:val="0"/>
          <w:i w:val="0"/>
          <w:color w:val="000000"/>
          <w:sz w:val="20"/>
        </w:rPr>
        <w:t>day</w:t>
      </w:r>
    </w:p>
    <w:p>
      <w:pPr>
        <w:autoSpaceDN w:val="0"/>
        <w:autoSpaceDE w:val="0"/>
        <w:widowControl/>
        <w:spacing w:line="200" w:lineRule="exact" w:before="34" w:after="0"/>
        <w:ind w:left="55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year</w:t>
      </w:r>
      <w:r>
        <w:rPr>
          <w:w w:val="98.10096740722656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above</w:t>
      </w:r>
      <w:r>
        <w:rPr>
          <w:w w:val="98.93381118774414"/>
          <w:rFonts w:ascii="TimesNewRomanPSMT" w:hAnsi="TimesNewRomanPSMT" w:eastAsia="TimesNewRomanPSMT"/>
          <w:b w:val="0"/>
          <w:i w:val="0"/>
          <w:color w:val="000000"/>
          <w:sz w:val="20"/>
        </w:rPr>
        <w:t>written.</w:t>
      </w:r>
    </w:p>
    <w:p>
      <w:pPr>
        <w:autoSpaceDN w:val="0"/>
        <w:autoSpaceDE w:val="0"/>
        <w:widowControl/>
        <w:spacing w:line="200" w:lineRule="exact" w:before="444" w:after="0"/>
        <w:ind w:left="55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GLAMIS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GOLD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LTD.</w:t>
      </w:r>
    </w:p>
    <w:p>
      <w:pPr>
        <w:autoSpaceDN w:val="0"/>
        <w:autoSpaceDE w:val="0"/>
        <w:widowControl/>
        <w:spacing w:line="194" w:lineRule="exact" w:before="428" w:after="0"/>
        <w:ind w:left="572" w:right="0" w:firstLine="0"/>
        <w:jc w:val="left"/>
      </w:pPr>
      <w:r>
        <w:rPr>
          <w:w w:val="102.42867720754522"/>
          <w:rFonts w:ascii="TimesNewRomanPSMT" w:hAnsi="TimesNewRomanPSMT" w:eastAsia="TimesNewRomanPSMT"/>
          <w:b w:val="0"/>
          <w:i w:val="0"/>
          <w:color w:val="000000"/>
          <w:sz w:val="19"/>
        </w:rPr>
        <w:t>Per:</w:t>
      </w:r>
    </w:p>
    <w:p>
      <w:pPr>
        <w:autoSpaceDN w:val="0"/>
        <w:autoSpaceDE w:val="0"/>
        <w:widowControl/>
        <w:spacing w:line="200" w:lineRule="exact" w:before="42" w:after="0"/>
        <w:ind w:left="10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Authorized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Signatory</w:t>
      </w:r>
    </w:p>
    <w:p>
      <w:pPr>
        <w:autoSpaceDN w:val="0"/>
        <w:autoSpaceDE w:val="0"/>
        <w:widowControl/>
        <w:spacing w:line="200" w:lineRule="exact" w:before="434" w:after="0"/>
        <w:ind w:left="5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WESTERN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COPPER</w:t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>CORPORATION</w:t>
      </w:r>
    </w:p>
    <w:p>
      <w:pPr>
        <w:autoSpaceDN w:val="0"/>
        <w:autoSpaceDE w:val="0"/>
        <w:widowControl/>
        <w:spacing w:line="192" w:lineRule="exact" w:before="434" w:after="0"/>
        <w:ind w:left="586" w:right="0" w:firstLine="0"/>
        <w:jc w:val="left"/>
      </w:pPr>
      <w:r>
        <w:rPr>
          <w:w w:val="101.40946036890935"/>
          <w:rFonts w:ascii="TimesNewRomanPSMT" w:hAnsi="TimesNewRomanPSMT" w:eastAsia="TimesNewRomanPSMT"/>
          <w:b w:val="0"/>
          <w:i w:val="0"/>
          <w:color w:val="000000"/>
          <w:sz w:val="19"/>
        </w:rPr>
        <w:t>Per:</w:t>
      </w:r>
    </w:p>
    <w:p>
      <w:pPr>
        <w:autoSpaceDN w:val="0"/>
        <w:autoSpaceDE w:val="0"/>
        <w:widowControl/>
        <w:spacing w:line="200" w:lineRule="exact" w:before="28" w:after="0"/>
        <w:ind w:left="10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Authorized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Signatory</w:t>
      </w:r>
    </w:p>
    <w:p>
      <w:pPr>
        <w:autoSpaceDN w:val="0"/>
        <w:autoSpaceDE w:val="0"/>
        <w:widowControl/>
        <w:spacing w:line="134" w:lineRule="exact" w:before="5590" w:after="0"/>
        <w:ind w:left="634" w:right="0" w:firstLine="0"/>
        <w:jc w:val="left"/>
      </w:pPr>
      <w:r>
        <w:rPr>
          <w:w w:val="101.35156924907977"/>
          <w:rFonts w:ascii="TimesNewRomanPSMT" w:hAnsi="TimesNewRomanPSMT" w:eastAsia="TimesNewRomanPSMT"/>
          <w:b w:val="0"/>
          <w:i w:val="0"/>
          <w:color w:val="000000"/>
          <w:sz w:val="13"/>
        </w:rPr>
        <w:t>1</w:t>
      </w:r>
      <w:r>
        <w:rPr>
          <w:w w:val="102.9732190645658"/>
          <w:rFonts w:ascii="TimesNewRomanPSMT" w:hAnsi="TimesNewRomanPSMT" w:eastAsia="TimesNewRomanPSMT"/>
          <w:b w:val="0"/>
          <w:i w:val="0"/>
          <w:color w:val="000000"/>
          <w:sz w:val="13"/>
        </w:rPr>
        <w:t>162967.3</w:t>
      </w:r>
    </w:p>
    <w:sectPr w:rsidR="00FC693F" w:rsidRPr="0006063C" w:rsidSect="00034616">
      <w:pgSz w:w="11899" w:h="16838"/>
      <w:pgMar w:top="73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