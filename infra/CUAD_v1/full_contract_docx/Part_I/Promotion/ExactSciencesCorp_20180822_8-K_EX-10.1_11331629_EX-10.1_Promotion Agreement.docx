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52" w:val="left"/>
          <w:tab w:pos="4268" w:val="left"/>
          <w:tab w:pos="4382" w:val="left"/>
          <w:tab w:pos="4508" w:val="left"/>
          <w:tab w:pos="4786" w:val="left"/>
          <w:tab w:pos="9078" w:val="left"/>
        </w:tabs>
        <w:autoSpaceDE w:val="0"/>
        <w:widowControl/>
        <w:spacing w:line="196" w:lineRule="exact" w:before="0" w:after="0"/>
        <w:ind w:left="3674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COLOGUARD®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PROMOTION AGREEMENT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 AND 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EXACT SCIENCES CORPORATION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 INC.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August 21, 2018</w:t>
      </w:r>
    </w:p>
    <w:p>
      <w:pPr>
        <w:autoSpaceDN w:val="0"/>
        <w:autoSpaceDE w:val="0"/>
        <w:widowControl/>
        <w:spacing w:line="238" w:lineRule="auto" w:before="133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514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406" w:val="left"/>
        </w:tabs>
        <w:autoSpaceDE w:val="0"/>
        <w:widowControl/>
        <w:spacing w:line="174" w:lineRule="exact" w:before="0" w:after="16"/>
        <w:ind w:left="413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TABLE OF CONTENTS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6"/>
        <w:gridCol w:w="2486"/>
        <w:gridCol w:w="2486"/>
        <w:gridCol w:w="2486"/>
      </w:tblGrid>
      <w:tr>
        <w:trPr>
          <w:trHeight w:hRule="exact" w:val="19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GOVERNANCE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1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Steering Committee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Operations Committee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Review Committee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2.4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Finance Representative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2.5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Alliance Managers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2.6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Managers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198"/>
        </w:trPr>
        <w:tc>
          <w:tcPr>
            <w:tcW w:type="dxa" w:w="2486"/>
            <w:vMerge/>
            <w:tcBorders/>
          </w:tcPr>
          <w:p/>
        </w:tc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APPOINTMENT; PRODUCT OWNERSHIP; MARKETING AND SALES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6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3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Appointment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Responsibility for Product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Annual Marketing Plan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3.4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Promotion, Detailing Efforts and IDN Promotion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3.5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Pfizer Investment and Support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Exact Investment and Support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3.7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Changes in Shared M&amp;P Expenses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ACCOUNTING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0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3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Responsibility for Shared M&amp;P Expenses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Promotion Fee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Fee Statements and Payments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4.4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Taxes and Withholding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4.5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Partnership Provision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4.6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Payments; Currency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4"/>
        </w:trPr>
        <w:tc>
          <w:tcPr>
            <w:tcW w:type="dxa" w:w="24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4.7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Maintenance of Records; Audits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184"/>
        </w:trPr>
        <w:tc>
          <w:tcPr>
            <w:tcW w:type="dxa" w:w="2486"/>
            <w:vMerge/>
            <w:tcBorders/>
          </w:tcPr>
          <w:p/>
        </w:tc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REPRESENTATIONS, WARRANTIES AND COVENANTS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18"/>
        </w:trPr>
        <w:tc>
          <w:tcPr>
            <w:tcW w:type="dxa" w:w="400"/>
            <w:vMerge w:val="restart"/>
            <w:tcBorders>
              <w:bottom w:sz="15.200000000000273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Mutual Representations and Warranties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Representations and Warranties of Exact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Covenants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5.4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with Law and Ethical Business Practices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5.5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 of Investigations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43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5.6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Representation by Legal Counsel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43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5.7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Inconsistent Agreements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43</w:t>
            </w:r>
          </w:p>
        </w:tc>
      </w:tr>
      <w:tr>
        <w:trPr>
          <w:trHeight w:hRule="exact" w:val="202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5.8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Disclaimer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</w:t>
            </w:r>
          </w:p>
        </w:tc>
      </w:tr>
      <w:tr>
        <w:trPr>
          <w:trHeight w:hRule="exact" w:val="188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INDEMNIFICATION; LIMITATION OF LIABILITY AND INSURANCE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44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6.2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Insurance Requirements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332"/>
        </w:trPr>
        <w:tc>
          <w:tcPr>
            <w:tcW w:type="dxa" w:w="2486"/>
            <w:vMerge/>
            <w:tcBorders>
              <w:bottom w:sz="15.200000000000273" w:val="single" w:color="#7F7F7F"/>
            </w:tcBorders>
          </w:tcPr>
          <w:p/>
        </w:tc>
        <w:tc>
          <w:tcPr>
            <w:tcW w:type="dxa" w:w="700"/>
            <w:tcBorders>
              <w:bottom w:sz="15.20000000000027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6.3</w:t>
            </w:r>
          </w:p>
        </w:tc>
        <w:tc>
          <w:tcPr>
            <w:tcW w:type="dxa" w:w="6580"/>
            <w:tcBorders>
              <w:bottom w:sz="15.20000000000027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Limitation of Liability</w:t>
            </w:r>
          </w:p>
        </w:tc>
        <w:tc>
          <w:tcPr>
            <w:tcW w:type="dxa" w:w="2244"/>
            <w:tcBorders>
              <w:bottom w:sz="15.200000000000273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238" w:lineRule="auto" w:before="70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487"/>
        <w:gridCol w:w="2487"/>
        <w:gridCol w:w="2487"/>
        <w:gridCol w:w="2487"/>
      </w:tblGrid>
      <w:tr>
        <w:trPr>
          <w:trHeight w:hRule="exact" w:val="17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2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CONFIDENTIALITY; PUBLICITY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46</w:t>
            </w:r>
          </w:p>
        </w:tc>
      </w:tr>
      <w:tr>
        <w:trPr>
          <w:trHeight w:hRule="exact" w:val="21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0" w:after="0"/>
              <w:ind w:left="2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</w:t>
            </w:r>
          </w:p>
        </w:tc>
      </w:tr>
      <w:tr>
        <w:trPr>
          <w:trHeight w:hRule="exact" w:val="204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Disclosure and Use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02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Certain Regulatory Filings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7.4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Public Announcements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04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7.5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Use of Names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TERM AND TERMINATION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40" w:after="0"/>
              <w:ind w:left="2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Renewal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4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for Cause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Without Cause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204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8.5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Mutual Termination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8.6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for Change of Control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204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8.7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Royalty Upon Expiration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202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8.8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Consequences of Termination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202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8.9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Survival of Certain Obligations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MISCELLANEOUS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51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Interpretation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Further Actions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9.4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Force Majeure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52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Amendment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Waiver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Severability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Descriptive Headings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22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9.10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9.11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Dispute Resolution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9.12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 of the Parties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9.13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Independent Contractors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200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9.14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Legal Advice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212"/>
        </w:trPr>
        <w:tc>
          <w:tcPr>
            <w:tcW w:type="dxa" w:w="248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9.15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Counterparts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8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17"/>
        <w:gridCol w:w="3317"/>
        <w:gridCol w:w="3317"/>
      </w:tblGrid>
      <w:tr>
        <w:trPr>
          <w:trHeight w:hRule="exact" w:val="18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1.24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8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 of Sales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1.39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8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Exact Trademarks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2.2(c)(iv)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8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Calendar Quarter Performance Metrics</w:t>
            </w:r>
          </w:p>
        </w:tc>
      </w:tr>
      <w:tr>
        <w:trPr>
          <w:trHeight w:hRule="exact" w:val="2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3.2(c)(i)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8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Deployment Plan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3.3(b)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8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Annual Marketing Plan Outline</w:t>
            </w:r>
          </w:p>
        </w:tc>
      </w:tr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3.4(a)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8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Promotion Fee Reduction</w:t>
            </w:r>
          </w:p>
        </w:tc>
      </w:tr>
      <w:tr>
        <w:trPr>
          <w:trHeight w:hRule="exact" w:val="320"/>
        </w:trPr>
        <w:tc>
          <w:tcPr>
            <w:tcW w:type="dxa" w:w="1300"/>
            <w:tcBorders>
              <w:bottom w:sz="14.39999999999963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7.4</w:t>
            </w:r>
          </w:p>
        </w:tc>
        <w:tc>
          <w:tcPr>
            <w:tcW w:type="dxa" w:w="440"/>
            <w:tcBorders>
              <w:bottom w:sz="14.39999999999963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8184"/>
            <w:tcBorders>
              <w:bottom w:sz="14.39999999999963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Press Release</w:t>
            </w:r>
          </w:p>
        </w:tc>
      </w:tr>
    </w:tbl>
    <w:p>
      <w:pPr>
        <w:autoSpaceDN w:val="0"/>
        <w:autoSpaceDE w:val="0"/>
        <w:widowControl/>
        <w:spacing w:line="238" w:lineRule="auto" w:before="6848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4" w:right="956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15"/>
        <w:gridCol w:w="3315"/>
        <w:gridCol w:w="3315"/>
      </w:tblGrid>
      <w:tr>
        <w:trPr>
          <w:trHeight w:hRule="exact" w:val="18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8.8(b)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1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Tail Period Advertising Services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autoSpaceDN w:val="0"/>
        <w:autoSpaceDE w:val="0"/>
        <w:widowControl/>
        <w:spacing w:line="238" w:lineRule="auto" w:before="146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470" w:val="left"/>
        </w:tabs>
        <w:autoSpaceDE w:val="0"/>
        <w:widowControl/>
        <w:spacing w:line="184" w:lineRule="exact" w:before="0" w:after="0"/>
        <w:ind w:left="708" w:right="2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entered into as of August 21, 2018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by and between Pfizer Inc.</w:t>
      </w:r>
    </w:p>
    <w:p>
      <w:pPr>
        <w:autoSpaceDN w:val="0"/>
        <w:autoSpaceDE w:val="0"/>
        <w:widowControl/>
        <w:spacing w:line="202" w:lineRule="exact" w:before="0" w:after="0"/>
        <w:ind w:left="10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Delaware corporation, with a principal place of business at 235 East 42nd Street, New York, New York 10017 and Exact Sciences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Delaware corporation with a principal place of business at 441 Charmany Drive, Madison, Wisconsin 53719. Pfizer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Exact may each be referred to herein individually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Exact has marketing and proprietary rights to the Product (as defined below) in the United States;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Pfizer has sales, marketing, analytical, and other core capabilities and competencies to promote and market branded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prescription products;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Exact desires to work with Pfizer to leverage Pfizer’s expertise in sales, marketing, analytical, and other core capabilities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competencies for the Product in the United States and Pfizer desires to provide such expertise, including through its Sales Representatives,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 in Exact’s Promotion of the Product in the United States.</w:t>
      </w:r>
    </w:p>
    <w:p>
      <w:pPr>
        <w:autoSpaceDN w:val="0"/>
        <w:tabs>
          <w:tab w:pos="102" w:val="left"/>
          <w:tab w:pos="7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mutual promises and covenants set forth below and other good and valuable consideration,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receipt and sufficiency of which is hereby acknowledged, the Parties hereby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AdvaMed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3.2(c)(ii).</w:t>
      </w:r>
    </w:p>
    <w:p>
      <w:pPr>
        <w:autoSpaceDN w:val="0"/>
        <w:autoSpaceDE w:val="0"/>
        <w:widowControl/>
        <w:spacing w:line="202" w:lineRule="exact" w:before="0" w:after="0"/>
        <w:ind w:left="13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paid advertising, planning, purchasing and placement of advertising for a prescription medical device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pre-market approval in the Territory through any means, including television, print, radio/audio, in-office/placed-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based, digital, web, search (SEM/SEO), social media, mobile and any and all new and emerging media channels for consumers,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healthcare institutions and healthcare providers.</w:t>
      </w:r>
    </w:p>
    <w:p>
      <w:pPr>
        <w:autoSpaceDN w:val="0"/>
        <w:autoSpaceDE w:val="0"/>
        <w:widowControl/>
        <w:spacing w:line="202" w:lineRule="exact" w:before="2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any Party, any other Person which controls, is controlled by or is under common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Party. A Person shall be regarded as in control of another Person if it owns or controls at least fifty percent (50%)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equity securities of such other Person entitled to vote in the election of directors (or, in the case of an entity that is not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corporation, for the election of the corresponding managing authority);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term “Affiliate”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subsidiaries or other entities in which a Party or its Affiliates owns a majority of the ordinary voting power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 a majority of the board of directors or other governing board, but is restricted from electing such majority by contract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otherwise, until such time as such restrictions are no longer in effect.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autoSpaceDE w:val="0"/>
        <w:widowControl/>
        <w:spacing w:line="164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Alliance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2.5.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" w:after="0"/>
        <w:ind w:left="7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Marketing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plan for the Marketing and Promotion of the Product in the Territory for each full or partial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Year as described in Section 3.3, as prepared and updated from time to time pursuant to Section 3.3.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Supplemental 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4.2(c)(i).</w:t>
      </w:r>
    </w:p>
    <w:p>
      <w:pPr>
        <w:autoSpaceDN w:val="0"/>
        <w:autoSpaceDE w:val="0"/>
        <w:widowControl/>
        <w:spacing w:line="202" w:lineRule="exact" w:before="0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Compliance/Review Policies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Pfizer, its written Code of Ethics and Professional Conduct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Exact, its written Code of Business Conduct and Ethics, and such policies and standard operating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adhered to by such Party in connection with the Product and any payments or services contemplated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as the same may be amended from time to time.</w:t>
      </w:r>
    </w:p>
    <w:p>
      <w:pPr>
        <w:autoSpaceDN w:val="0"/>
        <w:autoSpaceDE w:val="0"/>
        <w:widowControl/>
        <w:spacing w:line="202" w:lineRule="exact" w:before="2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law, statute, rule, regulation, order, judgment, ordinance, administrative code, decree, directive,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 or permit (including Regulatory Approvals) of any court, arbitral body, agency, department, authority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instrumentality of any national, state, county, city or other political subdivision applicable to a Party’s activities to be performed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Agreement. For the avoidance of doubt, any specific references to any Applicable Law or any portion thereof,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deemed to include all amendments, replacements or successors thereto.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4.7(b)(i).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4.7(b)(i).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" w:after="0"/>
        <w:ind w:left="708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Baseline Laboratory Service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 particular Calendar Year during the Term, the amounts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Section 4.2(b).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Baseline M&amp;P Expense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3.6.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day other than a Saturday, Sunday, or a bank or other public holiday in New York, New York,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4" w:after="0"/>
        <w:ind w:left="70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Calendar Quarter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respective periods of three (3) consecutive calendar months ending on March 31, June 30,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September 30 or December 31.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4" w:after="0"/>
        <w:ind w:left="7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Calendar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respective periods of twelve (12) calendar months, each such period ending on December 31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year for as long as this Agreement is in effect.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Calendar Year Baseline Laboratory Service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4.2(b).</w:t>
      </w:r>
    </w:p>
    <w:p>
      <w:pPr>
        <w:autoSpaceDN w:val="0"/>
        <w:tabs>
          <w:tab w:pos="1314" w:val="left"/>
          <w:tab w:pos="4912" w:val="left"/>
        </w:tabs>
        <w:autoSpaceDE w:val="0"/>
        <w:widowControl/>
        <w:spacing w:line="202" w:lineRule="exact" w:before="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 Party: (a) the sale of all or substantially all of such Party’s assets or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subject matter of this Agreement; (b) a merger, reorganization, or consolidation involving such Party in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holders of voting securities of such Party outstanding immediately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thereto cease to hold at least fifty percent (50%) of the combined voting power of the surviving entity or acquiring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its parent) immediately after such merger, reorganization, or consolidation; or (c) the acquisition of more than fifty percent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(50%) of the voting equity securities of such Party as a result of a single transaction or a series of related transactions.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5.4(j).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6.1(a).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2.6.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7.1.</w:t>
      </w:r>
    </w:p>
    <w:p>
      <w:pPr>
        <w:autoSpaceDN w:val="0"/>
        <w:autoSpaceDE w:val="0"/>
        <w:widowControl/>
        <w:spacing w:line="202" w:lineRule="exact" w:before="0" w:after="0"/>
        <w:ind w:left="13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Co-Promote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those physicians and practices customarily considered primary care or gastroenterology providers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practices and, subject to Sections 3.1(c)(ii) and 4.2(d), the OB/Gyn Field, in the Territory. For clarity, if Exact, either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Sales Representative or by agreement with a Third Party, launches the Product in the OB/Gyn Field, the Co-Promote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Field shall not include the OB/Gyn Field.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4" w:after="0"/>
        <w:ind w:left="708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Cost of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direct and indirect costs attributable to sales of the Product Laboratory Services, as calculated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Exhibit 1.24, and as consistently determined in accordance with GAAP.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Debarred/Excluded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5.1(g).</w:t>
      </w:r>
    </w:p>
    <w:p>
      <w:pPr>
        <w:autoSpaceDN w:val="0"/>
        <w:tabs>
          <w:tab w:pos="1314" w:val="left"/>
          <w:tab w:pos="4912" w:val="left"/>
        </w:tabs>
        <w:autoSpaceDE w:val="0"/>
        <w:widowControl/>
        <w:spacing w:line="202" w:lineRule="exact" w:before="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Detail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customary face-to-face or non-face-to-face contact of a Sales Representative of a Party with an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Prescriber during which such Sales Representative makes a presentation of certain of the Product’s attributes, such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describing the FDA-approved indicated uses, safety, effectiveness, or other relevant characteristics of the Product, in a fair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balanced manner and in accordance with the requirements of this Agreement and Applicable Law and in a manner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customary for the purpose of Promoting a prescription medical device subject to pre-market approval, but excluding: (a)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performed by any Representative other than a Sales Representative who is not conducting a face-to-face or non-face-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to-face sales call, (b) presentations made at conventions or (c) mere delivery of savings cards, coupons or similar items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discussions with an Eligible Prescriber about the Product;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such measurement shall be on the same basis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recording Party’s measurement for its Sales Representatives’ detailing of its other medical devices subject to pre-market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or prescription pharmaceutical products (as applicable), consistently applied throughout the Term. For clarity,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face-to-face contact shall mean e-detailing, video detailing or other presentation of Promotional Material by a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to an Eligible Prescriber via audio, video, internet, using webex or other similar live conference applications,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all instances that allows for real time, detailed and substantive communication between the Sales Representative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Eligible Prescriber regarding the Product and would be considered a Detail by Pfizer for its own products under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guidelines, but shall exclude any such communications, such as telephone calls, during which such detailed and visual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exchanges of information do not occur.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Detail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when used as a verb,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Detailing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correlative meanings.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7.1.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Disputed JOC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2.2(d).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Disputed JRC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2.3(d).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Disputed JSC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2.1(e).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autoSpaceDE w:val="0"/>
        <w:widowControl/>
        <w:spacing w:line="202" w:lineRule="exact" w:before="0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Eligible Prescriber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(a) a health care provider who has the authority to prescribe the Product under Applicable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 any other health care professional without prescribing authority but who (i) is reasonably believed to assist with patient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care and reimbursement for healthcare service in the office of a health care provider who has authority to prescribe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Applicable Law, and (ii) is allowed to receive Promotion.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" w:after="0"/>
        <w:ind w:left="70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Copyrights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statutory and common law copyrights owned by Exact in and to the Promotional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materials or Product Label used in the Territory.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4" w:after="0"/>
        <w:ind w:left="7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House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Exact trade name and logo, including all registrations and applications for registration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foregoing in the Territory.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6.1(b).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JSC 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2.1(a).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Patent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Patent Rights owned or controlled by Exact as of the Effective Date.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Sponsorships and Related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3.2(d)(i).</w:t>
      </w:r>
    </w:p>
    <w:p>
      <w:pPr>
        <w:autoSpaceDN w:val="0"/>
        <w:autoSpaceDE w:val="0"/>
        <w:widowControl/>
        <w:spacing w:line="202" w:lineRule="exact" w:before="0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(a) the Trademarks listed on Exhibit 1.39 and the registrations thereof, (b) any pending or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registration applications owned or controlled and used in connection with or intended for use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Territory, (c) any unregistered trademark rights used in connection with the Product as may exist through use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Territory, (d) any current or future modifications or variants of any of the foregoing rights, and (e) any future Trademarks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adopted by Exact or its Affiliates for use in connection with the Product in the Territory.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Excluded Channel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4.2(d).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Ex-US Commercial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3.1(c)(i).</w:t>
      </w:r>
    </w:p>
    <w:p>
      <w:pPr>
        <w:autoSpaceDN w:val="0"/>
        <w:autoSpaceDE w:val="0"/>
        <w:widowControl/>
        <w:spacing w:line="164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6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Ex-US Commercial Rights Transfer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3.1(c)(i).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United States Food and Drug Administration or any successor agency thereto.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" w:after="0"/>
        <w:ind w:left="708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FD&amp;C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United States Federal Food, Drug, and Cosmetic Act, as amended, and the rules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thereunder.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Finance Representative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2.4.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First Promotion Fee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4.2(c)(i).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First Supplemental 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4.2(c)(i).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United States generally accepted accounting principles, consistently applied.</w:t>
      </w:r>
    </w:p>
    <w:p>
      <w:pPr>
        <w:autoSpaceDN w:val="0"/>
        <w:autoSpaceDE w:val="0"/>
        <w:widowControl/>
        <w:spacing w:line="202" w:lineRule="exact" w:before="0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to be broadly interpreted and includes: (a) any national, federal, state, local, regional, or foreign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government, or level, branch, or subdivision thereof; (b) any multinational or public international organization or authority;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ministry, department, bureau, division, authority, agency, commission, or body entitled to exercise any administrative,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executive, judicial, legislative, police, regulatory, or taxing authority or power; (d) any court, tribunal, or governmental arbitrator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arbitral body; (e) any government-owned or controlled institution or entity; (f) any enterprise or instrumentality performing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function; and (g) any political party.</w:t>
      </w:r>
    </w:p>
    <w:p>
      <w:pPr>
        <w:autoSpaceDN w:val="0"/>
        <w:autoSpaceDE w:val="0"/>
        <w:widowControl/>
        <w:spacing w:line="202" w:lineRule="exact" w:before="2" w:after="0"/>
        <w:ind w:left="13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Government Official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to be broadly interpreted, shall mean (a) any elected or appointed government official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member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ministry of health); (b) any employee or person acting for or on behalf of a government, government-controlled entity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enterprise performing a governmental function; (c) any political party, candidate for public office, officer, employee, or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acting for or on behalf of a political party or candidate for public office; (d) any employee or person acting for or on behalf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international organization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United Nations); or (e) any individual who holds himself or herself out to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intermediary of any of the foregoing. For clarity, healthcare providers employed by government-owned hospitals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considered Government Officials.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Gross Margin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Laboratory Services Revenue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Cost of Sales.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" w:after="0"/>
        <w:ind w:left="7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Gross Margin Percent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percentage as determined by multiplying (a) the fractional value of Gross Margin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divided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Laboratory Service Revenue by (b) one hundred percent (100%).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IDN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 integrated healthcare delivery network.</w:t>
      </w:r>
    </w:p>
    <w:p>
      <w:pPr>
        <w:autoSpaceDN w:val="0"/>
        <w:tabs>
          <w:tab w:pos="4912" w:val="left"/>
        </w:tabs>
        <w:autoSpaceDE w:val="0"/>
        <w:widowControl/>
        <w:spacing w:line="200" w:lineRule="exact" w:before="2" w:after="0"/>
        <w:ind w:left="708" w:right="37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Incentive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compensation paid by or under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96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of Pfizer or any of its Affiliates to a Sales Representative involved in the Promotion of the Product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based directly or indirectly on the sales of the products (including the Product) being Promoted by such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in the Territory, including any target bonus, award or other incentive, but excluding (i) base salary and (ii) single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ad hoc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awards or other similar individual product incentives, such as “special incentive plans” that, in the aggregate,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not exceed $2,000 per Calendar Year.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Included Revenue Percentage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4.2(d).</w:t>
      </w:r>
    </w:p>
    <w:p>
      <w:pPr>
        <w:autoSpaceDN w:val="0"/>
        <w:autoSpaceDE w:val="0"/>
        <w:widowControl/>
        <w:spacing w:line="164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Incremental Laboratory Service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4.2(a).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6.1(c)(i).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6.1(c)(i).</w:t>
      </w:r>
    </w:p>
    <w:p>
      <w:pPr>
        <w:autoSpaceDN w:val="0"/>
        <w:autoSpaceDE w:val="0"/>
        <w:widowControl/>
        <w:spacing w:line="202" w:lineRule="exact" w:before="0" w:after="0"/>
        <w:ind w:left="708" w:right="43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Section 2.2(a)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JOC Co-Chair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2.2(a).</w:t>
      </w:r>
    </w:p>
    <w:p>
      <w:pPr>
        <w:autoSpaceDN w:val="0"/>
        <w:autoSpaceDE w:val="0"/>
        <w:widowControl/>
        <w:spacing w:line="164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JRC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2.3(a).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2.1(a).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JSC Co-Chair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2.1(b).</w:t>
      </w:r>
    </w:p>
    <w:p>
      <w:pPr>
        <w:autoSpaceDN w:val="0"/>
        <w:autoSpaceDE w:val="0"/>
        <w:widowControl/>
        <w:spacing w:line="164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JSC 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2.1(a).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“KAM Team”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set forth in Section 3.4(c).</w:t>
      </w:r>
    </w:p>
    <w:p>
      <w:pPr>
        <w:autoSpaceDN w:val="0"/>
        <w:autoSpaceDE w:val="0"/>
        <w:widowControl/>
        <w:spacing w:line="202" w:lineRule="exact" w:before="0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Laboratory Service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 particular Calendar Quarter, as applicable, Exact’s revenue earned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the Product Laboratory Service in the Territory with regard to patient samples collected in the Territory,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4.2(d), as calculated by Exact in accordance with GAAP consistently applied, less the following deductions: (i) trade,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or cash discounts, credits, adjustments or allowances, including without limitation those granted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managed care network agreements and those granted on account of price adjustments, billing errors, rejected goods, damaged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 or incomplete tests or other services; (ii) rebates and chargebacks allowed, given or accrued (including,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cash, governmental and managed care rebates, hospital or other buying group chargebacks, and governmental taxes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 of a rebate based on usage levels or sales of the Product Laboratory Service); and (iii) patient compliance incentives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treated as a reduction in revenue in accordance with GAAP, including without limitation gift cards to patients.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Launch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October 1, 2018.</w:t>
      </w:r>
    </w:p>
    <w:p>
      <w:pPr>
        <w:autoSpaceDN w:val="0"/>
        <w:tabs>
          <w:tab w:pos="4912" w:val="left"/>
        </w:tabs>
        <w:autoSpaceDE w:val="0"/>
        <w:widowControl/>
        <w:spacing w:line="200" w:lineRule="exact" w:before="0" w:after="0"/>
        <w:ind w:left="708" w:right="360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 medical device subject to pre-market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approval, Advertising, public relations, medical education activities, market research, creation, development, and distribution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and Promotional materials, field literature, direct or indirect educational campaigns, and exhibits at seminars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conventions. When used as a verb,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to engage in Marketing.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OB/Gyn Commercial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3.1(c)(ii).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OB/Gyn Commercial Rights Transfer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3.1(c)(ii).</w:t>
      </w:r>
    </w:p>
    <w:p>
      <w:pPr>
        <w:autoSpaceDN w:val="0"/>
        <w:autoSpaceDE w:val="0"/>
        <w:widowControl/>
        <w:spacing w:line="202" w:lineRule="exact" w:before="0" w:after="0"/>
        <w:ind w:left="7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OB/Gyn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those healthcare professionals and practices customarily considered OB/Gyn providers and practices.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Occurrence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2.6(c).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autoSpaceDE w:val="0"/>
        <w:widowControl/>
        <w:spacing w:line="202" w:lineRule="exact" w:before="0" w:after="0"/>
        <w:ind w:left="13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Patent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and all (a) issued patents, (b) pending patent applications, including all provisional applications,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substitutions, continuations, continuations-in-part, divisionals, and renewals, and all patents granted thereon, (c) patents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reissues, reexaminations and extensions or restorations by existing or future extension or restorations mechanisms,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patent term adjustments, patent term extensions, supplementary protection certificates or the equivalent thereof,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inventor’s certificates, (e) other forms of government issued rights substantially similar to the foregoing and (f)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foreign counterparts of any of the foregoing.</w:t>
      </w:r>
    </w:p>
    <w:p>
      <w:pPr>
        <w:autoSpaceDN w:val="0"/>
        <w:autoSpaceDE w:val="0"/>
        <w:widowControl/>
        <w:spacing w:line="202" w:lineRule="exact" w:before="0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Third Party entity that pays a portion or all of the cost of the Product Laboratory Service performed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 given patient using the Product. For clarity, a patient who pays for the cost of his or her own Product Laboratory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Service, in whole or in part, shall not be included in this definition of “Payer” and a “Payer” may include government entities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agencies, managed care organizations, and health or prescription insurance providers.</w:t>
      </w:r>
    </w:p>
    <w:p>
      <w:pPr>
        <w:autoSpaceDN w:val="0"/>
        <w:autoSpaceDE w:val="0"/>
        <w:widowControl/>
        <w:spacing w:line="202" w:lineRule="exact" w:before="0" w:after="0"/>
        <w:ind w:left="13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 individual, sole proprietorship, partnership, limited partnership, limited liability partnership, corporation,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liability company, business trust, joint stock company, trust, incorporated association, joint venture or similar entity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organization, including a government or political subdivision or department or agency of a government.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preamble.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6.1(a).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 JSC 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2.1(a).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 Trainers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3.2(e)(i).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PhRMA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3.2(c)(ii).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96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Pre-Launch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3.2(e)(v).</w:t>
      </w:r>
    </w:p>
    <w:p>
      <w:pPr>
        <w:autoSpaceDN w:val="0"/>
        <w:autoSpaceDE w:val="0"/>
        <w:widowControl/>
        <w:spacing w:line="200" w:lineRule="exact" w:before="2" w:after="0"/>
        <w:ind w:left="1314" w:right="576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medical device subject to pre-market approval currently commercialized under the brand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“COLOGUARD” and indicated for the qualitative detection of colorectal neoplasia associated DNA markers and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presence of occult hemoglobin in human stool.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4" w:after="0"/>
        <w:ind w:left="70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Label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labels and labeling documents approved on August 11, 2014 by the FDA under the Premarket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P130017, , and any supplements, extensions or changes thereto.</w:t>
      </w:r>
    </w:p>
    <w:p>
      <w:pPr>
        <w:autoSpaceDN w:val="0"/>
        <w:autoSpaceDE w:val="0"/>
        <w:widowControl/>
        <w:spacing w:line="202" w:lineRule="exact" w:before="2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Laboratory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colorectal cancer screening test performed on a specimen provided by a patient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Product, including specimen collection, laboratory testing, data handling and analysis, interpretation of results, patient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(including call center activity) and billing to be provided by Exact or its Affiliates according to the “Laboratory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 for Use” in the Product Label, wherein the Laboratory Instructions for Use are further subject to any changes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by any pre-market approval supplements approved by the FDA.</w:t>
      </w:r>
    </w:p>
    <w:p>
      <w:pPr>
        <w:autoSpaceDN w:val="0"/>
        <w:autoSpaceDE w:val="0"/>
        <w:widowControl/>
        <w:spacing w:line="202" w:lineRule="exact" w:before="2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Training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the Product, the Product-specific training program conducted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Annual Marketing Plan and Applicable Laws, which may include training concerning (a) the scientific basis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(b) permissible communications regarding safety and efficacy claims relating to the Product, (c) permissible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related to the Product in accordance with the Product Label, (d) use of Promotional Materials by the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and (e) other appropriate topics relevant to the Promotion of the Product as determined by Exact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consultation with Pfizer.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(a) those activities customarily undertaken by a Party’s field sales representatives in the Territory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encourage the approved use of a particular prescription medical device (or prescription pharmaceutical medicine as applicable)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pre-market approval (or other regulatory approval, as applicable), including detailing, and (b) any other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customarily undertaken by a Party aimed at encouraging the approved use of a particular prescription medical device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pre-market authorization approval, including without limitation, healthcare professional peer-to-peer communication,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of product benefits to IDNs, the creation and use of promotional materials, Marketing, meetings and events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without limitation speaker bureau events), trade shows, advocacy activities, including with respect to guideline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organizations, and sponsorships. The terms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Promotional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corresponding meanings.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4.2(a).</w:t>
      </w:r>
    </w:p>
    <w:p>
      <w:pPr>
        <w:autoSpaceDN w:val="0"/>
        <w:tabs>
          <w:tab w:pos="1314" w:val="left"/>
          <w:tab w:pos="4912" w:val="left"/>
        </w:tabs>
        <w:autoSpaceDE w:val="0"/>
        <w:widowControl/>
        <w:spacing w:line="202" w:lineRule="exact" w:before="0" w:after="0"/>
        <w:ind w:left="70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Promotional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the Product, all written, printed, graphic, electronic, audio, video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(such as a journal reprint) other than the Product Label, provided by Exact, with respect to currently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31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materials, or developed by the Parties, in each case, for use by a Party’s Sales Representatives during Details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Representatives in the Territory.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4" w:after="0"/>
        <w:ind w:left="70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QSR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Quality System Regulation, 21 C.F.R. Part 820, as may be amended from time to time and any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thereto.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7.1.</w:t>
      </w:r>
    </w:p>
    <w:p>
      <w:pPr>
        <w:autoSpaceDN w:val="0"/>
        <w:autoSpaceDE w:val="0"/>
        <w:widowControl/>
        <w:spacing w:line="202" w:lineRule="exact" w:before="0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 prescription medical device subject to pre-market authorization approval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in the Territory for a given indication, all technical, medical and scientific licenses, registrations, authorizations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of pre-market approval application, supplements and amendments, and pre- and post- approvals of the FDA,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for the manufacture, distribution, use and sale of such prescription medical device, including any services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medical device, in such jurisdiction in the Territory for such indication in accordance with Applicable Law, excluding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pricing and reimbursement approvals.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8.2.</w:t>
      </w:r>
    </w:p>
    <w:p>
      <w:pPr>
        <w:autoSpaceDN w:val="0"/>
        <w:autoSpaceDE w:val="0"/>
        <w:widowControl/>
        <w:spacing w:line="200" w:lineRule="exact" w:before="2" w:after="0"/>
        <w:ind w:left="13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 Party, such Party’s employees, agents or independent contractors, and such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their respective employees, agents or independent contractors, including Sales Representatives, in each case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performing services under the Annual Marketing Plan.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Sales Deployment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3.2(c)(i).</w:t>
      </w:r>
    </w:p>
    <w:p>
      <w:pPr>
        <w:autoSpaceDN w:val="0"/>
        <w:autoSpaceDE w:val="0"/>
        <w:widowControl/>
        <w:spacing w:line="202" w:lineRule="exact" w:before="0" w:after="0"/>
        <w:ind w:left="1314" w:right="288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Sales Representative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 internal or field sales representative employed by a Party full-time who details products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for human use in the Territory. For clarity, Sales Representative excludes sales managers such as district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managers and above.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4" w:after="0"/>
        <w:ind w:left="708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Senior Officers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Exact, the Chief Executive Officer of Exact and, with respect to Pfizer, Regional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President, North America, Internal Medicine, Pfizer Innovative Health.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4" w:after="0"/>
        <w:ind w:left="7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Shared M&amp;P Expense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incremental investment in Promotion expense above the Baseline M&amp;P Expenses agreed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Parties, as set forth in Sections 3.5 and 3.6.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Tail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8.7.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8.1.</w:t>
      </w:r>
    </w:p>
    <w:p>
      <w:pPr>
        <w:autoSpaceDN w:val="0"/>
        <w:autoSpaceDE w:val="0"/>
        <w:widowControl/>
        <w:spacing w:line="202" w:lineRule="exact" w:before="0" w:after="0"/>
        <w:ind w:left="708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fifty (50) states of the United States and the District of Columbia and includes Puerto Rico.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Person other than Exact, Pfizer or their respective Affiliates.</w:t>
      </w:r>
    </w:p>
    <w:p>
      <w:pPr>
        <w:autoSpaceDN w:val="0"/>
        <w:tabs>
          <w:tab w:pos="4912" w:val="left"/>
        </w:tabs>
        <w:autoSpaceDE w:val="0"/>
        <w:widowControl/>
        <w:spacing w:line="200" w:lineRule="exact" w:before="2" w:after="0"/>
        <w:ind w:left="708" w:right="33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Trademark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registered word, name, symbol, color, designation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 or any combination thereof, including any trademark, trade dress, brand mark, service mark, trade name, brand name, logo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business symbol.</w:t>
      </w:r>
    </w:p>
    <w:p>
      <w:pPr>
        <w:autoSpaceDN w:val="0"/>
        <w:autoSpaceDE w:val="0"/>
        <w:widowControl/>
        <w:spacing w:line="202" w:lineRule="exact" w:before="2" w:after="0"/>
        <w:ind w:left="1314" w:right="432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Training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the Product, the materials (which may include written or other recorded,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videotaped or web-based training materials or online training programs) to be used in Product Training for a Party’s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regarding the Product.</w:t>
      </w:r>
    </w:p>
    <w:p>
      <w:pPr>
        <w:autoSpaceDN w:val="0"/>
        <w:autoSpaceDE w:val="0"/>
        <w:widowControl/>
        <w:spacing w:line="166" w:lineRule="exact" w:before="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4.4.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Violating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8.3(d).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GOVERNANCE.</w:t>
      </w:r>
    </w:p>
    <w:p>
      <w:pPr>
        <w:autoSpaceDN w:val="0"/>
        <w:autoSpaceDE w:val="0"/>
        <w:widowControl/>
        <w:spacing w:line="166" w:lineRule="exact" w:before="36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Steering Committee.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Composition.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following the Effective Date, the Parties will establish a Joint Steering Committee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comprised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 (3) Representatives of Exact and three (3) Representatives of Pfizer. The JSC Representatives for each of Exact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Pfizer will be referred to herein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JSC 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 JSC 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respectively, and the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JSC Members and the Pfizer JSC Members will be referred to herein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JSC 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Each Party may replace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JSC Members at any time upon notice to the other Party and the Parties may increase or decrease the number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JSC Members on the JSC;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at all times an equal number of JSC Members from each Party are appointed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JSC.</w:t>
      </w:r>
    </w:p>
    <w:p>
      <w:pPr>
        <w:autoSpaceDN w:val="0"/>
        <w:autoSpaceDE w:val="0"/>
        <w:widowControl/>
        <w:spacing w:line="166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Committee Chair.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JSC will be co-chaired by a Pfizer JSC Member and an Exact JSC Member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JSC Co-Chair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may replace its JSC Co-Chair at any time upon notice to the other Party. The role of secretary of the JSC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rotate each meeting between the JSC Co-Chairs (or any JSC Member who is appointed, by mutual agreement of both JSC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Co-Chairs, as secretary of the JSC). The secretary of the JSC shall: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each Party at least fifteen (15) days (or as much notice as is reasonably possible) in advance of each JSC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 and organize agenda items from each Party for each JSC meeting;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and circulate to JSC Members each JSC meeting agenda no later than five (5) Business Days (or as far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as is reasonably possible) prior to the scheduled date for each JSC meeting;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the written minutes of each JSC meeting and, within fifteen (15) days after such meeting, circulate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minutes for review and approval by the Parties.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Meetings.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JSC will meet no less than once each Calendar Quarter (or less frequently upon mutual agreement of the Parties)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in-person or by audio or video teleconference. Meetings of the JSC will occur at such times and places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as mutually agreed to by the Parties;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 more than half of the meetings will be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held in-person in any Calendar Year. Meetings of the JSC will only occur if at least one JSC Member of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present at the meeting or participating by teleconference or videoconference. Each Party will be solely responsible for,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not be entitled to any reimbursement from the other Party with respect to, any and all personnel costs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(including travel expenses) incurred by or on behalf of its Representatives in connection with participation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JSC meetings or sub-committee or working group meetings, or any other travel required to be undertaken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personnel in connection with the performance of the Agreement. The Parties will endeavor to schedule meetings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JSC at least fifteen (15) days in advance. The Parties shall approve the minutes of each meeting promptly, but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event later than the next meeting of the JSC.</w:t>
      </w:r>
    </w:p>
    <w:p>
      <w:pPr>
        <w:autoSpaceDN w:val="0"/>
        <w:tabs>
          <w:tab w:pos="1820" w:val="left"/>
          <w:tab w:pos="2424" w:val="left"/>
          <w:tab w:pos="4886" w:val="left"/>
        </w:tabs>
        <w:autoSpaceDE w:val="0"/>
        <w:widowControl/>
        <w:spacing w:line="202" w:lineRule="exact" w:before="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JSC Responsibilities.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JSC shall: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review, discuss, and approve each Annual Marketing Plan for a Calendar Year, including the quarterly baseline budget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contained therein, no later than the applicable date set forth in Section 3.3(a);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oversee the implementation of each Annual Marketing Plan;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review, discuss, and approve any modifications to the Annual Marketing Plan submitted by the JOC;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oversee the JOC and JRC and each committee’s activities;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as the first level escalation to resolve disputes between the Parties, any resolution of dispute brought before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JSC shall be by the unanimous consent of both JSC Co-Chairs;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and oversee any sub-committee or working group in furtherance of activities contemplated in the Annual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Plan;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and oversee any sub-committee or working group as determined by the JSC to be necessary to review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 specific matters related to the subject matter of this Agreement, but not enumerated as a specific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of the JSC, JOC, JRC, or any other properly formed and constituted sub-committee;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review, discuss and approve the allocation of Baseline M&amp;P Expenses and Shared M&amp;P Expenses submitted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JOC;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96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all reports, including sales performance data and other key performance indicators, submitted by the JOC;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escalate any Disputed JSC Matter, as defined in Section 2.1(e), to the Alliance Managers and Senior Officers.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Decision Making.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Regardless of the number of Pfizer JSC Members or Exact JSC Members, decisions by the JSC will be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unanimous agreement. The JSC will use good faith efforts to reach agreement on any and all matters properly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brought before it. If, despite such good faith efforts, the JSC is unable to reach a decision on a particular matter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JSC’s responsibilities (each such matter,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Disputed JSC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within five (5) Business Days after the JSC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meets to consider such matter, or such later date as may be mutually agreed by the Parties in writing, then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refer such Disputed JSC Matter for resolution to the Alliance Managers. Within three (3) Business Days after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Disputed JSC Matter is referred to the Alliance Managers, the Alliance Managers shall determine whether the Disputed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JSC Matter requires the involvement of the Senior Officers. Should the Alliance Managers refer the Disputed JSC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Senior Officers, then the Senior Officers will promptly initiate good faith discussions to resolve such Disputed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JSC Matter. If the Senior Officers are unable to resolve such Disputed JSC Matter within five (5) Business Days of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referred to them, then, Exact, after having considered, in good faith, the advice and input from Pfizer, will have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decision-making authority with respect to such Disputed JSC Matter where the subject matter of the Disputed JSC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substantially relates to (i) Product pricing, including any rebates or discounts; (ii) manufacturing; (iii) research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development, including any trials; and (iv) engagement with Governmental Authorities;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will not have final decision making authority to require Pfizer to conduct any activities that Pfizer, in good faith,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believes violate Applicable Law or Pfizer’s Applicable Compliance/Review Policies. For all Disputed JSC Matters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resolved by the Senior Officers and are not subject to Exact’s final decision-making authority, neither Party will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on such Disputed JSC Matter until resolution can be reached in accordance with this Section 2.1(e),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in the case of a potential violation of Applicable Law, pending such resolution the Parties shall continue to carry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 activities under this Agreement in accordance with the then-current Annual Marketing Plan.</w:t>
      </w:r>
    </w:p>
    <w:p>
      <w:pPr>
        <w:autoSpaceDN w:val="0"/>
        <w:tabs>
          <w:tab w:pos="1820" w:val="left"/>
          <w:tab w:pos="4874" w:val="left"/>
        </w:tabs>
        <w:autoSpaceDE w:val="0"/>
        <w:widowControl/>
        <w:spacing w:line="202" w:lineRule="exact" w:before="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Limits on JSC Authority.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of this Section 2.1 to the contrary, (i) each Party will retain the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powers and discretion granted to it under this Agreement consistent with Section 3.2(a), and no such rights, powers,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 will be delegated to or vested in the JSC unless such delegation or vesting of rights is expressly provided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 or the Parties expressly so agree in writing, (ii) the JSC will not have the power to amend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terminate or otherwise modify or waive compliance with this Agreement in any manner and (iii)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will require the other Party to (A) breach any obligation or agreement that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82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Party may have with or to a Third Party or (B) perform any activities that are materially different, greater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scope or more costly than those provided for in the Annual Marketing Plan then in effect.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Operations Committee.</w:t>
      </w:r>
    </w:p>
    <w:p>
      <w:pPr>
        <w:autoSpaceDN w:val="0"/>
        <w:autoSpaceDE w:val="0"/>
        <w:widowControl/>
        <w:spacing w:line="202" w:lineRule="exact" w:before="0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Composition.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following the Effective Date, the Parties will establish a Joint Operations Committee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comprised of marketing, sales, medical, finance, and such other Representatives of each Party as necessary. The JOC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co-chaired by each Party’s marketing Representative on the JOC, as designated by the JSC Co-Chair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JOC Co-Chair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Each JOC Co-Chair shall (i) have knowledge and expertise in the commercialization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prescription products and services in the Territory, (ii) have sufficient seniority within the applicable Party to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decisions arising within the scope of the JOC’s responsibilities, and (iii) be authorized under such Party’s internal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governance procedures to make decisions or carry out the activities given to such Party under this Agreement.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Meetings.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JOC shall meet once each month (or more or less frequently upon mutual agreement of the Parties) either in-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or by audio or video teleconference. Meetings of the JOC will occur at such times and places in the Territory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to by the Parties. Each Party will be solely responsible for, and will not be entitled to any reimbursement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other Party with respect to, any and all personnel costs or expenses (including travel expenses)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or on behalf of its Representatives in connection with participation in any JOC meetings or sub-committee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working group meetings, or any other travel required to be undertaken by either Party’s personnel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performance of the Agreement.</w:t>
      </w:r>
    </w:p>
    <w:p>
      <w:pPr>
        <w:autoSpaceDN w:val="0"/>
        <w:tabs>
          <w:tab w:pos="1820" w:val="left"/>
          <w:tab w:pos="2424" w:val="left"/>
          <w:tab w:pos="4874" w:val="left"/>
        </w:tabs>
        <w:autoSpaceDE w:val="0"/>
        <w:widowControl/>
        <w:spacing w:line="202" w:lineRule="exact" w:before="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JOC Responsibilities.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JOC shall: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prepare the Annual Marketing Plan for review and approval by JSC;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prepare and review Product Marketing strategies and tactics;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prepare allocation of Baseline M&amp;P Expenses and Shared M&amp;P Expense for JSC review and approval;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reports, including sales performance data and other key performance indicators for JSC review in accordance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Exhibit 2.2(c)(iv);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 and monitor the strategies and tactics in the Annual Marketing Plan;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100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198" w:lineRule="exact" w:before="0" w:after="0"/>
        <w:ind w:left="18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monitor Product supply and Product Laboratory Service capacity to ensure they are sufficient to meet the demand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 in the Annual Marketing Plan;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 key supply, capacity, inventory, and such other metrics to inform the JSC;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any revision to the Annual Marketing Plan as directed by the JSC or otherwise proposed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3.3(a);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consent to materials for reconsideration by the JSC pursuant to Section 2.3(d);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Annual Marketing Plan, ensure that a consultation with the Compliance Managers is completed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appropriate compliance measures are incorporated into the Annual Marketing Plan.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Decision Making.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Decisions by the JOC will be made by unanimous agreement. If a unanimous decision cannot be reached,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any disputed matter within the JOC’s responsibilities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Disputed JOC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may be escalated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to the JSC for resolution in accordance with Section 2.1(e). Unless and until resolved by the JSC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Section 2.1(e), neither Party shall take any action with respect to such Disputed JOC Matter and, except in the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potential violation of Applicable Law, pending such resolution the Parties shall continue to carry out the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in accordance with the then-current Annual Marketing Plan.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Review Committee.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Composition.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following the Effective Date (and in any event, within thirty (30) days of the Effective Date),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supervision of the JSC, the Parties will establish a Joint Review Committee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JRC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comprised of marketing, medical,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legal, and regulatory Representatives of the Parties. Each Party may appoint one medical, legal and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member to the JRC. The marketing Representatives from the Parties shall coordinate administration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JRC meetings, including setting agendas, recording decisions regarding materials reviewed,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coordinating review to ensure timely review and approval of Promotional Materials. The Representatives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on the JRC shall coordinate operational support including scheduling of JRC meetings, timely distribution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for review, recording and archiving of approved materials, and other such activities to ensure operational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efficiency of JRC meetings. It is the expectation of the Parties that the JRC will utilize Exact’s review and approval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review and approve materials, including Promotional Materials that are subject to JRC review under Section 2.3(c).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Meetings.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JRC shall meet no less than once each month (or more frequently upon mutual agreement of the members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JRC) either in-person or by audio or video teleconference. Meetings of the JRC will occur at such times and places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as mutually agreed to by the Parties. Each Party will be solely responsible for, and will not be entitled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from the other Party with respect to, any and all personnel costs or expenses (including travel expenses)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are incurred by or on behalf of its Representatives in connection with participation in any JRC meetings,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travel required to be undertaken by either Party’s personnel in connection with the performance of the Agreement.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JRC Responsibilities.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JRC shall be responsible for review and approval of all Product or related disease education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Promotional Materials and other communication to a Third Party, including pharmaco-economic data, that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used in Promotion, medical to medical communication, patient education, press release or any other form of external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intended for healthcare professionals, healthcare organized customers (such as IDNs and hospitals),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Payer organizations, patients or others who are reasonably likely to influence the prescription, use, reimbursement,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of the Product. The JRC shall also ensure that all such materials are in compliance with Applicable Law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Party’s Applicable Compliance/Review Policies. Any conflict between the Parties’ Applicable Compliance/Review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will be discussed by the JRC and the Compliance Managers to determine an appropriate resolution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conflict.</w:t>
      </w:r>
    </w:p>
    <w:p>
      <w:pPr>
        <w:autoSpaceDN w:val="0"/>
        <w:autoSpaceDE w:val="0"/>
        <w:widowControl/>
        <w:spacing w:line="202" w:lineRule="exact" w:before="2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Decision Making.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Decisions by the JRC will be made by unanimous agreement. If a unanimous decision cannot be reached,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the disputed matter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Disputed JRC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can be escalated by either Party to the JSC for resolution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 2.1(e). Unless and until resolved by the JSC in accordance with Section 2.1(e), neither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take any action with respect to such Disputed JRC Matter and, except in the case of a legal or ethical issue,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continue to carry out the activities under this Agreement in accordance with the then-current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Plan. A Disputed JRC Matter that is substantially similar in subject matter of a prior Disputed JRC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be resubmitted for JSC review and resolution under this Section 2.3(d).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Finance Representative.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shall appoint a finance contact to oversee all financial reporting and communications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during the Term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Finance Representative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Each Party may change its designated Finance Representative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 upon written notice to the other Party. Each Finance Representative will coordinate the efforts of its respective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conducting finance activities, including all financial reporting and financial communications between the Parties,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during the Term.</w:t>
      </w:r>
    </w:p>
    <w:p>
      <w:pPr>
        <w:autoSpaceDN w:val="0"/>
        <w:tabs>
          <w:tab w:pos="1214" w:val="left"/>
          <w:tab w:pos="4874" w:val="left"/>
        </w:tabs>
        <w:autoSpaceDE w:val="0"/>
        <w:widowControl/>
        <w:spacing w:line="200" w:lineRule="exact" w:before="4" w:after="0"/>
        <w:ind w:left="608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Alliance Managers.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shall appoint an employee of such Party who shall oversee interactions between the Parties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 related to this Agreement, the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Marketing Plan and any related agreements between the Parties or their Affiliates (each 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Alliance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Alliance Managers shall endeavor to ensure clear and responsive communication between the Parties and the effective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information, and shall serve as a single point of contact for any matters arising under this Agreement. The Alliance Managers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attend all JSC and subcommittee meetings as non-voting participants and may bring to the attention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JSC or subcommittee any matters or issues either of them reasonably believes should be discussed, and shall have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as the Parties may mutually agree in writing. Each Party may designate different Alliance Managers by notice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to the other Party.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Managers.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thirty (30) days after the Effective Date, Pfizer and Exact each agrees to appoint a Representative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has received compliance training by such Party and (b) is routinely responsible for advising such Party on compliance matters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act as its Compliance Manager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Compliance Managers shall support the JSC.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Responsibilities.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Managers shall resolve discrepancies between the Parties’ respective Applicable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Compliance/Review Policies, ensure that each Party has a process to monitor the activities under this Agreement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Applicable Laws and Applicable Compliance/Review Polices, serve as a key point of contact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for compliance-related matters, and review the Annual Marketing Plan for compliance with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Compliance/Review Policies and shall promptly notify the JSC of any compliance issues in such Annual Marketing Plan.</w:t>
      </w:r>
    </w:p>
    <w:p>
      <w:pPr>
        <w:autoSpaceDN w:val="0"/>
        <w:autoSpaceDE w:val="0"/>
        <w:widowControl/>
        <w:spacing w:line="202" w:lineRule="exact" w:before="0" w:after="0"/>
        <w:ind w:left="18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JOC shall promptly notify the Compliance Managers of any material revisions to the Annual Marketing Plan.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Manager shall facilitate the resolution of any compliance issue with the Compliance Manager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the terms of this Agreement, the Compliance Manager of a Party shall promptly notify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Compliance Manager in the event that it becomes aware of a potential violation by the other Party of: (i)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Party’s policies or procedures; (ii) any criminal, civil, or administrative laws or regulations applicable to any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 care program or for which penalties or exclusions may be authorized; or (iii) the requirements under the FD&amp;C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Act, or relevant FDA guidance documents related to the Products, payments, or services under this Agreement.</w:t>
      </w:r>
    </w:p>
    <w:p>
      <w:pPr>
        <w:autoSpaceDN w:val="0"/>
        <w:tabs>
          <w:tab w:pos="1820" w:val="left"/>
          <w:tab w:pos="4874" w:val="left"/>
        </w:tabs>
        <w:autoSpaceDE w:val="0"/>
        <w:widowControl/>
        <w:spacing w:line="202" w:lineRule="exact" w:before="2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Investigations.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Party finds, following an investigation, credible evidence of a significant violation of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and procedures that are designed to ensure compliance with: (i) any criminal, civil, or administrative laws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applicable to any federal health care program or for which penalties or exclusions may be authorized;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requirements under the FD&amp;C Act, or relevant FDA guidance documents related to the Products, payments,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under this Agreement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Occurrence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Party’s Compliance Manager shall promptly inform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the Occurrence and steps taken by the Party to remediate the Occurrence, except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that the disclosing Party’s counsel reasonably believes that such disclosure to the other Party could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Applicable Law (including privacy laws) or have a significant adverse impact on the disclosing Party’s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 or defense (including the loss of attorney-client privilege) with respect to any such Occurrence.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either Party determines that disclosure of relevant factual information regarding an Occurrence could violate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 (including privacy laws) or have a significant adverse impact on its legal position or defense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loss of attorney-client privilege), the determining Party shall promptly notify the other Party in writing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determining Party is exercising its right not to disclose relevant factual information regarding an Occurrence.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follow its Applicable Compliance/Review Policies subject to specific exceptions explicitly determined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Managers.</w:t>
      </w:r>
    </w:p>
    <w:p>
      <w:pPr>
        <w:autoSpaceDN w:val="0"/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APPOINTMENT; PRODUCT OWNERSHIP; MARKETING AND SALES.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Appointment.</w:t>
      </w:r>
    </w:p>
    <w:p>
      <w:pPr>
        <w:autoSpaceDN w:val="0"/>
        <w:autoSpaceDE w:val="0"/>
        <w:widowControl/>
        <w:spacing w:line="202" w:lineRule="exact" w:before="0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Exclusive Arrangement.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Commencing on the Launch Date, Exact and its Affiliates hereby grant to Pfizer and its Affiliates,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exclusive basis for the Co-Promote Field (except as to Exact and its Affiliates), and Pfizer accepts, the right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Promote and Detail the Product in the Territory during the Term jointly with Exact,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this Agreement, all Applicable Laws and the applicable Annual Marketing Plan. Except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Agreement, such right shall be non-transferable and non-sublicensable. In implementing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Pfizer, without charge or expense to Exact (other than as expressly set forth in Sections 3.6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4.2(c) of this Agreement), shall provide facilities, personnel (including management and Sales Representatives)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resources as Pfizer, in its reasonable discretion but not inconsistent with the express terms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believes necessary. The Parties specifically agree that Exact shall not use the Pfizer name, logo or any Trademarks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on any materials, including Promotional Materials, without the express written consent of Pfizer.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3.1 to the contrary, Exact retains the right to Promote the Product on its own behalf in the Co-Promote Field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and, subject to Section 3.1(c), Pfizer shall not Promote or Detail the Product outside the Territory or outside the Co-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 Field.</w:t>
      </w:r>
    </w:p>
    <w:p>
      <w:pPr>
        <w:autoSpaceDN w:val="0"/>
        <w:tabs>
          <w:tab w:pos="1820" w:val="left"/>
          <w:tab w:pos="4874" w:val="left"/>
        </w:tabs>
        <w:autoSpaceDE w:val="0"/>
        <w:widowControl/>
        <w:spacing w:line="202" w:lineRule="exact" w:before="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Grant of License to Pfizer.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this Agreement, Exact on behalf of itself and its Affiliates, hereby grants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a non-exclusive, royalty free license, with the right to sublicense to one or more of its Affiliates, under the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House Marks, the Exact Trademarks and the Exact Copyrights, during the Term, to the extent necessary or appropriate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allow Pfizer and its Affiliates to carry out activities under this Agreement including to Promote and Detail the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Co-Promote Field in the Territory. Such license shall be non-transferable and non-sublicensable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(except as provided in this Agreement) and shall automatically terminate upon the expiration or earlier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6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Right of First Negotiation.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if Exact (i) enters a formal process authorized or directed by its board of directors or CEO to seek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an arrangement or (ii) intends to agree to a term sheet or seeks to sign a letter of intent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 to grant an exclusive commercial license to a Third Party solely to promote or sell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outside the Territory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Ex-US Commercial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Exact shall first notify Pfizer of such intent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Ex-US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Commercial Rights Transfer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Pfizer shall have thirty (30) days thereafter to notify Exact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desire to obtain the Ex-US Commercial Rights that are the subject of the Ex-US Commercial Rights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Notice. Promptly upon receipt of notice from Pfizer, Exact and Pfizer shall engage in exclusive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to enter into a definitive written agreement for the Ex-US Commercial Rights. If Pfizer and Exact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reach agreement on the terms of such Product rights within forty-five (45) days of the commencement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negotiations, Exact shall be free to enter into negotiations and consummate an agreement with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regarding such Ex-US Commercial Rights;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economic terms of such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more favorable to such Third Party than those last offered to Pfizer.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if Exact desires to grant an exclusive commercial license to a Third Party solely to Promote or sell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 the OB/Gyn Field in the Territory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OB/Gyn Commercial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Exact shall first notify Pfizer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intent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OB/Gyn Commercial Rights Transfer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Pfizer shall have thirty (30)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to notify Exact of its desire to obtain the OB/Gyn Commercial Rights that are the subject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OB/Gyn Commercial Rights Transfer Notice. Promptly upon receipt of notice from Pfizer, Exact and Pfizer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 in exclusive good faith negotiations to enter into a definitive written agreement for the OB/Gyn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Rights. If Pfizer and Exact are unable to reach agreement on the terms of such Product rights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forty-five (45) days of the commencement of negotiations, then Exact shall be free to enter into negotiations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consummate an agreement with any Third Party regarding such OB/Gyn Commercial Rights;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economic terms of such agreement shall be no more favorable to such Third Party than those last offered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Pfizer.</w:t>
      </w:r>
    </w:p>
    <w:p>
      <w:pPr>
        <w:autoSpaceDN w:val="0"/>
        <w:tabs>
          <w:tab w:pos="2424" w:val="left"/>
          <w:tab w:pos="4874" w:val="left"/>
        </w:tabs>
        <w:autoSpaceDE w:val="0"/>
        <w:widowControl/>
        <w:spacing w:line="202" w:lineRule="exact" w:before="0" w:after="0"/>
        <w:ind w:left="18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this Section 3.1(c) shall not apply to (i) any transfer of rights to the Product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ordinary course of business of Exact, (ii) the sale of the Product within and outside of the Territory, of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all of the assets of Exact, or sale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capital stock of Exact, whether in connection with a merger, acquisition or other similar transaction or (iii)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with Third Parties in territories for which Exact has an existing distribution or other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Responsibility for Product.</w:t>
      </w:r>
    </w:p>
    <w:p>
      <w:pPr>
        <w:autoSpaceDN w:val="0"/>
        <w:tabs>
          <w:tab w:pos="1820" w:val="left"/>
          <w:tab w:pos="2424" w:val="left"/>
          <w:tab w:pos="4874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Retained Rights; Ownership of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specifically set forth in this Agreement, Pfizer shall have no other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Product, and shall not Promote, Market or otherwise commercialize the Product except as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under this Agreement. Exact retains, and at all times during the Term shall retain, all rights in and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 not expressly granted to Pfizer under this Agreement, including all proprietary and property interests 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Product. In furtherance of the foregoing, Exact retains all rights of and responsibility for (i) Product pricing,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rebates or discounts; (ii) manufacturing; (iii) research and development, including any trials;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defense and enforcement related to the Product; (v) product liability claims and related litigation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Product; (vi) government investigations related to the Product; (vii) the day-to-day operations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Exact’s Representatives; and (viii) engagement with Governmental Authorities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Product. Pfizer will neither have, nor represent that it has, any control over or proprietary or property interests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Product. Nothing contained in this Agreement shall be deemed to grant to Pfizer or its Affiliates any license, right,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interest in or to any patent, Trademark, copyright, trade secret or other similar property of Exact, except as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in Section 3.1(b), Section 5.3(c) or otherwise authorized in writing by Exact for Pfizer to perform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Likewise, nothing contained in this Agreement shall be deemed to grant to Exact or its Affiliates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license, right, title or interest in or to any patent, Trademark, copyright, trade secret or other similar property of Pfizer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except as may be authorized in writing by Pfizer for Exact to perform its obligations under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Exact Product Responsibilities.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as between the Parties, Exact shall remain solely responsible, at its expense 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otherwise provided in this Agreement, for all activities and liabilities that the owner and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holder of an FDA approved medical device would normally have, including, in each case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Territory,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manufacturing, in accordance with the QSR and Applicable Law (including conducting all quality assurance testing)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sufficient quantities of Product to meet market demand therefore;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and having sufficient laboratory and manufacturing capacity to process Product Laboratory Services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demand, including return receipt and laboratory processing of patient samples;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200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ensuring all laboratory processing of patient samples are conducted in accordance with CLIA Certificate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Accreditation and patient results are provided to ordering healthcare providers in a timely manner;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ensuring that the Product is not misbranded, as defined in the FD&amp;C Act;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handling all customer service activities relating to the Product, including responding in an appropriate and timely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fashion to all medical and other inquiries and complaints regarding the Product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Compliance/Review Policies;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contracting with Payers, including entering into contracts for reimbursement of the Product Laboratory Services;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using commercially reasonable efforts to maintain the Exact Trademarks listed on Exhibit 1.39;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setting the price of the Product Laboratory Services, including establishing, processing and paying for any rebates,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discounts, chargebacks or other sales incentives associated with the sale of the Product Laboratory Services;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6.1, handling all product liability claims or other claims associated with or arising out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distribution, sale or use of the Product, including managing any litigation associated therewith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paying any damages, fines or other compensation that may be awarded by any Government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are due as a result of any settlement of any such claim;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handling, in a timely and appropriate manner, all government inquiries related to the Product Laboratory Services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manufacture, distribution, Marketing, Promotion, sale or use of the Product;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preparing and submitting in a timely manner and in a manner consistent with Applicable Law all reports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are required to be submitted to any Government Authority relating to the Product and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Laboratory Services.</w:t>
      </w:r>
    </w:p>
    <w:p>
      <w:pPr>
        <w:autoSpaceDN w:val="0"/>
        <w:tabs>
          <w:tab w:pos="1820" w:val="left"/>
          <w:tab w:pos="2424" w:val="left"/>
          <w:tab w:pos="4874" w:val="left"/>
        </w:tabs>
        <w:autoSpaceDE w:val="0"/>
        <w:widowControl/>
        <w:spacing w:line="202" w:lineRule="exact" w:before="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Exact and Pfizer Product Responsibilities.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without limiting either Party’s other responsibilities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Parties shall: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 and maintain a sufficient number of Sales Representatives Promoting the Product to perform the obligations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per the Annual Marketing Plan and consistent with the sales deployment plan included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Marketing Plan, which initial sales deployment plan for the six-month period beginning on and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100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200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following the Launch Date, is attached hereto as Exhibit 3.2(c)(i)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Sales Deployment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Market, Promote and Detail the Product in the Co-Promote Field in accordance with the Annual Marketing Plan,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Laws, all regulatory and professional requirements including FDA’s regulations and guidelines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the Advertising of prescription medical devices subject to pre-market approval, and each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Compliance/Review Policies and, with respect to Exact, the AdvaMed Code of Ethics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Interactions with Health Care Professionals (revised as of July 2009 and as further revised from time to time)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AdvaMed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and, with respect to Pfizer, the Pharmaceutical Research and Manufacturers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Code on Interactions with Healthcare Professionals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PhRMA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if there is any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AdvaMed Code and the PhRMA Code in connection with the implementation of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Plan, the Compliance Managers shall review and use commercially reasonable efforts to resolve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conflict;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customer target lists for all Sales Representatives in accordance with the Annual Marketing Plan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their Promotion is directed to those Eligible Prescribers who are likely to prescribe, recommend or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 consistent with the approved Product Label and all Applicable Laws and its Applicable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Compliance/Review Policies;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each Party has the sole discretion to select their target customers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target lists included in the Annual Marketing Plan and the Party’s Sales Representatives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Promote and Detail to the Eligible Prescribers on the target lists in their reasonable discretion,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each Party’s respective internal policies and practices;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collaboratively with the other Party in developing, preparing and generating specific tactics and activities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Marketing Plan, which shall include supporting the development of all Promotional Materials, Training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and other materials generated pursuant to any Annual Marketing Plan;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investment and support consistent with Sections 3.5, 3.6 and 4.1, as applicable.</w:t>
      </w:r>
    </w:p>
    <w:p>
      <w:pPr>
        <w:autoSpaceDN w:val="0"/>
        <w:autoSpaceDE w:val="0"/>
        <w:widowControl/>
        <w:spacing w:line="166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Advertising.</w:t>
      </w:r>
    </w:p>
    <w:p>
      <w:pPr>
        <w:autoSpaceDN w:val="0"/>
        <w:tabs>
          <w:tab w:pos="2526" w:val="left"/>
          <w:tab w:pos="4874" w:val="left"/>
        </w:tabs>
        <w:autoSpaceDE w:val="0"/>
        <w:widowControl/>
        <w:spacing w:line="202" w:lineRule="exact" w:before="0" w:after="0"/>
        <w:ind w:left="19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of Section 3.2(d)(ii) with respect to the remainder of Calendar Year 2018 and for Calendar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2019, Exact and Pfizer shall develop an annual Advertising plan for the Product as part of the Annual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Plan. The annual Advertising plan shall include the targets for such Advertising,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96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5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be updated on an annual basis at the same time and in the same manner as the Annual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Plan. In accordance with each such approved Advertising plan, Pfizer shall develop and execute all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planning and buying of Advertising consistent with its practice for its own product portfolio.</w:t>
      </w:r>
    </w:p>
    <w:p>
      <w:pPr>
        <w:autoSpaceDN w:val="0"/>
        <w:autoSpaceDE w:val="0"/>
        <w:widowControl/>
        <w:spacing w:line="202" w:lineRule="exact" w:before="0" w:after="0"/>
        <w:ind w:left="2526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Section 3.2(d) shall have no impact on Exact’s Advertising plan for the Product for 2018.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plan for Calendar Year 2019 shall be Exact’s Advertising plan;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may review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recommendations on such Advertising plan for Calendar Year 2019 and Exact shall consider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recommendations in good faith and use commercially reasonable efforts to incorporate agreed-upon Pfizer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recommendations. It is acknowledged by the Parties that as of the Effective Date Pfizer has executed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television/video media buying on its own behalf for broadcast year 2019 (4Q2018-3Q2019).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broadcast year 2019, Pfizer shall use commercially reasonable efforts and in good faith execute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television/video buy plan in the Calendar Year 2019 Advertising plan in the “scatter” market.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pricing and inventory for buy placement in the scatter market may not have the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advantage or delivery guarantees. For media buying of non-television/video in the Calendar Year 2019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plan, Pfizer shall in good faith integrate the Product into Pfizer portfolio media planning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buying for non-television/video.</w:t>
      </w:r>
    </w:p>
    <w:p>
      <w:pPr>
        <w:autoSpaceDN w:val="0"/>
        <w:autoSpaceDE w:val="0"/>
        <w:widowControl/>
        <w:spacing w:line="202" w:lineRule="exact" w:before="0" w:after="0"/>
        <w:ind w:left="2526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 of all media buying of Advertising for the Product by or through Pfizer shall be equal to the actual cost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activities billed to Pfizer (including any third party service fees incurred by Pfizer) and shall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markup, administrative fee or service charge.</w:t>
      </w:r>
    </w:p>
    <w:p>
      <w:pPr>
        <w:autoSpaceDN w:val="0"/>
        <w:autoSpaceDE w:val="0"/>
        <w:widowControl/>
        <w:spacing w:line="202" w:lineRule="exact" w:before="0" w:after="0"/>
        <w:ind w:left="2526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compliance by Pfizer with the terms of this Section 3.2(d), during the Term, Exact agrees (A) not to enter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any new binding arrangement with any media vendor for Advertising of the Product without the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Pfizer, which consent shall not be unreasonably withheld, (B) not to meet with any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 or media vendor to discuss any Advertising proposals for content development and creative direction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Product, without providing Pfizer with a reasonable opportunity for a representative of Pfizer present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participate and (C) to promptly inform Pfizer if it enters into any arrangement with any advertising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the Product.</w:t>
      </w:r>
    </w:p>
    <w:p>
      <w:pPr>
        <w:autoSpaceDN w:val="0"/>
        <w:tabs>
          <w:tab w:pos="2526" w:val="left"/>
          <w:tab w:pos="4874" w:val="left"/>
        </w:tabs>
        <w:autoSpaceDE w:val="0"/>
        <w:widowControl/>
        <w:spacing w:line="202" w:lineRule="exact" w:before="0" w:after="0"/>
        <w:ind w:left="19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agrees that any binding commitment made by Pfizer pursuant to this Section 3.2(d) for media buying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shall also be binding to Exact;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commitment is consistent with the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Marketing Plan and the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577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budget included therein.</w:t>
      </w:r>
    </w:p>
    <w:p>
      <w:pPr>
        <w:autoSpaceDN w:val="0"/>
        <w:tabs>
          <w:tab w:pos="2526" w:val="left"/>
        </w:tabs>
        <w:autoSpaceDE w:val="0"/>
        <w:widowControl/>
        <w:spacing w:line="202" w:lineRule="exact" w:before="0" w:after="0"/>
        <w:ind w:left="192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Effective Date, the Parties will mutually agree to a process by which Pfizer will interact with Exact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the activities undertaken by Pfizer pursuant to this Section 3.2(d).</w:t>
      </w:r>
    </w:p>
    <w:p>
      <w:pPr>
        <w:autoSpaceDN w:val="0"/>
        <w:autoSpaceDE w:val="0"/>
        <w:widowControl/>
        <w:spacing w:line="202" w:lineRule="exact" w:before="0" w:after="0"/>
        <w:ind w:left="2526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Exact may continue any binding commitments as of the Effective Date,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purchasing and placement activities, related to and in connection with the sponsorship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sporting events (e.g., golf tournaments), celebrity sponsorships (e.g., Harry Connick serving as a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spokesperson) and those other activities set forth in the Annual Marketing Plan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Exact Sponsorships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Related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Pfizer shall use commercially reasonable efforts to take responsibility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television/video and media buying related to such Exact Sponsorships and Related Activities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Date. The Exact Sponsorships and Related Activities may, as mutually agreed by the Parties,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included in the applicable annual Advertising plan.</w:t>
      </w:r>
    </w:p>
    <w:p>
      <w:pPr>
        <w:autoSpaceDN w:val="0"/>
        <w:autoSpaceDE w:val="0"/>
        <w:widowControl/>
        <w:spacing w:line="202" w:lineRule="exact" w:before="0" w:after="0"/>
        <w:ind w:left="2526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Term and during the Tail Period subject to Sections 8.7 and 8.8(b), at the request of Exact, Pfizer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based on an agreed Advertising plan, plan and execute the media planning and buying plan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similar manner as it did during the Term, as such plan is updated on an annual basis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Tail Period. Pfizer shall provide Exact with invoicing of Advertising buying during the Tail Period 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its invoicing practice during the Term. This invoice shall be provided within five (5) days of the end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month during the Tail Period and shall set forth all Advertising costs, including any Pfizer’s internal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overhead costs attributable to media buying for the Product, during month preceding the month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 is delivered. Exact shall pay the invoice provided by Pfizer within five (5) days of the date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receives the invoice.</w:t>
      </w:r>
    </w:p>
    <w:p>
      <w:pPr>
        <w:autoSpaceDN w:val="0"/>
        <w:autoSpaceDE w:val="0"/>
        <w:widowControl/>
        <w:spacing w:line="202" w:lineRule="exact" w:before="0" w:after="0"/>
        <w:ind w:left="2526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forty-five (45) calendar days after the end of each Calendar Quarter, Pfizer will deliver to Exact a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describing in reasonable detail the media buying activities for the just completed Calendar Quarter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deviations from the approved Advertising plan that occurred during such Calendar Quarter.</w:t>
      </w:r>
    </w:p>
    <w:p>
      <w:pPr>
        <w:autoSpaceDN w:val="0"/>
        <w:autoSpaceDE w:val="0"/>
        <w:widowControl/>
        <w:spacing w:line="202" w:lineRule="exact" w:before="0" w:after="0"/>
        <w:ind w:left="2526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Calendar Year 2018 and 2019 Advertising plan, the Parties shall mutually agree to the Advertising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dispute with respect to such Advertising plan or arising out of material deviation of media buying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Pfizer shall be considered a Disputed JOC Matter and subject to escalation to the JSC under Section 2.3(d).</w:t>
      </w:r>
    </w:p>
    <w:p>
      <w:pPr>
        <w:autoSpaceDN w:val="0"/>
        <w:tabs>
          <w:tab w:pos="4874" w:val="left"/>
        </w:tabs>
        <w:autoSpaceDE w:val="0"/>
        <w:widowControl/>
        <w:spacing w:line="202" w:lineRule="exact" w:before="0" w:after="0"/>
        <w:ind w:left="252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such Disputed JOC Matter is resolved, the Parties will continue to operate under the then-current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plan. Without limiting the foregoing, a deviation from the media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252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buying obligations under an Advertising plan by twenty percent (20%) or more shall be deemed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material.</w:t>
      </w:r>
    </w:p>
    <w:p>
      <w:pPr>
        <w:autoSpaceDN w:val="0"/>
        <w:autoSpaceDE w:val="0"/>
        <w:widowControl/>
        <w:spacing w:line="166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Training.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(and in any event within twenty (20) days) following the Effective Date, Exact shall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Product Training and Training Materials to Pfizer sales trainers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 Trainers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who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train Pfizer’s Sales Representatives who shall Promote the Product using a training program relating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Product and the Product Laboratory Service (including Training Materials). After the initial training,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periodically provide additional Product Training and the Parties shall agree to the frequency,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place such additional Product Training will be rolled out to Sales Representatives.</w:t>
      </w:r>
    </w:p>
    <w:p>
      <w:pPr>
        <w:autoSpaceDN w:val="0"/>
        <w:autoSpaceDE w:val="0"/>
        <w:widowControl/>
        <w:spacing w:line="202" w:lineRule="exact" w:before="0" w:after="0"/>
        <w:ind w:left="2424" w:right="144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bear all costs and expenses of training its Sales Representatives, its training facilities and the cost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developing Training Materials and the training of Pfizer Trainers with respect to the Product and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Laboratory Service. Pfizer shall be responsible for all travel, lodging, meal and other expenses and out-of-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pocket expenses incurred by Pfizer’s Sales Representatives in connection with such Product Training.</w:t>
      </w:r>
    </w:p>
    <w:p>
      <w:pPr>
        <w:autoSpaceDN w:val="0"/>
        <w:autoSpaceDE w:val="0"/>
        <w:widowControl/>
        <w:spacing w:line="202" w:lineRule="exact" w:before="0" w:after="0"/>
        <w:ind w:left="2424" w:right="288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or expiration of this Agreement, at Exact’s election, Pfizer either shall (A) return to Exact or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destroy and certify to the Exact such destruction, all Training Materials in the possession of, or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 of, Pfizer.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shall ensure that no Pfizer Representative shall Promote the Product or Product Laboratory Service unless 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she demonstrates sufficient knowledge by meeting the validation requirements of Exact. Pfizer shall maintain,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make available upon request by Exact, records of all testing or certification results, including copies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thereof.</w:t>
      </w:r>
    </w:p>
    <w:p>
      <w:pPr>
        <w:autoSpaceDN w:val="0"/>
        <w:autoSpaceDE w:val="0"/>
        <w:widowControl/>
        <w:spacing w:line="202" w:lineRule="exact" w:before="0" w:after="0"/>
        <w:ind w:left="2424" w:right="144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cooperate in good faith to schedule, plan and conduct a pre-launch meeting for all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Detailing the Product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Pre-Launch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shall occur promptly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 of the Pfizer Sales Representatives in accordance with this Section 3.2(e). The Parties shall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conduct the Pre-Launch Meeting as an in-person meeting by the first week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October 2018.</w:t>
      </w:r>
    </w:p>
    <w:p>
      <w:pPr>
        <w:autoSpaceDN w:val="0"/>
        <w:tabs>
          <w:tab w:pos="1820" w:val="left"/>
          <w:tab w:pos="4874" w:val="left"/>
        </w:tabs>
        <w:autoSpaceDE w:val="0"/>
        <w:widowControl/>
        <w:spacing w:line="200" w:lineRule="exact" w:before="4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Promotional Materials.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Term, the Parties agree to develop Promotional Materials together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Marketing Plan for use in Promoting the Product in the Territory. Each Party shall: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424" w:val="left"/>
          <w:tab w:pos="3032" w:val="left"/>
        </w:tabs>
        <w:autoSpaceDE w:val="0"/>
        <w:widowControl/>
        <w:spacing w:line="200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use and distribute the Promotional Materials for use in Promoting the Product;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continue to utilize any remaining promotional materials for the Product created prior to the Effective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Exact will not create any new promotional materials other than the Promotional Materials;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 its Representatives to use, and will use commercially reasonable efforts to train and monitor its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to ensure that such Representatives use, only Promotional Materials approved by the JRC;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not, and shall ensure that its Affiliates and agents do not, change or alter any Promotional Materials in any way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their distribution or use by such Party or its Sales Representatives without JRC approval;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use commercially reasonable efforts to train its Representatives with respect to, (B) instruct its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and (C) establish appropriate internal systems, policies and procedures for the monitoring of its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with the goal of ensuring that such Representatives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 claims of efficacy and safety for the Product to those that are (1) consistent with approved Promotional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in, and not add, delete or modify claims of efficacy and safety in the Promotion of the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respect from those claims of efficacy and safety that are contained in, the then-effective Annual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Plan, (2) consistent with Applicable Law and (3) consistent with the Product Label;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make any changes or alterations to Promotional Materials;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Promotional Materials only in a manner that is consistent with this Agreement, Applicable Law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Label.</w:t>
      </w:r>
    </w:p>
    <w:p>
      <w:pPr>
        <w:autoSpaceDN w:val="0"/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clarity, the foregoing restrictions shall not apply to Exact Sciences Laboratories, LLC or any Representative of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of its Affiliates on the customer care team or market access team.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Representatives.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 legally responsible and liable for the actions, omissions and conduct of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Representatives and other Representatives performing activities hereunder. Each Party shall ensure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for whom they have legal responsibility and liability in accordance with the foregoing sentence comply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Laws, the AdvaMed Code or the PhRMA Code, as applicable, Applicable Compliance/Review Polices,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requirements of this Agreement, and shall implement and maintain policies and procedures to ensure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Marketing Authorization.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have the sole right and responsibility between the Parties to take, and shall take,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with respect to the Product reasonably necessary in order to maintain the Regulatory Approvals permitting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and sale of the Product in the Territory throughout the Term.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Withdrawal.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have sole authority to determine whether to recall or withdraw any Product in the Territory;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notify Pfizer of its decision, including the reasons therefore, regarding any such recall or withdrawal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after such decision is made. Exact shall be solely responsible for and shall bear all costs associated,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indirectly, with any recalls or withdrawals of the Product.</w:t>
      </w:r>
    </w:p>
    <w:p>
      <w:pPr>
        <w:autoSpaceDN w:val="0"/>
        <w:autoSpaceDE w:val="0"/>
        <w:widowControl/>
        <w:spacing w:line="202" w:lineRule="exact" w:before="2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Customer Service Activities; Safety Reporting.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have sole authority to handle all customer service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Product in accordance with Section 3.2(b)(v). Promptly upon receipt (and in any event within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Day), Pfizer shall refer all customer service inquiries regarding the Product, including all medical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inquiries and complaints, to Exact for resolution. Following the Effective Date but before the Launch Date,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discuss and agree to a procedure by which Product inquiries to, or by, Pfizer will be sent to Exact to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safety reporting requirements and obligations for the Product.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Marketing Plan.</w:t>
      </w:r>
    </w:p>
    <w:p>
      <w:pPr>
        <w:autoSpaceDN w:val="0"/>
        <w:autoSpaceDE w:val="0"/>
        <w:widowControl/>
        <w:spacing w:line="166" w:lineRule="exact" w:before="36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following the Effective Date, Exact and Pfizer shall develop an Annual Marketing Plan for the Product.</w:t>
      </w:r>
    </w:p>
    <w:p>
      <w:pPr>
        <w:autoSpaceDN w:val="0"/>
        <w:autoSpaceDE w:val="0"/>
        <w:widowControl/>
        <w:spacing w:line="200" w:lineRule="exact" w:before="0" w:after="0"/>
        <w:ind w:left="18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by the Parties, the JOC shall prepare each Annual Marketing Plan and submit it for review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by the JSC by no later than October 1  of the then-current Calendar Year so that the JSC shall have a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</w:p>
    <w:p>
      <w:pPr>
        <w:autoSpaceDN w:val="0"/>
        <w:autoSpaceDE w:val="0"/>
        <w:widowControl/>
        <w:spacing w:line="176" w:lineRule="exact" w:before="14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opportunity to review, revise and approve such Annual Marketing Plan by no later than October 31  of the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</w:p>
    <w:p>
      <w:pPr>
        <w:autoSpaceDN w:val="0"/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 preceding the Calendar Year to which such Annual Marketing Plan relates;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Plan for the 2019 Calendar Year shall be finalized by the JOC and submitted to the JSC promptly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Date, and in any event no later than December 1, 2018. It is the intent of the Parties that the Annual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for the remainder of 2018 will be approved by the JSC no later than October 1, 2018. If either Party desires to revise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update an approved Annual Marketing Plan prior to the end of a Calendar Year, it shall notify the JOC of such desired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revision, and the JOC shall review any such proposed revision and determine whether to submit such revision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JSC for review and approval.</w:t>
      </w:r>
    </w:p>
    <w:p>
      <w:pPr>
        <w:autoSpaceDN w:val="0"/>
        <w:tabs>
          <w:tab w:pos="1820" w:val="left"/>
        </w:tabs>
        <w:autoSpaceDE w:val="0"/>
        <w:widowControl/>
        <w:spacing w:line="200" w:lineRule="exact" w:before="4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Plan Contents.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Annual Marketing Plan for each Calendar Year beginning with the 2019 Calendar Year shall contain 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the categories set forth in Exhibit 3.3(b) and such other information that the JOC or JSC believes is necessary.</w:t>
      </w:r>
    </w:p>
    <w:p>
      <w:pPr>
        <w:autoSpaceDN w:val="0"/>
        <w:tabs>
          <w:tab w:pos="4874" w:val="left"/>
        </w:tabs>
        <w:autoSpaceDE w:val="0"/>
        <w:widowControl/>
        <w:spacing w:line="202" w:lineRule="exact" w:before="0" w:after="0"/>
        <w:ind w:left="182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2018 Annual Marketing Plan shall contain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high-level summary of the Sales Deployment Plan and use of Shared M&amp;P Expenses for the remainder of 2018.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Sales Promotion, Detailing Efforts and IDN Promotion.</w:t>
      </w:r>
    </w:p>
    <w:p>
      <w:pPr>
        <w:autoSpaceDN w:val="0"/>
        <w:autoSpaceDE w:val="0"/>
        <w:widowControl/>
        <w:spacing w:line="202" w:lineRule="exact" w:before="0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Sales Promotion.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Commencing on the Launch Date, each of Exact and Pfizer shall implement the sales Detailing plan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applicable Annual Marketing Plan and the Sales Deployment Plan. In the case of Pfizer, Pfizer shall ensure that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number of Details in a Calendar Year by Pfizer Sales Representatives is not less than six hundred twenty-five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thousand (625,000) Details (for the remainder of 2018 Calendar Year following the Launch Date, Pfizer shall deliver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forty thousand (140,000) Details) and (ii) if the Product is Promoted by Pfizer Sales Representatives (A)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 2 or higher, the Incentive Compensation weighting directly tied to the Product shall not be less than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(30%) of Incentive Compensation available to be earned by such Sales Representative in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Quarter and (B) in position 3 or lower, the Incentive Compensation weighting directly tied to the Product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less than twenty-five percent (25%) of Incentive Compensation available to be earned by such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in the applicable Calendar Quarter. If Pfizer delivers less than five hundred sixty-two thousand 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(562,500) Details in a Calendar Year, then the Promotion Fee due Pfizer for such Calendar Year shall be reduced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applicable percentage set forth in the table on Exhibit 3.4(a), with such reduction to be deducted from remittance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Promotion Fee for the last Calendar Quarter of such Calendar Year;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if such deduction exceeds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payable for such Calendar Quarter then Exact shall apply any such remaining deduction to the Promotion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next Calendar Quarter or Calendar Quarters, as necessary until the total deduction has been applied. If Pfizer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delivers less than four hundred fifty thousand (450,000) Details in a Calendar Year, in addition to percentage reduction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Promotion Fee set forth in the table on Exhibit 3.4(a), Exact shall have the right to terminate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 8.3(b), which termination shall not be subject to the right of Pfizer to cure such breach. In no event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owe any monies to Exact for Detail shortfalls under this Agreement other than to refund the Promotion Fee owed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Exact due to Detail shortfall in accordance with this Section 3.4(a).</w:t>
      </w:r>
    </w:p>
    <w:p>
      <w:pPr>
        <w:autoSpaceDN w:val="0"/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 responsible for its own Sales Representatives costs attributable to the Product, including base salary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Incentive Compensation, normal travel and entertainment expenses, cost of fleet vehicles and other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normally associated with Promotion of products and services similar to the Product.</w:t>
      </w:r>
    </w:p>
    <w:p>
      <w:pPr>
        <w:autoSpaceDN w:val="0"/>
        <w:tabs>
          <w:tab w:pos="1820" w:val="left"/>
          <w:tab w:pos="4874" w:val="left"/>
        </w:tabs>
        <w:autoSpaceDE w:val="0"/>
        <w:widowControl/>
        <w:spacing w:line="202" w:lineRule="exact" w:before="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Detailing Efforts and Costs.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shall have sole and exclusive control of all Detailing efforts and activities by its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and Representatives, and shall be solely responsible for the costs thereof. Notwithstanding anything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contrary in this Agreement or the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Marketing Plan, any Detailing costs incurred by a Party or its Affiliates in delivering the Details assigned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shall be the sole responsibility of such Party or Affiliate and shall not be a Baseline M&amp;P Expense or Shared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M&amp;P Expense or otherwise a shared cost pursuant to this Agreement.</w:t>
      </w:r>
    </w:p>
    <w:p>
      <w:pPr>
        <w:autoSpaceDN w:val="0"/>
        <w:autoSpaceDE w:val="0"/>
        <w:widowControl/>
        <w:spacing w:line="202" w:lineRule="exact" w:before="2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IDN Promotion.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part of this Agreement, Pfizer agrees to deploy its IDN Key Account Managers (or successor team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responsibilities,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KAM Team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support understanding and uptake of the Product by IDN customers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Annual Marketing Plan. In furtherance, prior to the beginning of each Calendar Year, Pfizer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 and agree with Exact on the defined goals and key performance indicators for the KAM Team. Pfizer and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agree to execution goals and deliverables of resources, subject to review and approval of the JRC, to be used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KAM Team with IDN customers, and the tracking of such execution goals and deliverables using a scorecard.</w:t>
      </w:r>
    </w:p>
    <w:p>
      <w:pPr>
        <w:autoSpaceDN w:val="0"/>
        <w:autoSpaceDE w:val="0"/>
        <w:widowControl/>
        <w:spacing w:line="202" w:lineRule="exact" w:before="2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Reporting.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fifteen (15) Business Days after the end of each month during the Term, each Party shall provide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a written report setting forth (i) the number of Details completed during such month and (ii) any changes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Incentive Compensation or selling position of the Product by Sales Representatives during such month. Exact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to Pfizer a weekly report detailing, on an Eligible Prescriber-by-Eligible Prescriber basis, the Product Laboratory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activity, including but not limited to, the number of orders received, number of shipments sent to patients,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of results sent back to prescriber.</w:t>
      </w:r>
    </w:p>
    <w:p>
      <w:pPr>
        <w:autoSpaceDN w:val="0"/>
        <w:tabs>
          <w:tab w:pos="1214" w:val="left"/>
          <w:tab w:pos="4874" w:val="left"/>
        </w:tabs>
        <w:autoSpaceDE w:val="0"/>
        <w:widowControl/>
        <w:spacing w:line="202" w:lineRule="exact" w:before="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Pfizer Investment and Support.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shall make financial investment in Marketing and Promoting the Product in accordance with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all cases subject to the budget in the applicable Annual Marketing Plan (as the same may be adjusted as provided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3.3) and shall be equal to fifty percent (50%) of Shared M&amp;P Expense, in the amounts set forth in the chart below. Pfizer, at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shall use commercially reasonable efforts to carry out Pfizer’s responsibilities under the Annual Marketing Plan,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shall include committing the appropriate resources to assist in the implementation of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Plan and to carry out the activities Pfizer is responsible for thereunder and hereunder. Pfizer will make investments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the chart below. Notwithstanding the above, Pfizer agrees to invest its portion of Shared M&amp;P Expense each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subject to, (a) Exact spending at least twelve million dollars ($12,000,000) in Baseline M&amp;P Expense each Calendar Quarter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notwithstanding Exact’s quarterly spend for Baseline M&amp;P Expense, Exact shall spend a total of eighty million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dollars ($80,000,000) in Baseline M&amp;P Expense each Calendar Year measured as of the end of each Calendar Year), (b) an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the total Shared M&amp;P Expense contributed by both Parties is used for Marketing and Promotion and (c) a total sum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less than eighty million dollars ($80,000,000) of Baseline M&amp;P Expense is used for Marketing and Promotional activities,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costs of Exact Sponsorships and Related Activities;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may agree to reallocate Shared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M&amp;P Expenses by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24"/>
        <w:ind w:left="121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written consent. Pfizer agrees to match dollar for dollar Exact’s Shared M&amp;P Expense for a Calendar Year to up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specified in the chart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8.0" w:type="dxa"/>
      </w:tblPr>
      <w:tblGrid>
        <w:gridCol w:w="4972"/>
        <w:gridCol w:w="4972"/>
      </w:tblGrid>
      <w:tr>
        <w:trPr>
          <w:trHeight w:hRule="exact" w:val="158"/>
        </w:trPr>
        <w:tc>
          <w:tcPr>
            <w:tcW w:type="dxa" w:w="437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180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Calendar Year</w:t>
            </w:r>
          </w:p>
        </w:tc>
        <w:tc>
          <w:tcPr>
            <w:tcW w:type="dxa" w:w="242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Pfizer’s Shared M&amp;P Expense</w:t>
            </w:r>
          </w:p>
        </w:tc>
      </w:tr>
      <w:tr>
        <w:trPr>
          <w:trHeight w:hRule="exact" w:val="208"/>
        </w:trPr>
        <w:tc>
          <w:tcPr>
            <w:tcW w:type="dxa" w:w="437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1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2018</w:t>
            </w:r>
          </w:p>
        </w:tc>
        <w:tc>
          <w:tcPr>
            <w:tcW w:type="dxa" w:w="242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$24 million</w:t>
            </w:r>
          </w:p>
        </w:tc>
      </w:tr>
      <w:tr>
        <w:trPr>
          <w:trHeight w:hRule="exact" w:val="202"/>
        </w:trPr>
        <w:tc>
          <w:tcPr>
            <w:tcW w:type="dxa" w:w="4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1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2019</w:t>
            </w:r>
          </w:p>
        </w:tc>
        <w:tc>
          <w:tcPr>
            <w:tcW w:type="dxa" w:w="2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$22 million</w:t>
            </w:r>
          </w:p>
        </w:tc>
      </w:tr>
      <w:tr>
        <w:trPr>
          <w:trHeight w:hRule="exact" w:val="202"/>
        </w:trPr>
        <w:tc>
          <w:tcPr>
            <w:tcW w:type="dxa" w:w="43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1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2020</w:t>
            </w:r>
          </w:p>
        </w:tc>
        <w:tc>
          <w:tcPr>
            <w:tcW w:type="dxa" w:w="24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$21 million</w:t>
            </w:r>
          </w:p>
        </w:tc>
      </w:tr>
      <w:tr>
        <w:trPr>
          <w:trHeight w:hRule="exact" w:val="210"/>
        </w:trPr>
        <w:tc>
          <w:tcPr>
            <w:tcW w:type="dxa" w:w="4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1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2021</w:t>
            </w:r>
          </w:p>
        </w:tc>
        <w:tc>
          <w:tcPr>
            <w:tcW w:type="dxa" w:w="2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$20 million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investment period less than a full Calendar Year (other than 2018), Pfizer’s Shared M&amp;P Expense investment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adjusted pro rata based on the number of months remaining until the end of the Calendar Year. For Calendar Year 2018, Pfizer’s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Shared M&amp;P Expense shall be adjusted to equal the number of months remaining from the Launch Date to December 31, 2018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divided by twelve (12) multiplied by twenty-four million dollars ($24,000,000);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requirements of this Section 3.5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satisfied. Pfizer shall have no obligation to incur Shared M&amp;P Expenses in excess of the amount in the above chart for the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Year, unless the Parties mutually agree to increase their portion of the Shared M&amp;P Expense.</w:t>
      </w:r>
    </w:p>
    <w:p>
      <w:pPr>
        <w:autoSpaceDN w:val="0"/>
        <w:autoSpaceDE w:val="0"/>
        <w:widowControl/>
        <w:spacing w:line="202" w:lineRule="exact" w:before="0" w:after="22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Exact Investment and Support.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commit, at its sole cost and expense and not subject to reimbursement by Pfizer,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maintaining its originally planned out-of-pocket Marketing and Promotional spends of eighty million dollars ($80,000,000)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2018, 2019, 2020, and 2021 Calendar Years, including the Exact Sponsorships and Related Activities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Baseline M&amp;P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addition to Baseline M&amp;P Expense, Exact shall invest Shared M&amp;P Expense in amounts to be matched by Pfizer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3.5 above. Exact, at its own expense, shall use its commercially reasonable efforts to carry out Exact’s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under the Annual Marketing Plan, which commercially reasonable efforts shall include committing the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resources to assist in the implementation of the Annual Marketing Plan and to carry out the activities Exact is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thereunder. In addition, except as provided for in Section 3.2(d), Exact shall be responsible for contracting with agencies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vendors who are or will be providing services (including the development of Promotional Materials and Training Materials)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the execution of the Annual Marketing Plan, shall timely pay all amounts due to such agencies and vendors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services and shall authorize Pfizer to interact directly with and instruct such agencies and vendors in connection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as necessary and appropriate under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315"/>
        <w:gridCol w:w="3315"/>
        <w:gridCol w:w="3315"/>
      </w:tblGrid>
      <w:tr>
        <w:trPr>
          <w:trHeight w:hRule="exact" w:val="164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21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Calendar</w:t>
            </w:r>
          </w:p>
        </w:tc>
        <w:tc>
          <w:tcPr>
            <w:tcW w:type="dxa" w:w="1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Exact’s Baseline M&amp;P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Exact’s Shared M&amp;P</w:t>
            </w:r>
          </w:p>
        </w:tc>
      </w:tr>
      <w:tr>
        <w:trPr>
          <w:trHeight w:hRule="exact" w:val="160"/>
        </w:trPr>
        <w:tc>
          <w:tcPr>
            <w:tcW w:type="dxa" w:w="463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228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Year</w:t>
            </w:r>
          </w:p>
        </w:tc>
        <w:tc>
          <w:tcPr>
            <w:tcW w:type="dxa" w:w="193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8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Expense</w:t>
            </w:r>
          </w:p>
        </w:tc>
        <w:tc>
          <w:tcPr>
            <w:tcW w:type="dxa" w:w="167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Expense</w:t>
            </w:r>
          </w:p>
        </w:tc>
      </w:tr>
      <w:tr>
        <w:trPr>
          <w:trHeight w:hRule="exact" w:val="208"/>
        </w:trPr>
        <w:tc>
          <w:tcPr>
            <w:tcW w:type="dxa" w:w="4634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2018</w:t>
            </w:r>
          </w:p>
        </w:tc>
        <w:tc>
          <w:tcPr>
            <w:tcW w:type="dxa" w:w="1932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$80 million</w:t>
            </w:r>
          </w:p>
        </w:tc>
        <w:tc>
          <w:tcPr>
            <w:tcW w:type="dxa" w:w="1678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$24 million</w:t>
            </w:r>
          </w:p>
        </w:tc>
      </w:tr>
      <w:tr>
        <w:trPr>
          <w:trHeight w:hRule="exact" w:val="202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2019</w:t>
            </w:r>
          </w:p>
        </w:tc>
        <w:tc>
          <w:tcPr>
            <w:tcW w:type="dxa" w:w="1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$80 million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$22 million</w:t>
            </w:r>
          </w:p>
        </w:tc>
      </w:tr>
      <w:tr>
        <w:trPr>
          <w:trHeight w:hRule="exact" w:val="202"/>
        </w:trPr>
        <w:tc>
          <w:tcPr>
            <w:tcW w:type="dxa" w:w="463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2020</w:t>
            </w:r>
          </w:p>
        </w:tc>
        <w:tc>
          <w:tcPr>
            <w:tcW w:type="dxa" w:w="19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$80 million</w:t>
            </w:r>
          </w:p>
        </w:tc>
        <w:tc>
          <w:tcPr>
            <w:tcW w:type="dxa" w:w="167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$21 million</w:t>
            </w:r>
          </w:p>
        </w:tc>
      </w:tr>
      <w:tr>
        <w:trPr>
          <w:trHeight w:hRule="exact" w:val="210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2021</w:t>
            </w:r>
          </w:p>
        </w:tc>
        <w:tc>
          <w:tcPr>
            <w:tcW w:type="dxa" w:w="1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$80 million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$20 million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autoSpaceDE w:val="0"/>
        <w:widowControl/>
        <w:spacing w:line="238" w:lineRule="auto" w:before="86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investment period less than a full Calendar Year (other than 2018), Exact’s Baseline M&amp;P Expense and Shared M&amp;P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investment shall be adjusted pro rata based on the number of months remaining until the end of the Calendar Year.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 2018, Exact’s Baseline M&amp;P Expense and Shared M&amp;P Expense shall be adjusted to equal the number of months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from the Launch Date to December 31, 2018 divided by twelve (12) multiplied by eighty million dollars ($80,000,000)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twenty-four million dollars ($24,000,000), as applicable;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requirements of this Section 3.6 are satisfied.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no obligation to incur Shared M&amp;P Expenses in excess of the amount in the above chart for the given Calendar Year,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the Parties each agree to increase their portion of the Shared M&amp;P Expense.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Changes in Shared M&amp;P Expenses.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the Parties agree to not implement or to discontinue implementation of a strategy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tactic included in any Annual Marketing Plan, the applicable Shared M&amp;P Expense investment set forth above shall be either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adjusted if, during good faith discussions at the JSC, the Parties agree on the implementation of a substitute strategy or tactic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of the strategy or tactic that was not implemented or was discontinued, which adjustment will reflect any difference in cost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substitute strategy or tactic or (b) reduced by the amount(s) allocated in the applicable budget for such strategy or tactic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applicable Annual Marketing Plan, if the Parties, during good faith discussions at the JSC, agree not to implement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substitute strategy or tactic in place of the strategy or tactic that was not implemented or which was discontinued. Any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saved as result of this Section 3.7 shall be re-deployed to other expenses associated with the Marketing of the Product,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determined by the JSC.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ACCOUNTING.</w:t>
      </w:r>
    </w:p>
    <w:p>
      <w:pPr>
        <w:autoSpaceDN w:val="0"/>
        <w:autoSpaceDE w:val="0"/>
        <w:widowControl/>
        <w:spacing w:line="166" w:lineRule="exact" w:before="36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Responsibility for Shared M&amp;P Expenses.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Shared M&amp;P Expenses contributed by Exact and Pfizer pursuant to Sections 3.5 and 3.6 shall be used solely to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pursuant to the Annual Marketing Plan. The Parties shall agree to Calendar Quarter phasing of Baseline M&amp;P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and Shared M&amp;P Expenses for budgeting purposes. The Parties will spend amounts contributed to Baseline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M&amp;P Expenses and Shared M&amp;P Expenses simultaneously throughout each Calendar Year, in a manner consistent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approved budget set forth in the Annual Marketing Plan. Any Baseline M&amp;P Expenses and Shared M&amp;P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budgeted but not spent in Calendar Quarter may be rolled over into the next Calendar Quarter.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Pfizer will match dollar for dollar Exact’s Shared M&amp;P Expense for a Calendar Year to up to the amounts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Section 3.5.</w:t>
      </w:r>
    </w:p>
    <w:p>
      <w:pPr>
        <w:autoSpaceDN w:val="0"/>
        <w:tabs>
          <w:tab w:pos="1820" w:val="left"/>
          <w:tab w:pos="4874" w:val="left"/>
        </w:tabs>
        <w:autoSpaceDE w:val="0"/>
        <w:widowControl/>
        <w:spacing w:line="202" w:lineRule="exact" w:before="2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Remainder of 2018.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after the Effective Date, Exact shall discuss with Pfizer its planned Marketing and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spend associated with the Product for the period beginning on the Effective Date and ending on December 31, 2018,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Pfizer may understand and recommend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reallocation of all or any portion of such planned Marketing and Promotional spend associated with the Product. Budget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phasing of 2018 pro-rated Baseline M&amp;P Expenses and pro-rated Shared M&amp;P Expenses shall be done on the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 basis. Exact agrees it shall spend at least eighty million dollars ($80,000,000) toward Marketing and Promotion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any amounts spent between January 1, 2018 and the Effective Date) and the pro-rated Shared M&amp;P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2018.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Reporting.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fifteen (15) Business Days after the end of each month during the Term beginning with October, 2018,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to Pfizer a written report setting forth the amount of Baseline M&amp;P Expenses and Shared M&amp;P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and paid for by Exact during such month, which report shall also provide sufficient itemization and detail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expenses in order for Pfizer to confirm that such Baseline M&amp;P Expenses and Shared M&amp;P Expenses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pursuant to the Annual Marketing Plan. Pfizer, within fifteen (15) Business Days after the end of each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beginning with October, 2018, shall prepare and provide to Exact a written report setting forth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amount of Shared M&amp;P Expenses incurred and paid for by Pfizer during such month, along with sufficient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itemization and detail related to such expenses in order for Exact to confirm that such Shared M&amp;P Expenses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incurred pursuant to the Annual Marketing Plan.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Promotion Fee.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Calculation of Promotion Fee.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Launch Date and ending on the last day of the next Calendar Quarter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Calendar Quarter during the Term, Exact shall owe Pfizer a service fee equal to fifty percent (50%)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of: Laboratory Service Revenue minus Baseline Laboratory Service Revenue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Incremental Laboratory Service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for the Calendar Quarter multiplied by Gross Margin Percent for the Calendar Quarter (such product,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no event shall the Gross Margin Percent used in the calculation of the Promotion Fee be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sixty-eight percent (68%) or more than seventy-four percent (74%). The calculation of the Promotion Fee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4.2(a) is subject to Section 4.2(c) below. Promotion Fee(s) and all compensation paid by Exact to Pfizer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even where calculated as a percentage of sales, is intended to compensate Pfizer a fair market value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entirety of services that Pfizer is providing to Exact hereunder.</w:t>
      </w:r>
    </w:p>
    <w:p>
      <w:pPr>
        <w:autoSpaceDN w:val="0"/>
        <w:tabs>
          <w:tab w:pos="2424" w:val="left"/>
          <w:tab w:pos="4874" w:val="left"/>
        </w:tabs>
        <w:autoSpaceDE w:val="0"/>
        <w:widowControl/>
        <w:spacing w:line="202" w:lineRule="exact" w:before="0" w:after="0"/>
        <w:ind w:left="1820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formula for the calculation of the Promotion Fee is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= Laboratory Service Revenue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= Baseline Laboratory Service Revenue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 = Gross Margin Percent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Fee = 0.5 * (A-B) * 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820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Baseline Laboratory Service Revenue.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chart below sets forth the Baseline Laboratory Service Revenue for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each Calendar Year during the Term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Calendar Year Baseline Laboratory Service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Plan the appropriate Calendar Year Baseline Laboratory Service Revenue shall be allocated among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Quarter during such Calendar Year, taking into consideration seasonality or other sales demand variables.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2018, the first Calendar Quarter shall be from the Launch Date to December 31, 2018 and the Calendar Year Baseline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Laboratory Service Revenue allocated to that Calendar Quarter shall be $130 million.</w:t>
      </w:r>
    </w:p>
    <w:p>
      <w:pPr>
        <w:autoSpaceDN w:val="0"/>
        <w:autoSpaceDE w:val="0"/>
        <w:widowControl/>
        <w:spacing w:line="138" w:lineRule="exact" w:before="46" w:after="12"/>
        <w:ind w:left="0" w:right="82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Baseline Laboratory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4972"/>
        <w:gridCol w:w="4972"/>
      </w:tblGrid>
      <w:tr>
        <w:trPr>
          <w:trHeight w:hRule="exact" w:val="150"/>
        </w:trPr>
        <w:tc>
          <w:tcPr>
            <w:tcW w:type="dxa" w:w="474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199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Calendar Year</w:t>
            </w:r>
          </w:p>
        </w:tc>
        <w:tc>
          <w:tcPr>
            <w:tcW w:type="dxa" w:w="262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Revenue</w:t>
            </w:r>
          </w:p>
        </w:tc>
      </w:tr>
      <w:tr>
        <w:trPr>
          <w:trHeight w:hRule="exact" w:val="208"/>
        </w:trPr>
        <w:tc>
          <w:tcPr>
            <w:tcW w:type="dxa" w:w="474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3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2018</w:t>
            </w:r>
          </w:p>
        </w:tc>
        <w:tc>
          <w:tcPr>
            <w:tcW w:type="dxa" w:w="262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$441 million</w:t>
            </w:r>
          </w:p>
        </w:tc>
      </w:tr>
      <w:tr>
        <w:trPr>
          <w:trHeight w:hRule="exact" w:val="202"/>
        </w:trPr>
        <w:tc>
          <w:tcPr>
            <w:tcW w:type="dxa" w:w="4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3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2019</w:t>
            </w:r>
          </w:p>
        </w:tc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$622 million</w:t>
            </w:r>
          </w:p>
        </w:tc>
      </w:tr>
      <w:tr>
        <w:trPr>
          <w:trHeight w:hRule="exact" w:val="202"/>
        </w:trPr>
        <w:tc>
          <w:tcPr>
            <w:tcW w:type="dxa" w:w="474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3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2020</w:t>
            </w:r>
          </w:p>
        </w:tc>
        <w:tc>
          <w:tcPr>
            <w:tcW w:type="dxa" w:w="262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$861 million</w:t>
            </w:r>
          </w:p>
        </w:tc>
      </w:tr>
      <w:tr>
        <w:trPr>
          <w:trHeight w:hRule="exact" w:val="210"/>
        </w:trPr>
        <w:tc>
          <w:tcPr>
            <w:tcW w:type="dxa" w:w="4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3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2021</w:t>
            </w:r>
          </w:p>
        </w:tc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$1.191 billion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Supplemental Promotion Fee.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Pfizer’s compliance with Sections 3.4(a)(i) and 3.4(a)(ii), (A) Exact shall pay Pfizer the amount, if any,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aggregate amount of the Promotion Fee incurred by Exact to Pfizer during the remainder of 2018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Year and 2019 Calendar Year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First Promotion Fee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less than $37.5 million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First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Supplemental 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(B) Exact shall pay Pfizer the amount, if any, by which the aggregate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Fee incurred by Exact to Pfizer during each of Calendar Year 2020 and 2021 is less than $30 million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Supplemental 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each case to compensate Pfizer for the sales, Marketing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provided by Pfizer under this Agreement.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June 30 of each Calendar Year during the Term, Exact shall calculate a partial-period amount to be paid toward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potential First Supplemental Promotion Fee or the potential Annual Supplemental Promotion Fee,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may be. With regard to the First Supplemental Promotion Fee, the partial-period payment shall be equal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 by which the Promotion Fee for 2018, and the first six (6) months of Calendar Year 2019, is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$22.5 million, and with regard to each Annual Supplemental Promotion Fee, the partial-period payment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the amount by which the Promotion Fee for the six-month (6-month) period through June 30 is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$15 million.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December 31 of each Calendar Year during the Term, Exact shall calculate the First Supplemental Promotion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the Annual Supplemental Promotion Fee, as the case may be, if any, for the entirety of the applicable period.</w:t>
      </w:r>
    </w:p>
    <w:p>
      <w:pPr>
        <w:autoSpaceDN w:val="0"/>
        <w:tabs>
          <w:tab w:pos="4874" w:val="left"/>
        </w:tabs>
        <w:autoSpaceDE w:val="0"/>
        <w:widowControl/>
        <w:spacing w:line="202" w:lineRule="exact" w:before="0" w:after="0"/>
        <w:ind w:left="2424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pay Pfizer the First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autoSpaceDE w:val="0"/>
        <w:widowControl/>
        <w:spacing w:line="238" w:lineRule="auto" w:before="88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242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Supplemental Promotion Fee or the Annual Supplemental Promotion Fee, as the case may be, if any, less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partial-period payment made by Exact during the applicable period pursuant to Section 4.2(c)(ii).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the amount of the Promotion Fee for the First Promotion Fee Period exceeds the First Supplemental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Fee, Exact shall be entitled to a credit of such excess amount up to the amount of any partial-period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made by Exact during such First Promotion Fee Period pursuant to Section 4.2(c)(ii), and Exact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such credit toward the Promotion Fee payment due Pfizer for the fourth Calendar Quarter of 2019 (or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subsequent Calendar Quarters until such credit is fully exhausted). To the extent the amount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Fee for any Calendar Year after 2019 exceeds the Annual Supplemental Promotion Fee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Year, Exact shall be entitled to a credit of such excess amount up to the amount of any partial-period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made by Exact during such Calendar Year pursuant to Section 4.2(c)(ii), and Exact shall apply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toward the Promotion Fee payment due Pfizer for the fourth Calendar Quarter of such Calendar Year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 for subsequent Calendar Quarters until such credit is fully exhausted).</w:t>
      </w:r>
    </w:p>
    <w:p>
      <w:pPr>
        <w:autoSpaceDN w:val="0"/>
        <w:autoSpaceDE w:val="0"/>
        <w:widowControl/>
        <w:spacing w:line="176" w:lineRule="exact" w:before="14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amounts due under Sections 4.2(c)(i) and (ii) shall be payable within thirty (30) days after each of June 30 , and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176" w:lineRule="exact" w:before="14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31  of each Calendar Year, beginning with June 30, 2019, as applicable.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OB/Gyn Sales.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Exact (i) grants OB/Gyn Commercial Rights to a Third Party in accordance with Section 3.1(c) or (ii) launches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own sales channel in the OB/Gyn Field (as applicable,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Excluded Channel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the Laboratory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 used to perform the calculation set forth in Section 4.2(a) and to determine royalty payments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8.7 shall exclude all Laboratory Service Revenue attributable to the Excluded Channel except a mutually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percentage of Laboratory Service Revenue during the applicable period attributable to such Excluded Channel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Included Revenue Percentage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(A) such Included Revenue Percentage will reflect the anticipated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relative contribution of the Parties with regard to the Excluded Channel after such launch, and (B) the Included Revenue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Percentage shall not be less than the revenue percentage attributable to the OB/Gyn Field as of the date of such launch,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calculated on the same basis that revenue from the OB/Gyn Field is calculated by Exact on the Effective Date.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Fee Statements and Payments.</w:t>
      </w:r>
    </w:p>
    <w:p>
      <w:pPr>
        <w:autoSpaceDN w:val="0"/>
        <w:tabs>
          <w:tab w:pos="1820" w:val="left"/>
          <w:tab w:pos="4874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Monthly and Quarterly Financial Deliverables.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Exact shall on a monthly basis, not later than fifteen (15) Business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end of the month, deliver to Pfizer a full suite of performance data, including Product Laboratory Services completed,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average selling price per unit, Laboratory Service Revenue, rebates, net revenue and a detailed Cost of Sales schedule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8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(consisting of collection kits distributed to patients, royalties paid, shipping costs, lab operating expenses and reagent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costs). Not later than fifteen (15) Business Days after the end of the Calendar Quarter, Exact shall deliver to Pfizer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rolling sales forecast and an estimate, for the remaining Calendar Quarters in the Calendar Year, of the Promotion Fee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in Section 4.2.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of 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Exact, within thirty (30) days after the end of each Calendar Quarter of the Term, shall deliver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a consolidated report in the form of and containing the information necessary to confirm the calculation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Fee for such Calendar Quarter, together with the underlying spreadsheets with respect to such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Quarter. The Promotion Fee due with respect to such Calendar Quarter and reflected on the consolidated report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remitted at the time such report is made.</w:t>
      </w:r>
    </w:p>
    <w:p>
      <w:pPr>
        <w:autoSpaceDN w:val="0"/>
        <w:tabs>
          <w:tab w:pos="1214" w:val="left"/>
          <w:tab w:pos="4874" w:val="left"/>
        </w:tabs>
        <w:autoSpaceDE w:val="0"/>
        <w:widowControl/>
        <w:spacing w:line="202" w:lineRule="exact" w:before="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Taxes and Withholding.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and agreed between the Parties that any payments made under this Agreement are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value added or similar tax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that no such VAT shall apply to the payments made under this Agreement.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any payments made pursuant to this Agreement become subject to withholding taxes under the laws or regulation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the Party making such payment shall deduct and withhold the amount of such taxes for the account of the payee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required by Applicable Law and such amounts payable to the payee shall be reduced by the amount of taxes deducted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withheld. Any such withholding taxes required under Applicable Law to be paid or withheld shall be an expense 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borne solely by, the payee. To the extent that the Party making a payment is required to deduct and withhold taxes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under this Agreement, the Party making such payment shall pay the amounts of such taxes to the proper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in a timely manner and promptly transmit to the payee an official tax certificate or other evidence of such withholding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to enable the payee to claim such payments of taxes. The payee shall provide any tax forms to the Party making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that may be reasonably necessary in order for such Party not to withhold tax or to withhold tax at a reduced rate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applicable bilateral income tax treaty. The payee shall use commercially reasonable efforts to provide any such tax forms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making the payment at least thirty (30) days prior to the due date for any payments for which the payee desires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making the payment apply a reduced withholding rate. Each Party shall provide the other with reasonable assistance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enable the recovery, as permitted by Law, of withholding taxes, VAT, or similar obligations resulting from payments made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such recovery to be for the benefit of the Party bearing such withholding tax or VAT. Notwithstanding anything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 to the contrary, (a) if an action (including any assignment or sublicense of its rights or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any failure to comply with Applicable Law or filing or record retention requirements) by a Party leads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imposition of withholding tax liability or VAT on the other Party that would not have been imposed in the absence of such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 an increase in such liability above the liability that would have been imposed in the absence of such action, then the sum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by that Party (in respect of which such deduction or withholding is required to be made) shall be increased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ensure that the other Party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21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receives a sum equal to the sum which it would have received had no such action occurred, (b) otherwise, the sum payable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Party (in respect of which such deduction or withholding is required to be made) shall be made to the other Party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deduction of the amount required to be so deducted or withheld, which deducted or withheld amount shall be remitted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Applicable Law.</w:t>
      </w:r>
    </w:p>
    <w:p>
      <w:pPr>
        <w:autoSpaceDN w:val="0"/>
        <w:autoSpaceDE w:val="0"/>
        <w:widowControl/>
        <w:spacing w:line="202" w:lineRule="exact" w:before="2" w:after="0"/>
        <w:ind w:left="1214" w:right="288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Partnership Provision.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expressly agreed that Pfizer and Exact shall be independent contractors and that the relationship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Pfizer and Exact shall not constitute a partnership, joint venture or agency. The Parties agree that the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are not intended to constitute a partnership or similar arrangement that will require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 for tax purposes consistent with the intent reflected in the foregoing sentence and agree that they shall not file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reports, documents or other item relating to taxes or state or acknowledge to any tax authority that such relationship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 or similar arrangement unless required by Applicable Law.</w:t>
      </w:r>
    </w:p>
    <w:p>
      <w:pPr>
        <w:autoSpaceDN w:val="0"/>
        <w:autoSpaceDE w:val="0"/>
        <w:widowControl/>
        <w:spacing w:line="202" w:lineRule="exact" w:before="2" w:after="0"/>
        <w:ind w:left="1214" w:right="288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Payments; Currency.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due by one Party to the other Party hereunder shall be paid by wire transfer in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funds from the account or accounts of a Party and/or its Affiliates to an account or accounts of the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its Affiliates designated in writing by the receiving Party. All amounts payable and calculations hereunder shall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States dollars.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Maintenance of Records; Audits.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Record Keeping.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keep and shall cause its Affiliates to keep accurate books and accounts of record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(i) its Marketing and Promotion of the Product, (ii) (with respect to Exact) performance of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Laboratory Services, and (iii) its activities under this Agreement and any Annual Marketing Plan, in sufficient detail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 accurate determination of all figures necessary for verification of (A) amounts to be paid hereunder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the terms of this Agreement. Each Party shall, and shall cause its Affiliates to, maintain such records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period of at least three (3) years after the end of the Calendar Year to which they pertain.</w:t>
      </w:r>
    </w:p>
    <w:p>
      <w:pPr>
        <w:autoSpaceDN w:val="0"/>
        <w:autoSpaceDE w:val="0"/>
        <w:widowControl/>
        <w:spacing w:line="166" w:lineRule="exact" w:before="38" w:after="0"/>
        <w:ind w:left="12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Financial Audits.</w:t>
      </w:r>
    </w:p>
    <w:p>
      <w:pPr>
        <w:autoSpaceDN w:val="0"/>
        <w:tabs>
          <w:tab w:pos="2424" w:val="left"/>
          <w:tab w:pos="4874" w:val="left"/>
        </w:tabs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 Right.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thirty (30) days prior written notice from a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the other Party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permit an independent certified public accounting firm of nationally recognized 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selected by the Auditing Party and reasonably acceptable to the Audited Party, to examine, at the Auditing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sole expense, the relevant books and records of the Audited Party and its Affiliates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necessary to verify the accuracy of the reports submitted by the Audited Party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3.4(d), 4.1(c) and 4.3(a) and the payment of Promotion Fees hereunder. An examination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Auditing Party under this Section 4.6(b) shall occur not more than once in any Calendar Year and shall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limited to the pertinent books and records for any Calendar Year during the Term ending not more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twenty-four (24) months before the date of the request. The accounting firm shall be provided access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and records at the Audited Party’s facility(ies) in the Territory where such books and records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normally kept and such examination shall be conducted during the Audited Party’s normal business hours.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Audited Party may require the accounting firm to sign a standard non-disclosure agreement before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accounting firm access to the Audited Party’s facilities or records. Upon completion of the audit,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accounting firm shall provide both Pfizer and Exact a written report disclosing whether the reports submitted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Audited Party are correct or incorrect, whether the Promotion Fees paid during the audited period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Baseline M&amp;P Expenses or Shared M&amp;P Expenses incurred during the audited period are correct or incorrect,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in each case, the specific details concerning any discrepancies. No other information shall be provided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Auditing Party. The decision of the accounting firm will be final and unappealable absent manifest error.</w:t>
      </w:r>
    </w:p>
    <w:p>
      <w:pPr>
        <w:autoSpaceDN w:val="0"/>
        <w:autoSpaceDE w:val="0"/>
        <w:widowControl/>
        <w:spacing w:line="202" w:lineRule="exact" w:before="2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Underpayments/Overpayments.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such accounting firm concludes that additional Promotion Fees were due to Pfizer,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pay to Pfizer an amount equal to the actual Promotion Fee due minus the Promotion Fee paid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of the date Exact receives such accountant’s written report so concluding. If such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 correctly concludes that Promotion Fees paid to Pfizer were in excess of the amount properly due, Pfizer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or refund to Exact an amount equal to the Promotion Fee paid minus the actual Promotion Fee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thirty (30) days of the date Exact receives such accountant’s written report so concluding.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Compliance Audit.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thirty (30) days prior written notice from an Auditing Party, the Audited Party shall permit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Auditing Party’s external auditors access to any relevant books documents, papers, and records of the Party involving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report delivered pursuant to Sections 3.2(d), 3.4(d) and 4.3(a) of this Agreement and the activities performed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if the other Party has credible evidence that the other Party violated terms of this Agreement,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Product Training under Section 3(e). An examination by a Party under this Section 4.6(c) shall (i) occur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more than once in any Calendar Year, (ii) be limited to the pertinent books and records for any Calendar Year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ending not more than twenty-four (24) months before the date of the request and (iii) be at the sole expense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Auditing Party. The external auditors of the Auditing Party shall be provided access to such books and records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Audited Party’s facility(ies) in the Territory where such books and records are normally kept and such examination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conducted during the Audited Party’s normal business hours. The Audited Party may require any external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auditors to sign a standard non-disclosure agreement before providing the accounting firm access to the Audited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facilities or records.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financial and other confidential information of the Audited Party which is subject to review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4.6 shall be deemed to be the Audited Party’s Confidential Information and, subject to the provisions of Article 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the Auditing Party shall not disclose such Confidential Information to any Third Party or use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for any purpose other than verifying compliance with this Agreement.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REPRESENTATIONS, WARRANTIES AND COVENANTS.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Mutual Representations and Warranties.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Exact and Pfizer hereby represents and warrants to the other Party as of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duly organized, validly existing and in good standing under the laws of the jurisdiction of its organization;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execution, delivery and performance of this Agreement by such Party has been duly authorized by all requisite action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provisions of its certificate of incorporation, bylaws and other organizational documents, and does not require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or approval by any of its shareholders or other holders of its voting securities or voting interests that has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taken;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has the power and authority to execute and deliver this Agreement and to perform its obligations hereunder;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duly executed by an appropriate representative of such Party and is a legal, valid and enforceable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such Party in accordance with its terms;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execution, delivery and performance by such Party of this Agreement and its compliance with the terms and provisions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does not and will not conflict with or result in a breach of or default under (i) any oral or written agreement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binds such Party’s operations or property, including any assignment, license agreement, loan agreement, guaranty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agreement, (ii) the provisions of such Party’s certificate of incorporation, bylaws or other organizational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documents, or (iii) any order, writ, injunction, decree or judgment of any court or Governmental Authority entered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such Party or by which any of such Party’s operations or property are bound;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material written information provided by each Party in the virtual data room maintained for the purposes of the proposed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under this Agreement is complete, truthful and accurate in all material respects;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it, nor any of its Affiliates, nor, to such Party’s knowledge, any of their respective Representatives has been debarred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suspended under 21 U.S.C. § 335(a) or (b), excluded from a federal health care program, debarred from federal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contracting, or convicted of or pled nolo contendere to any felony, or to any federal or state legal violation (including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misdemeanors) relating to medical devices or fraud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Debarred/Excluded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  <w:tab w:pos="1820" w:val="left"/>
          <w:tab w:pos="487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 of Exact.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hereby represents and warrants to Pfizer as of the Effective Date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consent is required from any Third Party for Exact to enter into, or to exercise its rights and perform its obligations under,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development, manufacturing and Promotion of the Product, except as would not reasonably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have a material adverse effect on the Promotion of the Product in the Territory, Exact has complied and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to comply in all material respects with Applicable Law, including the FD&amp;C Act, the Anti-Kickback Statute (42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U.S.C. § 1320a-7b), Civil Monetary Penalty Statute (42 U.S.C. § 1320a-7a), the False Claims Act (31 U.S.C. § 3729 et seq.),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comparable state statutes, the regulations promulgated under all such statutes, and the regulations issued by the FDA;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development, manufacturing and Promotion of the Product, Exact has not taken and will not take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directly or indirectly to offer, promise or pay, or authorize the offer or payment of, any money or anything of value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order to improperly or corruptly seek to influence any Government Official in order to gain an improper advantage;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Exact’s manufacturing and Promotion of Product or Exact’s performance of the Product Laboratory Service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Territory or directly relating to the transactions contemplated by this Agreement, except as would not reasonably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expected to have a material adverse effect on the Promotion of the Product in the Territory, (i) no written claim,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demand, suit, investigation or other legal action of any nature, civil, criminal, regulatory or otherwise, has been filed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Exact, and is pending in any court, arbitration or government agency proceeding nor, to the knowledge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Exact, has any claim, demand, suit, investigation or other legal action of any nature, civil, criminal, regulatory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been threatened in writing, to be filed against Exact in any court, arbitration or government agency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proceeding; and (ii) there is no judgment or settlement against or owed by Exact;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has not received written notice from any Third Party claiming that the manufacture, use, sale or importation by or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Exact of the Product in the Territory or the performance of any Product Laboratory Service by or on behalf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(i) infringes any issued patent or intellectual property right of such Third Party in the Territory or (ii) will infringe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claim of any published patent application of such Third Party in the Territory when and if such claim issues;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Exact’s knowledge, the manufacture, use, sale or importation by or on behalf of Exact of the Product in the Territory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any Product Laboratory Service by or on behalf of Exact (i) does not infringe any issued patent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 of any Third Party in the Territory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autoSpaceDN w:val="0"/>
        <w:autoSpaceDE w:val="0"/>
        <w:widowControl/>
        <w:spacing w:line="238" w:lineRule="auto" w:before="96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(ii) will not infringe any claim of any published patent application of any Third Party in the Territory when and if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issues;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is not presently engaged in any discussions with any Third Party with respect to the grant to any Third Party 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currently have any agreement with any Third Party to grant any right or license to make, use, import, offer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or sell any Product, in the Territory, in each case, which would constitute a grant of Ex-US Commercial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OB/Gyn Commercial Rights.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Covenants.</w:t>
      </w:r>
    </w:p>
    <w:p>
      <w:pPr>
        <w:autoSpaceDN w:val="0"/>
        <w:tabs>
          <w:tab w:pos="1820" w:val="left"/>
          <w:tab w:pos="2424" w:val="left"/>
        </w:tabs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hereby covenants to the other Party that, during the Term in the Territory: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immediately remove any Sales Representative from having any responsibilities relating to Promotion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under this Agreement if required by Applicable Laws, including if such Party determines that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 Representative is Debarred/Excluded;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promptly remove any Sales Representative from having any responsibilities relating to the Promotion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under this Agreement if, following an investigation, it is determined that there has been a significant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any Applicable Laws, or the Party’s Applicable Compliance/Review Policies by such Sales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will not knowingly make any untrue or misleading statements or comments about the Product.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hereby covenants to Exact that, during the Term in the Territory, it, its Affiliates and its Sales Representatives will not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 the Product outside of the Territory or the Co-Promote Field; or (ii) disparage or present in a negative light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performance of its obligations hereunder;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nothing herein shall be interpreted to preclude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from (A) describing any risks of a Product set forth in the Product Label or (B) making truthful statements about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to the extent required by Applicable Laws, in connection with any litigation or in response to any question,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inquiry or request for information when required by legal process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valid subpoena or other similar compulsion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law) or as part of a government investigation.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hereby covenants that neither Exact nor its Affiliates shall sue Pfizer and its Affiliates under any Exact Patent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with respect to any activities carried out by Pfizer or its Affiliates under, and to the extent in compliance with,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 its and their activities to Promote and Detail the Product in the Co-Promote Field in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 of this Agreement and in compliance with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  <w:tab w:pos="1820" w:val="left"/>
          <w:tab w:pos="487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with Law and Ethical Business Practices.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addition to the other representations, warranties and covenants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under this Agreement, each Party hereby represents, warrants and covenants to the other Party that, during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Territory: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is, and will remain during the Term, licensed, registered and/or qualified under Applicable Law to do business, and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such licenses, consents, authorizations or completed such registration or made such notifications as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or required by Applicable Law to perform its obligations under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perform its obligations under this Agreement in material compliance with this Agreement and any applicable Annual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Plan, its Applicable Compliance/Review Policies and Applicable Laws (including the FD&amp;C Act, the Anti-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Kickback Statute (42 U.S.C. § 1320a-7b), Civil Monetary Penalty Statute (42 U.S.C. § 1320a-7a), the False Claims Act (31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U.S.C. § 3729 et seq.), comparable state statutes, the regulations promulgated under all such statutes,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issued by the FDA);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activities contemplated by this Agreement, to each Party’s knowledge, it has been, and during the Term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be, in compliance with all applicable U.S. trade laws, including those related to, import controls, export controls,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economic sanctions;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will ensure its own compliance with all Applicable Laws;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Product and any payments or services provided under this Agreement, such Party has not taken,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will not take, any action, directly or indirectly, to offer, promise or pay, or authorize the offer or payment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any money or anything of value in order to improperly or corruptly seek to influence any Government Official in order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gain an improper advantage, and has not accepted, and will not accept in the future such payment;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hereby certifies that it has implemented and will maintain and enforce a compliance and ethics program designed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 and detect violations of Applicable Laws throughout its operations (including Affiliates) and the operations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Representatives that have responsibility for Product, payments, or services provided under the Agreement,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implementing policies and procedures setting out rules governing interactions with healthcare professionals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Officials; the engagement of third parties, and where appropriate, due diligence; and the investigation,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documentation, and remediation of any allegations, findings, or reports related to a potential violation of its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Compliance/Review Policies. Such compliance program shall include at a minimum, compliance officer, compliance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committee(s), policies and procedures relating to (i) sales, medical, Promotional and Marketing activities for the Product,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regular auditing and monitoring, (iii) training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820" w:val="left"/>
          <w:tab w:pos="4874" w:val="left"/>
        </w:tabs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sales, medical, Promotional and Marketing activities and the relevant legal requirements regarding such activities,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 to raise questions or concerns internally (e.g., via a hotline) without fear of retribution or retaliation, 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processes for investigating and documenting any compliance concerns or allegations raised, findings or reports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potential violation of Applicable Laws, and (vi) taking remedial, corrective action and/or disciplinary action,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implemented, and will maintain and enforce, a system of internal accounting controls designed to ensure the making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keeping of fair and accurate books, records, and accounts with respect to products, payments, or services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and regularly monitors and audits its business activities to ensure compliance with its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Compliance/Review Policies and the adequacy of internal controls, and implements remediation in response to identified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(A) maintain truthful and complete documentation supporting, in reasonable detail, the work performed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incurred in connection with this Agreement and any products, payments, or services provided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(B) maintain financial books and records that timely, fairly, accurately, and completely reflect all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transactions, in accordance with all Applicable Laws (for example, invoices, reports, statements, books,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records), and shall maintain such books and records during the Term of the Agreement and for three years after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has been made under the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provides, and during the Term will provide, training to Representatives providing services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every year of this Agreement that coincides with the term of the Corporate Integrity Agreement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entered into on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23, 2018 between Pfizer and the United States Department of Health and Human Services, Office of Inspector General,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will send a letter to Exact that: (A) summarizes Pfizer’s obligations under the CIA, (B) expresses Pfizer’s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 to full compliance with all federal health care program requirements, (C) describes the Pfizer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and (D) includes a copy of (or includes a link to) Pfizer’s code of conduct (referred to as the Blue Book).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of receipt of this letter, Exact shall respond in writing to the contact information included in Pfizer’s letter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Exact shall: (1) make Pfizer’s code of conduct and a description of the Pfizer Compliance Program available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engaged in activities related to the Agreement or (2) represent to Pfizer that it has and enforces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comparable code of conduct and compliance program for its employees who have responsibilities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Agreement;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Product and any payments made or services provided under this Agreement: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424" w:val="left"/>
          <w:tab w:pos="4874" w:val="left"/>
        </w:tabs>
        <w:autoSpaceDE w:val="0"/>
        <w:widowControl/>
        <w:spacing w:line="200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such Party receives a report of or otherwise becomes aware of a potential violation of its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Compliance/Review Policies, the Party will perform an investigation in accordance with its established policies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procedures and will take all necessary and appropriate responsive, and corrective actions,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disciplinary actions (up to and including termination of any employee, contractor, agent, sub-contractor,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customer, vendor or other Person that the Party believes was responsible);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has implemented, and will at all times during the Term maintain, adequate policies and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describing the materials and information that may be distributed or discussed by the Party’s Sales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related to the Product and the manner in which such Persons should handle unsolicited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 for information related to off-label uses of the Product, which policies and procedures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designed to ensure compliance with Applicable Laws and regulations;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regularly reviews its Applicable Compliance/Review Policies as part of its internal processes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improvement, and, from time to time, benchmarks them against the standards of the industry;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has implemented, and will at all times during the Term maintain, adequate systems, policies,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to screen before hire and annually thereafter all prospective and current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conducting activities with respect to the Product against (A) the List of Excluded Individuals/Entities compiled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Office of the Inspector General in the Department of Health and Human Services and (B)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Administration’s List of Parties Excluded from Federal Programs, which policies and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each Party’s prospective and current Representatives conducting activities with respect to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disclose immediately to the Party that such Representative is or may become Debarred/Excluded;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provide funding to the other Party for charitable donations to independent charities that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assistance to patients, including sharing costs associated with such donations; provide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other Party concerning its own such donations; or seek to obtain information about such donations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Party. Each Party shall have appropriate policies and procedures to ensure that such donations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Applicable Law and current government guidance, including without limitation guidance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U.S. Department of Health and Human Services, Office of Inspector General, and shall 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those policies and procedures. Unless a Party does not and will not make such donations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the Agreement, if a Party does not have appropriate policies and procedures in place 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198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Date, the Party must implement such policies and procedures within thirty (30) days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Date. Either Party may request copies of such policies and procedures of the other Party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confirm compliance with the requirements of this Section;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certifies that in connection with this Agreement, such Party’s compensation system for its Representatives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any Marketing, Promotion, or sales activities related to the Product is designed to ensure that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incentives do not inappropriately motivate such Representative to engage in improper or illegal Promotion,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or Marketing of the Product (including off-label Promotion of the Product), and excludes from Incentive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sales that may be attributable to the off-label use of the Product;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this Agreement, each Party’s call planning system for its Sales Representatives that call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 care professionals or health care institutions for any Promotional or sales activities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is designed to ensure that such Sales Representatives do not call upon health care professionals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 care institutions that are not likely to prescribe or use the Product for an on-label use.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 of Investigations.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promptly notify the other Party in the event that it becomes subject to or aware of any FDA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Governmental Authority inspection, investigation, or other inquiry or a FDA warning letter, untitled letter,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governmental notice or communication relating to the services or products covered by this Agreement promptly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becomes aware of such inspection, investigation, inquiry, letter, notice, or communication, except to the extent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Party’s counsel reasonably believes that such disclosure to the other Party could violate Applicable Laws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 laws) or have a significant adverse impact on the disclosing Party’s legal position or defense (including the loss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attorney-client privilege) with respect to any such inspection, investigation or other inquiry. In the event that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determines that disclosure could violate Applicable Laws (including privacy laws) or have a significant adverse impact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Party’s legal position or defense (including the loss of attorney-client privilege), the Party shall promptly notify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that it is exercising its right not to make such disclosure.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 by Legal Counsel.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hereto represents that it has been represented by legal counsel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acknowledges that it has participated in the drafting hereof. In interpreting and applying the terms and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the Parties agree that no presumption shall exist or be implied against the Party which drafted such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4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Inconsistent Agreements.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enter into any oral or written agreement or arrangement that would be inconsistent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obligations under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2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Disclaimer.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WARRANTIES OF EACH PARTY ARE IN LIEU OF ANY OTHER WARRANTIES, EXPRESS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IMPLIED, INCLUDING ANY IMPLIED WARRANTIES OF NONINFRINGEMENT, ANY IMPLIED WARRANTIES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MERCHANTABILITY OR ANY IMPLIED WARRANTIES OF FITNESS FOR A PARTICULAR PURPOSE ALL OF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SPECIFICALLY EXCLUDED AND DISCLAIMED.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INDEMNIFICATION; LIMITATION OF LIABILITY AND INSURANCE.</w:t>
      </w:r>
    </w:p>
    <w:p>
      <w:pPr>
        <w:autoSpaceDN w:val="0"/>
        <w:autoSpaceDE w:val="0"/>
        <w:widowControl/>
        <w:spacing w:line="166" w:lineRule="exact" w:before="36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by Exact.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Exact shall indemnify, defend and hold Pfizer, its Affiliates and their respective Representatives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Pfizer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any claims, damages, actions, liabilities, losses, costs and expenses,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attorneys’ fees incurred in defending against them, (hereinafter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a Third Party arising out of (A)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Marketing, education, Promotion, importation or use of the Product or the performance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Laboratory Service by Exact or its Representatives; (B) any breach by Exact of any of its representations, warranties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Agreement; or (C) any negligent or wrongful act or omission of Exact; and (D) any alleged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infringement, regardless of direct, contributory or inducement, by Pfizer, its Affiliates or their respective Representatives,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result of the performance of Pfizer’s obligations under this Agreement; except, in each case (A) – (D),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Claims arise out of any breach by any Pfizer Indemnitee of any of its obligations under this Agreement,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negligent or wrongful act or omission of any Pfizer Indemnitee.</w:t>
      </w:r>
    </w:p>
    <w:p>
      <w:pPr>
        <w:autoSpaceDN w:val="0"/>
        <w:autoSpaceDE w:val="0"/>
        <w:widowControl/>
        <w:spacing w:line="202" w:lineRule="exact" w:before="2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by Pfizer.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Pfizer shall indemnify, defend and hold Exact, its Affiliates and their respective Representatives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Exact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harmless from any Claims of a Third Party, to the extent arising out of (i) any breach by Pfizer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representations, warranties, or obligations under this Agreement or (ii) any negligent or wrongful 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 of Pfizer, except to the extent such Claims arise out of any breach by any Exact Indemnitee of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Agreement, or any negligent or wrongful act or omission of any Exact Indemnitee;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Pfizer have any obligation to indemnify Exact for any product liability claim arising out of bodily injury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death arising from the use of the Product.</w:t>
      </w:r>
    </w:p>
    <w:p>
      <w:pPr>
        <w:autoSpaceDN w:val="0"/>
        <w:autoSpaceDE w:val="0"/>
        <w:widowControl/>
        <w:spacing w:line="166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Procedure.</w:t>
      </w:r>
    </w:p>
    <w:p>
      <w:pPr>
        <w:autoSpaceDN w:val="0"/>
        <w:tabs>
          <w:tab w:pos="2424" w:val="left"/>
          <w:tab w:pos="4874" w:val="left"/>
        </w:tabs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 believing that it is entitled to indemnification under Section 6.1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give prompt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notification to the 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commencement of any Claim by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for which indemnification may be sought or, if earlier, upon the assertion of any such Claim by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(it being understood and agreed, however, that the failure by an Indemnified Party to give notice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Claim as provided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Section 6.1(c) shall not relieve the Indemnifying Party of its indemnification obligation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except and only to the extent that such Indemnifying Party is actually materially prejudiced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such failure to give notice). Within thirty (30) days after delivery of such notification,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may, upon written notice thereof to the Indemnified Party, assume control of the defense of such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counsel reasonably satisfactory to the Indemnified Party. If a Party believes that a Claim presented to it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is one as to which the Party seeking indemnification is not entitled to indemnification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6.1, it shall so notify the Party seeking indemnification.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Indemnifying Party elects to assume the defense of such Claim, the Indemnified Party may participate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at its own expense;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if the Indemnified Party reasonably concludes, based on advice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counsel, that the Indemnifying Party and the Indemnified Party have conflicting interests with respect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the Indemnifying Party shall be responsible for the reasonable fees and expenses of counsel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Indemnified Party solely in connection therewith.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Indemnifying Party shall keep the Indemnified Party advised of the status of such Claim and the defense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consider recommendations made by the Indemnified Party with respect thereto.</w:t>
      </w:r>
    </w:p>
    <w:p>
      <w:pPr>
        <w:autoSpaceDN w:val="0"/>
        <w:autoSpaceDE w:val="0"/>
        <w:widowControl/>
        <w:spacing w:line="202" w:lineRule="exact" w:before="0" w:after="0"/>
        <w:ind w:left="2424" w:right="0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shall not agree to any settlement of such Claim without the prior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Party, which shall not be unreasonably withheld. The Indemnifying Party shall not agree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of such Claim or consent to any judgment in respect thereof that does not include a complete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unconditional release of the Indemnified Party from all liability with respect thereto or that imposes any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obligation on the Indemnified Party or adversely affects the Indemnified Party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Indemnified Party, which shall not be unreasonably withheld.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Insurance Requirements.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to obtain and maintain, during the Term and for five (5) years after the Term,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liability insurance, including products liability insurance, with minimum “A-” AM Best rated insurance carriers,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with limits of not less than five million dollars ($5,000,000) per occurrence and in the aggregate. All deductibles/retentions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the responsibility of the named insured. Pfizer and its Affiliates will be an additional insured on Exact’s commercial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and products liability policies, and be provided with a waiver of subrogation. To the extent of its culpability, all coverages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Exact will be primary and non-contributing with any similar insurance carried by Pfizer. Notwithstanding any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6.2 to the contrary, Pfizer may meet its obligations under this Section 6.2 through self-insurance.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45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Party’s insurance will be construed to create a limit of liability with respect to its indemnification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 of Liability.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TO THE CONTRARY IN THIS AGREEMENT, EXCEPT FOR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OBLIGATIONS OF A PARTY UNDER SECTION 6.1, (B) A BREACH OF SECTION 7 BY A PARTY OR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WILLFUL MISCONDUCT OR GROSS NEGLIGENCE OF A PARTY, NEITHER PARTY NOR ANY OF ITS AFFILIATES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LIABLE TO THE OTHER PARTY OR ANY OF ITS AFFILIATES FOR ANY SPECIAL, PUNITIVE, INDIRECT, INCIDENTAL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DAMAGES, INCLUDING LOST PROFITS, LOST REVENUES OR PENALTIES ARISING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ANY BREACH OF THIS AGREEMENT, REGARDLESS OF ANY NOTICE OF THE POSSIBILITY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CONFIDENTIALITY; PUBLICITY.</w:t>
      </w:r>
    </w:p>
    <w:p>
      <w:pPr>
        <w:autoSpaceDN w:val="0"/>
        <w:tabs>
          <w:tab w:pos="1214" w:val="left"/>
          <w:tab w:pos="1820" w:val="left"/>
          <w:tab w:pos="487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expressly authorized by this Agreement or otherwise agreed in writing, the Parties agree that,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of this Agreement and for five (5) years thereafter, each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receiving any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of the 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hereunder shall keep such Confidential Information confidential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publish or otherwise disclose or use such Confidential Information for any purpose other than as provided for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technical, scientific, regulatory, commercial, business or other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or on behalf of the Disclosing Party to the Receiving Party pursuant to this Agreement or otherwise relating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during any transaction contemplated hereby (including information disclosed prior to the Effective Date under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agreement in contemplation of this Agreement), including information relating to the terms of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Product, and the scientific, regulatory or business affairs or other activities of either Party;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shall not include any information that the Receiving Party can establish: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already known to the Receiving Party (other than under an obligation of confidentiality), at the time of disclosure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 and such Receiving Party has documentary evidence to that effect;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was generally available to the public or otherwise part of the public domain at the time of its disclosure to the Receiving Party;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became generally available to the public or otherwise part of the public domain after its disclosure or development, as the case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be, and other than through any act or omission of a Party in breach of this confidentiality obligation;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disclosed to that Party, other than under an obligation of confidentiality, by a Third Party who had no obligation, directly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indirectly, to the Disclosing Party, not to disclose such information to others; 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46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82" w:lineRule="exact" w:before="0" w:after="0"/>
        <w:ind w:left="121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independently discovered or developed by or on behalf of the Receiving Party without the use of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belonging to the other Party and the Receiving Party has documentary evidence to that effect.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Authorized Disclosure and Use.</w:t>
      </w:r>
    </w:p>
    <w:p>
      <w:pPr>
        <w:autoSpaceDN w:val="0"/>
        <w:tabs>
          <w:tab w:pos="1820" w:val="left"/>
          <w:tab w:pos="2424" w:val="left"/>
        </w:tabs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Disclosure.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 Section 7.1, each Party may disclose to Third Parties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belonging to the other Party to the extent such disclosure is reasonably necessary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prosecute or defend litigation,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or enforce rights hereunder;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disclosure is covered by terms of confidentiality no 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stringent than those set forth herein,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inquires by a Governmental Authority or subpoena issued by a Governmental Authority or a court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competent jurisdiction.</w:t>
      </w:r>
    </w:p>
    <w:p>
      <w:pPr>
        <w:autoSpaceDN w:val="0"/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 Party shall deem it necessary to disclose pursuant to this Section 7.2 Confidential Information belonging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other Party, the Disclosing Party shall to the extent possible give reasonable advance notice of such disclosure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 and take reasonable measures to ensure confidential treatment of such information.</w:t>
      </w:r>
    </w:p>
    <w:p>
      <w:pPr>
        <w:autoSpaceDN w:val="0"/>
        <w:tabs>
          <w:tab w:pos="1820" w:val="left"/>
        </w:tabs>
        <w:autoSpaceDE w:val="0"/>
        <w:widowControl/>
        <w:spacing w:line="200" w:lineRule="exact" w:before="4" w:after="0"/>
        <w:ind w:left="121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 Section 7.1, during the Term, each Party shall have the right to use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in carrying out its respective responsibilities under this Agreement.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Regulatory Filings.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disclose the terms of this Agreement to the extent required, in the reasonable opinion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Party’s legal counsel, to comply with Applicable Laws, including the rules and regulations promulgated by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Securities and Exchange Commission or by any stock exchange or regulatory body to which the Party is subject.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this Agreement or any of the terms hereof pursuant to this Section 7.3, the Parties will consult with one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terms in this Agreement to be redacted in making any such disclosure. If a Party discloses this Agreement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hereof in accordance with this Section 7.3, such Party agrees, at its own expense, to seek confidential treatment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portions of this Agreement or such terms, as may be reasonably requested by the other Party.</w:t>
      </w:r>
    </w:p>
    <w:p>
      <w:pPr>
        <w:autoSpaceDN w:val="0"/>
        <w:tabs>
          <w:tab w:pos="1214" w:val="left"/>
          <w:tab w:pos="4874" w:val="left"/>
        </w:tabs>
        <w:autoSpaceDE w:val="0"/>
        <w:widowControl/>
        <w:spacing w:line="202" w:lineRule="exact" w:before="2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Public Announcements.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agree upon a joint press release to announce the execution of this Agreement, a copy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is attached as Exhibit 7.4.Neither Party shall issue any news release or other public announcement relating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except as set forth in Exhibit 7.4, including any of its terms, or to the performance of either Party hereunder,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approval of the other Party;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nothing in this Agreement shall prohibit Exact from making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disclosures or filings required by Applicable Law or by the rules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regulations of any securities exchange. Once the text or substance of any announcement has been so approved, it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repeated without further approval.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4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Use of Names.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described in this Agreement and as may be required by Applicable Law, neither Party shall distribute or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distributed any publicity or information which bears the name of the other without the prior written approval of the other.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effective as of the Effective Date and shall continue in effect through December 31, 2021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Renewal Term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unless terminated earlier as set forth herein.</w:t>
      </w:r>
    </w:p>
    <w:p>
      <w:pPr>
        <w:autoSpaceDN w:val="0"/>
        <w:autoSpaceDE w:val="0"/>
        <w:widowControl/>
        <w:spacing w:line="202" w:lineRule="exact" w:before="0" w:after="0"/>
        <w:ind w:left="12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Renewal.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be renewed for an additional one year term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upon mutual written agreement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Ninety (90) days prior to the beginning of the Renewal Term, or as far in advance as practicable if the Parties agree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Renewal Term less than ninety (90) days prior the commencement of such Renewal Term, the Parties shall agree to a Baseline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Laboratory Service Revenue, Baseline M&amp;P Expenses and Shared M&amp;P Expenses for the Renewal Term. All other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remain the same through the Renewal Term.</w:t>
      </w:r>
    </w:p>
    <w:p>
      <w:pPr>
        <w:autoSpaceDN w:val="0"/>
        <w:tabs>
          <w:tab w:pos="1214" w:val="left"/>
          <w:tab w:pos="1820" w:val="left"/>
          <w:tab w:pos="4874" w:val="left"/>
        </w:tabs>
        <w:autoSpaceDE w:val="0"/>
        <w:widowControl/>
        <w:spacing w:line="202" w:lineRule="exact" w:before="2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for Cause.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terminated at any time by either Party effective: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thirty (30) days prior written notice if the other Party fails to make the required investments pursuant to Sections 3.5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3.6, as applicable, or pay any amount properly due under this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neither Party may terminate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the other Party to meet the investment requirements under Sections 3.5 or 3.6, as applicable, is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de minimis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not material;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provided, further,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such termination shall only become effective if the allegedly breaching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remedy or cure such breach or default prior to the end of such thirty (30) day period. If, prior to the end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 period, the allegedly breaching Party remedies or cures such breach or default to the reasonable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satisfaction of the non-breaching Party, this Agreement shall remain in full force and effect;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sixty (60) days prior written notice if the other Party materially breaches its representations, warranties or obligations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such termination shall only become effective if the allegedly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breaching Party fails to remedy or cure such breach or default prior to the end of such sixty (60) day period. If, prior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end of such sixty (60) day period, the allegedly breaching Party remedies or cures such breach or default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satisfaction of the non-breaching Party, this Agreement shall remain in full force and effect;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48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upon the filing or institution of bankruptcy, reorganization, liquidation or receivership proceedings, or upon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of a substantial portion of the assets for the benefit of creditors by the other Party;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any involuntary bankruptcy proceeding such right to terminate shall only become effective if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consents to the involuntary bankruptcy;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upon notice to the other Party, if such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Violating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convicted of violating any Applicable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applicable anti-corruption laws, bribery and corruption of public officials as well as private persons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entities, in connection with its activities under this Agreement and such violation materially adversely affects the 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either Party to perform its obligations under this Agreement. The Violating Party shall be liable for damages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 as provided by law.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4" w:after="0"/>
        <w:ind w:left="608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Without Cause.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the date that is eighteen (18) months after the Effective Date, either Party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upon six (6) months prior written notice to the other Party.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Mutual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terminated at any time by mutual written consent of the Parties.</w:t>
      </w:r>
    </w:p>
    <w:p>
      <w:pPr>
        <w:autoSpaceDN w:val="0"/>
        <w:autoSpaceDE w:val="0"/>
        <w:widowControl/>
        <w:spacing w:line="200" w:lineRule="exact" w:before="2" w:after="0"/>
        <w:ind w:left="12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for Change of Control.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terminated by either Party upon six (6) months written notice following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Control of Exact;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notice is given within thirty (30) days of the consummation of such Change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Royalty Upon Expiration.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the expiration of the Term or termination pursuant to Section 8.4 by either Party or Section 8.6 by Exact,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cumulative Incremental Laboratory Services Revenue achieved during the Term or up to the termination date, Exact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pay Pfizer the applicable royalty payment set forth below for twelve (12) consecutive Calendar Quarters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Term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Tail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Tail Period shall be reduced to the number of full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Quarters completed during the Term if less than twelve (12) Calendar Quarters if either Party terminates the Agreement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pursuant to Section 8.4 or Exact terminates as a result of a Change of Control pursuant to Section 8.6. Such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shall be payable to Pfizer within thirty (30) days of the end of each Calendar Quarter. Royalty payments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determined by multiplying the Laboratory Services Revenue and the applicable royalty rate from the chart below.</w:t>
      </w:r>
    </w:p>
    <w:p>
      <w:pPr>
        <w:autoSpaceDN w:val="0"/>
        <w:autoSpaceDE w:val="0"/>
        <w:widowControl/>
        <w:spacing w:line="138" w:lineRule="exact" w:before="46" w:after="12"/>
        <w:ind w:left="0" w:right="441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Cumulative Incremental Laboratory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0.0" w:type="dxa"/>
      </w:tblPr>
      <w:tblGrid>
        <w:gridCol w:w="3315"/>
        <w:gridCol w:w="3315"/>
        <w:gridCol w:w="3315"/>
      </w:tblGrid>
      <w:tr>
        <w:trPr>
          <w:trHeight w:hRule="exact" w:val="150"/>
        </w:trPr>
        <w:tc>
          <w:tcPr>
            <w:tcW w:type="dxa" w:w="641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219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Services Revenue during the Term</w:t>
            </w:r>
          </w:p>
        </w:tc>
        <w:tc>
          <w:tcPr>
            <w:tcW w:type="dxa" w:w="181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1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Applicable Royalty Rate</w:t>
            </w:r>
          </w:p>
        </w:tc>
        <w:tc>
          <w:tcPr>
            <w:tcW w:type="dxa" w:w="2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6414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&lt; $200 million</w:t>
            </w:r>
          </w:p>
        </w:tc>
        <w:tc>
          <w:tcPr>
            <w:tcW w:type="dxa" w:w="1816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0%</w:t>
            </w:r>
          </w:p>
        </w:tc>
      </w:tr>
      <w:tr>
        <w:trPr>
          <w:trHeight w:hRule="exact" w:val="202"/>
        </w:trPr>
        <w:tc>
          <w:tcPr>
            <w:tcW w:type="dxa" w:w="6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If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&gt;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$200 million and &lt; $400 million</w:t>
            </w:r>
          </w:p>
        </w:tc>
        <w:tc>
          <w:tcPr>
            <w:tcW w:type="dxa" w:w="18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1%</w:t>
            </w:r>
          </w:p>
        </w:tc>
      </w:tr>
      <w:tr>
        <w:trPr>
          <w:trHeight w:hRule="exact" w:val="202"/>
        </w:trPr>
        <w:tc>
          <w:tcPr>
            <w:tcW w:type="dxa" w:w="641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If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&gt;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$400 million and &lt; $600 million</w:t>
            </w:r>
          </w:p>
        </w:tc>
        <w:tc>
          <w:tcPr>
            <w:tcW w:type="dxa" w:w="1816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2%</w:t>
            </w:r>
          </w:p>
        </w:tc>
      </w:tr>
      <w:tr>
        <w:trPr>
          <w:trHeight w:hRule="exact" w:val="210"/>
        </w:trPr>
        <w:tc>
          <w:tcPr>
            <w:tcW w:type="dxa" w:w="6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If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&gt;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$600 million</w:t>
            </w:r>
          </w:p>
        </w:tc>
        <w:tc>
          <w:tcPr>
            <w:tcW w:type="dxa" w:w="18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3%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49</w:t>
      </w:r>
    </w:p>
    <w:p>
      <w:pPr>
        <w:autoSpaceDN w:val="0"/>
        <w:autoSpaceDE w:val="0"/>
        <w:widowControl/>
        <w:spacing w:line="238" w:lineRule="auto" w:before="90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example, if the cumulative Incremental Laboratory Services Revenue achieved during the Term is $500 million,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rate is 2%. The royalty payable by Exact to Pfizer at the end of each Calendar Quarter after the Term is 2% of Laboratory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Revenues for the applicable Calendar Quarter.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Consequences of Termination.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termination under this Agreement, (i) Pfizer shall have no obligation to invest Shared M&amp;P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3.5 as of the effective date of the termination (except as set forth below), (ii) Pfizer shall cease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any commitments under Section 3.2(d) as of the date of notice of termination, unless Exact notifies Pfizer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Section 8.8(b) and (iii) neither Party shall have any obligation to reimburse the other Party for any expenses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conducted after the effective date of such termination unless such expenses were incurred prior to termination.</w:t>
      </w:r>
    </w:p>
    <w:p>
      <w:pPr>
        <w:autoSpaceDN w:val="0"/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above, Exact agrees to pay any financial commitment made by Pfizer pursuant to Section 3.2(d)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3.2(d) to Third Parties following the effective date of termination;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amounts conform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then-current Annual Marketing Plan, including the budget.</w:t>
      </w:r>
    </w:p>
    <w:p>
      <w:pPr>
        <w:autoSpaceDN w:val="0"/>
        <w:autoSpaceDE w:val="0"/>
        <w:widowControl/>
        <w:spacing w:line="202" w:lineRule="exact" w:before="0" w:after="0"/>
        <w:ind w:left="1820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shall use commercially reasonable efforts to provide six (6) month notice prior to the expiry of the Term, or in the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by Pfizer under Section 8.4, within the applicable notice period in advance of the effective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termination, that Exact intends for Pfizer to continue providing Advertising services for the Product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3.2(d). Thereafter, the Parties will use good faith efforts to agree to the Advertising services that will be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 during the Tail Period in accordance with Section 3.2(d) and Exhibit 8.8(b). For clarity, Pfizer’s obligation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services during the Tail Period is limited to the expiry of the Term or termination by Pfizer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8.4, or termination by Exact pursuant to Section 8.3.</w:t>
      </w:r>
    </w:p>
    <w:p>
      <w:pPr>
        <w:autoSpaceDN w:val="0"/>
        <w:autoSpaceDE w:val="0"/>
        <w:widowControl/>
        <w:spacing w:line="202" w:lineRule="exact" w:before="0" w:after="0"/>
        <w:ind w:left="1820" w:right="28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Exact terminates this Agreement for cause pursuant to Section 8.3 or Pfizer terminates this Agreement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pursuant to Section 8.4, Exact shall not be obligated to pay Pfizer a supplemental Promotion Fee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4.2(c) for the Calendar Year, or any portion of such Calendar Year in which such termination occurs.</w:t>
      </w:r>
    </w:p>
    <w:p>
      <w:pPr>
        <w:autoSpaceDN w:val="0"/>
        <w:tabs>
          <w:tab w:pos="1214" w:val="left"/>
          <w:tab w:pos="4874" w:val="left"/>
        </w:tabs>
        <w:autoSpaceDE w:val="0"/>
        <w:widowControl/>
        <w:spacing w:line="202" w:lineRule="exact" w:before="2" w:after="0"/>
        <w:ind w:left="608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8.9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Survival of Certain Obligations.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or termination of the Agreement shall not relieve the Parties of any obligation accruing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such expiration or termination, and the provisions of Sections 1 (Definitions), 2.5 (Alliance Managers), 3.2(d)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(Advertising), 3.2(e)(iii) (Return of Training Materials), 3.2(j) (Customer Service Activities; Safety Reporting), 4.4 (Taxes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Withholding); 4.7 (Maintenance of Records; Audits), 6 (Indemnification; Limitation of Liability; Insurance), 7 (Confidentiality;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Publicity); 8 (Term and Termination) and 9 (Miscellaneous) inclusive, shall survive the expiration of the Agreement.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or early termination of this Agreement shall be without prejudice to the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50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of either Party against the other accrued or accruing under this Agreement before termination.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Interpretation.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where the context expressly requires otherwise, (a) the use of any gender herein will be deemed to encompass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either or both genders, and the use of the singular will be deemed to include the plural (and vice versa), (b)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words “include”, “includes” and “including” will be deemed to be followed by the phrase “without limitation”, (c) the word “will”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construed to have the same meaning and effect as the word “shall”, (d) any reference herein to any Person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to include the Person’s successors and assigns, (e) the words “herein”, “hereof” and “hereunder”, and words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import, will be construed to refer to this Agreement in its entirety and not to any particular provision hereof, (f)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herein to Sections or Exhibits will be construed to refer to Sections or Exhibits of this Agreement, and references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include all Exhibits hereto, (g) the word “notice” means notice in writing (whether or not specifically stated)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include notices, consents, approvals and other written communications contemplated under this Agreement, (h)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require a Party, the Parties or any committee hereunder to “agree,” “consent” or “approve” or the like will require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consent or approval be specific and in writing, whether by written agreement, letter, approved minutes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(but excluding text and instant messaging), (i) references to any specific law, rule or regulation, or article, section or other division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will be deemed to include any amendments thereto or any replacement or successor law, rule or regulation thereof, and 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“or” will be interpreted in the inclusive sense commonly associated with the term “and/or.”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Assignment.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not be assigned or otherwise transferred, nor may any right or obligation hereunder be assigned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transferred, by either Party without the prior written consent of the other Party. Notwithstanding the foregoing, either Party may,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consent of the other Party, assign this Agreement and its rights and obligations hereunder in whole or in part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of such Party, or in whole to its successor in interest in connection with the sale of all or substantially all of its stock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assets to which this Agreement relates, or in connection with a merger, acquisition or similar transaction. Any attempted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not in accordance with the foregoing shall be null and void and of no legal effect. Any permitted assignee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all assigned obligations of its assignor under this Agreement. The terms and conditions of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upon, and shall inure to the benefit of, the Parties and their respected successors and permitted assigns.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4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Further Actions.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agrees to execute, acknowledge and deliver such further instruments, and to do all such other acts, as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necessary or appropriate in order to carry out the purposes and intent of the Agreement.</w:t>
      </w:r>
    </w:p>
    <w:p>
      <w:pPr>
        <w:autoSpaceDN w:val="0"/>
        <w:tabs>
          <w:tab w:pos="1214" w:val="left"/>
          <w:tab w:pos="4874" w:val="left"/>
        </w:tabs>
        <w:autoSpaceDE w:val="0"/>
        <w:widowControl/>
        <w:spacing w:line="202" w:lineRule="exact" w:before="2" w:after="0"/>
        <w:ind w:left="608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Force Majeure.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be excused from the performance of its obligations under this Agreement to the extent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is prevented by force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51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(defined below) and the nonperforming Party promptly provides notice of the prevention to the other Party. Such excuse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continued so long as the condition constituting force majeure continues and the nonperforming Party takes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remove the condition;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if any delay in performance due to force majeure continues for a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six (6) months or more, then the other Party will have the right to terminate this Agreement immediately upon written notice.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“force majeure” will include conditions beyond the control of the Parties, including an act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God, voluntary or involuntary compliance with any regulation, law or order of any government, war, act of terror, civil commotion,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 strike or lock-out, epidemic, failure or default of public utilities or common carriers, destruction of production facilities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by fire, earthquake, storm or like catastrophe.</w:t>
      </w:r>
    </w:p>
    <w:p>
      <w:pPr>
        <w:autoSpaceDN w:val="0"/>
        <w:tabs>
          <w:tab w:pos="1214" w:val="left"/>
          <w:tab w:pos="1820" w:val="left"/>
          <w:tab w:pos="2424" w:val="left"/>
        </w:tabs>
        <w:autoSpaceDE w:val="0"/>
        <w:widowControl/>
        <w:spacing w:line="202" w:lineRule="exact" w:before="2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notices and other communications required or permitted hereunder (including any notice of force majeure, breach,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termination, change of address, etc.) shall be in writing and will be deemed given (a) upon receipt if delivered personally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transmission (receipt verified), (b) five (5) days after being deposited in the mail if mailed by registered or certified 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(return receipt requested) postage prepaid or (c) on the next Business Day if sent by overnight delivery using a nationally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recognized express courier service and specifying next Business Day delivery (receipt verified), and will be sent to the Parties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addresses or facsimile numbers, as applicable, (or at such other address or facsimile number for a Party as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by like notice;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however, that notices of a change of address will be effective only upon receipt thereof):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correspondence to Pfizer shall be addressed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Pfizer Inc.</w:t>
      </w:r>
    </w:p>
    <w:p>
      <w:pPr>
        <w:autoSpaceDN w:val="0"/>
        <w:autoSpaceDE w:val="0"/>
        <w:widowControl/>
        <w:spacing w:line="202" w:lineRule="exact" w:before="0" w:after="0"/>
        <w:ind w:left="2424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235 East 42nd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10017 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(212) 309-0874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Pfizer Inc.</w:t>
      </w:r>
    </w:p>
    <w:p>
      <w:pPr>
        <w:autoSpaceDN w:val="0"/>
        <w:autoSpaceDE w:val="0"/>
        <w:widowControl/>
        <w:spacing w:line="176" w:lineRule="exact" w:before="14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235 East 42  Street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nd</w:t>
      </w:r>
    </w:p>
    <w:p>
      <w:pPr>
        <w:autoSpaceDN w:val="0"/>
        <w:autoSpaceDE w:val="0"/>
        <w:widowControl/>
        <w:spacing w:line="202" w:lineRule="exact" w:before="0" w:after="0"/>
        <w:ind w:left="2424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Regional President, North America, Internal Medicine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Pfizer Inc.</w:t>
      </w:r>
    </w:p>
    <w:p>
      <w:pPr>
        <w:autoSpaceDN w:val="0"/>
        <w:autoSpaceDE w:val="0"/>
        <w:widowControl/>
        <w:spacing w:line="176" w:lineRule="exact" w:before="14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235 East 42  Street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nd</w:t>
      </w:r>
    </w:p>
    <w:p>
      <w:pPr>
        <w:autoSpaceDN w:val="0"/>
        <w:tabs>
          <w:tab w:pos="2424" w:val="left"/>
          <w:tab w:pos="4874" w:val="left"/>
        </w:tabs>
        <w:autoSpaceDE w:val="0"/>
        <w:widowControl/>
        <w:spacing w:line="202" w:lineRule="exact" w:before="0" w:after="0"/>
        <w:ind w:left="1820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Chief Counsel, Internal Medicine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correspondence to Exact shall be addressed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52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  <w:tab w:pos="2424" w:val="left"/>
        </w:tabs>
        <w:autoSpaceDE w:val="0"/>
        <w:widowControl/>
        <w:spacing w:line="198" w:lineRule="exact" w:before="0" w:after="0"/>
        <w:ind w:left="608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Sciences Corporation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441 Charmany Drive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Madison, Wisconsin 53719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(608) 284-5701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Sciences Corporation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441 Charmany Drive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Madison, Wisconsin 53719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CEO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Amendment.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amendment, modification or supplement of any provision of this Agreement shall be valid or effective unless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writing signed by a duly authorized officer of each Party and delivered to each of the Parties.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Waiver.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provision of the Agreement shall be waived by any act, omission or knowledge of a Party or its agents or employees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 instrument in writing expressly waiving such provision and signed by a duly authorized officer of the waiving Party.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either Party to require the performance of any term of this Agreement, or the waiver of either Party of any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shall not prevent a subsequent exercise or enforcement of such terms or be deemed a waiver of any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the same or any other term of this Agreement.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clause or portion thereof in this Agreement is for any reason held to be invalid, illegal or unenforceable,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affect any other portion of this Agreement, as it is the intent of the Parties that this Agreement shall be construed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fashion as to maintain its existence, validity and enforceability to the greatest extent possible. In any such event,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construed as if such clause of portion thereof had never been contained in this Agreement, and there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substituted therefor such provision as will most nearly carry out the intent of the Parties as expressed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fullest extent permitted by Applicable Law.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4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9.9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Descriptive Headings.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descriptive headings of this Agreement are for convenience and reference purposes only, and shall be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force or effect in construing or interpreting any of the provisions of this Agreement.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4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 and interpreted in accordance with the substantive laws of the State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York, without regard to conflict of law principles thereof.</w:t>
      </w:r>
    </w:p>
    <w:p>
      <w:pPr>
        <w:autoSpaceDN w:val="0"/>
        <w:tabs>
          <w:tab w:pos="1214" w:val="left"/>
          <w:tab w:pos="4874" w:val="left"/>
        </w:tabs>
        <w:autoSpaceDE w:val="0"/>
        <w:widowControl/>
        <w:spacing w:line="202" w:lineRule="exact" w:before="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 Resolution.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recognize that a bona fide dispute as to certain matters may from time to time arise during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that relate to any Party’s rights or obligations hereunder. In the event of the occurrence of any dispute arising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or relating to this Agreement (other than a Disputed JSC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53</w:t>
      </w:r>
    </w:p>
    <w:p>
      <w:pPr>
        <w:autoSpaceDN w:val="0"/>
        <w:autoSpaceDE w:val="0"/>
        <w:widowControl/>
        <w:spacing w:line="238" w:lineRule="auto" w:before="87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Matter, which shall be resolved as provided in Section 2.1, a Disputed JOC Matter, which shall be resolved as provided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and Disputed JRC Matter, which shall be resolved as provided in Section 2.3), including any question regarding its existence,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 or termination (a “Dispute”), any Party may, by written notice to the other, have such Dispute referred to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Officer or such Senior Officer’s designee, for attempted resolution by good faith negotiations within thirty (30)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 is received. Any negotiations regarding a Dispute are confidential and shall be treated as compromise and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negotiations for purposes of the U.S. Federal Rules of Evidence and any similar rules of evidence.</w:t>
      </w:r>
    </w:p>
    <w:p>
      <w:pPr>
        <w:autoSpaceDN w:val="0"/>
        <w:autoSpaceDE w:val="0"/>
        <w:widowControl/>
        <w:spacing w:line="202" w:lineRule="exact" w:before="2" w:after="0"/>
        <w:ind w:left="1214" w:right="432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 of the Parties.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constitutes and contains the complete, final and exclusive understanding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of the Parties and cancels and supersedes any and all prior negotiations, correspondence, understandings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agreements, whether oral or written, among the Parties respecting the subject matter hereof and thereof.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Independent Contractors.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Both Parties are independent contractors under this Agreement. Nothing herein contained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create an employment, agency, joint venture or partnership relationship between the Parties hereto or any of their agents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or any other legal arrangement that would impose liability upon one Party for the act or failure to act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Neither Party shall have any express or implied power to enter into any contracts or commitments or to incur any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name of, or on behalf of, the other Party, or to bind the other Party in any respect whatsoever. Neither Party shall have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for the hiring, termination, compensation or benefits of the other Party’s employees.</w:t>
      </w:r>
    </w:p>
    <w:p>
      <w:pPr>
        <w:autoSpaceDN w:val="0"/>
        <w:autoSpaceDE w:val="0"/>
        <w:widowControl/>
        <w:spacing w:line="202" w:lineRule="exact" w:before="2" w:after="0"/>
        <w:ind w:left="1214" w:right="0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Legal Advice.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and agrees that the other Party and the other Party’s attorneys are not representing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during the course of or in connection with any activities under this Agreement and that, unless otherwise expressly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by the other Party’s attorneys, any opinions expressed by the other Party or the other Party’s attorneys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marketing or promotional materials or the activities of either Party under this Agreement shall not be considered to be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advice regardless of whether or not related to a legal or regulatory matter.</w:t>
      </w:r>
    </w:p>
    <w:p>
      <w:pPr>
        <w:autoSpaceDN w:val="0"/>
        <w:autoSpaceDE w:val="0"/>
        <w:widowControl/>
        <w:spacing w:line="200" w:lineRule="exact" w:before="4" w:after="0"/>
        <w:ind w:left="1214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Counterparts.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two (2) counterparts, each of which will be an original and both of which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together the same document. Counterparts may be signed and delivered by facsimile or digital file, each of which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binding when received by the applicable Party.</w:t>
      </w:r>
    </w:p>
    <w:p>
      <w:pPr>
        <w:autoSpaceDN w:val="0"/>
        <w:autoSpaceDE w:val="0"/>
        <w:widowControl/>
        <w:spacing w:line="210" w:lineRule="exact" w:before="0" w:after="0"/>
        <w:ind w:left="3312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(remainder of page intentionally left blank)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54</w:t>
      </w:r>
    </w:p>
    <w:p>
      <w:pPr>
        <w:autoSpaceDN w:val="0"/>
        <w:autoSpaceDE w:val="0"/>
        <w:widowControl/>
        <w:spacing w:line="238" w:lineRule="auto" w:before="99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18"/>
        <w:ind w:left="0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authorized representatives of the Parties have duly executed this Agreement to be effective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972"/>
        <w:gridCol w:w="4972"/>
      </w:tblGrid>
      <w:tr>
        <w:trPr>
          <w:trHeight w:hRule="exact" w:val="404"/>
        </w:trPr>
        <w:tc>
          <w:tcPr>
            <w:tcW w:type="dxa" w:w="472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6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PFIZER INC.</w:t>
            </w:r>
          </w:p>
          <w:p>
            <w:pPr>
              <w:autoSpaceDN w:val="0"/>
              <w:autoSpaceDE w:val="0"/>
              <w:widowControl/>
              <w:spacing w:line="164" w:lineRule="exact" w:before="36" w:after="0"/>
              <w:ind w:left="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/s/ Michael Gladstone</w:t>
            </w:r>
          </w:p>
        </w:tc>
        <w:tc>
          <w:tcPr>
            <w:tcW w:type="dxa" w:w="503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392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EXACT SCIENCES CORPORATION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/s/ Kevin Conroy</w:t>
            </w:r>
          </w:p>
        </w:tc>
      </w:tr>
      <w:tr>
        <w:trPr>
          <w:trHeight w:hRule="exact" w:val="164"/>
        </w:trPr>
        <w:tc>
          <w:tcPr>
            <w:tcW w:type="dxa" w:w="472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Michael Gladstone</w:t>
            </w:r>
          </w:p>
        </w:tc>
        <w:tc>
          <w:tcPr>
            <w:tcW w:type="dxa" w:w="503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Kevin Conroy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462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12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Global President, Internal Medicine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Pfizer Innovative Health</w:t>
      </w:r>
    </w:p>
    <w:p>
      <w:pPr>
        <w:sectPr>
          <w:type w:val="continuous"/>
          <w:pgSz w:w="11900" w:h="16840"/>
          <w:pgMar w:top="462" w:right="956" w:bottom="350" w:left="1000" w:header="720" w:footer="720" w:gutter="0"/>
          <w:cols w:num="2" w:equalWidth="0">
            <w:col w:w="3636" w:space="0"/>
            <w:col w:w="6308" w:space="0"/>
          </w:cols>
          <w:docGrid w:linePitch="360"/>
        </w:sectPr>
      </w:pPr>
    </w:p>
    <w:p>
      <w:pPr>
        <w:autoSpaceDN w:val="0"/>
        <w:tabs>
          <w:tab w:pos="1542" w:val="left"/>
        </w:tabs>
        <w:autoSpaceDE w:val="0"/>
        <w:widowControl/>
        <w:spacing w:line="284" w:lineRule="exact" w:before="0" w:after="110"/>
        <w:ind w:left="784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Chairman &amp; Chief Executive Officer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Signature Page</w:t>
      </w:r>
    </w:p>
    <w:p>
      <w:pPr>
        <w:sectPr>
          <w:type w:val="nextColumn"/>
          <w:pgSz w:w="11900" w:h="16840"/>
          <w:pgMar w:top="462" w:right="956" w:bottom="350" w:left="1000" w:header="720" w:footer="720" w:gutter="0"/>
          <w:cols w:num="2" w:equalWidth="0">
            <w:col w:w="3636" w:space="0"/>
            <w:col w:w="6308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133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EXACT SCIENCES CORP, 8-K, 8/22/2018</w:t>
      </w:r>
    </w:p>
    <w:sectPr w:rsidR="00FC693F" w:rsidRPr="0006063C" w:rsidSect="00034616">
      <w:type w:val="continuous"/>
      <w:pgSz w:w="11900" w:h="16840"/>
      <w:pgMar w:top="462" w:right="956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