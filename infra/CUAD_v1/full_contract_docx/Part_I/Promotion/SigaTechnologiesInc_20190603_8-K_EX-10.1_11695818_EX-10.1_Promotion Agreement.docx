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10" w:lineRule="exact" w:before="220" w:after="0"/>
        <w:ind w:left="100" w:right="0" w:firstLine="9078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10.1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Certain portions of this exhibit have been omitted pursuant to Rule 601(b)(10) of Regulation S-K. The omitted information is (i) not material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and (ii) would likely cause competitive harm to the Company if publicly disclosed. Information that has been omitted has been noted in this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document with a placeholder identified by the mark “[***]”.</w:t>
      </w:r>
    </w:p>
    <w:p>
      <w:pPr>
        <w:autoSpaceDN w:val="0"/>
        <w:tabs>
          <w:tab w:pos="4544" w:val="left"/>
          <w:tab w:pos="8622" w:val="left"/>
        </w:tabs>
        <w:autoSpaceDE w:val="0"/>
        <w:widowControl/>
        <w:spacing w:line="306" w:lineRule="exact" w:before="0" w:after="0"/>
        <w:ind w:left="4040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EXECUTION COPY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PROMOTION AGREEMENT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by and between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SIGA TECHNOLOGIES, INC.</w:t>
      </w:r>
    </w:p>
    <w:p>
      <w:pPr>
        <w:autoSpaceDN w:val="0"/>
        <w:autoSpaceDE w:val="0"/>
        <w:widowControl/>
        <w:spacing w:line="304" w:lineRule="exact" w:before="100" w:after="0"/>
        <w:ind w:left="3312" w:right="3312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and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MERIDIAN MEDICAL TECHNOLOGIES, INC.,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 Pfizer company</w:t>
      </w:r>
    </w:p>
    <w:p>
      <w:pPr>
        <w:autoSpaceDN w:val="0"/>
        <w:autoSpaceDE w:val="0"/>
        <w:widowControl/>
        <w:spacing w:line="238" w:lineRule="auto" w:before="11752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SIGA TECHNOLOGIES INC, 8-K, 6/3/2019</w:t>
      </w: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9646" w:val="left"/>
        </w:tabs>
        <w:autoSpaceDE w:val="0"/>
        <w:widowControl/>
        <w:spacing w:line="202" w:lineRule="exact" w:before="1054" w:after="10"/>
        <w:ind w:left="440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ABLE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OF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C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 xml:space="preserve">ONTENTS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3373"/>
        <w:gridCol w:w="3373"/>
        <w:gridCol w:w="3373"/>
      </w:tblGrid>
      <w:tr>
        <w:trPr>
          <w:trHeight w:hRule="exact" w:val="392"/>
        </w:trPr>
        <w:tc>
          <w:tcPr>
            <w:tcW w:type="dxa" w:w="70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080"/>
            </w:tblGrid>
            <w:tr>
              <w:trPr>
                <w:trHeight w:hRule="exact" w:val="208"/>
              </w:trPr>
              <w:tc>
                <w:tcPr>
                  <w:tcW w:type="dxa" w:w="442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6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ARTICLE 1 DEFINITIONS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080"/>
            </w:tblGrid>
            <w:tr>
              <w:trPr>
                <w:trHeight w:hRule="exact" w:val="164"/>
              </w:trPr>
              <w:tc>
                <w:tcPr>
                  <w:tcW w:type="dxa" w:w="462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0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ARTICLE 2 GRANT OF RIGHTS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8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2680" w:right="0" w:firstLine="64"/>
              <w:jc w:val="both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11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</w:t>
            </w:r>
          </w:p>
        </w:tc>
      </w:tr>
      <w:tr>
        <w:trPr>
          <w:trHeight w:hRule="exact" w:val="214"/>
        </w:trPr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18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2.1</w:t>
            </w:r>
          </w:p>
        </w:tc>
        <w:tc>
          <w:tcPr>
            <w:tcW w:type="dxa" w:w="6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2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Grant of Rights to MMT</w:t>
            </w:r>
          </w:p>
        </w:tc>
        <w:tc>
          <w:tcPr>
            <w:tcW w:type="dxa" w:w="3373"/>
            <w:vMerge/>
            <w:tcBorders/>
          </w:tcPr>
          <w:p/>
        </w:tc>
      </w:tr>
      <w:tr>
        <w:trPr>
          <w:trHeight w:hRule="exact" w:val="202"/>
        </w:trPr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8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2.2</w:t>
            </w:r>
          </w:p>
        </w:tc>
        <w:tc>
          <w:tcPr>
            <w:tcW w:type="dxa" w:w="6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Negative Covenants</w:t>
            </w:r>
          </w:p>
        </w:tc>
        <w:tc>
          <w:tcPr>
            <w:tcW w:type="dxa" w:w="2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</w:t>
            </w:r>
          </w:p>
        </w:tc>
      </w:tr>
      <w:tr>
        <w:trPr>
          <w:trHeight w:hRule="exact" w:val="202"/>
        </w:trPr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80"/>
            </w:tblGrid>
            <w:tr>
              <w:trPr>
                <w:trHeight w:hRule="exact" w:val="182"/>
              </w:trPr>
              <w:tc>
                <w:tcPr>
                  <w:tcW w:type="dxa" w:w="88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6" w:after="0"/>
                    <w:ind w:left="0" w:right="84" w:firstLine="0"/>
                    <w:jc w:val="righ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2.3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Non-Compete Covenant</w:t>
            </w:r>
          </w:p>
        </w:tc>
        <w:tc>
          <w:tcPr>
            <w:tcW w:type="dxa" w:w="2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</w:t>
            </w:r>
          </w:p>
        </w:tc>
      </w:tr>
      <w:tr>
        <w:trPr>
          <w:trHeight w:hRule="exact" w:val="202"/>
        </w:trPr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8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2.4</w:t>
            </w:r>
          </w:p>
        </w:tc>
        <w:tc>
          <w:tcPr>
            <w:tcW w:type="dxa" w:w="6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Retained Rights</w:t>
            </w:r>
          </w:p>
        </w:tc>
        <w:tc>
          <w:tcPr>
            <w:tcW w:type="dxa" w:w="2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202"/>
        </w:trPr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80"/>
            </w:tblGrid>
            <w:tr>
              <w:trPr>
                <w:trHeight w:hRule="exact" w:val="182"/>
              </w:trPr>
              <w:tc>
                <w:tcPr>
                  <w:tcW w:type="dxa" w:w="88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6" w:after="0"/>
                    <w:ind w:left="0" w:right="84" w:firstLine="0"/>
                    <w:jc w:val="righ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2.5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No Implied Licenses</w:t>
            </w:r>
          </w:p>
        </w:tc>
        <w:tc>
          <w:tcPr>
            <w:tcW w:type="dxa" w:w="2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198"/>
        </w:trPr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8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2.6</w:t>
            </w:r>
          </w:p>
        </w:tc>
        <w:tc>
          <w:tcPr>
            <w:tcW w:type="dxa" w:w="6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28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2668" w:right="0" w:firstLine="0"/>
              <w:jc w:val="both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12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12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200"/>
        </w:trPr>
        <w:tc>
          <w:tcPr>
            <w:tcW w:type="dxa" w:w="70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ARTICLE 3 GOVERNANCE</w:t>
            </w:r>
          </w:p>
        </w:tc>
        <w:tc>
          <w:tcPr>
            <w:tcW w:type="dxa" w:w="3373"/>
            <w:vMerge/>
            <w:tcBorders/>
          </w:tcPr>
          <w:p/>
        </w:tc>
      </w:tr>
      <w:tr>
        <w:trPr>
          <w:trHeight w:hRule="exact" w:val="208"/>
        </w:trPr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8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3.1</w:t>
            </w:r>
          </w:p>
        </w:tc>
        <w:tc>
          <w:tcPr>
            <w:tcW w:type="dxa" w:w="6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2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Joint Steering Committee</w:t>
            </w:r>
          </w:p>
        </w:tc>
        <w:tc>
          <w:tcPr>
            <w:tcW w:type="dxa" w:w="3373"/>
            <w:vMerge/>
            <w:tcBorders/>
          </w:tcPr>
          <w:p/>
        </w:tc>
      </w:tr>
      <w:tr>
        <w:trPr>
          <w:trHeight w:hRule="exact" w:val="202"/>
        </w:trPr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80"/>
            </w:tblGrid>
            <w:tr>
              <w:trPr>
                <w:trHeight w:hRule="exact" w:val="182"/>
              </w:trPr>
              <w:tc>
                <w:tcPr>
                  <w:tcW w:type="dxa" w:w="88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6" w:after="0"/>
                    <w:ind w:left="0" w:right="84" w:firstLine="0"/>
                    <w:jc w:val="righ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3.2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Good Faith</w:t>
            </w:r>
          </w:p>
        </w:tc>
        <w:tc>
          <w:tcPr>
            <w:tcW w:type="dxa" w:w="2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190"/>
        </w:trPr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8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3.3</w:t>
            </w:r>
          </w:p>
        </w:tc>
        <w:tc>
          <w:tcPr>
            <w:tcW w:type="dxa" w:w="6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Scope of Governance</w:t>
            </w:r>
          </w:p>
        </w:tc>
        <w:tc>
          <w:tcPr>
            <w:tcW w:type="dxa" w:w="28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2668" w:right="0" w:firstLine="0"/>
              <w:jc w:val="both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13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13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</w:t>
            </w:r>
          </w:p>
        </w:tc>
      </w:tr>
      <w:tr>
        <w:trPr>
          <w:trHeight w:hRule="exact" w:val="220"/>
        </w:trPr>
        <w:tc>
          <w:tcPr>
            <w:tcW w:type="dxa" w:w="70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ARTICLE 4 PROMOTION AND OTHER COMMERCIALIZATION</w:t>
            </w:r>
          </w:p>
        </w:tc>
        <w:tc>
          <w:tcPr>
            <w:tcW w:type="dxa" w:w="3373"/>
            <w:vMerge/>
            <w:tcBorders/>
          </w:tcPr>
          <w:p/>
        </w:tc>
      </w:tr>
      <w:tr>
        <w:trPr>
          <w:trHeight w:hRule="exact" w:val="196"/>
        </w:trPr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8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4.1</w:t>
            </w:r>
          </w:p>
        </w:tc>
        <w:tc>
          <w:tcPr>
            <w:tcW w:type="dxa" w:w="6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2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Promotion in the Territory</w:t>
            </w:r>
          </w:p>
        </w:tc>
        <w:tc>
          <w:tcPr>
            <w:tcW w:type="dxa" w:w="3373"/>
            <w:vMerge/>
            <w:tcBorders/>
          </w:tcPr>
          <w:p/>
        </w:tc>
      </w:tr>
      <w:tr>
        <w:trPr>
          <w:trHeight w:hRule="exact" w:val="202"/>
        </w:trPr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80"/>
            </w:tblGrid>
            <w:tr>
              <w:trPr>
                <w:trHeight w:hRule="exact" w:val="182"/>
              </w:trPr>
              <w:tc>
                <w:tcPr>
                  <w:tcW w:type="dxa" w:w="88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6" w:after="0"/>
                    <w:ind w:left="0" w:right="84" w:firstLine="0"/>
                    <w:jc w:val="righ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4.2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Diligence</w:t>
            </w:r>
          </w:p>
        </w:tc>
        <w:tc>
          <w:tcPr>
            <w:tcW w:type="dxa" w:w="2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</w:t>
            </w:r>
          </w:p>
        </w:tc>
      </w:tr>
      <w:tr>
        <w:trPr>
          <w:trHeight w:hRule="exact" w:val="202"/>
        </w:trPr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8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4.3</w:t>
            </w:r>
          </w:p>
        </w:tc>
        <w:tc>
          <w:tcPr>
            <w:tcW w:type="dxa" w:w="6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Customer Contracts</w:t>
            </w:r>
          </w:p>
        </w:tc>
        <w:tc>
          <w:tcPr>
            <w:tcW w:type="dxa" w:w="2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</w:t>
            </w:r>
          </w:p>
        </w:tc>
      </w:tr>
      <w:tr>
        <w:trPr>
          <w:trHeight w:hRule="exact" w:val="202"/>
        </w:trPr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80"/>
            </w:tblGrid>
            <w:tr>
              <w:trPr>
                <w:trHeight w:hRule="exact" w:val="182"/>
              </w:trPr>
              <w:tc>
                <w:tcPr>
                  <w:tcW w:type="dxa" w:w="88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6" w:after="0"/>
                    <w:ind w:left="0" w:right="84" w:firstLine="0"/>
                    <w:jc w:val="righ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4.4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Regulatory Matters</w:t>
            </w:r>
          </w:p>
        </w:tc>
        <w:tc>
          <w:tcPr>
            <w:tcW w:type="dxa" w:w="2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</w:t>
            </w:r>
          </w:p>
        </w:tc>
      </w:tr>
      <w:tr>
        <w:trPr>
          <w:trHeight w:hRule="exact" w:val="198"/>
        </w:trPr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8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4.5</w:t>
            </w:r>
          </w:p>
        </w:tc>
        <w:tc>
          <w:tcPr>
            <w:tcW w:type="dxa" w:w="6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Discontinued Countries</w:t>
            </w:r>
          </w:p>
        </w:tc>
        <w:tc>
          <w:tcPr>
            <w:tcW w:type="dxa" w:w="28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2668" w:right="0" w:firstLine="0"/>
              <w:jc w:val="both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15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15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</w:t>
            </w:r>
          </w:p>
        </w:tc>
      </w:tr>
      <w:tr>
        <w:trPr>
          <w:trHeight w:hRule="exact" w:val="200"/>
        </w:trPr>
        <w:tc>
          <w:tcPr>
            <w:tcW w:type="dxa" w:w="70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ARTICLE 5 FORECASTING AND ORDERING</w:t>
            </w:r>
          </w:p>
        </w:tc>
        <w:tc>
          <w:tcPr>
            <w:tcW w:type="dxa" w:w="3373"/>
            <w:vMerge/>
            <w:tcBorders/>
          </w:tcPr>
          <w:p/>
        </w:tc>
      </w:tr>
      <w:tr>
        <w:trPr>
          <w:trHeight w:hRule="exact" w:val="208"/>
        </w:trPr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8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5.1</w:t>
            </w:r>
          </w:p>
        </w:tc>
        <w:tc>
          <w:tcPr>
            <w:tcW w:type="dxa" w:w="6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2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Product Forecasts</w:t>
            </w:r>
          </w:p>
        </w:tc>
        <w:tc>
          <w:tcPr>
            <w:tcW w:type="dxa" w:w="3373"/>
            <w:vMerge/>
            <w:tcBorders/>
          </w:tcPr>
          <w:p/>
        </w:tc>
      </w:tr>
      <w:tr>
        <w:trPr>
          <w:trHeight w:hRule="exact" w:val="202"/>
        </w:trPr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80"/>
            </w:tblGrid>
            <w:tr>
              <w:trPr>
                <w:trHeight w:hRule="exact" w:val="182"/>
              </w:trPr>
              <w:tc>
                <w:tcPr>
                  <w:tcW w:type="dxa" w:w="88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6" w:after="0"/>
                    <w:ind w:left="0" w:right="84" w:firstLine="0"/>
                    <w:jc w:val="righ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5.2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Purchase Orders</w:t>
            </w:r>
          </w:p>
        </w:tc>
        <w:tc>
          <w:tcPr>
            <w:tcW w:type="dxa" w:w="2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</w:t>
            </w:r>
          </w:p>
        </w:tc>
      </w:tr>
      <w:tr>
        <w:trPr>
          <w:trHeight w:hRule="exact" w:val="202"/>
        </w:trPr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8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5.3</w:t>
            </w:r>
          </w:p>
        </w:tc>
        <w:tc>
          <w:tcPr>
            <w:tcW w:type="dxa" w:w="6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Delivery</w:t>
            </w:r>
          </w:p>
        </w:tc>
        <w:tc>
          <w:tcPr>
            <w:tcW w:type="dxa" w:w="2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</w:t>
            </w:r>
          </w:p>
        </w:tc>
      </w:tr>
      <w:tr>
        <w:trPr>
          <w:trHeight w:hRule="exact" w:val="202"/>
        </w:trPr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80"/>
            </w:tblGrid>
            <w:tr>
              <w:trPr>
                <w:trHeight w:hRule="exact" w:val="182"/>
              </w:trPr>
              <w:tc>
                <w:tcPr>
                  <w:tcW w:type="dxa" w:w="88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6" w:after="0"/>
                    <w:ind w:left="0" w:right="84" w:firstLine="0"/>
                    <w:jc w:val="righ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5.4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Supply Limitation</w:t>
            </w:r>
          </w:p>
        </w:tc>
        <w:tc>
          <w:tcPr>
            <w:tcW w:type="dxa" w:w="2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</w:t>
            </w:r>
          </w:p>
        </w:tc>
      </w:tr>
      <w:tr>
        <w:trPr>
          <w:trHeight w:hRule="exact" w:val="202"/>
        </w:trPr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8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5.5</w:t>
            </w:r>
          </w:p>
        </w:tc>
        <w:tc>
          <w:tcPr>
            <w:tcW w:type="dxa" w:w="6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Supply Penalties</w:t>
            </w:r>
          </w:p>
        </w:tc>
        <w:tc>
          <w:tcPr>
            <w:tcW w:type="dxa" w:w="2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</w:t>
            </w:r>
          </w:p>
        </w:tc>
      </w:tr>
      <w:tr>
        <w:trPr>
          <w:trHeight w:hRule="exact" w:val="204"/>
        </w:trPr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8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5.6</w:t>
            </w:r>
          </w:p>
        </w:tc>
        <w:tc>
          <w:tcPr>
            <w:tcW w:type="dxa" w:w="610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6100"/>
            </w:tblGrid>
            <w:tr>
              <w:trPr>
                <w:trHeight w:hRule="exact" w:val="176"/>
              </w:trPr>
              <w:tc>
                <w:tcPr>
                  <w:tcW w:type="dxa" w:w="390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6" w:after="0"/>
                    <w:ind w:left="120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Adverse Event Reporting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8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2668" w:right="0" w:firstLine="0"/>
              <w:jc w:val="both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16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16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</w:t>
            </w:r>
          </w:p>
        </w:tc>
      </w:tr>
      <w:tr>
        <w:trPr>
          <w:trHeight w:hRule="exact" w:val="200"/>
        </w:trPr>
        <w:tc>
          <w:tcPr>
            <w:tcW w:type="dxa" w:w="70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ARTICLE 6 PAYMENTS</w:t>
            </w:r>
          </w:p>
        </w:tc>
        <w:tc>
          <w:tcPr>
            <w:tcW w:type="dxa" w:w="3373"/>
            <w:vMerge/>
            <w:tcBorders/>
          </w:tcPr>
          <w:p/>
        </w:tc>
      </w:tr>
      <w:tr>
        <w:trPr>
          <w:trHeight w:hRule="exact" w:val="202"/>
        </w:trPr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8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6.1</w:t>
            </w:r>
          </w:p>
        </w:tc>
        <w:tc>
          <w:tcPr>
            <w:tcW w:type="dxa" w:w="6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Promotion Fee</w:t>
            </w:r>
          </w:p>
        </w:tc>
        <w:tc>
          <w:tcPr>
            <w:tcW w:type="dxa" w:w="3373"/>
            <w:vMerge/>
            <w:tcBorders/>
          </w:tcPr>
          <w:p/>
        </w:tc>
      </w:tr>
      <w:tr>
        <w:trPr>
          <w:trHeight w:hRule="exact" w:val="202"/>
        </w:trPr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8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6.2</w:t>
            </w:r>
          </w:p>
        </w:tc>
        <w:tc>
          <w:tcPr>
            <w:tcW w:type="dxa" w:w="6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Payments</w:t>
            </w:r>
          </w:p>
        </w:tc>
        <w:tc>
          <w:tcPr>
            <w:tcW w:type="dxa" w:w="2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</w:t>
            </w:r>
          </w:p>
        </w:tc>
      </w:tr>
      <w:tr>
        <w:trPr>
          <w:trHeight w:hRule="exact" w:val="202"/>
        </w:trPr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80"/>
            </w:tblGrid>
            <w:tr>
              <w:trPr>
                <w:trHeight w:hRule="exact" w:val="182"/>
              </w:trPr>
              <w:tc>
                <w:tcPr>
                  <w:tcW w:type="dxa" w:w="88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6" w:after="0"/>
                    <w:ind w:left="0" w:right="84" w:firstLine="0"/>
                    <w:jc w:val="righ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6.3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Currency</w:t>
            </w:r>
          </w:p>
        </w:tc>
        <w:tc>
          <w:tcPr>
            <w:tcW w:type="dxa" w:w="2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</w:t>
            </w:r>
          </w:p>
        </w:tc>
      </w:tr>
      <w:tr>
        <w:trPr>
          <w:trHeight w:hRule="exact" w:val="202"/>
        </w:trPr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8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6.4</w:t>
            </w:r>
          </w:p>
        </w:tc>
        <w:tc>
          <w:tcPr>
            <w:tcW w:type="dxa" w:w="6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Records</w:t>
            </w:r>
          </w:p>
        </w:tc>
        <w:tc>
          <w:tcPr>
            <w:tcW w:type="dxa" w:w="2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</w:t>
            </w:r>
          </w:p>
        </w:tc>
      </w:tr>
      <w:tr>
        <w:trPr>
          <w:trHeight w:hRule="exact" w:val="202"/>
        </w:trPr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80"/>
            </w:tblGrid>
            <w:tr>
              <w:trPr>
                <w:trHeight w:hRule="exact" w:val="182"/>
              </w:trPr>
              <w:tc>
                <w:tcPr>
                  <w:tcW w:type="dxa" w:w="88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6" w:after="0"/>
                    <w:ind w:left="0" w:right="84" w:firstLine="0"/>
                    <w:jc w:val="righ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6.5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Audits</w:t>
            </w:r>
          </w:p>
        </w:tc>
        <w:tc>
          <w:tcPr>
            <w:tcW w:type="dxa" w:w="2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18</w:t>
            </w:r>
          </w:p>
        </w:tc>
      </w:tr>
      <w:tr>
        <w:trPr>
          <w:trHeight w:hRule="exact" w:val="202"/>
        </w:trPr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8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6.6</w:t>
            </w:r>
          </w:p>
        </w:tc>
        <w:tc>
          <w:tcPr>
            <w:tcW w:type="dxa" w:w="6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Blocked Payment and Indemnification</w:t>
            </w:r>
          </w:p>
        </w:tc>
        <w:tc>
          <w:tcPr>
            <w:tcW w:type="dxa" w:w="2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19</w:t>
            </w:r>
          </w:p>
        </w:tc>
      </w:tr>
      <w:tr>
        <w:trPr>
          <w:trHeight w:hRule="exact" w:val="202"/>
        </w:trPr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80"/>
            </w:tblGrid>
            <w:tr>
              <w:trPr>
                <w:trHeight w:hRule="exact" w:val="182"/>
              </w:trPr>
              <w:tc>
                <w:tcPr>
                  <w:tcW w:type="dxa" w:w="88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6" w:after="0"/>
                    <w:ind w:left="0" w:right="84" w:firstLine="0"/>
                    <w:jc w:val="righ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6.7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Source of Recovery</w:t>
            </w:r>
          </w:p>
        </w:tc>
        <w:tc>
          <w:tcPr>
            <w:tcW w:type="dxa" w:w="2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19</w:t>
            </w:r>
          </w:p>
        </w:tc>
      </w:tr>
      <w:tr>
        <w:trPr>
          <w:trHeight w:hRule="exact" w:val="206"/>
        </w:trPr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8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6.8</w:t>
            </w:r>
          </w:p>
        </w:tc>
        <w:tc>
          <w:tcPr>
            <w:tcW w:type="dxa" w:w="6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Taxes</w:t>
            </w:r>
          </w:p>
        </w:tc>
        <w:tc>
          <w:tcPr>
            <w:tcW w:type="dxa" w:w="28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2668" w:right="0" w:firstLine="0"/>
              <w:jc w:val="both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19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20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</w:t>
            </w:r>
          </w:p>
        </w:tc>
      </w:tr>
      <w:tr>
        <w:trPr>
          <w:trHeight w:hRule="exact" w:val="200"/>
        </w:trPr>
        <w:tc>
          <w:tcPr>
            <w:tcW w:type="dxa" w:w="708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ARTICLE 7 INTELLECTUAL PROPERTY</w:t>
            </w:r>
          </w:p>
        </w:tc>
        <w:tc>
          <w:tcPr>
            <w:tcW w:type="dxa" w:w="3373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18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7.1</w:t>
            </w:r>
          </w:p>
        </w:tc>
        <w:tc>
          <w:tcPr>
            <w:tcW w:type="dxa" w:w="6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2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Ownership of SIGA Intellectual Property</w:t>
            </w:r>
          </w:p>
        </w:tc>
        <w:tc>
          <w:tcPr>
            <w:tcW w:type="dxa" w:w="3373"/>
            <w:vMerge/>
            <w:tcBorders/>
          </w:tcPr>
          <w:p/>
        </w:tc>
      </w:tr>
      <w:tr>
        <w:trPr>
          <w:trHeight w:hRule="exact" w:val="202"/>
        </w:trPr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80"/>
            </w:tblGrid>
            <w:tr>
              <w:trPr>
                <w:trHeight w:hRule="exact" w:val="182"/>
              </w:trPr>
              <w:tc>
                <w:tcPr>
                  <w:tcW w:type="dxa" w:w="88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6" w:after="0"/>
                    <w:ind w:left="0" w:right="84" w:firstLine="0"/>
                    <w:jc w:val="righ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7.2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Intellectual Property Maintenance</w:t>
            </w:r>
          </w:p>
        </w:tc>
        <w:tc>
          <w:tcPr>
            <w:tcW w:type="dxa" w:w="2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</w:t>
            </w:r>
          </w:p>
        </w:tc>
      </w:tr>
      <w:tr>
        <w:trPr>
          <w:trHeight w:hRule="exact" w:val="250"/>
        </w:trPr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8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7.3</w:t>
            </w:r>
          </w:p>
        </w:tc>
        <w:tc>
          <w:tcPr>
            <w:tcW w:type="dxa" w:w="6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New Patents and Trademarks</w:t>
            </w:r>
          </w:p>
        </w:tc>
        <w:tc>
          <w:tcPr>
            <w:tcW w:type="dxa" w:w="2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</w:t>
            </w:r>
          </w:p>
        </w:tc>
      </w:tr>
    </w:tbl>
    <w:p>
      <w:pPr>
        <w:autoSpaceDN w:val="0"/>
        <w:autoSpaceDE w:val="0"/>
        <w:widowControl/>
        <w:spacing w:line="138" w:lineRule="exact" w:before="36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-i-</w:t>
      </w:r>
    </w:p>
    <w:p>
      <w:pPr>
        <w:autoSpaceDN w:val="0"/>
        <w:autoSpaceDE w:val="0"/>
        <w:widowControl/>
        <w:spacing w:line="238" w:lineRule="auto" w:before="625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SIGA TECHNOLOGIES INC, 8-K, 6/3/2019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4658" w:val="left"/>
          <w:tab w:pos="9646" w:val="left"/>
        </w:tabs>
        <w:autoSpaceDE w:val="0"/>
        <w:widowControl/>
        <w:spacing w:line="202" w:lineRule="exact" w:before="1054" w:after="10"/>
        <w:ind w:left="439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ABLE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O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F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C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 xml:space="preserve">ONTENTS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CONTINUED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3373"/>
        <w:gridCol w:w="3373"/>
        <w:gridCol w:w="3373"/>
      </w:tblGrid>
      <w:tr>
        <w:trPr>
          <w:trHeight w:hRule="exact" w:val="190"/>
        </w:trPr>
        <w:tc>
          <w:tcPr>
            <w:tcW w:type="dxa" w:w="76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620"/>
            </w:tblGrid>
            <w:tr>
              <w:trPr>
                <w:trHeight w:hRule="exact" w:val="170"/>
              </w:trPr>
              <w:tc>
                <w:tcPr>
                  <w:tcW w:type="dxa" w:w="616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6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ARTICLE 8 REPRESENTATIONS AND WARRANTIES; COVENANTS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2016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21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21</w:t>
            </w:r>
          </w:p>
        </w:tc>
      </w:tr>
      <w:tr>
        <w:trPr>
          <w:trHeight w:hRule="exact" w:val="214"/>
        </w:trPr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8.1</w:t>
            </w:r>
          </w:p>
        </w:tc>
        <w:tc>
          <w:tcPr>
            <w:tcW w:type="dxa" w:w="6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34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Mutual Representations and Warranties</w:t>
            </w:r>
          </w:p>
        </w:tc>
        <w:tc>
          <w:tcPr>
            <w:tcW w:type="dxa" w:w="3373"/>
            <w:vMerge/>
            <w:tcBorders/>
          </w:tcPr>
          <w:p/>
        </w:tc>
      </w:tr>
      <w:tr>
        <w:trPr>
          <w:trHeight w:hRule="exact" w:val="202"/>
        </w:trPr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8.2</w:t>
            </w:r>
          </w:p>
        </w:tc>
        <w:tc>
          <w:tcPr>
            <w:tcW w:type="dxa" w:w="6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4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Additional Representations, Warranties and Covenants of SIGA</w:t>
            </w: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22</w:t>
            </w:r>
          </w:p>
        </w:tc>
      </w:tr>
      <w:tr>
        <w:trPr>
          <w:trHeight w:hRule="exact" w:val="202"/>
        </w:trPr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8.3</w:t>
            </w:r>
          </w:p>
        </w:tc>
        <w:tc>
          <w:tcPr>
            <w:tcW w:type="dxa" w:w="676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0.0" w:type="dxa"/>
            </w:tblPr>
            <w:tblGrid>
              <w:gridCol w:w="6760"/>
            </w:tblGrid>
            <w:tr>
              <w:trPr>
                <w:trHeight w:hRule="exact" w:val="182"/>
              </w:trPr>
              <w:tc>
                <w:tcPr>
                  <w:tcW w:type="dxa" w:w="514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6" w:after="0"/>
                    <w:ind w:left="180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Additional Representations and Warranties of MMT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26</w:t>
            </w:r>
          </w:p>
        </w:tc>
      </w:tr>
      <w:tr>
        <w:trPr>
          <w:trHeight w:hRule="exact" w:val="202"/>
        </w:trPr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8.4</w:t>
            </w:r>
          </w:p>
        </w:tc>
        <w:tc>
          <w:tcPr>
            <w:tcW w:type="dxa" w:w="6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4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Covenants</w:t>
            </w: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27</w:t>
            </w:r>
          </w:p>
        </w:tc>
      </w:tr>
      <w:tr>
        <w:trPr>
          <w:trHeight w:hRule="exact" w:val="200"/>
        </w:trPr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8.5</w:t>
            </w:r>
          </w:p>
        </w:tc>
        <w:tc>
          <w:tcPr>
            <w:tcW w:type="dxa" w:w="676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0.0" w:type="dxa"/>
            </w:tblPr>
            <w:tblGrid>
              <w:gridCol w:w="6760"/>
            </w:tblGrid>
            <w:tr>
              <w:trPr>
                <w:trHeight w:hRule="exact" w:val="176"/>
              </w:trPr>
              <w:tc>
                <w:tcPr>
                  <w:tcW w:type="dxa" w:w="474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6" w:after="0"/>
                    <w:ind w:left="180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No Other Representations or Warranties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2128" w:right="0" w:firstLine="0"/>
              <w:jc w:val="both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29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29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29</w:t>
            </w:r>
          </w:p>
        </w:tc>
      </w:tr>
      <w:tr>
        <w:trPr>
          <w:trHeight w:hRule="exact" w:val="200"/>
        </w:trPr>
        <w:tc>
          <w:tcPr>
            <w:tcW w:type="dxa" w:w="76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ARTICLE 9 INDEMNIFICATION</w:t>
            </w:r>
          </w:p>
        </w:tc>
        <w:tc>
          <w:tcPr>
            <w:tcW w:type="dxa" w:w="3373"/>
            <w:vMerge/>
            <w:tcBorders/>
          </w:tcPr>
          <w:p/>
        </w:tc>
      </w:tr>
      <w:tr>
        <w:trPr>
          <w:trHeight w:hRule="exact" w:val="206"/>
        </w:trPr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9.1</w:t>
            </w:r>
          </w:p>
        </w:tc>
        <w:tc>
          <w:tcPr>
            <w:tcW w:type="dxa" w:w="6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34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Indemnification by SIGA</w:t>
            </w:r>
          </w:p>
        </w:tc>
        <w:tc>
          <w:tcPr>
            <w:tcW w:type="dxa" w:w="3373"/>
            <w:vMerge/>
            <w:tcBorders/>
          </w:tcPr>
          <w:p/>
        </w:tc>
      </w:tr>
      <w:tr>
        <w:trPr>
          <w:trHeight w:hRule="exact" w:val="202"/>
        </w:trPr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9.2</w:t>
            </w:r>
          </w:p>
        </w:tc>
        <w:tc>
          <w:tcPr>
            <w:tcW w:type="dxa" w:w="6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4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Indemnification by MMT</w:t>
            </w: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30</w:t>
            </w:r>
          </w:p>
        </w:tc>
      </w:tr>
      <w:tr>
        <w:trPr>
          <w:trHeight w:hRule="exact" w:val="202"/>
        </w:trPr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9.3</w:t>
            </w:r>
          </w:p>
        </w:tc>
        <w:tc>
          <w:tcPr>
            <w:tcW w:type="dxa" w:w="676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0.0" w:type="dxa"/>
            </w:tblPr>
            <w:tblGrid>
              <w:gridCol w:w="6760"/>
            </w:tblGrid>
            <w:tr>
              <w:trPr>
                <w:trHeight w:hRule="exact" w:val="182"/>
              </w:trPr>
              <w:tc>
                <w:tcPr>
                  <w:tcW w:type="dxa" w:w="430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6" w:after="0"/>
                    <w:ind w:left="180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Indemnification Procedures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30</w:t>
            </w:r>
          </w:p>
        </w:tc>
      </w:tr>
      <w:tr>
        <w:trPr>
          <w:trHeight w:hRule="exact" w:val="202"/>
        </w:trPr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9.4</w:t>
            </w:r>
          </w:p>
        </w:tc>
        <w:tc>
          <w:tcPr>
            <w:tcW w:type="dxa" w:w="6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4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Insurance</w:t>
            </w: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31</w:t>
            </w:r>
          </w:p>
        </w:tc>
      </w:tr>
      <w:tr>
        <w:trPr>
          <w:trHeight w:hRule="exact" w:val="208"/>
        </w:trPr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9.5</w:t>
            </w:r>
          </w:p>
        </w:tc>
        <w:tc>
          <w:tcPr>
            <w:tcW w:type="dxa" w:w="676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0.0" w:type="dxa"/>
            </w:tblPr>
            <w:tblGrid>
              <w:gridCol w:w="6760"/>
            </w:tblGrid>
            <w:tr>
              <w:trPr>
                <w:trHeight w:hRule="exact" w:val="180"/>
              </w:trPr>
              <w:tc>
                <w:tcPr>
                  <w:tcW w:type="dxa" w:w="410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6" w:after="0"/>
                    <w:ind w:left="180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Limitation of Liability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2128" w:right="0" w:firstLine="0"/>
              <w:jc w:val="both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31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31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31</w:t>
            </w:r>
          </w:p>
        </w:tc>
      </w:tr>
      <w:tr>
        <w:trPr>
          <w:trHeight w:hRule="exact" w:val="200"/>
        </w:trPr>
        <w:tc>
          <w:tcPr>
            <w:tcW w:type="dxa" w:w="76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ARTICLE 10 CONFIDENTIALITY</w:t>
            </w:r>
          </w:p>
        </w:tc>
        <w:tc>
          <w:tcPr>
            <w:tcW w:type="dxa" w:w="3373"/>
            <w:vMerge/>
            <w:tcBorders/>
          </w:tcPr>
          <w:p/>
        </w:tc>
      </w:tr>
      <w:tr>
        <w:trPr>
          <w:trHeight w:hRule="exact" w:val="198"/>
        </w:trPr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10.1</w:t>
            </w:r>
          </w:p>
        </w:tc>
        <w:tc>
          <w:tcPr>
            <w:tcW w:type="dxa" w:w="6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34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Confidentiality</w:t>
            </w:r>
          </w:p>
        </w:tc>
        <w:tc>
          <w:tcPr>
            <w:tcW w:type="dxa" w:w="3373"/>
            <w:vMerge/>
            <w:tcBorders/>
          </w:tcPr>
          <w:p/>
        </w:tc>
      </w:tr>
      <w:tr>
        <w:trPr>
          <w:trHeight w:hRule="exact" w:val="202"/>
        </w:trPr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10.2</w:t>
            </w:r>
          </w:p>
        </w:tc>
        <w:tc>
          <w:tcPr>
            <w:tcW w:type="dxa" w:w="6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4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Authorized Disclosure</w:t>
            </w: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32</w:t>
            </w:r>
          </w:p>
        </w:tc>
      </w:tr>
      <w:tr>
        <w:trPr>
          <w:trHeight w:hRule="exact" w:val="202"/>
        </w:trPr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10.3</w:t>
            </w:r>
          </w:p>
        </w:tc>
        <w:tc>
          <w:tcPr>
            <w:tcW w:type="dxa" w:w="676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0.0" w:type="dxa"/>
            </w:tblPr>
            <w:tblGrid>
              <w:gridCol w:w="6760"/>
            </w:tblGrid>
            <w:tr>
              <w:trPr>
                <w:trHeight w:hRule="exact" w:val="182"/>
              </w:trPr>
              <w:tc>
                <w:tcPr>
                  <w:tcW w:type="dxa" w:w="410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6" w:after="0"/>
                    <w:ind w:left="180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Technical Publication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33</w:t>
            </w:r>
          </w:p>
        </w:tc>
      </w:tr>
      <w:tr>
        <w:trPr>
          <w:trHeight w:hRule="exact" w:val="202"/>
        </w:trPr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10.4</w:t>
            </w:r>
          </w:p>
        </w:tc>
        <w:tc>
          <w:tcPr>
            <w:tcW w:type="dxa" w:w="6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4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Publicity; Terms of Agreement</w:t>
            </w: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33</w:t>
            </w:r>
          </w:p>
        </w:tc>
      </w:tr>
      <w:tr>
        <w:trPr>
          <w:trHeight w:hRule="exact" w:val="202"/>
        </w:trPr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10.5</w:t>
            </w:r>
          </w:p>
        </w:tc>
        <w:tc>
          <w:tcPr>
            <w:tcW w:type="dxa" w:w="676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0.0" w:type="dxa"/>
            </w:tblPr>
            <w:tblGrid>
              <w:gridCol w:w="6760"/>
            </w:tblGrid>
            <w:tr>
              <w:trPr>
                <w:trHeight w:hRule="exact" w:val="182"/>
              </w:trPr>
              <w:tc>
                <w:tcPr>
                  <w:tcW w:type="dxa" w:w="448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6" w:after="0"/>
                    <w:ind w:left="180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Prior Confidentiality Agreements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34</w:t>
            </w:r>
          </w:p>
        </w:tc>
      </w:tr>
      <w:tr>
        <w:trPr>
          <w:trHeight w:hRule="exact" w:val="202"/>
        </w:trPr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10.6</w:t>
            </w:r>
          </w:p>
        </w:tc>
        <w:tc>
          <w:tcPr>
            <w:tcW w:type="dxa" w:w="6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4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Return of Confidential Information</w:t>
            </w: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34</w:t>
            </w:r>
          </w:p>
        </w:tc>
      </w:tr>
      <w:tr>
        <w:trPr>
          <w:trHeight w:hRule="exact" w:val="202"/>
        </w:trPr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10.7</w:t>
            </w:r>
          </w:p>
        </w:tc>
        <w:tc>
          <w:tcPr>
            <w:tcW w:type="dxa" w:w="676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0.0" w:type="dxa"/>
            </w:tblPr>
            <w:tblGrid>
              <w:gridCol w:w="6760"/>
            </w:tblGrid>
            <w:tr>
              <w:trPr>
                <w:trHeight w:hRule="exact" w:val="182"/>
              </w:trPr>
              <w:tc>
                <w:tcPr>
                  <w:tcW w:type="dxa" w:w="398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6" w:after="0"/>
                    <w:ind w:left="180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Unauthorized Use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34</w:t>
            </w:r>
          </w:p>
        </w:tc>
      </w:tr>
      <w:tr>
        <w:trPr>
          <w:trHeight w:hRule="exact" w:val="190"/>
        </w:trPr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10.8</w:t>
            </w:r>
          </w:p>
        </w:tc>
        <w:tc>
          <w:tcPr>
            <w:tcW w:type="dxa" w:w="6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4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Exclusive Property</w:t>
            </w:r>
          </w:p>
        </w:tc>
        <w:tc>
          <w:tcPr>
            <w:tcW w:type="dxa" w:w="22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2128" w:right="0" w:firstLine="0"/>
              <w:jc w:val="both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34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35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35</w:t>
            </w:r>
          </w:p>
        </w:tc>
      </w:tr>
      <w:tr>
        <w:trPr>
          <w:trHeight w:hRule="exact" w:val="220"/>
        </w:trPr>
        <w:tc>
          <w:tcPr>
            <w:tcW w:type="dxa" w:w="76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ARTICLE 11 TERM AND TERMINATION</w:t>
            </w:r>
          </w:p>
        </w:tc>
        <w:tc>
          <w:tcPr>
            <w:tcW w:type="dxa" w:w="3373"/>
            <w:vMerge/>
            <w:tcBorders/>
          </w:tcPr>
          <w:p/>
        </w:tc>
      </w:tr>
      <w:tr>
        <w:trPr>
          <w:trHeight w:hRule="exact" w:val="196"/>
        </w:trPr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11.1</w:t>
            </w:r>
          </w:p>
        </w:tc>
        <w:tc>
          <w:tcPr>
            <w:tcW w:type="dxa" w:w="6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34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Term</w:t>
            </w:r>
          </w:p>
        </w:tc>
        <w:tc>
          <w:tcPr>
            <w:tcW w:type="dxa" w:w="3373"/>
            <w:vMerge/>
            <w:tcBorders/>
          </w:tcPr>
          <w:p/>
        </w:tc>
      </w:tr>
      <w:tr>
        <w:trPr>
          <w:trHeight w:hRule="exact" w:val="202"/>
        </w:trPr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11.2</w:t>
            </w:r>
          </w:p>
        </w:tc>
        <w:tc>
          <w:tcPr>
            <w:tcW w:type="dxa" w:w="676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0.0" w:type="dxa"/>
            </w:tblPr>
            <w:tblGrid>
              <w:gridCol w:w="6760"/>
            </w:tblGrid>
            <w:tr>
              <w:trPr>
                <w:trHeight w:hRule="exact" w:val="182"/>
              </w:trPr>
              <w:tc>
                <w:tcPr>
                  <w:tcW w:type="dxa" w:w="412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6" w:after="0"/>
                    <w:ind w:left="180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Termination for Cause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35</w:t>
            </w:r>
          </w:p>
        </w:tc>
      </w:tr>
      <w:tr>
        <w:trPr>
          <w:trHeight w:hRule="exact" w:val="202"/>
        </w:trPr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11.3</w:t>
            </w:r>
          </w:p>
        </w:tc>
        <w:tc>
          <w:tcPr>
            <w:tcW w:type="dxa" w:w="6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4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Termination Upon Certain Changes of Control</w:t>
            </w: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36</w:t>
            </w:r>
          </w:p>
        </w:tc>
      </w:tr>
      <w:tr>
        <w:trPr>
          <w:trHeight w:hRule="exact" w:val="202"/>
        </w:trPr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11.4</w:t>
            </w:r>
          </w:p>
        </w:tc>
        <w:tc>
          <w:tcPr>
            <w:tcW w:type="dxa" w:w="676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0.0" w:type="dxa"/>
            </w:tblPr>
            <w:tblGrid>
              <w:gridCol w:w="6760"/>
            </w:tblGrid>
            <w:tr>
              <w:trPr>
                <w:trHeight w:hRule="exact" w:val="182"/>
              </w:trPr>
              <w:tc>
                <w:tcPr>
                  <w:tcW w:type="dxa" w:w="442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6" w:after="0"/>
                    <w:ind w:left="180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Termination for Failure to [***]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36</w:t>
            </w:r>
          </w:p>
        </w:tc>
      </w:tr>
      <w:tr>
        <w:trPr>
          <w:trHeight w:hRule="exact" w:val="202"/>
        </w:trPr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11.5</w:t>
            </w:r>
          </w:p>
        </w:tc>
        <w:tc>
          <w:tcPr>
            <w:tcW w:type="dxa" w:w="6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4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Termination for Convenience</w:t>
            </w: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36</w:t>
            </w:r>
          </w:p>
        </w:tc>
      </w:tr>
      <w:tr>
        <w:trPr>
          <w:trHeight w:hRule="exact" w:val="202"/>
        </w:trPr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11.6</w:t>
            </w:r>
          </w:p>
        </w:tc>
        <w:tc>
          <w:tcPr>
            <w:tcW w:type="dxa" w:w="676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0.0" w:type="dxa"/>
            </w:tblPr>
            <w:tblGrid>
              <w:gridCol w:w="6760"/>
            </w:tblGrid>
            <w:tr>
              <w:trPr>
                <w:trHeight w:hRule="exact" w:val="182"/>
              </w:trPr>
              <w:tc>
                <w:tcPr>
                  <w:tcW w:type="dxa" w:w="408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6" w:after="0"/>
                    <w:ind w:left="180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Effect of Termination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36</w:t>
            </w:r>
          </w:p>
        </w:tc>
      </w:tr>
      <w:tr>
        <w:trPr>
          <w:trHeight w:hRule="exact" w:val="194"/>
        </w:trPr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11.7</w:t>
            </w:r>
          </w:p>
        </w:tc>
        <w:tc>
          <w:tcPr>
            <w:tcW w:type="dxa" w:w="6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4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Survival</w:t>
            </w:r>
          </w:p>
        </w:tc>
        <w:tc>
          <w:tcPr>
            <w:tcW w:type="dxa" w:w="22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2128" w:right="0" w:firstLine="0"/>
              <w:jc w:val="both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36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36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36</w:t>
            </w:r>
          </w:p>
        </w:tc>
      </w:tr>
      <w:tr>
        <w:trPr>
          <w:trHeight w:hRule="exact" w:val="200"/>
        </w:trPr>
        <w:tc>
          <w:tcPr>
            <w:tcW w:type="dxa" w:w="76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ARTICLE 12 DISPUTE RESOLUTION</w:t>
            </w:r>
          </w:p>
        </w:tc>
        <w:tc>
          <w:tcPr>
            <w:tcW w:type="dxa" w:w="3373"/>
            <w:vMerge/>
            <w:tcBorders/>
          </w:tcPr>
          <w:p/>
        </w:tc>
      </w:tr>
      <w:tr>
        <w:trPr>
          <w:trHeight w:hRule="exact" w:val="212"/>
        </w:trPr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12.1</w:t>
            </w:r>
          </w:p>
        </w:tc>
        <w:tc>
          <w:tcPr>
            <w:tcW w:type="dxa" w:w="6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34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Executive Officer Resolution</w:t>
            </w:r>
          </w:p>
        </w:tc>
        <w:tc>
          <w:tcPr>
            <w:tcW w:type="dxa" w:w="3373"/>
            <w:vMerge/>
            <w:tcBorders/>
          </w:tcPr>
          <w:p/>
        </w:tc>
      </w:tr>
      <w:tr>
        <w:trPr>
          <w:trHeight w:hRule="exact" w:val="202"/>
        </w:trPr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12.2</w:t>
            </w:r>
          </w:p>
        </w:tc>
        <w:tc>
          <w:tcPr>
            <w:tcW w:type="dxa" w:w="676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0.0" w:type="dxa"/>
            </w:tblPr>
            <w:tblGrid>
              <w:gridCol w:w="6760"/>
            </w:tblGrid>
            <w:tr>
              <w:trPr>
                <w:trHeight w:hRule="exact" w:val="182"/>
              </w:trPr>
              <w:tc>
                <w:tcPr>
                  <w:tcW w:type="dxa" w:w="390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6" w:after="0"/>
                    <w:ind w:left="180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Governing Law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37</w:t>
            </w:r>
          </w:p>
        </w:tc>
      </w:tr>
      <w:tr>
        <w:trPr>
          <w:trHeight w:hRule="exact" w:val="202"/>
        </w:trPr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12.3</w:t>
            </w:r>
          </w:p>
        </w:tc>
        <w:tc>
          <w:tcPr>
            <w:tcW w:type="dxa" w:w="6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4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Jurisdiction</w:t>
            </w: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37</w:t>
            </w:r>
          </w:p>
        </w:tc>
      </w:tr>
      <w:tr>
        <w:trPr>
          <w:trHeight w:hRule="exact" w:val="204"/>
        </w:trPr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12.4</w:t>
            </w:r>
          </w:p>
        </w:tc>
        <w:tc>
          <w:tcPr>
            <w:tcW w:type="dxa" w:w="676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0.0" w:type="dxa"/>
            </w:tblPr>
            <w:tblGrid>
              <w:gridCol w:w="6760"/>
            </w:tblGrid>
            <w:tr>
              <w:trPr>
                <w:trHeight w:hRule="exact" w:val="176"/>
              </w:trPr>
              <w:tc>
                <w:tcPr>
                  <w:tcW w:type="dxa" w:w="394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6" w:after="0"/>
                    <w:ind w:left="180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NO JURY TRIAL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2128" w:right="0" w:firstLine="0"/>
              <w:jc w:val="both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37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38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38</w:t>
            </w:r>
          </w:p>
        </w:tc>
      </w:tr>
      <w:tr>
        <w:trPr>
          <w:trHeight w:hRule="exact" w:val="200"/>
        </w:trPr>
        <w:tc>
          <w:tcPr>
            <w:tcW w:type="dxa" w:w="76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ARTICLE 13 MISCELLANEOUS</w:t>
            </w:r>
          </w:p>
        </w:tc>
        <w:tc>
          <w:tcPr>
            <w:tcW w:type="dxa" w:w="3373"/>
            <w:vMerge/>
            <w:tcBorders/>
          </w:tcPr>
          <w:p/>
        </w:tc>
      </w:tr>
      <w:tr>
        <w:trPr>
          <w:trHeight w:hRule="exact" w:val="202"/>
        </w:trPr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13.1</w:t>
            </w:r>
          </w:p>
        </w:tc>
        <w:tc>
          <w:tcPr>
            <w:tcW w:type="dxa" w:w="6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4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Entire Agreement; Amendment</w:t>
            </w:r>
          </w:p>
        </w:tc>
        <w:tc>
          <w:tcPr>
            <w:tcW w:type="dxa" w:w="3373"/>
            <w:vMerge/>
            <w:tcBorders/>
          </w:tcPr>
          <w:p/>
        </w:tc>
      </w:tr>
      <w:tr>
        <w:trPr>
          <w:trHeight w:hRule="exact" w:val="250"/>
        </w:trPr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13.2</w:t>
            </w:r>
          </w:p>
        </w:tc>
        <w:tc>
          <w:tcPr>
            <w:tcW w:type="dxa" w:w="6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4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Force Majeure</w:t>
            </w: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38</w:t>
            </w:r>
          </w:p>
        </w:tc>
      </w:tr>
    </w:tbl>
    <w:p>
      <w:pPr>
        <w:autoSpaceDN w:val="0"/>
        <w:autoSpaceDE w:val="0"/>
        <w:widowControl/>
        <w:spacing w:line="138" w:lineRule="exact" w:before="35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-ii-</w:t>
      </w:r>
    </w:p>
    <w:p>
      <w:pPr>
        <w:autoSpaceDN w:val="0"/>
        <w:autoSpaceDE w:val="0"/>
        <w:widowControl/>
        <w:spacing w:line="238" w:lineRule="auto" w:before="6266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SIGA TECHNOLOGIES INC, 8-K, 6/3/2019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4658" w:val="left"/>
          <w:tab w:pos="9646" w:val="left"/>
        </w:tabs>
        <w:autoSpaceDE w:val="0"/>
        <w:widowControl/>
        <w:spacing w:line="202" w:lineRule="exact" w:before="1066" w:after="10"/>
        <w:ind w:left="439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ABLE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O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F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C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 xml:space="preserve">ONTENTS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CONTINUED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3373"/>
        <w:gridCol w:w="3373"/>
        <w:gridCol w:w="3373"/>
      </w:tblGrid>
      <w:tr>
        <w:trPr>
          <w:trHeight w:hRule="exact" w:val="202"/>
        </w:trPr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00"/>
            </w:tblGrid>
            <w:tr>
              <w:trPr>
                <w:trHeight w:hRule="exact" w:val="182"/>
              </w:trPr>
              <w:tc>
                <w:tcPr>
                  <w:tcW w:type="dxa" w:w="98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26" w:after="0"/>
                    <w:ind w:left="0" w:right="108" w:firstLine="0"/>
                    <w:jc w:val="righ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13.3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10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Notices</w:t>
            </w:r>
          </w:p>
        </w:tc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38</w:t>
            </w:r>
          </w:p>
        </w:tc>
      </w:tr>
      <w:tr>
        <w:trPr>
          <w:trHeight w:hRule="exact" w:val="202"/>
        </w:trPr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22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13.4</w:t>
            </w:r>
          </w:p>
        </w:tc>
        <w:tc>
          <w:tcPr>
            <w:tcW w:type="dxa" w:w="6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10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No Strict Construction; Interpretation; Headings</w:t>
            </w:r>
          </w:p>
        </w:tc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39</w:t>
            </w:r>
          </w:p>
        </w:tc>
      </w:tr>
      <w:tr>
        <w:trPr>
          <w:trHeight w:hRule="exact" w:val="202"/>
        </w:trPr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00"/>
            </w:tblGrid>
            <w:tr>
              <w:trPr>
                <w:trHeight w:hRule="exact" w:val="182"/>
              </w:trPr>
              <w:tc>
                <w:tcPr>
                  <w:tcW w:type="dxa" w:w="98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26" w:after="0"/>
                    <w:ind w:left="0" w:right="108" w:firstLine="0"/>
                    <w:jc w:val="righ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13.5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10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Assignment</w:t>
            </w:r>
          </w:p>
        </w:tc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40</w:t>
            </w:r>
          </w:p>
        </w:tc>
      </w:tr>
      <w:tr>
        <w:trPr>
          <w:trHeight w:hRule="exact" w:val="202"/>
        </w:trPr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22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13.6</w:t>
            </w:r>
          </w:p>
        </w:tc>
        <w:tc>
          <w:tcPr>
            <w:tcW w:type="dxa" w:w="6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10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Performance by Affiliates</w:t>
            </w:r>
          </w:p>
        </w:tc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40</w:t>
            </w:r>
          </w:p>
        </w:tc>
      </w:tr>
      <w:tr>
        <w:trPr>
          <w:trHeight w:hRule="exact" w:val="202"/>
        </w:trPr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00"/>
            </w:tblGrid>
            <w:tr>
              <w:trPr>
                <w:trHeight w:hRule="exact" w:val="182"/>
              </w:trPr>
              <w:tc>
                <w:tcPr>
                  <w:tcW w:type="dxa" w:w="98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26" w:after="0"/>
                    <w:ind w:left="0" w:right="108" w:firstLine="0"/>
                    <w:jc w:val="righ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13.7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10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Further Assurances and Actions</w:t>
            </w:r>
          </w:p>
        </w:tc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40</w:t>
            </w:r>
          </w:p>
        </w:tc>
      </w:tr>
      <w:tr>
        <w:trPr>
          <w:trHeight w:hRule="exact" w:val="202"/>
        </w:trPr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22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13.8</w:t>
            </w:r>
          </w:p>
        </w:tc>
        <w:tc>
          <w:tcPr>
            <w:tcW w:type="dxa" w:w="6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10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Severability</w:t>
            </w:r>
          </w:p>
        </w:tc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41</w:t>
            </w:r>
          </w:p>
        </w:tc>
      </w:tr>
      <w:tr>
        <w:trPr>
          <w:trHeight w:hRule="exact" w:val="202"/>
        </w:trPr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00"/>
            </w:tblGrid>
            <w:tr>
              <w:trPr>
                <w:trHeight w:hRule="exact" w:val="182"/>
              </w:trPr>
              <w:tc>
                <w:tcPr>
                  <w:tcW w:type="dxa" w:w="98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26" w:after="0"/>
                    <w:ind w:left="0" w:right="108" w:firstLine="0"/>
                    <w:jc w:val="righ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13.9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10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No Waiver</w:t>
            </w:r>
          </w:p>
        </w:tc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41</w:t>
            </w:r>
          </w:p>
        </w:tc>
      </w:tr>
      <w:tr>
        <w:trPr>
          <w:trHeight w:hRule="exact" w:val="202"/>
        </w:trPr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1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13.10</w:t>
            </w:r>
          </w:p>
        </w:tc>
        <w:tc>
          <w:tcPr>
            <w:tcW w:type="dxa" w:w="6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10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Relationship of the Parties</w:t>
            </w:r>
          </w:p>
        </w:tc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41</w:t>
            </w:r>
          </w:p>
        </w:tc>
      </w:tr>
      <w:tr>
        <w:trPr>
          <w:trHeight w:hRule="exact" w:val="202"/>
        </w:trPr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00"/>
            </w:tblGrid>
            <w:tr>
              <w:trPr>
                <w:trHeight w:hRule="exact" w:val="182"/>
              </w:trPr>
              <w:tc>
                <w:tcPr>
                  <w:tcW w:type="dxa" w:w="100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26" w:after="0"/>
                    <w:ind w:left="0" w:right="64" w:firstLine="0"/>
                    <w:jc w:val="righ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13.11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10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English Language</w:t>
            </w:r>
          </w:p>
        </w:tc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42</w:t>
            </w:r>
          </w:p>
        </w:tc>
      </w:tr>
      <w:tr>
        <w:trPr>
          <w:trHeight w:hRule="exact" w:val="202"/>
        </w:trPr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1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13.12</w:t>
            </w:r>
          </w:p>
        </w:tc>
        <w:tc>
          <w:tcPr>
            <w:tcW w:type="dxa" w:w="6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10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Counterparts</w:t>
            </w:r>
          </w:p>
        </w:tc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42</w:t>
            </w:r>
          </w:p>
        </w:tc>
      </w:tr>
      <w:tr>
        <w:trPr>
          <w:trHeight w:hRule="exact" w:val="202"/>
        </w:trPr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00"/>
            </w:tblGrid>
            <w:tr>
              <w:trPr>
                <w:trHeight w:hRule="exact" w:val="182"/>
              </w:trPr>
              <w:tc>
                <w:tcPr>
                  <w:tcW w:type="dxa" w:w="102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26" w:after="0"/>
                    <w:ind w:left="0" w:right="72" w:firstLine="0"/>
                    <w:jc w:val="righ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13.13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10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Schedules</w:t>
            </w:r>
          </w:p>
        </w:tc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42</w:t>
            </w:r>
          </w:p>
        </w:tc>
      </w:tr>
      <w:tr>
        <w:trPr>
          <w:trHeight w:hRule="exact" w:val="404"/>
        </w:trPr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1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13.14</w:t>
            </w:r>
          </w:p>
        </w:tc>
        <w:tc>
          <w:tcPr>
            <w:tcW w:type="dxa" w:w="6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10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Expenses</w:t>
            </w:r>
          </w:p>
        </w:tc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42</w:t>
            </w:r>
          </w:p>
        </w:tc>
      </w:tr>
      <w:tr>
        <w:trPr>
          <w:trHeight w:hRule="exact" w:val="202"/>
        </w:trPr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00"/>
            </w:tblGrid>
            <w:tr>
              <w:trPr>
                <w:trHeight w:hRule="exact" w:val="182"/>
              </w:trPr>
              <w:tc>
                <w:tcPr>
                  <w:tcW w:type="dxa" w:w="86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26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Exhibit 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69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Permitted Subcontractors</w:t>
            </w:r>
          </w:p>
        </w:tc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2"/>
        </w:trPr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Exhibit B</w:t>
            </w:r>
          </w:p>
        </w:tc>
        <w:tc>
          <w:tcPr>
            <w:tcW w:type="dxa" w:w="6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69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Business Plan</w:t>
            </w:r>
          </w:p>
        </w:tc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8"/>
        </w:trPr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Exhibit C</w:t>
            </w:r>
          </w:p>
        </w:tc>
        <w:tc>
          <w:tcPr>
            <w:tcW w:type="dxa" w:w="600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40.0" w:type="dxa"/>
            </w:tblPr>
            <w:tblGrid>
              <w:gridCol w:w="6000"/>
            </w:tblGrid>
            <w:tr>
              <w:trPr>
                <w:trHeight w:hRule="exact" w:val="180"/>
              </w:trPr>
              <w:tc>
                <w:tcPr>
                  <w:tcW w:type="dxa" w:w="366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26" w:after="0"/>
                    <w:ind w:left="354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SIGA Press Release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8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96"/>
        </w:trPr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Schedule 1</w:t>
            </w:r>
          </w:p>
        </w:tc>
        <w:tc>
          <w:tcPr>
            <w:tcW w:type="dxa" w:w="6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69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SIGA Patents</w:t>
            </w:r>
          </w:p>
        </w:tc>
        <w:tc>
          <w:tcPr>
            <w:tcW w:type="dxa" w:w="3373"/>
            <w:vMerge/>
            <w:tcBorders/>
          </w:tcPr>
          <w:p/>
        </w:tc>
      </w:tr>
      <w:tr>
        <w:trPr>
          <w:trHeight w:hRule="exact" w:val="202"/>
        </w:trPr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Schedule 2</w:t>
            </w:r>
          </w:p>
        </w:tc>
        <w:tc>
          <w:tcPr>
            <w:tcW w:type="dxa" w:w="6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69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SIGA Trademarks</w:t>
            </w:r>
          </w:p>
        </w:tc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2"/>
        </w:trPr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100"/>
            </w:tblGrid>
            <w:tr>
              <w:trPr>
                <w:trHeight w:hRule="exact" w:val="182"/>
              </w:trPr>
              <w:tc>
                <w:tcPr>
                  <w:tcW w:type="dxa" w:w="90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26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Schedule 3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69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Safety Reporting Requirements</w:t>
            </w:r>
          </w:p>
        </w:tc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52"/>
        </w:trPr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Schedule 8.2(b)</w:t>
            </w:r>
          </w:p>
        </w:tc>
        <w:tc>
          <w:tcPr>
            <w:tcW w:type="dxa" w:w="6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69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Encumbrances</w:t>
            </w:r>
          </w:p>
        </w:tc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38" w:lineRule="exact" w:before="35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-iii-</w:t>
      </w:r>
    </w:p>
    <w:p>
      <w:pPr>
        <w:autoSpaceDN w:val="0"/>
        <w:autoSpaceDE w:val="0"/>
        <w:widowControl/>
        <w:spacing w:line="238" w:lineRule="auto" w:before="9688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SIGA TECHNOLOGIES INC, 8-K, 6/3/2019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708" w:val="left"/>
          <w:tab w:pos="4052" w:val="left"/>
        </w:tabs>
        <w:autoSpaceDE w:val="0"/>
        <w:widowControl/>
        <w:spacing w:line="202" w:lineRule="exact" w:before="1054" w:after="0"/>
        <w:ind w:left="100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PROMOTION AGREEMENT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ROMOTION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A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(this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is entered into as of May 31, 2019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Effective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by and between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SIGA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ECHNOLOGIES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, I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NC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a Delaware corporation having an address at 31 East 62nd Street, New York, NY 10065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SIGA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and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M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ERIDIAN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M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 xml:space="preserve">EDICAL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ECHNOLOGIES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, I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NC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Pfizer company, and Delaware corporation having an address at 6350 Stevens Forest Road, Suite #301, Columbia, MD 21046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MMT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 SIGA and MMT are sometimes referred to individually as a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and collectively as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”.</w:t>
      </w:r>
    </w:p>
    <w:p>
      <w:pPr>
        <w:autoSpaceDN w:val="0"/>
        <w:tabs>
          <w:tab w:pos="708" w:val="left"/>
          <w:tab w:pos="4672" w:val="left"/>
        </w:tabs>
        <w:autoSpaceDE w:val="0"/>
        <w:widowControl/>
        <w:spacing w:line="202" w:lineRule="exact" w:before="2" w:after="0"/>
        <w:ind w:left="100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RECITALS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SIGA developed the FDA-approved oral capsule formulation of TPOXX® (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tecovirimat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) for the treatment of smallpox;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MMT possesses resources and expertise in the marketing, promoting, advertising, offering for sale and selling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pharmaceutical and antiviral products; and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MMT desires to obtain from SIGA, and SIGA desires to grant to MMT certain exclusive licenses in the Territory to market,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promote, advertise, offer for sale and sell the Product in the Field in the Territory, as set forth herein.</w:t>
      </w:r>
    </w:p>
    <w:p>
      <w:pPr>
        <w:autoSpaceDN w:val="0"/>
        <w:tabs>
          <w:tab w:pos="708" w:val="left"/>
          <w:tab w:pos="4672" w:val="left"/>
        </w:tabs>
        <w:autoSpaceDE w:val="0"/>
        <w:widowControl/>
        <w:spacing w:line="200" w:lineRule="exact" w:before="4" w:after="0"/>
        <w:ind w:left="10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OW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, 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HEREFORE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in consideration of the foregoing premises and the mutual promises, covenants and conditions contained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the Parties hereby agree as follows: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ARTICLE 1</w:t>
      </w:r>
    </w:p>
    <w:p>
      <w:pPr>
        <w:autoSpaceDN w:val="0"/>
        <w:tabs>
          <w:tab w:pos="4570" w:val="left"/>
        </w:tabs>
        <w:autoSpaceDE w:val="0"/>
        <w:widowControl/>
        <w:spacing w:line="202" w:lineRule="exact" w:before="202" w:after="0"/>
        <w:ind w:left="708" w:right="446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DEFINITIONS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Active Country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4.4(b)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with respect to each Party, any corporation, firm, partnership or other entity or Person which directly or indirectly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controls or is controlled by or is under common control with that Party. A Person will be regarded as in “control” (including, with correlative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meaning, the terms “controlled by” and “under common control with”) of another Person if it (a) owns or controls at least fifty percent (50%)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equity securities of the subject Person entitled to vote in the election of directors, or (b) possesses, directly or indirectly, the power to direct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cause the direction of the management or policies of any such Person (whether through ownership of securities or other ownership interests,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contract or otherwise).</w:t>
      </w:r>
    </w:p>
    <w:p>
      <w:pPr>
        <w:autoSpaceDN w:val="0"/>
        <w:autoSpaceDE w:val="0"/>
        <w:widowControl/>
        <w:spacing w:line="164" w:lineRule="exact" w:before="3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Alliance Manager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3.1(d)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Anti-Corruption Law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applicable Law of any jurisdiction concerning or relating to bribery, kickbacks or corruption 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United States Foreign Corrupt Practices Act of 1977, the Anti-Kickback Statute, the UK Bribery Act 2010, any Laws enacted pursuant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OECD Convention on Combating Bribery of Foreign Public Officials, and other similar anti-corruption legislation in other jurisdictions, as may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amended from time to time and each to the extent applicable to a Party.</w:t>
      </w:r>
    </w:p>
    <w:p>
      <w:pPr>
        <w:autoSpaceDN w:val="0"/>
        <w:autoSpaceDE w:val="0"/>
        <w:widowControl/>
        <w:spacing w:line="238" w:lineRule="auto" w:before="924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SIGA TECHNOLOGIES INC, 8-K, 6/3/2019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09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Audit Report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Bankruptcy Code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as applicable, the U.S. Bankruptcy Code, as amended from time to time, and the rules and regulations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guidelines promulgated thereunder or the bankruptcy laws of any other country or Governmental Authority, as amended from time to time,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rules and regulations and guidelines promulgated thereunder.</w:t>
      </w:r>
    </w:p>
    <w:p>
      <w:pPr>
        <w:autoSpaceDN w:val="0"/>
        <w:autoSpaceDE w:val="0"/>
        <w:widowControl/>
        <w:spacing w:line="164" w:lineRule="exact" w:before="3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Binding Portion of Forecast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5.1(a)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7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Business Day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any day other than a day on which the commercial banks in New York City are authorized or required to be closed.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Business Plan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4.1(a)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Calendar Quarter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 period of three (3) consecutive months ending on the last day of March, June, September, or December,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respectively, except that the first Calendar Quarter of the Term shall commence on the Effective Date and end on June 30, 2019 and the last Calendar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Quarter shall end on the last day of the Term.</w:t>
      </w:r>
    </w:p>
    <w:p>
      <w:pPr>
        <w:autoSpaceDN w:val="0"/>
        <w:autoSpaceDE w:val="0"/>
        <w:widowControl/>
        <w:spacing w:line="202" w:lineRule="exact" w:before="0" w:after="0"/>
        <w:ind w:left="100" w:right="122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Calendar Year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 period of twelve (12) consecutive months beginning on January 1 and ending on December 31, except that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first Calendar Year of the Term shall commence on the Effective Date and end on December 31 of the year in which the Effective Date occurs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last Calendar Year of the Term shall commence on January 1 of the year in which the Term ends and end on the last day of the Term.</w:t>
      </w:r>
    </w:p>
    <w:p>
      <w:pPr>
        <w:autoSpaceDN w:val="0"/>
        <w:autoSpaceDE w:val="0"/>
        <w:widowControl/>
        <w:spacing w:line="164" w:lineRule="exact" w:before="3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Change of Control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means, with respect to either Party, [***].</w:t>
      </w:r>
    </w:p>
    <w:p>
      <w:pPr>
        <w:autoSpaceDN w:val="0"/>
        <w:autoSpaceDE w:val="0"/>
        <w:widowControl/>
        <w:spacing w:line="164" w:lineRule="exact" w:before="3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Claims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9.1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Commercialize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to Promote, distribute, obtain Pricing Approvals and Reimbursement Approvals, import, export and/or conduct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commercialization activities, and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Commercialization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commercialization activities related to a product, including any and all activities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relating to Promoting, distributing, obtaining Pricing Approvals and Reimbursement Approvals, importing and exporting.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Commercialize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Commercialization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expressly exclude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Develop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Development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”.</w:t>
      </w:r>
    </w:p>
    <w:p>
      <w:pPr>
        <w:autoSpaceDN w:val="0"/>
        <w:autoSpaceDE w:val="0"/>
        <w:widowControl/>
        <w:spacing w:line="202" w:lineRule="exact" w:before="0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Commercially Reasonable Efforts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with respect to the efforts to be expended by any Person with respect to any objective,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reasonable, diligent and good faith efforts to accomplish such objective. With respect to the Promotion or other exploitation of the Product,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“Commercially Reasonable Efforts” means [***].</w:t>
      </w:r>
    </w:p>
    <w:p>
      <w:pPr>
        <w:autoSpaceDN w:val="0"/>
        <w:autoSpaceDE w:val="0"/>
        <w:widowControl/>
        <w:spacing w:line="164" w:lineRule="exact" w:before="3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Competing Product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[***].</w:t>
      </w:r>
    </w:p>
    <w:p>
      <w:pPr>
        <w:autoSpaceDN w:val="0"/>
        <w:autoSpaceDE w:val="0"/>
        <w:widowControl/>
        <w:spacing w:line="164" w:lineRule="exact" w:before="3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Compliance Communications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8.2(x)(i)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38" w:lineRule="exact" w:before="21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</w:t>
      </w:r>
    </w:p>
    <w:p>
      <w:pPr>
        <w:autoSpaceDN w:val="0"/>
        <w:autoSpaceDE w:val="0"/>
        <w:widowControl/>
        <w:spacing w:line="238" w:lineRule="auto" w:before="970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SIGA TECHNOLOGIES INC, 8-K, 6/3/2019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66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of a Party means (a) any and all information of such Party or its Affiliates that is provided or disclosed by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or its Affiliates to the other Party or its Affiliates under this Agreement, whether in oral, written, graphic, or electronic form, and (b) the terms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this Agreement.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0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Control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with respect to any material, Know-How, or intellectual property right, that a Party (a) owns or (b) has a license (other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than a license granted to such Party under this Agreement) or other right to such material, Know-How, or intellectual property right, and in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case, has the ability to grant to the other Party access, a license, sublicense or other rights (as applicable) to the foregoing on the terms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conditions set forth in this Agreement without violating the terms of any then-existing agreement or other arrangement with any Third Party.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Credit Amount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6.1(b)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3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Customer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a Third Party that has entered into a Customer Contract with MMT.</w:t>
      </w:r>
    </w:p>
    <w:p>
      <w:pPr>
        <w:autoSpaceDN w:val="0"/>
        <w:autoSpaceDE w:val="0"/>
        <w:widowControl/>
        <w:spacing w:line="164" w:lineRule="exact" w:before="3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Customer Contract Notice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4.3(b)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3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Customer Contract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4.3(a)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0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Delivery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the date set forth in each Purchase Order by which SIGA is to deliver the Product ordered thereunder,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 shall not be any earlier than the corresponding lead time set forth in the applicable Purchase Order.</w:t>
      </w:r>
    </w:p>
    <w:p>
      <w:pPr>
        <w:autoSpaceDN w:val="0"/>
        <w:autoSpaceDE w:val="0"/>
        <w:widowControl/>
        <w:spacing w:line="202" w:lineRule="exact" w:before="0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Develop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Development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and all activities relating to researching or developing (including synthesizing, screening, testing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evaluating), preparing and conducting non-clinical studies, preparing and conducting clinical studies, and conducting certain regulatory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activities (including preparation of regulatory applications) that are necessary or useful to obtain and maintain Regulatory Approval of the Product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any country in the Territory.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Develop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Development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may include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Manufacture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Manufacturing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but shall expressly exclude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Commercialize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Commercialization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”.</w:t>
      </w:r>
    </w:p>
    <w:p>
      <w:pPr>
        <w:autoSpaceDN w:val="0"/>
        <w:autoSpaceDE w:val="0"/>
        <w:widowControl/>
        <w:spacing w:line="164" w:lineRule="exact" w:before="3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Discontinued Country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3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Dollars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$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U.S. dollars.</w:t>
      </w:r>
    </w:p>
    <w:p>
      <w:pPr>
        <w:autoSpaceDN w:val="0"/>
        <w:autoSpaceDE w:val="0"/>
        <w:widowControl/>
        <w:spacing w:line="164" w:lineRule="exact" w:before="3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EMA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European Medicines Agency or any successor entity.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0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[***]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EU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economic, scientific and political organization of member states of the European Union as it may be constituted from time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time, which as of the Effective Date consists of Austria, Belgium, Bulgaria, Croatia, Cyprus, the Czech Republic, Denmark, Estonia, Finland,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France, Germany, Greece, Hungary, Ireland, Italy, Latvia, Lithuania, Luxembourg, Malta, the Netherlands, Poland, Portugal, Romania, Slovakia,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Slovenia, Spain, Sweden, and the United Kingdom. For clarity, the EU will at all times be deemed to include the United Kingdom, whether or not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United Kingdom remains a member state of the EU.</w:t>
      </w:r>
    </w:p>
    <w:p>
      <w:pPr>
        <w:autoSpaceDN w:val="0"/>
        <w:autoSpaceDE w:val="0"/>
        <w:widowControl/>
        <w:spacing w:line="138" w:lineRule="exact" w:before="20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</w:t>
      </w:r>
    </w:p>
    <w:p>
      <w:pPr>
        <w:autoSpaceDN w:val="0"/>
        <w:autoSpaceDE w:val="0"/>
        <w:widowControl/>
        <w:spacing w:line="238" w:lineRule="auto" w:before="9082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SIGA TECHNOLOGIES INC, 8-K, 6/3/2019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09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Executive Officers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3.1(e)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3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Expanded Field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3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FD&amp;C Act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U.S. Federal Food, Drug, and Cosmetic Act, as amended.</w:t>
      </w:r>
    </w:p>
    <w:p>
      <w:pPr>
        <w:autoSpaceDN w:val="0"/>
        <w:autoSpaceDE w:val="0"/>
        <w:widowControl/>
        <w:spacing w:line="164" w:lineRule="exact" w:before="3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FDA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U.S. Food and Drug Administration or any successor entity.</w:t>
      </w:r>
    </w:p>
    <w:p>
      <w:pPr>
        <w:autoSpaceDN w:val="0"/>
        <w:autoSpaceDE w:val="0"/>
        <w:widowControl/>
        <w:spacing w:line="164" w:lineRule="exact" w:before="3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Field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[***].</w:t>
      </w:r>
    </w:p>
    <w:p>
      <w:pPr>
        <w:autoSpaceDN w:val="0"/>
        <w:autoSpaceDE w:val="0"/>
        <w:widowControl/>
        <w:spacing w:line="164" w:lineRule="exact" w:before="3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Final Audit Report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3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Final Report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6.2(b)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First Commercial Sale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date of the first sale of the Product in the Field in a country in the Territory to a Third Party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monetary value and for end use, including stockpiling, administration, or other consumption of the Product in the Field in such country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Territory.</w:t>
      </w:r>
    </w:p>
    <w:p>
      <w:pPr>
        <w:autoSpaceDN w:val="0"/>
        <w:autoSpaceDE w:val="0"/>
        <w:widowControl/>
        <w:spacing w:line="202" w:lineRule="exact" w:before="0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GCP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then-current standards, practices and procedures promulgated or endorsed by the FDA as set forth in the guidelines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entitled “Guidance for Industry E6 Good Clinical Practice: Consolidated Guidance,” including related regulatory requirements imposed by the FDA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and, as applicable, comparable regulatory standards, practices and procedures promulgated by the EMA or other Regulatory Authority, as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standards, practices and procedures may be updated from time to time, including applicable quality guidelines promulgated under the ICH Q7.</w:t>
      </w:r>
    </w:p>
    <w:p>
      <w:pPr>
        <w:autoSpaceDN w:val="0"/>
        <w:autoSpaceDE w:val="0"/>
        <w:widowControl/>
        <w:spacing w:line="202" w:lineRule="exact" w:before="0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Global Trade Control Laws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U.S. Export Administration Regulations, the U.S. International Traffic in Arms Regulations;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U.S. economic sanctions rules and regulations implemented under statutory authority and/or the President's Executive Orders and administered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U.S. Department of the Treasury Office of Foreign Assets Control; EU Council Regulations on export controls, including No.428/2009; other EU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Council sanctions laws and regulations, as implemented in EU Member States and enforced by EU Member State authorities, including 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Majesty’s Treasury in the United Kingdom; United Nations sanctions policies; all relevant regulations and legislative instruments made under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above; other relevant economic sanctions, export and import control laws, and other laws, regulations, legislation, orders and requirements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imposed by a relevant Governmental Authority.</w:t>
      </w:r>
    </w:p>
    <w:p>
      <w:pPr>
        <w:autoSpaceDN w:val="0"/>
        <w:autoSpaceDE w:val="0"/>
        <w:widowControl/>
        <w:spacing w:line="202" w:lineRule="exact" w:before="0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GLP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then-current good laboratory practice standards promulgated or endorsed by the FDA as defined in 21 C. F. R. Part 58,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and, as applicable, comparable regulatory standards promulgated by the EMA or other Regulatory Authority, as such standards may be updated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from time to time, including applicable quality guidelines promulgated under the ICH.</w:t>
      </w:r>
    </w:p>
    <w:p>
      <w:pPr>
        <w:autoSpaceDN w:val="0"/>
        <w:autoSpaceDE w:val="0"/>
        <w:widowControl/>
        <w:spacing w:line="138" w:lineRule="exact" w:before="22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4</w:t>
      </w:r>
    </w:p>
    <w:p>
      <w:pPr>
        <w:autoSpaceDN w:val="0"/>
        <w:autoSpaceDE w:val="0"/>
        <w:widowControl/>
        <w:spacing w:line="238" w:lineRule="auto" w:before="9688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SIGA TECHNOLOGIES INC, 8-K, 6/3/2019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52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GMP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standards relating to current Good Manufacturing Practices for fine chemicals, active pharmaceutical ingredients,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intermediates, bulk products or finished pharmaceutical products set forth in (i) 21 U.S. C. 351(a)(2)(B), in FDA regulations at 21 C. F. R. Parts 210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211 and, as applicable, in The Rules Governing Medicinal Products in the European Community, Volume IV, Good Manufacturing Practice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Medicinal Products, or (ii) the ICH Guidelines relating to the manufacture of active pharmaceutical ingredient and finished pharmaceuticals, as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standards may be updated from time to time, including applicable quality guidelines promulgated under the ICH.</w:t>
      </w:r>
    </w:p>
    <w:p>
      <w:pPr>
        <w:autoSpaceDN w:val="0"/>
        <w:autoSpaceDE w:val="0"/>
        <w:widowControl/>
        <w:spacing w:line="202" w:lineRule="exact" w:before="0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Governmental Authority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supra-national, multi-national, federal, state, local, municipal, provincial or other governmental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authority or political subdivision of any nature (including any governmental division, prefecture, subdivision, department, agency, bureau, branch,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office, public-institution, commission, council, court or other tribunal exercising executive, judicial, legislative, police, regulatory, administrative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taxing authority or functions of any nature pertaining to government).</w:t>
      </w:r>
    </w:p>
    <w:p>
      <w:pPr>
        <w:autoSpaceDN w:val="0"/>
        <w:autoSpaceDE w:val="0"/>
        <w:widowControl/>
        <w:spacing w:line="164" w:lineRule="exact" w:before="3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ICH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International Council for Harmonisation of Technical Requirements for Pharmaceuticals for Human Use.</w:t>
      </w:r>
    </w:p>
    <w:p>
      <w:pPr>
        <w:autoSpaceDN w:val="0"/>
        <w:autoSpaceDE w:val="0"/>
        <w:widowControl/>
        <w:spacing w:line="164" w:lineRule="exact" w:before="3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Indemnified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9.3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3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Indemnifying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9.3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3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Independent Auditor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3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Initial Business Plan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4.1(a)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3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Initial 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11.1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3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JSC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3.1(a)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Know-How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 technical, scientific and other information, know-how and data, including trade secrets, knowledge, inventions,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discoveries, methods, specifications, processes, practices, formulae, instructions, skills, techniques, procedures, experiences, ideas, technical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assistance, designs, drawings, assembly procedures, computer programs, expertise, technology, other non-clinical, pre-clinical and clinical data,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documentation and results (including pharmacological, toxicological, pharmaceutical, biological, chemical, physical, safety and manufacturing data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results), analytical, regulatory and quality control data and results, Regulatory Materials, study designs, protocols, assays, biological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methodologies and other technical information, in each case, whether or not confidential, proprietary, patented or patentable. “Know-How”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expressly excludes any Patents.</w:t>
      </w:r>
    </w:p>
    <w:p>
      <w:pPr>
        <w:autoSpaceDN w:val="0"/>
        <w:autoSpaceDE w:val="0"/>
        <w:widowControl/>
        <w:spacing w:line="138" w:lineRule="exact" w:before="21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5</w:t>
      </w:r>
    </w:p>
    <w:p>
      <w:pPr>
        <w:autoSpaceDN w:val="0"/>
        <w:autoSpaceDE w:val="0"/>
        <w:widowControl/>
        <w:spacing w:line="238" w:lineRule="auto" w:before="9902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SIGA TECHNOLOGIES INC, 8-K, 6/3/2019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66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Laws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law, statute, rule, regulation, standard, order, judgment or ordinance having the effect of law of any applicable national,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federal, provincial, state, county, city, or other political subdivision, or foreign, supranational or multinational law, including any statute, standard,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code, resolution, or promulgation, or any order, writ, judgment, injunction, decree, stipulation, ruling, determination, or award entered by or with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Governmental Authority, or any license, franchise, permit, or similar right granted under any of the foregoing, or any similar provision having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force or effect of law, including the Federal Food, Drug, and Cosmetic Act (21 U.S.C. § 301, et seq.), the Anti-Kickback Statute (42 U.S.C. § 1320a-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7b), the Civil Monetary Penalty Statute (42 U.S.C. § 1320a-7a), the False Claims Act (31 U.S.C. § 3729 et seq.), comparable state statutes,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regulations promulgated under all such statutes, and the regulations issued by the FDA, and all applicable Anti-Corruption Laws, accounting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recordkeeping laws, and laws relating to interactions with HCPs and Government Officials. For the avoidance of doubt, any specific references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Law or applicable Law or any portion thereof shall be deemed to include all then-current amendments thereto or any replacement or successor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law, statute, standard, ordinance, code, rule, regulation, resolution, promulgation, order, writ, judgment, injunction, decree, stipulation, ruling,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determination thereto.</w:t>
      </w:r>
    </w:p>
    <w:p>
      <w:pPr>
        <w:autoSpaceDN w:val="0"/>
        <w:autoSpaceDE w:val="0"/>
        <w:widowControl/>
        <w:spacing w:line="166" w:lineRule="exact" w:before="23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Losses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9.1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Manufacture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Manufacturing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 activities related to the manufacturing of a compound or product, including test method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development and stability testing, formulation, process development, manufacturing scale-up, manufacturing for use in non-clinical and clinical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studies, manufacturing for commercial sale, packaging, release of product, quality assurance/quality control development, quality control testing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(including in-process, in-process release and stability testing) and release of product or any component or ingredient thereof, and regulatory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activities related to all of the foregoing.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Manufacture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or “Manufacturing” may be included as part of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Develop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Development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to the extent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applicable, but is expressly exclude from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Commercialize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Commercialization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”.</w:t>
      </w:r>
    </w:p>
    <w:p>
      <w:pPr>
        <w:autoSpaceDN w:val="0"/>
        <w:autoSpaceDE w:val="0"/>
        <w:widowControl/>
        <w:spacing w:line="202" w:lineRule="exact" w:before="0" w:after="0"/>
        <w:ind w:left="708" w:right="528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[***]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MMT Indemnitees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9.1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0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MMT Promotion Personnel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any employees of MMT or its Affiliates and other approved Third Party contractors, agents and personnel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Permitted Sublicensees, that MMT will assign to conduct Promotion pursuant to this Agreement.</w:t>
      </w:r>
    </w:p>
    <w:p>
      <w:pPr>
        <w:autoSpaceDN w:val="0"/>
        <w:autoSpaceDE w:val="0"/>
        <w:widowControl/>
        <w:spacing w:line="202" w:lineRule="exact" w:before="0" w:after="0"/>
        <w:ind w:left="708" w:right="44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Net Product Sales Amount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[***]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Non-Compliance Action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8.2(x)(ii)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6" w:lineRule="exact" w:before="36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Non-Promotion Notice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6" w:lineRule="exact" w:before="36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 of Disagreement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6" w:lineRule="exact" w:before="36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 of Dispute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12.1(a)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38" w:lineRule="exact" w:before="20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6</w:t>
      </w:r>
    </w:p>
    <w:p>
      <w:pPr>
        <w:autoSpaceDN w:val="0"/>
        <w:autoSpaceDE w:val="0"/>
        <w:widowControl/>
        <w:spacing w:line="238" w:lineRule="auto" w:before="8678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SIGA TECHNOLOGIES INC, 8-K, 6/3/2019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52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Patents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(a) pending patent applications, issued patents, utility models and design patents anywhere in the world; 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provisionals, non-provisionals, reissues, substitutions, confirmations, registrations, validations, re-examinations, additions, continuations,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continued prosecution applications, continuations-in-part, or divisionals of or to any of the foregoing; (c) any other patent application claiming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priority to any of the foregoing anywhere in the world; (d) extension, renewal or restoration of any of the foregoing by existing or future extension,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renewal or restoration mechanisms, including supplementary protection certificates or the equivalent thereof; and (e) any foreign equivalents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of the foregoing.</w:t>
      </w:r>
    </w:p>
    <w:p>
      <w:pPr>
        <w:autoSpaceDN w:val="0"/>
        <w:autoSpaceDE w:val="0"/>
        <w:widowControl/>
        <w:spacing w:line="164" w:lineRule="exact" w:before="3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PDF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Adobe™ Portable Document Format sent by electronic mail.</w:t>
      </w:r>
    </w:p>
    <w:p>
      <w:pPr>
        <w:autoSpaceDN w:val="0"/>
        <w:autoSpaceDE w:val="0"/>
        <w:widowControl/>
        <w:spacing w:line="164" w:lineRule="exact" w:before="3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Permitted Sublicensee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Person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 individual, sole proprietorship, partnership, limited partnership, limited liability partnership, corporation, limited liability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company, business trust, joint stock company, trust, incorporated association, joint venture or similar entity or organization, including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government or political subdivision or department or agency of a government or other Governmental Authority.</w:t>
      </w:r>
    </w:p>
    <w:p>
      <w:pPr>
        <w:autoSpaceDN w:val="0"/>
        <w:autoSpaceDE w:val="0"/>
        <w:widowControl/>
        <w:spacing w:line="164" w:lineRule="exact" w:before="3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Pfizer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Pfizer Inc., a Delaware corporation.</w:t>
      </w:r>
    </w:p>
    <w:p>
      <w:pPr>
        <w:autoSpaceDN w:val="0"/>
        <w:autoSpaceDE w:val="0"/>
        <w:widowControl/>
        <w:spacing w:line="164" w:lineRule="exact" w:before="3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Potential New Field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100" w:right="122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Pricing and Reimbursement Authority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as applicable, the body with the authority to control, approve, recommend, decide,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 determine pricing and reimbursement of pharmaceutical products, including those with authority to enter into risk sharing schemes or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impose retroactive price reductions, discounts, or rebates (including the National Institute for Health and Care Excellence and the Scottish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Medicines Consortium in the U.K.; the Institute for Quality and Efficiency in Health Care in Germany; the Technical Scientific Commission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Price and Reimbursement Committee within the Italian Medicines Agency in Italy; the Directorate General for the Basic Portfolio of the National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Health and Pharmacy System of the Ministry of Health in Spain; the National Union of Health Insurance Funds and the National Authority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Health in France; and Health Canada in Canada) or non-governmental authority (including “Sick Funds” in Germany)).</w:t>
      </w:r>
    </w:p>
    <w:p>
      <w:pPr>
        <w:autoSpaceDN w:val="0"/>
        <w:autoSpaceDE w:val="0"/>
        <w:widowControl/>
        <w:spacing w:line="202" w:lineRule="exact" w:before="0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Pricing Approval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approval, agreement, determination or decision establishing prices for Product that can be charged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countries where Governmental Authorities or their designees control, approve, recommend, decide, or otherwise determine the price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pharmaceutical products.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0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Product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FDA-approved oral formulation of TPOXX® (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tecovirimat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for use in the Field, or any oral formulation of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tecovirimat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use in the Field for which a Regulatory Authority grants Drug Approval to SIGA in a country or jurisdiction in the Territory.</w:t>
      </w:r>
    </w:p>
    <w:p>
      <w:pPr>
        <w:autoSpaceDN w:val="0"/>
        <w:autoSpaceDE w:val="0"/>
        <w:widowControl/>
        <w:spacing w:line="138" w:lineRule="exact" w:before="22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7</w:t>
      </w:r>
    </w:p>
    <w:p>
      <w:pPr>
        <w:autoSpaceDN w:val="0"/>
        <w:autoSpaceDE w:val="0"/>
        <w:widowControl/>
        <w:spacing w:line="238" w:lineRule="auto" w:before="9486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SIGA TECHNOLOGIES INC, 8-K, 6/3/2019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09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Promote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Promotion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to market, advertise, promote, offer for sale, or sell a product.</w:t>
      </w:r>
    </w:p>
    <w:p>
      <w:pPr>
        <w:autoSpaceDN w:val="0"/>
        <w:autoSpaceDE w:val="0"/>
        <w:widowControl/>
        <w:spacing w:line="164" w:lineRule="exact" w:before="3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Promotion Fee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6.1(a)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0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Purchase Order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a written purchase order generated by MMT for Product to be delivered pursuant to Customer Contracts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includes the information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5.2(a)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3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Quarterly Collected Revenue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Net Product Sales Amount that is collected during the applicable Calendar Quarter.</w:t>
      </w:r>
    </w:p>
    <w:p>
      <w:pPr>
        <w:autoSpaceDN w:val="0"/>
        <w:autoSpaceDE w:val="0"/>
        <w:widowControl/>
        <w:spacing w:line="164" w:lineRule="exact" w:before="3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Quarterly Payment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6.2(a)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3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Quarterly Report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6.2(a)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Regulatory Approval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with respect to the Product in a particular country in the Territory, marketing authorization granted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relevant Regulatory Authority permitting the marketing and sale of the Product in such country but excludes any and all Pricing Approvals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Reimbursement Approvals.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0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Regulatory Authority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in a particular country, the Governmental Authority with the authority to grant Regulatory Approval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country.</w:t>
      </w:r>
    </w:p>
    <w:p>
      <w:pPr>
        <w:autoSpaceDN w:val="0"/>
        <w:autoSpaceDE w:val="0"/>
        <w:widowControl/>
        <w:spacing w:line="202" w:lineRule="exact" w:before="0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Regulatory Materials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documentation comprising any regulatory application, submission, notification, communication,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correspondence, proof of approval or license, registration, Regulatory Approval or other filing made to, received from or otherwise conducted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Regulatory Authority to Develop, Manufacture, market, sell or otherwise Commercialize the Product in a particular country in the Territory.</w:t>
      </w:r>
    </w:p>
    <w:p>
      <w:pPr>
        <w:autoSpaceDN w:val="0"/>
        <w:autoSpaceDE w:val="0"/>
        <w:widowControl/>
        <w:spacing w:line="202" w:lineRule="exact" w:before="0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Reimbursement Approval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approval, agreement, determination or decision regarding the prices for Product that can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reimbursed in jurisdictions where the applicable Pricing and Reimbursement Authority approves, determines or recommends the reimbursement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pharmaceutical products.</w:t>
      </w:r>
    </w:p>
    <w:p>
      <w:pPr>
        <w:autoSpaceDN w:val="0"/>
        <w:autoSpaceDE w:val="0"/>
        <w:widowControl/>
        <w:spacing w:line="164" w:lineRule="exact" w:before="3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Renewal 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11.1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3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Restricted Markets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means, as applicable under Global Trade Control Laws, the Crimean Peninsula, Cuba, Iran, North Korea, and Syria.</w:t>
      </w:r>
    </w:p>
    <w:p>
      <w:pPr>
        <w:autoSpaceDN w:val="0"/>
        <w:autoSpaceDE w:val="0"/>
        <w:widowControl/>
        <w:spacing w:line="202" w:lineRule="exact" w:before="0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Restricted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any individual(s) or entity(ies) on any of the following (collectively referred to herein as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Restricted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Lists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”): the list of sanctioned entities maintained by the UN; the Specially Designated Nationals List and the Sectoral Sanctions Identifications List,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administered by the U.S. Department of the Treasury Office of Foreign Assets Control; the U.S. Denied Persons List, the U.S. Entity List,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U.S. Unverified List, all administered by the U.S. Department of Commerce; the entities subject to restrictive measures and the Consolidated List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Persons, Groups and Entities Subject to E.U. Financial Sanctions, as implemented by the E.U. Common Foreign &amp; Security Policy; the List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Excluded Individuals / Entities, as published by the U.S. Health and Human Services - Office of Inspector General; any lists of prohibited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debarred parties established under the U.S. Federal Food Drug and Cosmetic Act; the list of Persons and entities suspended or debarred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contracting with the U.S. government; and similar lists of restricted parties maintained by the Governmental Authorities of the countries that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jurisdiction over the activities conducted under this Agreement.</w:t>
      </w:r>
    </w:p>
    <w:p>
      <w:pPr>
        <w:autoSpaceDN w:val="0"/>
        <w:autoSpaceDE w:val="0"/>
        <w:widowControl/>
        <w:spacing w:line="138" w:lineRule="exact" w:before="21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8</w:t>
      </w:r>
    </w:p>
    <w:p>
      <w:pPr>
        <w:autoSpaceDN w:val="0"/>
        <w:autoSpaceDE w:val="0"/>
        <w:widowControl/>
        <w:spacing w:line="238" w:lineRule="auto" w:before="869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SIGA TECHNOLOGIES INC, 8-K, 6/3/2019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04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Restricted Party Lists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set forth in the definition of Restricted Party.</w:t>
      </w:r>
    </w:p>
    <w:p>
      <w:pPr>
        <w:autoSpaceDN w:val="0"/>
        <w:autoSpaceDE w:val="0"/>
        <w:widowControl/>
        <w:spacing w:line="202" w:lineRule="exact" w:before="0" w:after="0"/>
        <w:ind w:left="708" w:right="5268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[***]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Rolling Forecast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5.1(a)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3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10.4(d)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Sell or Offer to Sell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actual negotiation of terms of purchase and contracting for sale of Product in the Field in the Territory.</w:t>
      </w:r>
    </w:p>
    <w:p>
      <w:pPr>
        <w:autoSpaceDN w:val="0"/>
        <w:autoSpaceDE w:val="0"/>
        <w:widowControl/>
        <w:spacing w:line="164" w:lineRule="exact" w:before="3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Selling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set forth in the definition of Net Product Sales Amounts.</w:t>
      </w:r>
    </w:p>
    <w:p>
      <w:pPr>
        <w:autoSpaceDN w:val="0"/>
        <w:autoSpaceDE w:val="0"/>
        <w:widowControl/>
        <w:spacing w:line="164" w:lineRule="exact" w:before="3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SIGA Indemnitees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9.2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3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SIGA Intellectual Property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SIGA Know-How, SIGA Trademarks, SIGA Patents and SIGA Inventions.</w:t>
      </w:r>
    </w:p>
    <w:p>
      <w:pPr>
        <w:autoSpaceDN w:val="0"/>
        <w:autoSpaceDE w:val="0"/>
        <w:widowControl/>
        <w:spacing w:line="202" w:lineRule="exact" w:before="0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SIGA Know-How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 Know-How that (a) is necessary or useful for the Development, Manufacture or Commercialization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in the Field in the Territory and (b) (i) is Controlled by SIGA or its Affiliates as of the Effective Date or (ii) is or becomes Controlled by SIGA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its Affiliates during the Term.</w:t>
      </w:r>
    </w:p>
    <w:p>
      <w:pPr>
        <w:autoSpaceDN w:val="0"/>
        <w:autoSpaceDE w:val="0"/>
        <w:widowControl/>
        <w:spacing w:line="202" w:lineRule="exact" w:before="0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SIGA Patent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Patent that (a) claims, generically or specifically, the Product, or the Manufacture or use of the Product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Field (including its intermediates and relevant compounds) and (b)(i) is Controlled by SIGA or its Affiliates as of the Effective Date, which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Patents are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hereto, (ii) is Controlled by SIGA or its Affiliates during the Term and claims priority to the Patents Controlled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SIGA or its Affiliates as of the Effective Date, or (iii) is or becomes Controlled by SIGA or its Affiliates during the Term.</w:t>
      </w:r>
    </w:p>
    <w:p>
      <w:pPr>
        <w:autoSpaceDN w:val="0"/>
        <w:autoSpaceDE w:val="0"/>
        <w:widowControl/>
        <w:spacing w:line="202" w:lineRule="exact" w:before="0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SIGA Trademark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Trademark that (a) is necessary for the Development, Manufacture or Commercialization of a Product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Field in the Territory and (b) (i) is Controlled by SIGA or its Affiliates as of the Effective Date (which such Trademarks are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Schedule 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hereto) or (ii) is or becomes Controlled by SIGA or its Affiliates during the Term.</w:t>
      </w:r>
    </w:p>
    <w:p>
      <w:pPr>
        <w:autoSpaceDN w:val="0"/>
        <w:autoSpaceDE w:val="0"/>
        <w:widowControl/>
        <w:spacing w:line="138" w:lineRule="exact" w:before="20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9</w:t>
      </w:r>
    </w:p>
    <w:p>
      <w:pPr>
        <w:autoSpaceDN w:val="0"/>
        <w:autoSpaceDE w:val="0"/>
        <w:widowControl/>
        <w:spacing w:line="238" w:lineRule="auto" w:before="10496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SIGA TECHNOLOGIES INC, 8-K, 6/3/2019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09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SIGA’s Auditor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3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South Korea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South Korea, including all of its territories and possessions.</w:t>
      </w:r>
    </w:p>
    <w:p>
      <w:pPr>
        <w:autoSpaceDN w:val="0"/>
        <w:autoSpaceDE w:val="0"/>
        <w:widowControl/>
        <w:spacing w:line="164" w:lineRule="exact" w:before="3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Special Access Approval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4.4(b)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3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Supply Limitation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3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Supply Terms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[***].</w:t>
      </w:r>
    </w:p>
    <w:p>
      <w:pPr>
        <w:autoSpaceDN w:val="0"/>
        <w:autoSpaceDE w:val="0"/>
        <w:widowControl/>
        <w:spacing w:line="164" w:lineRule="exact" w:before="3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11.1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0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Territory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 countries and territories in the world other than (a) the U.S., (b) South Korea, (c) any Restricted Market, and (d)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Discontinued Country and, in the case of (a)-(c), each of their respective territories and possessions.</w:t>
      </w:r>
    </w:p>
    <w:p>
      <w:pPr>
        <w:autoSpaceDN w:val="0"/>
        <w:autoSpaceDE w:val="0"/>
        <w:widowControl/>
        <w:spacing w:line="164" w:lineRule="exact" w:before="3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Third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any Person other than SIGA or MMT or an Affiliate of either of them.</w:t>
      </w:r>
    </w:p>
    <w:p>
      <w:pPr>
        <w:autoSpaceDN w:val="0"/>
        <w:autoSpaceDE w:val="0"/>
        <w:widowControl/>
        <w:spacing w:line="164" w:lineRule="exact" w:before="3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Tier 1 Countries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 [***].</w:t>
      </w:r>
    </w:p>
    <w:p>
      <w:pPr>
        <w:autoSpaceDN w:val="0"/>
        <w:autoSpaceDE w:val="0"/>
        <w:widowControl/>
        <w:spacing w:line="164" w:lineRule="exact" w:before="3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Tier 2 Countries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 [***].</w:t>
      </w:r>
    </w:p>
    <w:p>
      <w:pPr>
        <w:autoSpaceDN w:val="0"/>
        <w:autoSpaceDE w:val="0"/>
        <w:widowControl/>
        <w:spacing w:line="164" w:lineRule="exact" w:before="3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Tier 3 Countries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 [***].</w:t>
      </w:r>
    </w:p>
    <w:p>
      <w:pPr>
        <w:autoSpaceDN w:val="0"/>
        <w:autoSpaceDE w:val="0"/>
        <w:widowControl/>
        <w:spacing w:line="164" w:lineRule="exact" w:before="3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Tier 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Trademark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trademark, service mark, trade name, brand name, sub-brand name, trade dress, product configuration, program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name, product name, delivery form name, certification mark, collective mark, logo, tagline, slogan, design or business symbol, that functions as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identifier of source or origin, whether or not registered and all statutory and common law rights therein and all registrations and applications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therefor, together with all goodwill associated with, or symbolized by, any of the foregoing.</w:t>
      </w:r>
    </w:p>
    <w:p>
      <w:pPr>
        <w:autoSpaceDN w:val="0"/>
        <w:autoSpaceDE w:val="0"/>
        <w:widowControl/>
        <w:spacing w:line="164" w:lineRule="exact" w:before="3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U.S.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United States of America, including all of its territories and possessions.</w:t>
      </w:r>
    </w:p>
    <w:p>
      <w:pPr>
        <w:autoSpaceDN w:val="0"/>
        <w:autoSpaceDE w:val="0"/>
        <w:widowControl/>
        <w:spacing w:line="164" w:lineRule="exact" w:before="3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VAT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6.8(c)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3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Yearly Collected Revenue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Net Product Sales Amount that is collected during the applicable Calendar Year.</w:t>
      </w:r>
    </w:p>
    <w:p>
      <w:pPr>
        <w:autoSpaceDN w:val="0"/>
        <w:autoSpaceDE w:val="0"/>
        <w:widowControl/>
        <w:spacing w:line="138" w:lineRule="exact" w:before="22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10</w:t>
      </w:r>
    </w:p>
    <w:p>
      <w:pPr>
        <w:autoSpaceDN w:val="0"/>
        <w:autoSpaceDE w:val="0"/>
        <w:widowControl/>
        <w:spacing w:line="238" w:lineRule="auto" w:before="10496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SIGA TECHNOLOGIES INC, 8-K, 6/3/2019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09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ARTICLE 2</w:t>
      </w:r>
    </w:p>
    <w:p>
      <w:pPr>
        <w:autoSpaceDN w:val="0"/>
        <w:tabs>
          <w:tab w:pos="4368" w:val="left"/>
        </w:tabs>
        <w:autoSpaceDE w:val="0"/>
        <w:widowControl/>
        <w:spacing w:line="202" w:lineRule="exact" w:before="202" w:after="0"/>
        <w:ind w:left="708" w:right="43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GRANT OF RIGHTS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Grant of Rights to MMT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100" w:right="1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Grant to MMT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the terms and conditions of this Agreement, SIGA hereby grants to MMT an exclusive right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license, with the right to grant sublicenses as permitted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under the SIGA Intellectual Property solely to Promote the Product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Field in the Territory. The license granted by SIGA to MMT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will be exclusive even as to SIGA with respect to rights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Promote the Product in the Field in the Territory, except as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below.</w:t>
      </w:r>
    </w:p>
    <w:p>
      <w:pPr>
        <w:autoSpaceDN w:val="0"/>
        <w:autoSpaceDE w:val="0"/>
        <w:widowControl/>
        <w:spacing w:line="202" w:lineRule="exact" w:before="0" w:after="0"/>
        <w:ind w:left="100" w:right="1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Sublicense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for the subcontractors appointed by MMT as of the Effective Date as listed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attached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hereto, MMT may not grant sublicenses of the rights and licenses granted to it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to any Affiliate (including Pfizer or any Affiliate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Pfizer) or Third Party without the prior written approval of SIGA (such approval not to be unreasonably withheld). Each such subcontractor listed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attached hereto and any Affiliate or Third Party approved by SIGA as an MMT sublicensee pursuant 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deemed to be a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Permitted Sublicensee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for purposes of this Agreement.</w:t>
      </w:r>
    </w:p>
    <w:p>
      <w:pPr>
        <w:autoSpaceDN w:val="0"/>
        <w:autoSpaceDE w:val="0"/>
        <w:widowControl/>
        <w:spacing w:line="202" w:lineRule="exact" w:before="0" w:after="0"/>
        <w:ind w:left="100" w:right="1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Potential New Field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From time to time, MMT may request to expand the Field in a particular country in the Territory because 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believes that there is an opportunity to Promote the Product in such new field (a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Potential New Field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MMT shall make such request to SIGA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writing. SIGA will determine whether to approve such Potential New Field, based upon available information regarding the regulatory environment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such country for such Potential New Field, and whether SIGA will need to seek Regulatory Approval and Pricing Approval and Reimbursement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Approval. The Parties shall discuss the Potential New Field in good faith and upon the mutual written agreement of the Parties to proceed with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Potential New Field in such country, such Potential New Field shall be deemed hereunder to be an “Expanded Field” for purposes of that country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only in the Territory.</w:t>
      </w:r>
    </w:p>
    <w:p>
      <w:pPr>
        <w:autoSpaceDN w:val="0"/>
        <w:autoSpaceDE w:val="0"/>
        <w:widowControl/>
        <w:spacing w:line="164" w:lineRule="exact" w:before="3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Negative Covenants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0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MMT will not, and will not permit any of its Affiliates or sublicensees to, use or practice any SIGA Intellectual Property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outside the scope of the licenses granted to it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0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SIGA will not, and will not permit any of its Affiliates or licensees to, Promote the Product in the Field in the Territory, except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Non-Compete Covenant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During the Term, MMT shall not Commercialize in any manner any Competing Product in the Field in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country in the Territory; provided, however, the Parties hereby acknowledge that the restrictions set forth in this Section 2.3 shall not apply to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Affiliates of MMT (including Pfizer). Furthermore, [***].</w:t>
      </w:r>
    </w:p>
    <w:p>
      <w:pPr>
        <w:autoSpaceDN w:val="0"/>
        <w:autoSpaceDE w:val="0"/>
        <w:widowControl/>
        <w:spacing w:line="138" w:lineRule="exact" w:before="21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11</w:t>
      </w:r>
    </w:p>
    <w:p>
      <w:pPr>
        <w:autoSpaceDN w:val="0"/>
        <w:autoSpaceDE w:val="0"/>
        <w:widowControl/>
        <w:spacing w:line="238" w:lineRule="auto" w:before="8892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SIGA TECHNOLOGIES INC, 8-K, 6/3/2019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66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Retained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Notwithstanding anything herein to the contrary, SIGA retains the right on behalf of itself and its Affiliates, licensees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any Third Parties to Develop, Manufacture, supply, distribute and otherwise Commercialize the Product in Field the Territory, except that SIGA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not Promote or Sell or Offer to Sell the Product in the Field in the Territory to any Third Party; provided that SIGA may, at its sole cost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discretion engage in promotional activities regarding (but not enter into any Customer Contracts in respect of) the Product in support of MMT’s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efforts to Promote or Sell and Offer to Sell the Product.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0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Implied Licenses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as explicitly set forth in this Agreement, neither Party will be deemed by estoppel or implication to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granted the other Party any license or other right to any intellectual property of such Party. For clarity, MMT acknowledges and agrees that SIGA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has not granted any license to MMT hereunder to Develop or Manufacture the Product, and MMT does not have any right to Commercialize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Product, other than the license granted by SIGA to MMT to Promote the Product in the Field in the Territory as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2.6 [***].</w:t>
      </w:r>
    </w:p>
    <w:p>
      <w:pPr>
        <w:autoSpaceDN w:val="0"/>
        <w:autoSpaceDE w:val="0"/>
        <w:widowControl/>
        <w:spacing w:line="166" w:lineRule="exact" w:before="36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 [***].</w:t>
      </w:r>
    </w:p>
    <w:p>
      <w:pPr>
        <w:autoSpaceDN w:val="0"/>
        <w:autoSpaceDE w:val="0"/>
        <w:widowControl/>
        <w:spacing w:line="166" w:lineRule="exact" w:before="3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ARTICLE 3</w:t>
      </w:r>
    </w:p>
    <w:p>
      <w:pPr>
        <w:autoSpaceDN w:val="0"/>
        <w:tabs>
          <w:tab w:pos="4532" w:val="left"/>
        </w:tabs>
        <w:autoSpaceDE w:val="0"/>
        <w:widowControl/>
        <w:spacing w:line="202" w:lineRule="exact" w:before="202" w:after="0"/>
        <w:ind w:left="708" w:right="446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GOVERNANCE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Joint Steering Committee.</w:t>
      </w:r>
    </w:p>
    <w:p>
      <w:pPr>
        <w:autoSpaceDN w:val="0"/>
        <w:tabs>
          <w:tab w:pos="1314" w:val="left"/>
          <w:tab w:pos="1920" w:val="left"/>
        </w:tabs>
        <w:autoSpaceDE w:val="0"/>
        <w:widowControl/>
        <w:spacing w:line="202" w:lineRule="exact" w:before="0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Formation and Role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Within thirty (30) days after the Effective Date, the Parties will establish a joint steering committee (the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JSC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to govern the activities of the Parties with respect to the Promotion and Commercialization of the Product in the Field in the Territory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pursuant to this Agreement. The role of the JSC is: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Members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[***].</w:t>
      </w:r>
    </w:p>
    <w:p>
      <w:pPr>
        <w:autoSpaceDN w:val="0"/>
        <w:autoSpaceDE w:val="0"/>
        <w:widowControl/>
        <w:spacing w:line="166" w:lineRule="exact" w:before="36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Meetings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[***].</w:t>
      </w:r>
    </w:p>
    <w:p>
      <w:pPr>
        <w:autoSpaceDN w:val="0"/>
        <w:autoSpaceDE w:val="0"/>
        <w:widowControl/>
        <w:spacing w:line="166" w:lineRule="exact" w:before="36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Alliance Managers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[***].</w:t>
      </w:r>
    </w:p>
    <w:p>
      <w:pPr>
        <w:autoSpaceDN w:val="0"/>
        <w:autoSpaceDE w:val="0"/>
        <w:widowControl/>
        <w:spacing w:line="166" w:lineRule="exact" w:before="36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Decision Making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[***].</w:t>
      </w:r>
    </w:p>
    <w:p>
      <w:pPr>
        <w:autoSpaceDN w:val="0"/>
        <w:autoSpaceDE w:val="0"/>
        <w:widowControl/>
        <w:spacing w:line="202" w:lineRule="exact" w:before="0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Good Faith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conducting themselves on any committees, each representative of either Party, including the chairperson, will consider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diligently, reasonably and in good faith all input received from the other Party, and will use commercially reasonably efforts to reach consensus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matters before them. In exercising any decision-making authority granted to it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each Party will conduct its discussions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good faith with a view toward operating for the mutual benefit of the Parties and in furtherance of the Commercialization and Promotion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in the Field in the Territory. Notwithstanding anything to the contrary in this Agreement, neither Party nor any of their respective Affiliates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be required to take, or will be penalized for not taking, any action that is not in compliance with such Party’s ethical business practices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policies or that such Party reasonably believes is not in compliance with Laws.</w:t>
      </w:r>
    </w:p>
    <w:p>
      <w:pPr>
        <w:autoSpaceDN w:val="0"/>
        <w:autoSpaceDE w:val="0"/>
        <w:widowControl/>
        <w:spacing w:line="138" w:lineRule="exact" w:before="20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12</w:t>
      </w:r>
    </w:p>
    <w:p>
      <w:pPr>
        <w:autoSpaceDN w:val="0"/>
        <w:autoSpaceDE w:val="0"/>
        <w:widowControl/>
        <w:spacing w:line="238" w:lineRule="auto" w:before="8476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SIGA TECHNOLOGIES INC, 8-K, 6/3/2019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52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Scope of Governance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agree not to share or discuss any Confidential Information beyond the scope of the collaboration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contemplated by this Agreement. Each Party acknowledges and agrees that the JSC members and participants will receive Confidential Information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connection with their service on the JSC. Each Party will ensure that its JSC members and its non-voting observers and participants are informed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they should regard all JSC-related information as Confidential Information, and are subject to obligations of confidentiality and non-disclosure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less stringent than those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10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ARTICLE 4</w:t>
      </w:r>
    </w:p>
    <w:p>
      <w:pPr>
        <w:autoSpaceDN w:val="0"/>
        <w:tabs>
          <w:tab w:pos="3232" w:val="left"/>
        </w:tabs>
        <w:autoSpaceDE w:val="0"/>
        <w:widowControl/>
        <w:spacing w:line="202" w:lineRule="exact" w:before="202" w:after="0"/>
        <w:ind w:left="708" w:right="316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PROMOTION AND OTHER COMMERCIALIZATION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Promotion in the Territory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0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[***]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MMT shall use Commercially Reasonable Efforts at its sole cost and expense to Promote the Product in the Field within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Territory in accordance with the then-current Business Plan; provided that MMT shall not Promote any Product within any Restricted Market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Discontinued Country.</w:t>
      </w:r>
    </w:p>
    <w:p>
      <w:pPr>
        <w:autoSpaceDN w:val="0"/>
        <w:autoSpaceDE w:val="0"/>
        <w:widowControl/>
        <w:spacing w:line="202" w:lineRule="exact" w:before="0" w:after="0"/>
        <w:ind w:left="100" w:right="1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MMT shall conduct all Promotion activities in accordance with applicable Laws, Pfizer policies and practices regarding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advertising, marketing, promotional and other Product-specific communications, and the terms of this Agreement. MMT may prepare marketing,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advertising, promotional materials and other communications relating to the Product for Promotion use in the Field in the Territory. All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materials shall be truthful and non-misleading, and in compliance with applicable Laws, and subject to review by SIGA through the JSC;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provided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that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final decision to use any approved materials will be at the sole discretion of MMT.</w:t>
      </w:r>
    </w:p>
    <w:p>
      <w:pPr>
        <w:autoSpaceDN w:val="0"/>
        <w:autoSpaceDE w:val="0"/>
        <w:widowControl/>
        <w:spacing w:line="202" w:lineRule="exact" w:before="0" w:after="0"/>
        <w:ind w:left="100" w:right="1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Subject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SIGA shall provide reasonable assistance to MMT with respect to MMT’s conduct of Promotion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activities with respect to the Product in the Field in the Territory as specifically set forth in the Business Plan, including providing responses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medical inquiries communicated to MMT’s sales representatives or other external-facing MMT representatives or received by MMT by letter,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phone call or email or other means of communication, at MMT’s sole cost and expense;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SIGA shall solely be responsible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costs and expenses associated with the response to any medical inquiries.</w:t>
      </w:r>
    </w:p>
    <w:p>
      <w:pPr>
        <w:autoSpaceDN w:val="0"/>
        <w:autoSpaceDE w:val="0"/>
        <w:widowControl/>
        <w:spacing w:line="138" w:lineRule="exact" w:before="21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13</w:t>
      </w:r>
    </w:p>
    <w:p>
      <w:pPr>
        <w:autoSpaceDN w:val="0"/>
        <w:autoSpaceDE w:val="0"/>
        <w:widowControl/>
        <w:spacing w:line="238" w:lineRule="auto" w:before="9902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SIGA TECHNOLOGIES INC, 8-K, 6/3/2019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1314" w:val="left"/>
        </w:tabs>
        <w:autoSpaceDE w:val="0"/>
        <w:widowControl/>
        <w:spacing w:line="202" w:lineRule="exact" w:before="1066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MMT will provide appropriate (as determined by MMT in its sole discretion) training (including regarding compliance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applicable Laws) of the MMT Promotion Personnel who will be communicating with potential customers about the Product.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0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Subject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MMT may not use any subcontractor that is not a Permitted Sublicensee to fulfill its obligations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Agreement.</w:t>
      </w:r>
    </w:p>
    <w:p>
      <w:pPr>
        <w:autoSpaceDN w:val="0"/>
        <w:autoSpaceDE w:val="0"/>
        <w:widowControl/>
        <w:spacing w:line="202" w:lineRule="exact" w:before="0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Diligence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Notwithstanding anything herein to the contrary, MMT’s commitment to use Commercially Reasonable Efforts as set forth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herein shall not preclude the suspension or discontinuance of the Promotion of the Product in the Field in a country within the Territory, if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reasonably appropriate, based on the application of Commercially Reasonable Efforts with respect to the Promotion of the Product in such country.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MMT does not document in the Business Plan [***]the Product in the Field in a country in the Territory (“[***]”) for a period of either (i) [***]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calendar months after the Effective Date for Tier 1 Countries, (ii) [***] calendar months after the Effective Date for Tier 2 Countries or (iii) [***]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calendar months after the Effective Date for Tier 3 Countries (each such time period set forth in (i)-(iii) being a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Tier 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then no later than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[***] Business Days after the expiration the applicable Tier Period for such country, SIGA may provide MMT with written notice [***] non-[***] (a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Non-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 Notice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in such country, and upon MMT’s receipt of such Non-[***] Notice, such country shall be deemed to be a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Discontinued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Country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for purposes of this Agreement. If [***], SIGA shall have the right to designate the applicable country as a Discontinued Country at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 thereafter as long as the relevant Tier Period [***] for the country has been met at the time of the Non-[***] Notice. SIGA hereby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acknowledges and agrees that MMT and its Affiliates make (and have made) no representation or warranty, either express or implied, at law or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equity, that it will be able to successfully achieve any amount of Net Product Sales Amount, and SIGA specifically disclaims that it is relying upon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has relied upon any such representations or warranties that may have been made by any individual or entity. SIGA acknowledges and agrees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MMT and its Affiliates have, and will continue to have, other programs that may compete for resources that may be expended in the Promotion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Product. Except as otherwise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with respect to Competing Products, nothing in this Agreement shall limit or restrict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 of MMT or its Affiliates to develop, make regulatory filings, obtain regulatory approvals with respect to, or to Commercialize any product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is not the Product or, with respect to MMT only, a Competing Product or to engage in any business or other activity.</w:t>
      </w:r>
    </w:p>
    <w:p>
      <w:pPr>
        <w:autoSpaceDN w:val="0"/>
        <w:autoSpaceDE w:val="0"/>
        <w:widowControl/>
        <w:spacing w:line="164" w:lineRule="exact" w:before="3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Customer Contracts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38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Subject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4.3(b)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MMT shall serve as the primary contracting party [***].</w:t>
      </w:r>
    </w:p>
    <w:p>
      <w:pPr>
        <w:autoSpaceDN w:val="0"/>
        <w:autoSpaceDE w:val="0"/>
        <w:widowControl/>
        <w:spacing w:line="164" w:lineRule="exact" w:before="38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 [***].</w:t>
      </w:r>
    </w:p>
    <w:p>
      <w:pPr>
        <w:autoSpaceDN w:val="0"/>
        <w:autoSpaceDE w:val="0"/>
        <w:widowControl/>
        <w:spacing w:line="138" w:lineRule="exact" w:before="20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14</w:t>
      </w:r>
    </w:p>
    <w:p>
      <w:pPr>
        <w:autoSpaceDN w:val="0"/>
        <w:autoSpaceDE w:val="0"/>
        <w:widowControl/>
        <w:spacing w:line="238" w:lineRule="auto" w:before="9688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SIGA TECHNOLOGIES INC, 8-K, 6/3/2019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09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Regulatory Matters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0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Subject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Sections 4.4(b) and 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each Party, at its sole cost and expense, will be responsible for obtaining all regulatory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authorizations, permits, licenses, and approvals required to carry out its obligations under this Agreement.</w:t>
      </w:r>
    </w:p>
    <w:p>
      <w:pPr>
        <w:autoSpaceDN w:val="0"/>
        <w:autoSpaceDE w:val="0"/>
        <w:widowControl/>
        <w:spacing w:line="164" w:lineRule="exact" w:before="38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 [***].</w:t>
      </w:r>
    </w:p>
    <w:p>
      <w:pPr>
        <w:autoSpaceDN w:val="0"/>
        <w:autoSpaceDE w:val="0"/>
        <w:widowControl/>
        <w:spacing w:line="202" w:lineRule="exact" w:before="0" w:after="0"/>
        <w:ind w:left="100" w:right="1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MMT will provide SIGA with final copies of any marketing, advertising, promotional materials and other communications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developed pursuant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4.1(c)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and as soon as reasonably practicable thereafter, SIGA will be responsible for submitting on MMT’s behalf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materials or other communications to seek to obtain any approvals necessary under applicable Law for the use of such materials in the Territory.</w:t>
      </w:r>
    </w:p>
    <w:p>
      <w:pPr>
        <w:autoSpaceDN w:val="0"/>
        <w:autoSpaceDE w:val="0"/>
        <w:widowControl/>
        <w:spacing w:line="202" w:lineRule="exact" w:before="0" w:after="0"/>
        <w:ind w:left="100" w:right="1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MMT will promptly notify SIGA, and shall provide SIGA with a copy, of any information it receives regarding any threatened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pending action, inspection or communication by or from any Third Party, including a Regulatory Authority, which may affect the regulatory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status of the Product and will reasonably cooperate with SIGA in its response thereto. MMT may choose not to disclose communications,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than communications from Regulatory Authorities, to the extent that MMT’s counsel reasonably believes that such disclosure to SIGA could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violate applicable privacy laws or have a significant adverse impact on MMT’s legal position or defense (including the loss of attorney-client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privilege), in which case MMT shall promptly notify SIGA that it is exercising its right not to disclose.</w:t>
      </w:r>
    </w:p>
    <w:p>
      <w:pPr>
        <w:autoSpaceDN w:val="0"/>
        <w:autoSpaceDE w:val="0"/>
        <w:widowControl/>
        <w:spacing w:line="202" w:lineRule="exact" w:before="0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Discontinued Countries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For clarity, notwithstanding anything to the contrary set forth herein, upon the designation of a country as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“Discontinued Country” under this Agreement, SIGA shall have the right to Promote the Product in the Discontinued Country at its sole discretion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cost. Upon designation of a country as a “Discontinued Country” in accordance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MMT shall immediately cease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Promotional efforts related to the Product in such country, and SIGA shall have the sole right to Promote the Product in such Discontinued Country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during and after the Term.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ARTICLE 5</w:t>
      </w:r>
    </w:p>
    <w:p>
      <w:pPr>
        <w:autoSpaceDN w:val="0"/>
        <w:tabs>
          <w:tab w:pos="1314" w:val="left"/>
          <w:tab w:pos="3914" w:val="left"/>
        </w:tabs>
        <w:autoSpaceDE w:val="0"/>
        <w:widowControl/>
        <w:spacing w:line="202" w:lineRule="exact" w:before="202" w:after="0"/>
        <w:ind w:left="708" w:right="38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FORECASTING AND ORDERING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Product Forecasts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 [***].</w:t>
      </w:r>
    </w:p>
    <w:p>
      <w:pPr>
        <w:autoSpaceDN w:val="0"/>
        <w:autoSpaceDE w:val="0"/>
        <w:widowControl/>
        <w:spacing w:line="164" w:lineRule="exact" w:before="38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 [***].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0" w:after="0"/>
        <w:ind w:left="708" w:right="79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Purchase Orders.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 [***].</w:t>
      </w:r>
    </w:p>
    <w:p>
      <w:pPr>
        <w:autoSpaceDN w:val="0"/>
        <w:autoSpaceDE w:val="0"/>
        <w:widowControl/>
        <w:spacing w:line="164" w:lineRule="exact" w:before="38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[***].</w:t>
      </w:r>
    </w:p>
    <w:p>
      <w:pPr>
        <w:autoSpaceDN w:val="0"/>
        <w:autoSpaceDE w:val="0"/>
        <w:widowControl/>
        <w:spacing w:line="164" w:lineRule="exact" w:before="38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[***].</w:t>
      </w:r>
    </w:p>
    <w:p>
      <w:pPr>
        <w:autoSpaceDN w:val="0"/>
        <w:autoSpaceDE w:val="0"/>
        <w:widowControl/>
        <w:spacing w:line="138" w:lineRule="exact" w:before="22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15</w:t>
      </w:r>
    </w:p>
    <w:p>
      <w:pPr>
        <w:autoSpaceDN w:val="0"/>
        <w:autoSpaceDE w:val="0"/>
        <w:widowControl/>
        <w:spacing w:line="238" w:lineRule="auto" w:before="888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SIGA TECHNOLOGIES INC, 8-K, 6/3/2019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09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Delivery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[***].</w:t>
      </w:r>
    </w:p>
    <w:p>
      <w:pPr>
        <w:autoSpaceDN w:val="0"/>
        <w:autoSpaceDE w:val="0"/>
        <w:widowControl/>
        <w:spacing w:line="164" w:lineRule="exact" w:before="3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Supply Limitation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[***].</w:t>
      </w:r>
    </w:p>
    <w:p>
      <w:pPr>
        <w:autoSpaceDN w:val="0"/>
        <w:autoSpaceDE w:val="0"/>
        <w:widowControl/>
        <w:spacing w:line="164" w:lineRule="exact" w:before="3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Supply Penalties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[***].</w:t>
      </w:r>
    </w:p>
    <w:p>
      <w:pPr>
        <w:autoSpaceDN w:val="0"/>
        <w:autoSpaceDE w:val="0"/>
        <w:widowControl/>
        <w:spacing w:line="202" w:lineRule="exact" w:before="0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Adverse Event Reporting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MMT or its Affiliates will reasonably cooperate with SIGA to meet applicable pharmacovigilance and safety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reporting requirements and in the event of a Product recall. To facilitate pharmacovigilance and safety reporting, the Parties agree that they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follow the procedures described in Schedule 3 Safety Reporting Requirements, which may be amended from time-to-time, to ensure that adverse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event and other safety information is identified, reviewed, and reported in a manner that will permit SIGA to comply with applicable Laws, 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reporting requirements with any applicable Regulatory Authority.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ARTICLE 6</w:t>
      </w:r>
    </w:p>
    <w:p>
      <w:pPr>
        <w:autoSpaceDN w:val="0"/>
        <w:tabs>
          <w:tab w:pos="4634" w:val="left"/>
        </w:tabs>
        <w:autoSpaceDE w:val="0"/>
        <w:widowControl/>
        <w:spacing w:line="202" w:lineRule="exact" w:before="202" w:after="0"/>
        <w:ind w:left="708" w:right="46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PAYMENTS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Promotion Fee.</w:t>
      </w:r>
    </w:p>
    <w:p>
      <w:pPr>
        <w:autoSpaceDN w:val="0"/>
        <w:tabs>
          <w:tab w:pos="1314" w:val="left"/>
          <w:tab w:pos="1920" w:val="left"/>
        </w:tabs>
        <w:autoSpaceDE w:val="0"/>
        <w:widowControl/>
        <w:spacing w:line="202" w:lineRule="exact" w:before="0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In consideration for the services provided by MMT hereunder, commencing with the First Commercial Sale of the Product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Territory, MMT shall be entitled to retain a fee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Promotion Fee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of: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[***] of the Yearly Collected Revenue of the Product in the Territory in each Calendar Year during the Term if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aggregate Net Product Sales Amounts for such Calendar Year are equal to or below [***]; and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[***] of the Yearly Collected Revenue of the Product in the Territory in each Calendar Year during the Term if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aggregate Net Product Sales Amounts for such Calendar Year exceed [***].</w:t>
      </w:r>
    </w:p>
    <w:p>
      <w:pPr>
        <w:autoSpaceDN w:val="0"/>
        <w:autoSpaceDE w:val="0"/>
        <w:widowControl/>
        <w:spacing w:line="202" w:lineRule="exact" w:before="0" w:after="0"/>
        <w:ind w:left="100" w:right="1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In satisfaction of MMT’s rights to the Promotion Fee, MMT shall retain from each payment to SIGA of the Quarterly Collected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Revenue an amount equal to (i) [***] of the Quarterly Collected Revenue in the Territory during such Calendar Quarter so long as the total Net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Sales Amounts in the Territory during the relevant Calendar Year are equal to or below [***] and (ii) [***] of the Quarterly Collected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Revenue in the Territory during such Calendar Quarter where the total Net Product Sales Amounts in the Territory during the relevant Calendar Year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exceeds [***] and (iii) any Credit Amounts. If the Net Product Sales Amounts in the Territory exceeds [***] during any Calendar Year after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Quarterly Payment has been made, MMT shall automatically accrue a credit of [***]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Credit Amount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(representing the additional [***] fee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MMT would be entitled to receive with respect to the first [***] of the Quarterly Collected Revenue as a result of total Net Product Sales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Amounts in the relevant Calendar Year having [***]), which Credit Amount will be deducted from future payments of Quarterly Collected Revenue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SIGA until the full Credit Amount is retained by MMT.</w:t>
      </w:r>
    </w:p>
    <w:p>
      <w:pPr>
        <w:autoSpaceDN w:val="0"/>
        <w:autoSpaceDE w:val="0"/>
        <w:widowControl/>
        <w:spacing w:line="138" w:lineRule="exact" w:before="21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16</w:t>
      </w:r>
    </w:p>
    <w:p>
      <w:pPr>
        <w:autoSpaceDN w:val="0"/>
        <w:autoSpaceDE w:val="0"/>
        <w:widowControl/>
        <w:spacing w:line="238" w:lineRule="auto" w:before="909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SIGA TECHNOLOGIES INC, 8-K, 6/3/2019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1102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Payments.</w:t>
      </w:r>
    </w:p>
    <w:p>
      <w:pPr>
        <w:autoSpaceDN w:val="0"/>
        <w:autoSpaceDE w:val="0"/>
        <w:widowControl/>
        <w:spacing w:line="202" w:lineRule="exact" w:before="0" w:after="0"/>
        <w:ind w:left="100" w:right="1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Within [***] days after the conclusion of each Calendar Quarter to occur during the Term, commencing with the First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Commercial Sale of the Product in the Field in the Territory, MMT shall deliver to SIGA a written report containing the following information (each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Quarterly Report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”): [***]. All such reports shall be considered Confidential Information of MMT. Concurrent with the delivery of the applicable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Quarterly Report, MMT shall pay to SIGA in Dollars by wire transfer of immediately available funds into an account designated by SIGA in writing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advance of such payment the net result of Quarterly Collected Revenues, minus the corresponding Promotion Fee, and minus any applicable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Credit Amount for such Calendar Quarter (all amounts as calculated in the Quarterly Report, and the payment of the net result being a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Quarterly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Payment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202" w:lineRule="exact" w:before="0" w:after="0"/>
        <w:ind w:left="100" w:right="1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Upon the expiration or termination of this Agreement, MMT shall submit a final written report covering the time period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between the date of the last Quarterly Report submitted by MMT and the date of expiration or termination of this Agreement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Final Report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Final Report shall contain all information required to be included in a Quarterly Report with respect to the time period between the conclusion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most recent Calendar Quarter and the date of expiration or termination of this Agreement. If MMT owes any outstanding amounts to SIGA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calculated pursuant to such Final Report, then MMT shall pay to SIGA in Dollars such outstanding amounts by wire transfer of immediately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available funds into an account designated by SIGA in writing in advance of such payment within [***] days after delivery of the Final Report. If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SIGA owes any amounts relating to any portion of any outstanding Credit Amounts or otherwise, then SIGA shall pay such outstanding amounts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MMT within [***] days after delivery of the Final Report.</w:t>
      </w:r>
    </w:p>
    <w:p>
      <w:pPr>
        <w:autoSpaceDN w:val="0"/>
        <w:autoSpaceDE w:val="0"/>
        <w:widowControl/>
        <w:spacing w:line="202" w:lineRule="exact" w:before="0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Currency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sums due under this Agreement shall be payable in Dollars. Any amounts in currencies other than Dollars shall,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purposes of determining Net Product Sales Amounts or Quarterly Collected Revenue, be converted to Dollars using the [***]. Once the Net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Sales Amount or Quarterly Collected Revenue payable in respect of a particular Calendar Quarter has been converted into Dollars,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amount of Dollars shall be used for the purpose of calculating the total Net Product Sales Amount and Quarterly Collected Revenue during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Calendar Year that includes such Calendar Quarter.</w:t>
      </w:r>
    </w:p>
    <w:p>
      <w:pPr>
        <w:autoSpaceDN w:val="0"/>
        <w:autoSpaceDE w:val="0"/>
        <w:widowControl/>
        <w:spacing w:line="202" w:lineRule="exact" w:before="0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Records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MMT will keep (and will ensure that its Affiliates and sublicensees keep) such records as are required to determine,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U.S. generally accepted accounting principles or international financial reporting standards, as applicable, and this Agreement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sums or credits due under this Agreement, including Net Product Sales Amounts. MMT will retain all such books, records and accounts until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later of (a) [***] after the end of the period to which such books, records and accounts pertain and (b) the expiration of the applicable tax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statute of limitations (or any extensions thereof), or for such longer period as may be required by Laws. MMT will require its sublicensees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 to it a report detailing the foregoing expenses and calculations incurred or made by such sublicensee, which report will be made available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SIGA in connection with any audit conducted by SIGA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38" w:lineRule="exact" w:before="20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17</w:t>
      </w:r>
    </w:p>
    <w:p>
      <w:pPr>
        <w:autoSpaceDN w:val="0"/>
        <w:autoSpaceDE w:val="0"/>
        <w:widowControl/>
        <w:spacing w:line="238" w:lineRule="auto" w:before="888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SIGA TECHNOLOGIES INC, 8-K, 6/3/2019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52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Audits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SIGA may have an independent top four certified public accountant, reasonably acceptable to MMT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SIGA’s Auditor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access during normal business hours, and upon [***] Business Days’ prior written notice, to examine only those records of MMT (and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Affiliates and sublicensees) as may be reasonably necessary to determine, with respect to any Calendar Year ending not more than [***] before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SIGA’s request, the correctness or completeness of any report or payment made under this Agreement;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MMT shall not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required to provide, and neither SIGA nor SIGA’s Auditor shall be entitled to review, the tax returns or tax records of MMT or those of its Affiliates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sublicensees. The foregoing right of review may be exercised only once per year and only once with respect to each periodic report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 delivered in accordance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Reports of the results of any such examination (each an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Audit Report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will be (a) limited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details of any discrepancies in MMT’s records relating to the Product together with an explanation of the discrepancy and the circumstances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giving rise to the discrepancy (b) made available to both Parties and (c) subject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10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 Audit Report shall become final and binding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thirty (30) days following MMT’s receipt thereof, unless MMT delivers written notice of its agreement thereto (in which case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Audit Report shall become final and binding on the date of delivery of such notice of agreement) or written notice of its disagreement thereto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 of Disagreement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to SIGA in either case on or prior to such date. If a timely Notice of Disagreement is delivered by MMT to SIGA, then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Audit Report shall become final and binding on the Parties on the earlier of (i) the date MMT and SIGA resolve in writing any differences they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have with respect to the matters specified in the Notice of Disagreement, and (ii) the date all matters in dispute are finally resolved in writing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Independent Auditor. During the thirty (30) days following delivery of a Notice of Disagreement, MMT, SIGA and SIGA’s Auditor shall seek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resolve in writing any differences which they may have with respect to the matters specified in the Notice of Disagreement. At the end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thirty (30) day period, if no resolution has been reached, MMT and SIGA shall submit such dispute to an independent top four certified public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accountant other than SIGA’s Auditor and reasonably acceptable to both Parties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Independent Auditor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for resolution of all matters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remain in dispute which were included in the Notice of Disagreement, and the Independent Auditor shall make a final determination with respect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thereto (with it being understood that the Parties will request that the Independent Auditor deliver to the Parties its resolution in writing not more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than 30 days after its engagement). The Independent Auditor shall make a determination only with respect to the matters still in dispute and,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 to each such matter, its determination shall be within the range of the dispute among MMT, SIGA and SIGA’s Auditor. If an Audit Report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finally determined pursuant 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(a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Final Audit Report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concludes that (i) additional amounts were owed by MMT, MMT will pay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additional amounts, or (ii) excess payments were made by MMT, SIGA will reimburse such excess payments, in either case ((i) or (ii)), within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thirty (30) Business Days after the date on which an Audit Report is deemed a Final Audit Report. SIGA will bear the full cost of the performance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such audit, including the fees of SIGA’s Auditor and the Independent Auditor, unless a Final Audit Report, which covers the entire Calendar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Year, discloses a variance to the detriment of the auditing Party of more than [***] from the amount of the original report, royalty or payment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calculation, in which case MMT will bear the full cost of the performance of such audit. The results of such audit, including any determination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made by the Independent Auditor, will be final, absent manifest error.</w:t>
      </w:r>
    </w:p>
    <w:p>
      <w:pPr>
        <w:autoSpaceDN w:val="0"/>
        <w:autoSpaceDE w:val="0"/>
        <w:widowControl/>
        <w:spacing w:line="138" w:lineRule="exact" w:before="22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18</w:t>
      </w:r>
    </w:p>
    <w:p>
      <w:pPr>
        <w:autoSpaceDN w:val="0"/>
        <w:autoSpaceDE w:val="0"/>
        <w:widowControl/>
        <w:spacing w:line="238" w:lineRule="auto" w:before="8678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SIGA TECHNOLOGIES INC, 8-K, 6/3/2019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52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Blocked Payment and Indemnification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either Party utilizes a Restricted Party in the activities contemplated under this Agreement,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a license or other authorization required by Global Trade Control Laws or in circumstances where reimbursement by the non-utilizing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would violate or create exposure to adverse consequences under Global Trade Laws, the non-utilizing Party shall not be responsible for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payments due to the utilizing Party or any other party resulting from the activities involving such Restricted Party even if the contractual obligation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related thereto has already accrued. Any and all payments due to such utilizing Party or any other party resulting from such activity involving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Restricted Party shall be entirely at such utilizing Party’s expense. Further, if the conduct of any activity or a transaction under this Agreement was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violation of applicable Global Trade Control Laws for any reason, such violating Party shall indemnify the other Party for any liability resulting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from such activity or transaction, including any and all fines and penalties assessed to such other Party as a result of such activity or transaction.</w:t>
      </w:r>
    </w:p>
    <w:p>
      <w:pPr>
        <w:autoSpaceDN w:val="0"/>
        <w:autoSpaceDE w:val="0"/>
        <w:widowControl/>
        <w:spacing w:line="202" w:lineRule="exact" w:before="0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Source of Recovery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Any outstanding amounts due and payable by SIGA pursuant to the terms of this Agreement, 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reimbursements for Supply Penalties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any amounts owed to an MMT Indemnitee pursuant to SIGA’s indemnification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9.1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at MMT’s option, can be set-off by MMT from any Quarterly Payment until such amounts are fully recovered; provided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that any amounts that are subject to a dispute properly brought under ARTICLE 12 may not be set-off pursuant to this Section 6.7.</w:t>
      </w:r>
    </w:p>
    <w:p>
      <w:pPr>
        <w:autoSpaceDN w:val="0"/>
        <w:autoSpaceDE w:val="0"/>
        <w:widowControl/>
        <w:spacing w:line="164" w:lineRule="exact" w:before="3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Taxes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0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Taxes on Income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will pay all taxes (including related interest and penalties) imposed on its share of income arising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directly or indirectly from the efforts of, or the receipt or deemed receipt of any payment by, such Party under this Agreement.</w:t>
      </w:r>
    </w:p>
    <w:p>
      <w:pPr>
        <w:autoSpaceDN w:val="0"/>
        <w:autoSpaceDE w:val="0"/>
        <w:widowControl/>
        <w:spacing w:line="202" w:lineRule="exact" w:before="0" w:after="0"/>
        <w:ind w:left="100" w:right="1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Tax Withholding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6.8(c)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6.8(d)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if any taxes (including related interest and penalties)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required to be withheld by or on behalf of MMT with respect to an amount payable to SIGA, (a) MMT will withhold such taxes from such amount,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timely pay the withheld taxes to the proper taxing authority and furnish reasonably satisfactory proof of payment to SIGA; and (b) SIGA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reasonably assist MMT in its efforts to obtain a refund of or credit for such withholding tax in accordance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6.8(c)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Any amount actually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withheld and remitted by MMT to a taxing authority pursuant 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6.8(b)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will be treated for all purposes of this Agreement as having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been paid to SIGA. If MMT makes a payment without deduction for tax withholding and an amount of tax should have been withheld from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payment, MMT shall be entitled to recover the under withheld tax by an additional withholding from any amount payable to SIGA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and to the extent such recovery is insufficient, SIGA shall indemnify MMT for any such amount. No amount shall be withheld, or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reduced amount shall be withheld, as applicable, if, in accordance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6.8(d)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 Party that is entitled to a payment timely furnishes the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with the necessary tax forms and other documents prescribed by Laws, which shall be in a form reasonably satisfactory to the Party receiving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documents, identifying that the relevant payment is exempt from tax or subject to a reduced tax rate.</w:t>
      </w:r>
    </w:p>
    <w:p>
      <w:pPr>
        <w:autoSpaceDN w:val="0"/>
        <w:autoSpaceDE w:val="0"/>
        <w:widowControl/>
        <w:spacing w:line="138" w:lineRule="exact" w:before="21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19</w:t>
      </w:r>
    </w:p>
    <w:p>
      <w:pPr>
        <w:autoSpaceDN w:val="0"/>
        <w:autoSpaceDE w:val="0"/>
        <w:widowControl/>
        <w:spacing w:line="238" w:lineRule="auto" w:before="9296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SIGA TECHNOLOGIES INC, 8-K, 6/3/2019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66" w:after="0"/>
        <w:ind w:left="100" w:right="1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VAT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is understood and agreed between the Parties that the amount of any payments contemplated under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are exclusive of any value added tax, sales tax or any similar tax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VAT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which shall be added thereon as applicable. Where VAT is properly added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a payment made under this Agreement, MMT or SIGA, as applicable, will pay the amount of the VAT, if applicable, but only on receipt of a valid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tax invoice issued in accordance with applicable Law of the country in which the VAT is chargeable.</w:t>
      </w:r>
    </w:p>
    <w:p>
      <w:pPr>
        <w:autoSpaceDN w:val="0"/>
        <w:autoSpaceDE w:val="0"/>
        <w:widowControl/>
        <w:spacing w:line="202" w:lineRule="exact" w:before="0" w:after="0"/>
        <w:ind w:left="100" w:right="1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Tax Cooperation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agree to cooperate with one another and use reasonable efforts to reduce or eliminate tax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withholding, VAT or similar obligations in respect of royalties, milestone payments, and other amounts payable under this Agreement. SIGA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MMT will provide each other with any applicable tax forms that may be reasonably necessary in order for the other Party not to withhold tax or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withhold tax at a reduced rate under an applicable income tax treaty or pursuant to applicable internal law. Each Party will provide the other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assistance to enable the recovery, as permitted by Law, of withholding taxes, VAT, or similar obligations resulting from payments made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this Agreement, such recovery to be for the benefit of MMT or SIGA, as applicable, to the extent it has complied with the requirements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6.8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 respect of such obligations.</w:t>
      </w:r>
    </w:p>
    <w:p>
      <w:pPr>
        <w:autoSpaceDN w:val="0"/>
        <w:autoSpaceDE w:val="0"/>
        <w:widowControl/>
        <w:spacing w:line="166" w:lineRule="exact" w:before="3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ARTICLE 7</w:t>
      </w:r>
    </w:p>
    <w:p>
      <w:pPr>
        <w:autoSpaceDN w:val="0"/>
        <w:tabs>
          <w:tab w:pos="708" w:val="left"/>
          <w:tab w:pos="4078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INTELLECTUAL PROPERTY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Ownership of SIGA Intellectual Property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the license granted to MMT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SIGA shall own and retain all of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rights, title and interest in and to the SIGA Intellectual Property and the goodwill related to such Intellectual Property.</w:t>
      </w:r>
    </w:p>
    <w:p>
      <w:pPr>
        <w:autoSpaceDN w:val="0"/>
        <w:autoSpaceDE w:val="0"/>
        <w:widowControl/>
        <w:spacing w:line="202" w:lineRule="exact" w:before="0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Intellectual Property Maintenance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SIGA shall control and be solely responsible for, at its sole discretion, the filing, preparation,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prosecution, enforcement, maintenance and defense of the SIGA Intellectual Property worldwide and all claims and other aspects related thereto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SIGA’s sole cost and expense, except as set forth in Section 7.3.</w:t>
      </w:r>
    </w:p>
    <w:p>
      <w:pPr>
        <w:autoSpaceDN w:val="0"/>
        <w:autoSpaceDE w:val="0"/>
        <w:widowControl/>
        <w:spacing w:line="202" w:lineRule="exact" w:before="0" w:after="0"/>
        <w:ind w:left="100" w:right="118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New Patents and Trademarks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each Active Country, SIGA shall prosecute (a) applications in respect of any SIGA Patents listed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Schedule 1, and (b) trademark registrations for the SIGA Trademarks listed on Schedule 2 (or such other Trademark in respect of the Products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mutually agreed by the Parties at the JSC), in each case ((a) and (b)), with the appropriate Governmental Authorities, provided that there are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Trademarks which may be substantially similar or Patents which may limit patentability, and provided further, if SIGA determines that it is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commercially reasonable to prosecute such Patents and Trademarks, SIGA shall consult with MMT in respect of the appropriate prosecution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strategy in such Active Country. For clarity, any new Patent or Trademark filed and/or registered, as applicable, by SIGA, pursuant 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7.3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be deemed a SIGA Patent or a SIGA Trademark, respectively, and shall be subject to the grant of rights to MMT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SIGA’s obligation to make the filings described in the first sentence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7.3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not apply with respect to an Active Country if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is sold in such Active Country pursuant to a Special Access Approval or other Regulatory Approval, without the need to file for SIGA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Patents or SIGA Trademarks in such country.</w:t>
      </w:r>
    </w:p>
    <w:p>
      <w:pPr>
        <w:autoSpaceDN w:val="0"/>
        <w:autoSpaceDE w:val="0"/>
        <w:widowControl/>
        <w:spacing w:line="138" w:lineRule="exact" w:before="20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20</w:t>
      </w:r>
    </w:p>
    <w:p>
      <w:pPr>
        <w:autoSpaceDN w:val="0"/>
        <w:autoSpaceDE w:val="0"/>
        <w:widowControl/>
        <w:spacing w:line="238" w:lineRule="auto" w:before="8678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SIGA TECHNOLOGIES INC, 8-K, 6/3/2019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09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ARTICLE 8</w:t>
      </w:r>
    </w:p>
    <w:p>
      <w:pPr>
        <w:autoSpaceDN w:val="0"/>
        <w:tabs>
          <w:tab w:pos="708" w:val="left"/>
          <w:tab w:pos="1314" w:val="left"/>
          <w:tab w:pos="3094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REPRESENTATIONS AND WARRANTIES; COVENANTS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Mutual Representations and Warranties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hereby represents and warrants to the other Party as follows: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Corporate Existence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As of the Effective Date, it is a company or corporation duly organized, validly existing, and in good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standing under the Laws of the jurisdiction in which it was incorporated or formed;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Corporate Power, Authority and Binding Agreement.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As of the Effective Date, (i) it has the power and authority and the legal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 to enter into this Agreement and perform its obligations hereunder; (ii) it has taken all necessary action on its part required to authorize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execution and delivery of this Agreement and the performance of its obligations hereunder; and (iii) this Agreement has been duly executed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delivered on behalf of such Party, and constitutes a legal, valid, and binding obligation of such Party that is enforceable against it in accordance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its terms, subject to bankruptcy, insolvency, reorganization, moratorium or similar Laws affecting or relating to the enforcement of creditors’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rights generally, and general principles of equity;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Conflict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execution and delivery of this Agreement, the performance of such Party’s obligations hereunder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licenses and sublicenses to be granted pursuant to this Agreement (i) do not and will not conflict with or violate any requirement of Laws existing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of the Effective Date; (ii) do not and will not conflict with or violate the certificate of incorporation, by-laws or other organizational documents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Party; and (iii) do not and will not conflict with, violate, breach or constitute a default under any contractual obligations of such Party 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its Affiliates existing as of the Effective Date;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Other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Neither such Party nor any of its respective Affiliates is a party to or otherwise bound by any oral or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 or agreement that will result in any other Person obtaining any interest in, or that would give to any other Person any right to assert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claim in or with respect to, any of such Party’s rights under this Agreement;</w:t>
      </w:r>
    </w:p>
    <w:p>
      <w:pPr>
        <w:autoSpaceDN w:val="0"/>
        <w:autoSpaceDE w:val="0"/>
        <w:widowControl/>
        <w:spacing w:line="138" w:lineRule="exact" w:before="22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21</w:t>
      </w:r>
    </w:p>
    <w:p>
      <w:pPr>
        <w:autoSpaceDN w:val="0"/>
        <w:autoSpaceDE w:val="0"/>
        <w:widowControl/>
        <w:spacing w:line="238" w:lineRule="auto" w:before="10496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SIGA TECHNOLOGIES INC, 8-K, 6/3/2019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1314" w:val="left"/>
          <w:tab w:pos="1920" w:val="left"/>
        </w:tabs>
        <w:autoSpaceDE w:val="0"/>
        <w:widowControl/>
        <w:spacing w:line="202" w:lineRule="exact" w:before="105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Violation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Neither such Party nor any of its respective Affiliates is under any obligation to any Person, contractual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otherwise, that is in violation of the terms of this Agreement or that would impede the fulfillment of such Party’s obligations hereunder;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Debarment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As of the Effective Date, neither such Party, its respective Affiliates, nor any of its respective employees,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consultants or contractors involved in the performance of activities under this Agreement: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 is debarred under Section 306(a) or 306(b) of the FD&amp;C Act or by the analogous Laws of any Regulatory Authority;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has, to such Party’s knowledge, been charged with, or convicted of, any felony or misdemeanor within the ambit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42 U.S. C. §§ 1320a-7(a), 1320a-7(b)(l)-(3), or pursuant to the analogous Laws of any Regulatory Authority, or is proposed for exclusion, 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subject of exclusion or debarment proceedings by a Regulatory Authority;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(iii) is excluded, suspended or debarred from participation, or otherwise ineligible to participate, in any U.S. or non-U.S.</w:t>
      </w:r>
    </w:p>
    <w:p>
      <w:pPr>
        <w:autoSpaceDN w:val="0"/>
        <w:tabs>
          <w:tab w:pos="1920" w:val="left"/>
        </w:tabs>
        <w:autoSpaceDE w:val="0"/>
        <w:widowControl/>
        <w:spacing w:line="202" w:lineRule="exact" w:before="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healthcare programs (or has been convicted of a criminal offense that falls within the scope of 42 U.S. C. §1320a-7 but not yet excluded, debarred,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suspended, or otherwise declared ineligible), or excluded, suspended or debarred by a Governmental Authority from participation, or otherwise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ineligible to participate, in any government contract or program, including procurement or non-procurement programs; and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(iv) is a Restricted Party or is owned or controlled by a Restricted Party.</w:t>
      </w:r>
    </w:p>
    <w:p>
      <w:pPr>
        <w:autoSpaceDN w:val="0"/>
        <w:tabs>
          <w:tab w:pos="708" w:val="left"/>
          <w:tab w:pos="1314" w:val="left"/>
        </w:tabs>
        <w:autoSpaceDE w:val="0"/>
        <w:widowControl/>
        <w:spacing w:line="202" w:lineRule="exact" w:before="0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Additional Representations, Warranties and Covenants of SIGA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SIGA represents and warrants to MMT as of the Effective Date,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covenants to MMT during the Term, as follows: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SIGA Patent Schedule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sets forth a true and complete list of all SIGA Patents owned or otherwise Controlled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SIGA or its Affiliates that relate to the Product or its Manufacture or use, including in the case of SIGA Patents that are licensed to SIGA, the name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owner(s) and licensor(s) and the agreement(s) providing SIGA with Control.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0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Title; Encumbrances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set forth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8.2(b)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(i) it has sufficient legal or beneficial title, ownership or license,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rights, free and clear from any mortgages, pledges, liens, security interests, options, conditional and installment sale agreements, encumbrances,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charges or claims of any kind, of or to the SIGA Intellectual Property to grant the licenses to MMT as purported to be granted pursuant 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and (ii) no Third Party has taken any action before any patent and trademark office (or similar Governmental Authority), which would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render any of the SIGA Intellectual Property invalid or unenforceable;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 of Infringement or Misappropriation; Non-Infringement of Rights by Third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To SIGA’s knowledge,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Third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is infringing or misappropriating or has infringed the SIGA Intellectual Property. In addition, it has not received any notice from any Third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asserting or alleging that (i) the Product or any SIGA Trademark has infringed or misappropriated the intellectual property rights of any Third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or (ii) the performance of MMT’s obligations under this Agreement infringes or would infringe any Third Party intellectual property rights;</w:t>
      </w:r>
    </w:p>
    <w:p>
      <w:pPr>
        <w:autoSpaceDN w:val="0"/>
        <w:autoSpaceDE w:val="0"/>
        <w:widowControl/>
        <w:spacing w:line="138" w:lineRule="exact" w:before="21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22</w:t>
      </w:r>
    </w:p>
    <w:p>
      <w:pPr>
        <w:autoSpaceDN w:val="0"/>
        <w:autoSpaceDE w:val="0"/>
        <w:widowControl/>
        <w:spacing w:line="238" w:lineRule="auto" w:before="909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SIGA TECHNOLOGIES INC, 8-K, 6/3/2019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66" w:after="0"/>
        <w:ind w:left="100" w:right="1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Non-Infringement of Third Party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To SIGA’s knowledge, the Commercialization of the Product can be carried out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contemplated by this Agreement as of the Effective Date without infringing any issued patents or pending applications controlled by a Third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without infringing any Trademark rights of any Third Party.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0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Non-Assertion by Third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 Third Party has asserted or threatened in writing legal action asserting, that the SIGA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Patents or the SIGA Trademarks are invalid or unenforceable by challenging or threatening to challenge the inventorship, ownership, SIGA’s right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use, scope, validity or enforceability of any SIGA Patent (including by way of example, through the institution or written threat of institution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interference, derivation, post-grant review, opposition, nullity or similar invalidity proceedings before any Governmental Authority);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Proceeding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There are no pending, and to SIGA’s knowledge, no threatened, adverse actions, claims, investigations, suits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proceedings against SIGA or any of its Affiliates, at law or in equity, or before or by any Governmental Authority, involving the SIGA Intellectual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Property or the Product, nor to SIGA’s knowledge has any such adverse action, claim, investigation, suit or proceeding been brought or threatened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since the inception of SIGA as a company, in each case, which has been resolved in a manner that impairs any of SIGA’s rights in and to any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SIGA Intellectual Property or the Product;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Consents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 authorization, consent, approval of a Third Party, nor any license, permit, exemption of or filing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registration with or notification to any court or Governmental Authority is or will be necessary for the (i) valid execution, delivery or performance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by SIGA, including SIGA’s obligations under this Agreement; (ii) the consummation by SIGA of the transactions contemplated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hereby and the rights conveyed to MMT hereunder; or (iii) prevention of the termination of any right, privilege, license or agreement relating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SIGA Intellectual Property or the continuation thereof following the Effective Date;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(h)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Non-Competition Agreements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Neither SIGA nor any of its Affiliates are bound by any non-competition agreements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related to the Product;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Compliance with Laws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SIGA has complied with all Laws in connection with the prosecution of the SIGA Patents, including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duty of candor owed to any patent office pursuant to such Laws;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(j)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Grant of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As of the Effective Date, there are no rights with respect to the Product or the SIGA Trademarks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Territory granted by SIGA, in each case, to any Person or entity other than MMT;</w:t>
      </w:r>
    </w:p>
    <w:p>
      <w:pPr>
        <w:autoSpaceDN w:val="0"/>
        <w:autoSpaceDE w:val="0"/>
        <w:widowControl/>
        <w:spacing w:line="138" w:lineRule="exact" w:before="20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23</w:t>
      </w:r>
    </w:p>
    <w:p>
      <w:pPr>
        <w:autoSpaceDN w:val="0"/>
        <w:autoSpaceDE w:val="0"/>
        <w:widowControl/>
        <w:spacing w:line="238" w:lineRule="auto" w:before="989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SIGA TECHNOLOGIES INC, 8-K, 6/3/2019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1314" w:val="left"/>
        </w:tabs>
        <w:autoSpaceDE w:val="0"/>
        <w:widowControl/>
        <w:spacing w:line="202" w:lineRule="exact" w:before="105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(k)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Third Party Rights to Sublicense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 Third Party has the right to sublicense any SIGA Patent or SIGA Trademark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express written consent of SIGA, which consent will be withheld if in any way it conflicts with this Agreement.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0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(l)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Unauthorized Use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Neither SIGA nor any of its Affiliates has received any written notice of any unauthorized use,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infringement, or misappropriation by any Person, including any current or former employee or consultant of SIGA or its Affiliates, in respect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 or of any of the SIGA Intellectual Property;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(m)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Intellectual Property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SIGA Intellectual Property includes and will continue to include all intellectual property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rights Controlled by SIGA which are reasonably necessary for the Commercialization of the Product in accordance with the terms of this Agreement.</w:t>
      </w:r>
    </w:p>
    <w:p>
      <w:pPr>
        <w:autoSpaceDN w:val="0"/>
        <w:autoSpaceDE w:val="0"/>
        <w:widowControl/>
        <w:spacing w:line="202" w:lineRule="exact" w:before="0" w:after="0"/>
        <w:ind w:left="100" w:right="1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(n)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Maintenance of SIGA Patent and Trademark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SIGA will, at SIGA’s sole discretion, diligently prosecute, maintain,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enforce, and defend each of the SIGA Patents and the SIGA Trademarks reasonably necessary for the Commercialization of the Product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accordance with the terms of this Agreement.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0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(o)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SIGA Patents and Patent Applications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(i) The SIGA Patents listed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are the only patents and patent applications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relating to the Product in the Field in the Territory which SIGA has an interest either alone or jointly with any Third Party, and (ii) SIGA does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have knowledge of any information which leads it to believe that any issued patents included in the SIGA Patents are invalid or unenforceable;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(p)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SIGA Trademarks and Trademark Applications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(i) The SIGA Trademarks listed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are the only Trademarks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Trademark applications relating to the Product in which SIGA has an interest either alone or jointly with any Third Party (other than applications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made during the Term in accordance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7.3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), and (ii) to SIGA’s knowledge none of the SIGA Trademarks are invalid or unenforceable;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(q)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Renewal and Maintenance Fees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material renewal and maintenance fees due as of the Effective Date with respect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prosecution and maintenance of the SIGA Patents and SIGA Trademarks have been paid, and to SIGA’s knowledge, all issued patents within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SIGA Patents, and each claim set forth therein are in full force and effect and are valid and enforceable;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(r)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Access to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SIGA has allowed, and will continue to allow, MMT reasonable access to material information in SIGA’s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possession or Control (i) concerning side effects, injury, toxicity or sensitivity reaction and incidents or severity thereof with respect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Product; and (ii) in respect of the SIGA Intellectual Property and the Product;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(s)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Inventors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inventors named in the SIGA Patents are, to SIGA’s knowledge, all of the true inventors for such SIGA Patents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each of such inventors has assigned to SIGA or its Affiliates all of his or her right, title and interest to such SIGA Patents and the inventions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described therein;</w:t>
      </w:r>
    </w:p>
    <w:p>
      <w:pPr>
        <w:autoSpaceDN w:val="0"/>
        <w:autoSpaceDE w:val="0"/>
        <w:widowControl/>
        <w:spacing w:line="138" w:lineRule="exact" w:before="22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24</w:t>
      </w:r>
    </w:p>
    <w:p>
      <w:pPr>
        <w:autoSpaceDN w:val="0"/>
        <w:autoSpaceDE w:val="0"/>
        <w:widowControl/>
        <w:spacing w:line="238" w:lineRule="auto" w:before="9486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SIGA TECHNOLOGIES INC, 8-K, 6/3/2019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1314" w:val="left"/>
        </w:tabs>
        <w:autoSpaceDE w:val="0"/>
        <w:widowControl/>
        <w:spacing w:line="202" w:lineRule="exact" w:before="105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(t)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Employee Confidentiality Agreements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current and former employees and paid consultants (in the case of academic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consultants, those acting outside the scope of their academic affiliation) of SIGA and its Affiliates who are or have been substantively involved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conception, design, review, evaluation, reduction to practice, or Development of SIGA Patents or the Product have executed written contracts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are otherwise obligated to protect the confidential status and value thereof and to vest in SIGA exclusive ownership of the SIGA Patents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(u)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Third Party Confidentiality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With the exception of the Government Authorities, to our knowledge, no Third Party has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SIGA Know-How in its possession or Control which is not subject to continuing obligations of confidentiality owed to SIGA or its Affiliates for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least the duration of the Term; provided that SIGA Know-How may be disclosed to Governmental Authorities without a continuing obligation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confidentiality owed to SIGA or its Affiliates if disclosed in connection with the Promotion of the Product hereunder or by SIGA outside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Territory;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Safety and Efficacy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SIGA is not aware of any problems concerning the safety or efficacy of the Product (including any of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ingredients) or of any questions raised by any Regulatory Authority with respect thereto, and SIGA has provided relevant information to MMT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 adverse drug reactions known to SIGA relating to the Product or their use;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(w)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Good Practices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Development and Manufacture of the Product has been carried out as of the Effective Date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United States GLP, GCP and GMP, as applicable and where required. After the Effective Date, the Development and Manufacture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Product will be carried in accordance with the GLP, GCP and GMP of the United States and any country in the Territory where the Product has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received Regulatory Approval, in all cases, as applicable and where required; and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Regulatory Matters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1920" w:val="left"/>
        </w:tabs>
        <w:autoSpaceDE w:val="0"/>
        <w:widowControl/>
        <w:spacing w:line="202" w:lineRule="exact" w:before="0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SIGA has provided or made available, when requested by MMT to conduct its due diligence review, documents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communications in its possession from and to any Governmental Authority, or prepared by any Governmental Authority, related to the Product,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may bear on the compliance with the requirements of any Governmental Authority, including any notice of inspection, inspection report,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warning letter, deficiency letter, or similar communication (collectively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Compliance Communications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Neither SIGA nor any of its Affiliates has received, with respect to SIGA Intellectual Property and the Product,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oral or written communication (including any warning letter, untitled letter, or similar notices) from any Governmental Authority and, there is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action pending or, to SIGA’s knowledge, threatened (including any prosecution, injunction, seizure, civil fine, suspension or recall), in each case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alleging that with respect to the SIGA Intellectual Property or Product, SIGA or any of its Affiliates is not currently materially in compliance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and all Laws implemented by such Governmental Authority (collectively, a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Non-Compliance Action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Neither SIGA nor any of its Affiliates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has received any oral or written notice from any Governmental Authority claiming that the Development, Commercialization or Promotion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 is not in material compliance with all Laws and permits;</w:t>
      </w:r>
    </w:p>
    <w:p>
      <w:pPr>
        <w:autoSpaceDN w:val="0"/>
        <w:autoSpaceDE w:val="0"/>
        <w:widowControl/>
        <w:spacing w:line="138" w:lineRule="exact" w:before="21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25</w:t>
      </w:r>
    </w:p>
    <w:p>
      <w:pPr>
        <w:autoSpaceDN w:val="0"/>
        <w:autoSpaceDE w:val="0"/>
        <w:widowControl/>
        <w:spacing w:line="238" w:lineRule="auto" w:before="869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SIGA TECHNOLOGIES INC, 8-K, 6/3/2019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1920" w:val="left"/>
        </w:tabs>
        <w:autoSpaceDE w:val="0"/>
        <w:widowControl/>
        <w:spacing w:line="202" w:lineRule="exact" w:before="1066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As to any Product, during the Term SIGA shall provide, or make available, to MMT copies of any (A) Compliance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Communications within five (5) Business Days after provision to, or receipt from, any Governmental Authority and (B) Non-Compliance Action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five (5) Business Days after receipt from a Governmental Authority; except (in the cases of (A) and (B)) to the extent that SIGA’s counsel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reasonably believes that such disclosure to MMT could violate applicable privacy Laws or have a significant adverse impact on SIGA’s legal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position or defense (including the loss of attorney-client privilege). In the event that SIGA determines that disclosure could violate applicable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privacy laws or have a significant adverse impact on its legal position or defense, SIGA shall promptly notify MMT that it is exercising its right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disclose; and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To SIGA’s knowledge, none of SIGA, any of its Affiliates or any of their respective officers, employees or agents has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made, with respect to the SIGA Intellectual Property or the Product, an untrue statement of a material fact to any Governmental Authority or has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failed to disclose a material fact required to be disclosed to such Governmental Authority.</w:t>
      </w:r>
    </w:p>
    <w:p>
      <w:pPr>
        <w:autoSpaceDN w:val="0"/>
        <w:tabs>
          <w:tab w:pos="708" w:val="left"/>
          <w:tab w:pos="1314" w:val="left"/>
        </w:tabs>
        <w:autoSpaceDE w:val="0"/>
        <w:widowControl/>
        <w:spacing w:line="202" w:lineRule="exact" w:before="0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Additional Representations and Warranties of MMT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MMT represents and warrants to SIGA as of the Effective Date, and covenants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SIGA during the Term, as follows: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With respect to each country in the Territory in which MMT Promotes or intends to Promote the Product, if MMT knows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becomes aware that Governmental Authorities in such country cannot purchase the Product unless the Product has received Regulatory Approval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such country, then MMT shall promptly notify SIGA of such requirement; and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With respect to each country in the Territory, MMT has not received, any oral or written communication relating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or the Promotion of the Products contemplated by this Agreement (including any warning letter, untitled letter, or similar notices) from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Governmental Authority in such country and, there is no action pending or, to MMT’s knowledge, threatened (including any prosecution,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injunction, seizure, civil fine, suspension or recall), in each case alleging that MMT is not currently materially in compliance with any and all Laws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implemented by such Governmental Authority that would materially impact MMT’s ability to perform its obligations hereunder in such country.</w:t>
      </w:r>
    </w:p>
    <w:p>
      <w:pPr>
        <w:autoSpaceDN w:val="0"/>
        <w:autoSpaceDE w:val="0"/>
        <w:widowControl/>
        <w:spacing w:line="138" w:lineRule="exact" w:before="20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26</w:t>
      </w:r>
    </w:p>
    <w:p>
      <w:pPr>
        <w:autoSpaceDN w:val="0"/>
        <w:autoSpaceDE w:val="0"/>
        <w:widowControl/>
        <w:spacing w:line="238" w:lineRule="auto" w:before="10496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SIGA TECHNOLOGIES INC, 8-K, 6/3/2019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09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Covenants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1314" w:val="left"/>
          <w:tab w:pos="1920" w:val="left"/>
        </w:tabs>
        <w:autoSpaceDE w:val="0"/>
        <w:widowControl/>
        <w:spacing w:line="202" w:lineRule="exact" w:before="0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Debarment or Restricted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Neither Party will knowingly use any employee, consultant, contractor or agent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knowingly engage in Promotion, Commercialization, or distribution of Product to any entity or Person: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who has been debarred under Section 306(a) or 306(b) of the FD&amp;C Act or pursuant to the analogous Laws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Regulatory Authority;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who, to such Party’s knowledge, has been charged with, or convicted of, any felony or misdemeanor within the ambit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42 U.S.C. §§ 1320a-7(a), 1320a-7(b)(l)-(3), or otherwise pursuant to the analogous Laws of any Regulatory Authority, or is proposed for exclusion,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the subject of exclusion or debarment proceedings by a Regulatory Authority, during the employee’s or consultant’s employment or contract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 with such Party;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(iii) who is excluded, suspended or debarred from participation, or otherwise ineligible to participate, in any U.S. or non-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U.S. healthcare programs (or who has been convicted of a criminal offense that falls within the scope of 42 U.S. C. §1320a-7 but has not yet been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excluded, debarred, suspended, or otherwise declared ineligible);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who is excluded, suspended or debarred by a Governmental Authority from participation, or otherwise ineligible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participate, in any government contract or government program, including procurement and non-procurement programs; or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(v) who is otherwise a Restricted Party.</w:t>
      </w:r>
    </w:p>
    <w:p>
      <w:pPr>
        <w:autoSpaceDN w:val="0"/>
        <w:autoSpaceDE w:val="0"/>
        <w:widowControl/>
        <w:spacing w:line="202" w:lineRule="exact" w:before="0" w:after="0"/>
        <w:ind w:left="100" w:right="1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Each Party will conduct appropriate screening of employees, consultants, contractors or agents that perform services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behalf of such Party under this Agreement against the relevant Restricted Party Lists. Each Party will notify the other Party promptly, but in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event later than five (5) Business Days, upon becoming aware that any of its employees, consultants, contractors or agents has been excluded,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debarred, suspended or is otherwise ineligible, or is the subject of exclusion, debarment or suspension proceedings by any Regulatory Authority.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the foregoing, each Party will notify the other Party immediately in the event that any employee, consultant, contractor or agent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performing services on behalf of such Party under this Agreement becomes a Restricted Party during the Term and, in such event, the Parties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immediately suspend all activities relating thereto, including the performance of any accrued obligations under this Agreement or any Customer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Contract.</w:t>
      </w:r>
    </w:p>
    <w:p>
      <w:pPr>
        <w:autoSpaceDN w:val="0"/>
        <w:autoSpaceDE w:val="0"/>
        <w:widowControl/>
        <w:spacing w:line="164" w:lineRule="exact" w:before="38" w:after="0"/>
        <w:ind w:left="13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Compliance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100" w:right="122" w:firstLine="182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Health Authorities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and its Affiliates will comply in all material respects with all Laws in the Development,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Manufacture, Promotion and Commercialization of the Product and the performance of its obligations under this Agreement, including where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the statutes, regulations and written directives of the FDA, the EMA, and any Regulatory Authority having jurisdiction in the Territory,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all applicable Anti-Corruption Laws.</w:t>
      </w:r>
    </w:p>
    <w:p>
      <w:pPr>
        <w:autoSpaceDN w:val="0"/>
        <w:autoSpaceDE w:val="0"/>
        <w:widowControl/>
        <w:spacing w:line="138" w:lineRule="exact" w:before="22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27</w:t>
      </w:r>
    </w:p>
    <w:p>
      <w:pPr>
        <w:autoSpaceDN w:val="0"/>
        <w:autoSpaceDE w:val="0"/>
        <w:widowControl/>
        <w:spacing w:line="238" w:lineRule="auto" w:before="888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SIGA TECHNOLOGIES INC, 8-K, 6/3/2019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1920" w:val="left"/>
        </w:tabs>
        <w:autoSpaceDE w:val="0"/>
        <w:widowControl/>
        <w:spacing w:line="202" w:lineRule="exact" w:before="105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Anti-Corruption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connection with the performance of its obligations under this Agreement, neither Party, 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officers, directors, employees, or agents, has taken, nor will either Party take during the Term, any direct or indirect action to knowingly (i) offer,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promise, provide, or authorize the offer or provision of money or anything of value, in order to improperly or corruptly seek to influence any official,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employee, or representative of a Governmental Authority or any other Person in order to obtain or retain business or any other improper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advantage, (ii) request or accept any such improper payment, (iii) establish or maintain any unlawful fund of corporate monies or other properties,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use any corporate funds for any illegal contributions, gifts, entertainment, travel or other unlawful expenses, or (v) cause a violation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Anti-Corruption Law. For illustrative purposes only, an example of the activities described in the second sentence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8.4(c)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would be to knowingly provide any improper inducement for a Government Official or other Person to approve, reimburse, prescribe, or purchase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Product, to influence the outcome of a clinical trial, or otherwise to benefit a Party’s or its Affiliates’ business activities improperly.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Trade Controls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2524" w:val="left"/>
        </w:tabs>
        <w:autoSpaceDE w:val="0"/>
        <w:widowControl/>
        <w:spacing w:line="202" w:lineRule="exact" w:before="0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Each Party will perform the activities under this Agreement in compliance with all applicable Global Trade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Control Laws.</w:t>
      </w:r>
    </w:p>
    <w:p>
      <w:pPr>
        <w:autoSpaceDN w:val="0"/>
        <w:autoSpaceDE w:val="0"/>
        <w:widowControl/>
        <w:spacing w:line="202" w:lineRule="exact" w:before="0" w:after="0"/>
        <w:ind w:left="100" w:right="120" w:firstLine="242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Neither Party will knowingly transfer to the other Party any goods, software, technology, or services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are (a) controlled at a level other than EAR99 under the U.S. Export Administration Regulations, (b) controlled under the U.S. International Traffic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Arms Regulations, (c) specifically identified as an E.U. Dual Use Item or (d) on an applicable export control list of a foreign country.</w:t>
      </w:r>
    </w:p>
    <w:p>
      <w:pPr>
        <w:autoSpaceDN w:val="0"/>
        <w:autoSpaceDE w:val="0"/>
        <w:widowControl/>
        <w:spacing w:line="202" w:lineRule="exact" w:before="0" w:after="0"/>
        <w:ind w:left="100" w:right="120" w:firstLine="242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The Parties acknowledge that activities under this Agreement will not (i) be in or with a Restricted Market,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involve individuals ordinarily resident in a Restricted Market, or (ii) include companies, organizations, or Governmental Authorities organized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located in a Restricted Market.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0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Violation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Neither Party nor any of its Affiliates will enter into an agreement or otherwise create any obligation to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Person or entity, contractual or otherwise, that is in material violation of the terms of this Agreement.</w:t>
      </w:r>
    </w:p>
    <w:p>
      <w:pPr>
        <w:autoSpaceDN w:val="0"/>
        <w:autoSpaceDE w:val="0"/>
        <w:widowControl/>
        <w:spacing w:line="202" w:lineRule="exact" w:before="0" w:after="0"/>
        <w:ind w:left="100" w:right="1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Third Party Confidentiality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SIGA will use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Commercially Reasonable Efforts to (i) maintain the confidentiality of the SIGA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Know-How, and (ii) ensure that no Third Party has any SIGA Know-How in its possession or Control which is not subject to continuing obligations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confidentiality owed to SIGA or its Affiliates for at least the duration of the Term; provided that SIGA Know-How may be disclosed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Governmental Authorities without a continuing obligation of confidentiality owed to SIGA or its Affiliates if disclosed in connection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Promotion of the Product.</w:t>
      </w:r>
    </w:p>
    <w:p>
      <w:pPr>
        <w:autoSpaceDN w:val="0"/>
        <w:autoSpaceDE w:val="0"/>
        <w:widowControl/>
        <w:spacing w:line="138" w:lineRule="exact" w:before="21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28</w:t>
      </w:r>
    </w:p>
    <w:p>
      <w:pPr>
        <w:autoSpaceDN w:val="0"/>
        <w:autoSpaceDE w:val="0"/>
        <w:widowControl/>
        <w:spacing w:line="238" w:lineRule="auto" w:before="9498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SIGA TECHNOLOGIES INC, 8-K, 6/3/2019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66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Other Representations or Warranties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AS EXPRESSLY STATED IN THIS AGREEMENT, NO REPRESENTATIONS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WARRANTIES WHATSOEVER, WHETHER EXPRESS OR IMPLIED, INCLUDING WARRANTIES OF MERCHANTABILITY, FITNESS FOR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PARTICULAR PURPOSE, NON-INFRINGEMENT, OR NON-MISAPPROPRIATION OF THIRD PARTY INTELLECTUAL PROPERTY RIGHTS,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MADE OR GIVEN BY OR ON BEHALF OF EITHER PARTY, AND ALL REPRESENTATIONS AND WARRANTIES, WHETHER ARISING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OPERATION OF LAW OR OTHERWISE, ARE HEREBY EXPRESSLY EXCLUDED.</w:t>
      </w:r>
    </w:p>
    <w:p>
      <w:pPr>
        <w:autoSpaceDN w:val="0"/>
        <w:autoSpaceDE w:val="0"/>
        <w:widowControl/>
        <w:spacing w:line="166" w:lineRule="exact" w:before="36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ARTICLE 9</w:t>
      </w:r>
    </w:p>
    <w:p>
      <w:pPr>
        <w:autoSpaceDN w:val="0"/>
        <w:tabs>
          <w:tab w:pos="708" w:val="left"/>
          <w:tab w:pos="4356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INDEMNIFICATION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Indemnification by SIGA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SIGA will, at its sole expense, defend, indemnify, and hold MMT and its Affiliates and their respective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officers, directors, shareholders, owners, employees, agents and representatives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MMT Indemnitees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harmless from and against any and all,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damages, losses, liabilities, taxes, costs, expenses (including court costs and reasonable attorneys’ fees and expenses) and recoveries (collectively,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Losses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to the extent arising out of or resulting from any claims, suits, proceedings or demands of Third Parties (including, for the avoidance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doubt, Governmental Authorities)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Claims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arising from or occurring as a result of (a) allegations that the Product and /or the SIGA Intellectual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Property infringes any Third Party intellectual property rights, (b) SIGA’s failure to comply with any Regulatory Approval requirements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Regulatory Authorities in the Territory with respect to the Product, (c) product liability claims arising from SIGA’s Development, Manufacture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Commercialization of the Product, (d) the breach of any of SIGA’s obligations under this Agreement, including SIGA’s representations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warranties, covenants and other agreements, (e) any breach by SIGA of any obligation that MMT has delegated or otherwise appointed SIGA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 under a Customer Contract and SIGA has agreed to such delegation or appointment in writing, including a failure to supply the Product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Customers pursuant to the terms of this Agreement and/or any Customer Contract or (f) the willful misconduct or gross negligence of SIGA,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Affiliates, or the officers, directors, employees, agents or representatives of SIGA or its Affiliates in connection with performance by or on behalf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SIGA of SIGA’s obligations or exercise of SIGA’s rights under this Agreement. The foregoing indemnity obligation will not apply (i) to the extent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(x) the MMT Indemnitees fail to comply with the indemnification procedures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9.3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SIGA’s defense of the relevant Claims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prejudiced by such failure or (y) such Claims arise out of or result from the gross negligence or willful misconduct of MMT or its Affiliates 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officers, directors, employees, agents or representatives of MMT or its Affiliates, or breach by MMT of its representations, warranties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covenants or any other obligation of MMT hereunder; or (ii) to Claims for which MMT has an obligation to indemnify SIGA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9.2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as to which Claims each Party will indemnify the other to the extent of its respective liability for such Claims, provided, for clarity,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the provisions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9.2(a)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SIGA shall in all cases be solely responsible for any Claims relating to matters described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9.1(c)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(e)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38" w:lineRule="exact" w:before="20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29</w:t>
      </w:r>
    </w:p>
    <w:p>
      <w:pPr>
        <w:autoSpaceDN w:val="0"/>
        <w:autoSpaceDE w:val="0"/>
        <w:widowControl/>
        <w:spacing w:line="238" w:lineRule="auto" w:before="888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SIGA TECHNOLOGIES INC, 8-K, 6/3/2019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52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Indemnification by MMT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MMT will, at its sole expense, defend, indemnify, and hold SIGA and its Affiliates and their respective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officers, directors, shareholders. owners, employees, agents and representatives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SIGA Indemnitees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harmless from and against any and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Losses to the extent arising out of or resulting from any Claims arising from or occurring as a result of (a) the breach of any of MMT’s obligations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this Agreement, including MMT’s representations and warranties, covenants and other agreements, (b) subject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9.1(e)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any breach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MMT under any Customer Contract, including MMT’s representations and warranties, covenants and other agreements, or the failure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comply with this Agreement, or (c) the willful misconduct or gross negligence of MMT, its Affiliates, or the officers, directors, employees, agents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representatives of MMT or its Affiliates in connection with performance by or on behalf of MMT of MMT’s obligations or exercise of MMT’s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 under this Agreement. The foregoing indemnity obligation will not apply (i) to the extent that (x) the SIGA Indemnitees fail to comply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indemnification procedures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9.3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MMT’s defense of the relevant Claims is prejudiced by such failure or (y) such Claims arise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out of or result from the gross negligence or willful misconduct of SIGA or its Affiliates or the officers, directors, employees, agents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representatives of SIGA, or any breach by SIGA of its representations, warranties or covenants hereunder; or (ii) to Claims for which SIGA has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 to indemnify MMT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9.1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as to which Claims each Party will indemnify the other to the extent of its respective liability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such Claims.</w:t>
      </w:r>
    </w:p>
    <w:p>
      <w:pPr>
        <w:autoSpaceDN w:val="0"/>
        <w:autoSpaceDE w:val="0"/>
        <w:widowControl/>
        <w:spacing w:line="202" w:lineRule="exact" w:before="0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Indemnification Procedures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Party claiming indemnity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9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Indemnified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shall give written notice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Party from whom indemnity is being sought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Indemnifying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promptly after becoming aware of a Claim for which indemnity may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sought hereunder (it being understood and agreed, however, that the failure by an Indemnified Party to give notice of a Claim for which indemnity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be sought as provided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9.3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not relieve the Indemnifying Party of its indemnification obligation under this Agreement except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in no event shall the Indemnifying Party be liable for any Losses that result from any delay in providing such notice). The Indemnified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provide the Indemnifying Party with reasonable assistance, at the Indemnifying Party’s reasonable expense, in connection with the defense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Claim for which indemnity is being sought. The Indemnified Party may participate in and monitor such defense with counsel of its own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choosing at its sole expense;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Indemnifying Party shall assume and conduct the defense of the Claim and may so defend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Claim with counsel of its choosing. The Indemnifying Party will not settle any Claim without the prior written consent of the Indemnified Party,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to be unreasonably withheld, unless the settlement involves only the payment of money by the Indemnifying Party. So long as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Indemnifying Party is actively defending the Claim in good faith, the Indemnified Party will not settle or compromise any such Claim without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 written consent of the Indemnifying Party. If the Indemnifying Party does not assume and conduct the defense of the Claim as provided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above, (a) the Indemnified Party may defend against, consent to the entry of any judgment, or enter into any settlement with respect to such Claim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any manner the Indemnified Party may deem reasonably appropriate (and the Indemnified Party need not consult with, or obtain any consent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from, the Indemnifying Party in connection therewith), and (b) the Indemnifying Party will remain responsible to indemnify the Indemnified Party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9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assumption of the defense by the Indemnifying Party will not be construed as an acknowledgment that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Indemnifying Party is liable to indemnify the Indemnified Party with respect to such Claim, nor will it constitute a waiver by the Indemnifying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any defenses it may assert against the Indemnified Party’s claim for indemnification.</w:t>
      </w:r>
    </w:p>
    <w:p>
      <w:pPr>
        <w:autoSpaceDN w:val="0"/>
        <w:autoSpaceDE w:val="0"/>
        <w:widowControl/>
        <w:spacing w:line="138" w:lineRule="exact" w:before="22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30</w:t>
      </w:r>
    </w:p>
    <w:p>
      <w:pPr>
        <w:autoSpaceDN w:val="0"/>
        <w:autoSpaceDE w:val="0"/>
        <w:widowControl/>
        <w:spacing w:line="238" w:lineRule="auto" w:before="827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SIGA TECHNOLOGIES INC, 8-K, 6/3/2019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52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Insurance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MMT and SIGA shall each, at their sole cost and expense, procure and maintain (a) commercial general liability insurance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amounts not less than $[***] per incident and $[***] annual aggregate, and (c) product liability insurance in amounts not less than $[***] annual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aggregate, and each naming the other Party as additional insured. MMT and SIGA shall maintain such insurance throughout the Term, and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from time to time provide copies of certificates of such insurance the other Party upon request.</w:t>
      </w:r>
    </w:p>
    <w:p>
      <w:pPr>
        <w:autoSpaceDN w:val="0"/>
        <w:autoSpaceDE w:val="0"/>
        <w:widowControl/>
        <w:spacing w:line="202" w:lineRule="exact" w:before="0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Limitation of Liability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(I) IN THE EVENT OF THE FRAUD OF A PARTY OR OF A PARTY’S BREACH OF ITS OBLIGATIONS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7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(INTELLECTUAL PROPERTY) OR ARTICLE 10 (CONFIDENTIALITY), OR (II) TO THE EXTENT ANY SUCH DAMAGES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REQUIRED TO BE PAID TO A THIRD PARTY AS PART OF A CLAIM FOR WHICH A PARTY PROVIDES INDEMNIFICATION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9, NEITHER PARTY NOR ANY OF ITS AFFILIATES OR SUBLICENSEES SHALL BE LIABLE TO THE OTHER IN CONTRACT, TORT,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NEGLIGENCE, BREACH OF STATUTORY DUTY OR OTHERWISE FOR ANY INDIRECT, INCIDENTAL, CONSEQUENTIAL, SPECIAL, PUNITIVE,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REMOTE, EXEMPLARY OR SPECULATIVE DAMAGES OR OTHER DAMAGES THAT ARE NOT PROBABLE AND REASONABLY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FORESEEABLE AND IRRESPECTIVE OF WHETHER THAT PARTY OR ANY REPRESENTATIVE OF THAT PARTY HAS BEEN ADVISED OF,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OTHERWISE MIGHT HAVE ANTICIPATED THE POSSIBILITY OF, ANY SUCH LOSS OR DAMAGE; PROVIDED, FOR CLARITY, [***].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ARTICLE 10</w:t>
      </w:r>
    </w:p>
    <w:p>
      <w:pPr>
        <w:autoSpaceDN w:val="0"/>
        <w:tabs>
          <w:tab w:pos="708" w:val="left"/>
          <w:tab w:pos="4356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CONFIDENTIALITY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agrees that, during the Term and for a period of [***] years thereafter, such Party and its Affiliates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keep confidential and will not publish or otherwise disclose and will not use for any purpose other than as provided for in this Agreement (which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includes the exercise of any rights or the performance of any obligations hereunder) any Confidential Information furnished to it or its Affiliates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other Party or its Affiliates pursuant to this Agreement, except to the extent expressly authorized by this Agreement or as otherwise agreed to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writing by the Parties; provided, however, that the confidentiality and non-use obligations imposed by this Agreement with respect to trade secrets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included in an item of Confidential Information will continue for as long as the disclosing Party continues to treat such Confidential Information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trade secret. The foregoing confidentiality and non-use obligations do not apply to any portion of the other Party’s Confidential Information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receiving Party can demonstrate by competent written proof:</w:t>
      </w:r>
    </w:p>
    <w:p>
      <w:pPr>
        <w:autoSpaceDN w:val="0"/>
        <w:autoSpaceDE w:val="0"/>
        <w:widowControl/>
        <w:spacing w:line="138" w:lineRule="exact" w:before="21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31</w:t>
      </w:r>
    </w:p>
    <w:p>
      <w:pPr>
        <w:autoSpaceDN w:val="0"/>
        <w:autoSpaceDE w:val="0"/>
        <w:widowControl/>
        <w:spacing w:line="238" w:lineRule="auto" w:before="9902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SIGA TECHNOLOGIES INC, 8-K, 6/3/2019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1314" w:val="left"/>
        </w:tabs>
        <w:autoSpaceDE w:val="0"/>
        <w:widowControl/>
        <w:spacing w:line="202" w:lineRule="exact" w:before="1066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was already known to the receiving Party or its Affiliate, other than under an obligation of confidentiality hereunder, 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time of disclosure by the other Party or any of its Affiliates;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was generally available to the public or otherwise part of the public domain at the time of its disclosure to the receiving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any of its Affiliates;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became generally available to the public or otherwise part of the public domain after its disclosure and other than through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act or omission of the receiving Party or any of its Affiliates in breach of this Agreement;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was disclosed to the receiving Party or any of its Affiliates by a Third Party who had a legal right to make such disclosure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who did not obtain such information directly or indirectly from the other Party or any of its Affiliates; or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was independently discovered or developed by the receiving Party or any of its Affiliates without access to or aid, application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use of the other Party’s Confidential Information, as evidenced by a contemporaneous writing.</w:t>
      </w:r>
    </w:p>
    <w:p>
      <w:pPr>
        <w:autoSpaceDN w:val="0"/>
        <w:tabs>
          <w:tab w:pos="708" w:val="left"/>
          <w:tab w:pos="1314" w:val="left"/>
        </w:tabs>
        <w:autoSpaceDE w:val="0"/>
        <w:widowControl/>
        <w:spacing w:line="202" w:lineRule="exact" w:before="0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Authorized Disclosure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Notwithstanding the obligations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10.1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either Party or its respective Affiliates may disclose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other Party’s Confidential Information and the terms of this Agreement to the extent: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such disclosure is reasonably necessary (i) for the filing or prosecuting of Patent or Trademark rights as contemplated by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Agreement; (ii) to comply with the requirements of Regulatory Authorities with respect to obtaining and maintaining Regulatory Approval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Product; or (iii) for prosecuting or defending litigation as contemplated by this Agreement;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such disclosure is reasonably necessary to its officers, directors, employees, agents, consultants, contractors, licensees,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sublicensees, attorneys, accountants, lenders, insurers, shareholders, or licensors on a need-to-know basis for the sole purpose of performing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or exercising its rights under this Agreement;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in each case, the disclosees are bound by obligations of confidentiality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non-use no less stringent than those contained in this Agreement;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such disclosure is reasonably necessary to any bona fide potential or actual investor, acquiror, merger partner,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financial or commercial partner for the sole purpose of evaluating an actual or potential investment, acquisition or other business relationship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disclosing Party;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in each case, the disclosees are bound by written obligations of confidentiality and non-use having a minimum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 of two (2) years; or</w:t>
      </w:r>
    </w:p>
    <w:p>
      <w:pPr>
        <w:autoSpaceDN w:val="0"/>
        <w:autoSpaceDE w:val="0"/>
        <w:widowControl/>
        <w:spacing w:line="138" w:lineRule="exact" w:before="20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32</w:t>
      </w:r>
    </w:p>
    <w:p>
      <w:pPr>
        <w:autoSpaceDN w:val="0"/>
        <w:autoSpaceDE w:val="0"/>
        <w:widowControl/>
        <w:spacing w:line="238" w:lineRule="auto" w:before="989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SIGA TECHNOLOGIES INC, 8-K, 6/3/2019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1314" w:val="left"/>
        </w:tabs>
        <w:autoSpaceDE w:val="0"/>
        <w:widowControl/>
        <w:spacing w:line="202" w:lineRule="exact" w:before="105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such disclosure is reasonably necessary to comply with Laws, including regulations promulgated by applicable security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exchanges, court order, administrative subpoena or other order.</w:t>
      </w:r>
    </w:p>
    <w:p>
      <w:pPr>
        <w:autoSpaceDN w:val="0"/>
        <w:autoSpaceDE w:val="0"/>
        <w:widowControl/>
        <w:spacing w:line="202" w:lineRule="exact" w:before="0" w:after="0"/>
        <w:ind w:left="100" w:right="1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the foregoing, if either Party or any of its respective Affiliates is required to make a disclosure of the other Party’s Confidential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10.2(a)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10.2(d)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such Party will promptly notify the other Party of such required disclosure and, upon the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Party’s request, such Party and its Affiliates will use reasonable efforts to obtain, or to assist the other Party in obtaining, a protective order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preventing or limiting the required disclosure at the non-disclosing Party’s sole cost.</w:t>
      </w:r>
    </w:p>
    <w:p>
      <w:pPr>
        <w:autoSpaceDN w:val="0"/>
        <w:autoSpaceDE w:val="0"/>
        <w:widowControl/>
        <w:spacing w:line="202" w:lineRule="exact" w:before="0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Technical Publication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Upon request, SIGA will provide to MMT publications, and other forms of public disclosure such as abstracts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presentations, of results of studies carried out to the extent they relate to the Product and are not protected by a confidentiality agreement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Third Party, in each case, as soon as reasonably practicable after such disclosure.</w:t>
      </w:r>
    </w:p>
    <w:p>
      <w:pPr>
        <w:autoSpaceDN w:val="0"/>
        <w:autoSpaceDE w:val="0"/>
        <w:widowControl/>
        <w:spacing w:line="164" w:lineRule="exact" w:before="38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Publicity; Terms of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0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The Parties agree that the material terms of this Agreement are the Confidential Information of both Parties, subject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special authorized disclosure provisions set forth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10.4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1314" w:val="left"/>
        </w:tabs>
        <w:autoSpaceDE w:val="0"/>
        <w:widowControl/>
        <w:spacing w:line="202" w:lineRule="exact" w:before="0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SIGA may make a public announcement of the execution of this Agreement in the form attached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which will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issued on or promptly after the Effective Date.</w:t>
      </w:r>
    </w:p>
    <w:p>
      <w:pPr>
        <w:autoSpaceDN w:val="0"/>
        <w:autoSpaceDE w:val="0"/>
        <w:widowControl/>
        <w:spacing w:line="202" w:lineRule="exact" w:before="0" w:after="0"/>
        <w:ind w:left="100" w:right="1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If either Party or its Affiliates desires to make a public announcement concerning the material terms of this Agreement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will give reasonable prior advance notice of the proposed text of such announcement to the other Party for its prior review and approval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(except as otherwise provided herein), such approval not to be unreasonably withheld. A Party commenting on such a proposed announcement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 its comments, if any, within five (5) Business Days after receiving the announcement for review, or such shorter period as may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reasonably required in order for the proposing Party to comply with any applicable deadline for making such announcement (as such deadline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communicated by the proposing Party to the commenting Party). In addition, where required by Laws or sought by either Party, 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regulations promulgated by applicable security exchanges, such Party or its Affiliates may make a press release announcing the achievements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material event with respect to this Agreement or the Parties’ performance thereof, subject only to the review procedure set forth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preceding sentence;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the review period will be reduced to two (2) Business Days (or such shorter period as may be reasonably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required in order for the proposing Party to comply with any applicable deadline for making such press release, as such deadline is communicated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the proposing Party to the commenting Party) if the deadline for making such disclosure is five (5) or fewer Business Days after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achievement or event. In relation to the other Party’s review of such an announcement, such other Party may make specific, reasonable comments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such proposed press release within the prescribed time for commentary, but will not withhold, condition, or delay its consent to disclosure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information. Neither Party nor their respective Affiliates are required to seek the permission of the other Party to repeat any information regarding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terms of this Agreement that has already been publicly disclosed by such Party or its Affiliate, or by the other Party or its Affiliate,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10.4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if such information remains accurate as of such time.</w:t>
      </w:r>
    </w:p>
    <w:p>
      <w:pPr>
        <w:autoSpaceDN w:val="0"/>
        <w:autoSpaceDE w:val="0"/>
        <w:widowControl/>
        <w:spacing w:line="138" w:lineRule="exact" w:before="22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33</w:t>
      </w:r>
    </w:p>
    <w:p>
      <w:pPr>
        <w:autoSpaceDN w:val="0"/>
        <w:autoSpaceDE w:val="0"/>
        <w:widowControl/>
        <w:spacing w:line="238" w:lineRule="auto" w:before="8476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SIGA TECHNOLOGIES INC, 8-K, 6/3/2019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52" w:after="0"/>
        <w:ind w:left="100" w:right="1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The Parties acknowledge that either or both Parties may be obligated to file under Laws a copy of this Agreement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U.S. Securities and Exchange Commission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or other Governmental Authorities. Each Party will make such a required filing and will request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treatment of the commercial terms and sensitive technical or other competitively sensitive terms hereof and thereof to the extent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treatment is available to such Party or file redacted versions of such terms as permitted by the SEC. In the event of any such filing,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filing Party will provide the other Party with a copy of this Agreement marked to show the provisions for which such Party intends to seek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treatment and will reasonably consider and incorporate the other Party’s comments thereon to the extent consistent with the legal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requirements, with respect to the filing Party, governing disclosure of material agreements and material information that must be publicly filed.</w:t>
      </w:r>
    </w:p>
    <w:p>
      <w:pPr>
        <w:autoSpaceDN w:val="0"/>
        <w:autoSpaceDE w:val="0"/>
        <w:widowControl/>
        <w:spacing w:line="202" w:lineRule="exact" w:before="0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Prior Confidentiality Agreements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Any prior confidentiality agreements between the Parties are hereby superseded by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Agreement. Additionally, all information disclosed by a Party or its Affiliates to the other Party or its Affiliates pursuant to any prior confidentiality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agreements shall be deemed to be such Party’s Confidential Information disclosed hereunder and the confidentiality, non-use and non-disclosure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set forth in this ARTICLE 10 will apply to the receiving Party, its Affiliates and disclosees. If any such obligations conflict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set forth in any prior confidentiality agreements, then the receiving Party, its Affiliates and disclosees will comply with the more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stringent obligations.</w:t>
      </w:r>
    </w:p>
    <w:p>
      <w:pPr>
        <w:autoSpaceDN w:val="0"/>
        <w:autoSpaceDE w:val="0"/>
        <w:widowControl/>
        <w:spacing w:line="202" w:lineRule="exact" w:before="0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Return of Confidential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otherwise set forth in this Agreement, upon termination of this Agreement, the receiving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shall promptly return, or upon request of the disclosing party destroy and provide written certification of such destruction, all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disclosing Party’s Confidential Information, including all reproductions and copies thereof in any medium, except that the receiving Party may retain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reasonable number of archival copies as may be required by Law or its reasonable standard document retention policies.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0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Unauthorized Use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either Party becomes aware or has knowledge of any unauthorized use or disclosure of the other Party’s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Information, it will promptly notify the other Party in writing of such unauthorized use or disclosure.</w:t>
      </w:r>
    </w:p>
    <w:p>
      <w:pPr>
        <w:autoSpaceDN w:val="0"/>
        <w:autoSpaceDE w:val="0"/>
        <w:widowControl/>
        <w:spacing w:line="202" w:lineRule="exact" w:before="0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Exclusive Property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Confidential Information is the sole and exclusive property of the disclosing Party and the permitted use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thereof by the receiving Party for purposes of its performance hereunder will not be deemed a license or other right of the receiving Party to use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such Confidential Information for any other purpose.</w:t>
      </w:r>
    </w:p>
    <w:p>
      <w:pPr>
        <w:autoSpaceDN w:val="0"/>
        <w:autoSpaceDE w:val="0"/>
        <w:widowControl/>
        <w:spacing w:line="138" w:lineRule="exact" w:before="21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34</w:t>
      </w:r>
    </w:p>
    <w:p>
      <w:pPr>
        <w:autoSpaceDN w:val="0"/>
        <w:autoSpaceDE w:val="0"/>
        <w:widowControl/>
        <w:spacing w:line="238" w:lineRule="auto" w:before="1010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SIGA TECHNOLOGIES INC, 8-K, 6/3/2019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110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ARTICLE 11</w:t>
      </w:r>
    </w:p>
    <w:p>
      <w:pPr>
        <w:autoSpaceDN w:val="0"/>
        <w:tabs>
          <w:tab w:pos="708" w:val="left"/>
          <w:tab w:pos="4078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TERM AND TERMINATION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becomes effective on the Effective Date and, unless earlier terminated as provided in this ARTICLE 11,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continue until the five (5) year anniversary of the Effective Date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Initial 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This Agreement shall be automatically renewed for successive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three (3) year terms thereafter (each a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Renewal 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and together with the Initial Term,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until and unless (i) either Party provides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Party written notice of non-renewal no later than ninety (90) days prior the end of the Initial Term or any Renewal Term or (ii) earlier terminated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provided in this ARTICLE 11.</w:t>
      </w:r>
    </w:p>
    <w:p>
      <w:pPr>
        <w:autoSpaceDN w:val="0"/>
        <w:autoSpaceDE w:val="0"/>
        <w:widowControl/>
        <w:spacing w:line="166" w:lineRule="exact" w:before="36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 for Cause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100" w:right="1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This Agreement may be terminated by either Party on country-by-country basis, or in its entirety, upon [***] days prior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written notice at any time during the Term by giving written notice to the other Party in the event that such other Party has committed a material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breach of its obligations under this Agreement with respect to such country(ies) or the Agreement in its entirety, as applicable, and such material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breach remains uncured for [***] days from the date of such notice.</w:t>
      </w:r>
    </w:p>
    <w:p>
      <w:pPr>
        <w:autoSpaceDN w:val="0"/>
        <w:autoSpaceDE w:val="0"/>
        <w:widowControl/>
        <w:spacing w:line="202" w:lineRule="exact" w:before="0" w:after="0"/>
        <w:ind w:left="100" w:right="1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Either Party may terminate this Agreement in its entirety immediately by written notice if the other Party (i) applies for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consents to the appointment of, or the taking of possession by, a receiver, custodian, trustee or liquidator of itself or of all or a substantial part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property, (ii) makes a general assignment for the benefit of its creditors, (iii) commences a voluntary case under the Bankruptcy Code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country, (iv) files a petition seeking to take advantage of any Laws relating to bankruptcy, insolvency, reorganization, winding-up, or composition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readjustment of debts, (v) fails to controvert in a timely and appropriate manner, or acquiesces in writing to, any petition filed against it in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involuntary case under the Bankruptcy Code of any country, (vi) takes any corporate action to effect any of the foregoing, (vii) has a proceeding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case commenced against it in any court of competent jurisdiction, seeking (A) its liquidation, reorganization, dissolution or winding-up, 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composition or readjustment of its debts, (B) the appointment of a trustee, receiver, custodian, liquidator or the like of all or any substantial part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assets, or (C) similar relief under the Bankruptcy Code of any country, or an order, judgment or decree approving any of the foregoing is entered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continues unstayed for a period of sixty (60) days, or (viii) has an order for relief against it entered in an involuntary case under the Bankruptcy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Code of any country.</w:t>
      </w:r>
    </w:p>
    <w:p>
      <w:pPr>
        <w:autoSpaceDN w:val="0"/>
        <w:autoSpaceDE w:val="0"/>
        <w:widowControl/>
        <w:spacing w:line="202" w:lineRule="exact" w:before="0" w:after="0"/>
        <w:ind w:left="100" w:right="122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SIGA may immediately terminate this Agreement on a country-by-country basis on notice to MMT if SIGA receives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that it in good faith determines to be evidence of an actual breach by MMT or its Affiliates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8.4(c)(ii)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 such country.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event of such termination, SIGA shall have no liability to MMT for any charges, fees, reimbursements, or other compensation or claims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with respect to such country, including for services previously performed.</w:t>
      </w:r>
    </w:p>
    <w:p>
      <w:pPr>
        <w:autoSpaceDN w:val="0"/>
        <w:autoSpaceDE w:val="0"/>
        <w:widowControl/>
        <w:spacing w:line="138" w:lineRule="exact" w:before="20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35</w:t>
      </w:r>
    </w:p>
    <w:p>
      <w:pPr>
        <w:autoSpaceDN w:val="0"/>
        <w:autoSpaceDE w:val="0"/>
        <w:widowControl/>
        <w:spacing w:line="238" w:lineRule="auto" w:before="888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SIGA TECHNOLOGIES INC, 8-K, 6/3/2019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090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 Upon Certain Changes of Control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[***].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0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 for Failure to [***]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SIGA may terminate this Agreement immediately upon written notice to MMT if MMT does not,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the provisions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notify SIGA in writing [***].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0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 for Convenience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any other provision of this Agreement, MMT may at any time terminate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on country-by-country basis, or in its entirety, upon [***] months’ prior written notice to SIGA.</w:t>
      </w:r>
    </w:p>
    <w:p>
      <w:pPr>
        <w:autoSpaceDN w:val="0"/>
        <w:autoSpaceDE w:val="0"/>
        <w:widowControl/>
        <w:spacing w:line="202" w:lineRule="exact" w:before="0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Effect of Termination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termination of this Agreement pursuant to this ARTICLE 11, for all Customer Contracts then in force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Territory, MMT shall either (i) promptly exercise its rights to terminate such Customer Contracts pursuant to termination rights accruing from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occurrence of a termination of this Agreement or otherwise or (ii) upon timely written request of SIGA, use Commercially Reasonable Efforts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 any Customer Contract identified in such notice then in force to SIGA. SIGA shall be solely responsible for all costs and expenses incurred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or in connection with the assignment of a Customer Contract to SIGA pursuant to clause (ii)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11.6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costs, penalties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expenses incurred under or in connection with any Customer Contract as a result of MMT’s termination of a Customer Contract pursuant to clause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11.6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be the responsibility of the Party terminating this Agreement, provided that in the event of a termination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11.2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such costs shall be the responsibility of the non-terminating Party.</w:t>
      </w:r>
    </w:p>
    <w:p>
      <w:pPr>
        <w:autoSpaceDN w:val="0"/>
        <w:autoSpaceDE w:val="0"/>
        <w:widowControl/>
        <w:spacing w:line="202" w:lineRule="exact" w:before="0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Survival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Termination or expiration of this Agreement will not affect rights or obligations of the Parties under this Agreement that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accrued before the date of termination or expiration, including any accrued obligations relating to the delivery of the Product pursuant to ARTICLE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Notwithstanding anything to the contrary, the following provisions will survive any expiration or termination of this Agreement: Section 5.6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(Adverse Event Reporting), Section 7.1 (Ownership of SIGA Intellectual Property), ARTICLE 1 (Definitions), ARTICLE 6 (Payments) (solely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 to accrued payment obligations as of the date of termination or expiration of this Agreement), ARTICLE 9 (Indemnification), ARTICLE 10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(Confidentiality), ARTICLE 11 (Term and Termination), ARTICLE 12 (Dispute Resolution) and ARTICLE 13 (Miscellaneous).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ARTICLE 12</w:t>
      </w:r>
    </w:p>
    <w:p>
      <w:pPr>
        <w:autoSpaceDN w:val="0"/>
        <w:tabs>
          <w:tab w:pos="708" w:val="left"/>
          <w:tab w:pos="1314" w:val="left"/>
          <w:tab w:pos="4230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DISPUTE RESOLUTION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Executive Officer Resolution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with respect to disputes arising from the delivery of an Audit Report which disputes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governed by the terms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if any dispute or disagreement arises between the Parties in respect of this Agreement, to the extent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resolved by the JSC: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 The Party claiming that such a dispute exists will give notice in writing to the other Party of the nature of the dispute (a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 of Dispute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138" w:lineRule="exact" w:before="22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36</w:t>
      </w:r>
    </w:p>
    <w:p>
      <w:pPr>
        <w:autoSpaceDN w:val="0"/>
        <w:autoSpaceDE w:val="0"/>
        <w:widowControl/>
        <w:spacing w:line="238" w:lineRule="auto" w:before="9082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SIGA TECHNOLOGIES INC, 8-K, 6/3/2019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1314" w:val="left"/>
        </w:tabs>
        <w:autoSpaceDE w:val="0"/>
        <w:widowControl/>
        <w:spacing w:line="202" w:lineRule="exact" w:before="105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Within thirty (30) days of receipt of a Notice of Dispute, the Parties’ Executive Officers will meet and confer in person or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teleconference and at this meeting will use their reasonable efforts to resolve such dispute.</w:t>
      </w:r>
    </w:p>
    <w:p>
      <w:pPr>
        <w:autoSpaceDN w:val="0"/>
        <w:autoSpaceDE w:val="0"/>
        <w:widowControl/>
        <w:spacing w:line="202" w:lineRule="exact" w:before="0" w:after="0"/>
        <w:ind w:left="100" w:right="1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If, within a further period of thirty (30) days, or in any event within sixty (60) days of initial receipt of the Notice of Dispute,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dispute has not been resolved, or if, for any reason, the meeting described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12.1(b)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has not been held within sixty (60) days of initial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receipt of the Notice of Dispute, then the Parties agree that either Party may initiate litigation to resolve such dispute.</w:t>
      </w:r>
    </w:p>
    <w:p>
      <w:pPr>
        <w:autoSpaceDN w:val="0"/>
        <w:autoSpaceDE w:val="0"/>
        <w:widowControl/>
        <w:spacing w:line="202" w:lineRule="exact" w:before="0" w:after="0"/>
        <w:ind w:left="100" w:right="122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Notwithstanding any provision of this Agreement to the contrary, either Party may immediately seek preliminary, temporary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permanent injunctive and other equitable relief in any court of competent jurisdiction to (i) prevent or curtail any actual or threatened breach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that is reasonably likely to cause it irreparable harm or (ii) enforce its rights under this Agreement.</w:t>
      </w:r>
    </w:p>
    <w:p>
      <w:pPr>
        <w:autoSpaceDN w:val="0"/>
        <w:autoSpaceDE w:val="0"/>
        <w:widowControl/>
        <w:spacing w:line="202" w:lineRule="exact" w:before="0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Governing Law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and all disputes arising out of or related to this Agreement or any breach hereof are governed by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construed under the Laws of the State of New York, without giving effect to any choice of law principles that would require the application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Laws of a different state.</w:t>
      </w:r>
    </w:p>
    <w:p>
      <w:pPr>
        <w:autoSpaceDN w:val="0"/>
        <w:autoSpaceDE w:val="0"/>
        <w:widowControl/>
        <w:spacing w:line="202" w:lineRule="exact" w:before="0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Jurisdiction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to this Agreement hereby (a) irrevocably submits to the exclusive jurisdiction of the state courts of the State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New York or the United States District Court for the Southern District of New York for the purpose of any and all actions, suits or proceedings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arising in whole or in part out of, related to, based upon or in connection with this Agreement or the subject matter hereof, (b) waives to the extent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prohibited by Law, and agrees not to assert, by way of motion, as a defense or otherwise, in any such action, any claim that it is not subject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personally to the jurisdiction of the above-named courts, that its property is exempt or immune from attachment or execution, that any such action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brought in one of the above-named courts should be dismissed on grounds of forum non conveniens, should be transferred to any court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than one of the above-named courts or that this Agreement or the subject matter hereof may not be enforced in or by such court and (c) agrees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commence any such action other than before one of the above-named courts nor to make any motion or take any other action seeking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intending to cause the transfer or removal of any such action to any court other than one of the above-named courts whether on the grounds of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forum non conveniens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otherwise.</w:t>
      </w:r>
    </w:p>
    <w:p>
      <w:pPr>
        <w:autoSpaceDN w:val="0"/>
        <w:autoSpaceDE w:val="0"/>
        <w:widowControl/>
        <w:spacing w:line="202" w:lineRule="exact" w:before="0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JURY TRIAL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EXPRESSLY WAIVE AND FOREGO, TO THE FULLEST EXTENT PERMITTED BY LAW,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 TO TRIAL BY JURY IN ANY LEGAL PROCEEDING (WHETHER BASED ON CONTRACT, TORT OR OTHERWISE) DIRECTLY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INDIRECTLY ARISING OUT OF OR RELATING TO THIS AGREEMENT, THE TRANSACTIONS CONTEMPLATED HEREBY OR THE ACTIONS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PARTIES IN THE NEGOTIATION, ADMINISTRATION, PERFORMANCE OR ENFORCEMENT HEREOF.</w:t>
      </w:r>
    </w:p>
    <w:p>
      <w:pPr>
        <w:autoSpaceDN w:val="0"/>
        <w:autoSpaceDE w:val="0"/>
        <w:widowControl/>
        <w:spacing w:line="138" w:lineRule="exact" w:before="21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37</w:t>
      </w:r>
    </w:p>
    <w:p>
      <w:pPr>
        <w:autoSpaceDN w:val="0"/>
        <w:autoSpaceDE w:val="0"/>
        <w:widowControl/>
        <w:spacing w:line="238" w:lineRule="auto" w:before="9498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SIGA TECHNOLOGIES INC, 8-K, 6/3/2019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110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ARTICLE 13</w:t>
      </w:r>
    </w:p>
    <w:p>
      <w:pPr>
        <w:autoSpaceDN w:val="0"/>
        <w:tabs>
          <w:tab w:pos="708" w:val="left"/>
          <w:tab w:pos="4406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MISCELLANEOUS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Entire Agreement; Amendment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Agreement, including the Schedules and Exhibits hereto, together with the confidentiality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agreements referenced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10.5,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any other documents delivered pursuant hereto or thereto, sets forth the complete, final and exclusive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and all the covenants, promises, agreements, warranties, representations, conditions and understandings between the Parties hereto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thereto and their Affiliates with respect to the subject matter hereof and supersedes, as of the Effective Date, all prior and contemporaneous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agreements and understandings between the Parties with respect to the subject matter hereof. There are no covenants, promises, agreements,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warranties, representations, conditions or understandings, either oral or written, between the Parties with respect to the subject matter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other than as are set forth in this Agreement. No subsequent alteration, amendment, change or addition to this Agreement will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binding upon the Parties unless reduced to writing and signed by an authorized officer of each Party.</w:t>
      </w:r>
    </w:p>
    <w:p>
      <w:pPr>
        <w:autoSpaceDN w:val="0"/>
        <w:autoSpaceDE w:val="0"/>
        <w:widowControl/>
        <w:spacing w:line="202" w:lineRule="exact" w:before="0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Force Majeure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Both Parties will be excused from the performance of their obligations under this Agreement to the extent that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 is prevented by force majeure and the non-performing Party promptly provides notice of the prevention to the other Party.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excuse will continue for so long as the condition constituting force majeure continues and the non-performing Party takes reasonable efforts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remove the condition. For purposes of this Agreement, force majeure includes conditions beyond the control of the Parties, including an act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God, war, civil commotion, terrorist act, epidemic, failure or default of public utilities or common carriers, destruction of production facilities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materials by fire, earthquake, and storm or like catastrophe. Notwithstanding the foregoing, a Party will not be excused from making payments owed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hereunder because of a force majeure affecting such Party. If a force majeure persists for more than sixty (60) days, then the Parties will discuss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good faith the modification of the Parties’ obligations under this Agreement to mitigate the delays caused by such force majeure.</w:t>
      </w:r>
    </w:p>
    <w:p>
      <w:pPr>
        <w:autoSpaceDN w:val="0"/>
        <w:autoSpaceDE w:val="0"/>
        <w:widowControl/>
        <w:spacing w:line="202" w:lineRule="exact" w:before="0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Any notice required or permitted to be given under this Agreement will be in writing, will specifically refer to this Agreement,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will be addressed to the appropriate Party at the address specified below or such other address as may be specified by such Party in writing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and will be deemed to have been given for all purposes (a) when received, if hand-delivered or sent by email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non-automated confirmed read receipt or a reputable courier service, or (b) five (5) Business Days after mailing, if mailed by first class certified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registered airmail, postage prepaid, return receipt requested.</w:t>
      </w:r>
    </w:p>
    <w:p>
      <w:pPr>
        <w:autoSpaceDN w:val="0"/>
        <w:tabs>
          <w:tab w:pos="2286" w:val="left"/>
        </w:tabs>
        <w:autoSpaceDE w:val="0"/>
        <w:widowControl/>
        <w:spacing w:line="166" w:lineRule="exact" w:before="36" w:after="0"/>
        <w:ind w:left="7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to SIGA: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SIGA Technologies, Inc.</w:t>
      </w:r>
    </w:p>
    <w:p>
      <w:pPr>
        <w:autoSpaceDN w:val="0"/>
        <w:autoSpaceDE w:val="0"/>
        <w:widowControl/>
        <w:spacing w:line="202" w:lineRule="exact" w:before="0" w:after="0"/>
        <w:ind w:left="2286" w:right="590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31 East 62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nd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Street, 5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Floor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New York, NY 10065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Attn: General Counsel</w:t>
      </w:r>
    </w:p>
    <w:p>
      <w:pPr>
        <w:autoSpaceDN w:val="0"/>
        <w:autoSpaceDE w:val="0"/>
        <w:widowControl/>
        <w:spacing w:line="138" w:lineRule="exact" w:before="41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38</w:t>
      </w:r>
    </w:p>
    <w:p>
      <w:pPr>
        <w:autoSpaceDN w:val="0"/>
        <w:autoSpaceDE w:val="0"/>
        <w:widowControl/>
        <w:spacing w:line="238" w:lineRule="auto" w:before="8678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SIGA TECHNOLOGIES INC, 8-K, 6/3/2019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2286" w:val="left"/>
        </w:tabs>
        <w:autoSpaceDE w:val="0"/>
        <w:widowControl/>
        <w:spacing w:line="202" w:lineRule="exact" w:before="1052" w:after="0"/>
        <w:ind w:left="708" w:right="604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copies to (which will not constitute notice):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Lily Wound, Esq.</w:t>
      </w:r>
    </w:p>
    <w:p>
      <w:pPr>
        <w:autoSpaceDN w:val="0"/>
        <w:autoSpaceDE w:val="0"/>
        <w:widowControl/>
        <w:spacing w:line="202" w:lineRule="exact" w:before="0" w:after="0"/>
        <w:ind w:left="708" w:right="532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WilmerHale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 World Trade Center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250 Greenwich Street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New York, NY 10007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Email: lily.wound@wilmerhale.com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Meridian Medical Technologies, Inc.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to MMT: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6350 Stevens Forest Road, Suite 301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Columbia, Maryland 21046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General Manager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a copy to: Legal Department</w:t>
      </w:r>
    </w:p>
    <w:p>
      <w:pPr>
        <w:autoSpaceDN w:val="0"/>
        <w:tabs>
          <w:tab w:pos="2286" w:val="left"/>
          <w:tab w:pos="2892" w:val="left"/>
        </w:tabs>
        <w:autoSpaceDE w:val="0"/>
        <w:widowControl/>
        <w:spacing w:line="202" w:lineRule="exact" w:before="202" w:after="0"/>
        <w:ind w:left="708" w:right="46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 copy to (which will not constitute notice):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Arnold &amp; Porter Kaye Scholer LLP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250 West 55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Street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New York, NY 10019-9710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Lowell Dashefsky and Eric Rothman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Email: lowell.dashefsky @arnoldporter.com and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eric.rothman@arnoldporter.com</w:t>
      </w:r>
    </w:p>
    <w:p>
      <w:pPr>
        <w:autoSpaceDN w:val="0"/>
        <w:autoSpaceDE w:val="0"/>
        <w:widowControl/>
        <w:spacing w:line="202" w:lineRule="exact" w:before="202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Strict Construction; Interpretation; Headings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language in this Agreement is to be construed in all cases according to its fair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meaning. Except where the context otherwise requires, wherever used, the singular includes the plural, the plural the singular, the use of any gender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applies to all genders. The word “or” is used in the disjunctive sense and the word “and” is used in the conjunctive sense. The captions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are for convenience of reference only and in no way define, describe, extend, or limit the scope or intent of this Agreement or the intent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any provision contained in this Agreement. The term “including,” “include,” or “includes”, whether or not followed by “without limitation” 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“including, but not limited to,” or words of similar import, shall be construed to mean in each case including, without limiting the generality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description preceding such term. The Parties agree that no meaning should be inferred about the use of “without limitation” or “including, but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limited to” in some instances but not others. Unless the context requires otherwise, (i) any definition of or reference to any agreement, instrument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document will be construed as referring to such agreement, instrument or other document as from time to time amended, supplemented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 modified (subject to any restrictions on such amendments, supplements or modifications set forth herein or therein), (ii) any reference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Laws will be construed as referring to such Laws as from time to time enacted, repealed or amended, (iii) any reference to any Person will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construed to include the Person’s successors and permitted assigns, (iv) the words “herein”, “hereof” and “hereunder”, and words of similar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import, will be construed to refer to this Agreement in its entirety and not to any particular provision hereof, (v) any reference to the words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“mutually agree” or “mutual written agreement” will not impose any obligation on either Party to agree to any terms relating thereto or to engage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discussions relating to such terms except as such Party may determine in such Party’s sole discretion, (vi) all references to Sections, Exhibits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Schedules will be construed to refer to Sections, Exhibits and Schedules to this Agreement, (vii) the word “days” means calendar days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word “month” means calendar month unless otherwise specified, (viii) the words “copy” and “copies” and words of similar import when used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include, to the extent available, electronic copies, files or databases containing the information, files, items, documents or materials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which such words apply, and (ix) any reference “dollar”, “dollars” or “$” will be construed to refer to U.S. dollars. The headings of each Article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Section in this Agreement have been inserted for convenience of reference only and are not intended to limit or expand on the meaning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language contained in the particular Article or Section. Each Party represents that it has been represented by legal counsel in connection with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and acknowledges that it has participated in the drafting hereof. In interpreting and applying the terms and provisions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Agreement, the Parties agree that no presumption will apply against the Party which drafted such terms and provisions.</w:t>
      </w:r>
    </w:p>
    <w:p>
      <w:pPr>
        <w:autoSpaceDN w:val="0"/>
        <w:autoSpaceDE w:val="0"/>
        <w:widowControl/>
        <w:spacing w:line="138" w:lineRule="exact" w:before="22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39</w:t>
      </w:r>
    </w:p>
    <w:p>
      <w:pPr>
        <w:autoSpaceDN w:val="0"/>
        <w:autoSpaceDE w:val="0"/>
        <w:widowControl/>
        <w:spacing w:line="238" w:lineRule="auto" w:before="5648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SIGA TECHNOLOGIES INC, 8-K, 6/3/2019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52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Neither Party may assign or transfer this Agreement or any rights or obligations hereunder without the prior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consent of the other Party, except that a Party may make such an assignment without the other Party’s consent to its Affiliates or to a Third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successor of, or transferee to, assets of such Party to which this Agreement relates, whether in a merger, sale of stock, sale of assets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transaction. Any successor or assignee of rights or obligations permitted hereunder will, in writing to the other Party, expressly assume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 of such rights or obligations. Any permitted assignment will be binding on the successors of the assigning Party. Any assignment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attempted assignment by either Party in violation of the terms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13.5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is null, void and of no legal effect.</w:t>
      </w:r>
    </w:p>
    <w:p>
      <w:pPr>
        <w:autoSpaceDN w:val="0"/>
        <w:autoSpaceDE w:val="0"/>
        <w:widowControl/>
        <w:spacing w:line="202" w:lineRule="exact" w:before="0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Performance by Affiliates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Section 2.1(b), each Party may discharge any obligations and exercise any right hereunder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through any of its Affiliates. Each Party hereby guarantees the performance by its Affiliates of such Party’s obligations under this Agreement,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cause its Affiliates to comply with the provisions of this Agreement in connection with such performance. Any breach by a Party’s Affiliate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of such Party’s obligations under this Agreement is a breach by such Party, and the other Party may proceed directly against such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without any obligation to first proceed against such Party’s Affiliate.</w:t>
      </w:r>
    </w:p>
    <w:p>
      <w:pPr>
        <w:autoSpaceDN w:val="0"/>
        <w:autoSpaceDE w:val="0"/>
        <w:widowControl/>
        <w:spacing w:line="202" w:lineRule="exact" w:before="0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Further Assurances and Actions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Party, upon the request of the other Party, whether made before or after the Effective Date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further consideration, will do, execute, acknowledge, and deliver or cause to be done, executed, acknowledged or delivered all such further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acts, deeds, documents, assignments, transfers, conveyances, powers of attorney, instruments and assurances as may be reasonably necessary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effect complete consummation of the transactions contemplated by this Agreement, and to do all such other acts, as may be necessary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appropriate to carry out the purposes and intent of this Agreement. The Parties agree to execute and deliver such other documents, certificates,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agreements and other writings and to take such other actions as may be reasonably necessary to consummate or implement expeditiously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transactions contemplated by this Agreement.</w:t>
      </w:r>
    </w:p>
    <w:p>
      <w:pPr>
        <w:autoSpaceDN w:val="0"/>
        <w:autoSpaceDE w:val="0"/>
        <w:widowControl/>
        <w:spacing w:line="138" w:lineRule="exact" w:before="21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40</w:t>
      </w:r>
    </w:p>
    <w:p>
      <w:pPr>
        <w:autoSpaceDN w:val="0"/>
        <w:autoSpaceDE w:val="0"/>
        <w:widowControl/>
        <w:spacing w:line="238" w:lineRule="auto" w:before="10912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SIGA TECHNOLOGIES INC, 8-K, 6/3/2019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66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Severability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of the provisions contained in this Agreement will be severable, and the unenforceability of one will not affect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enforceability of any others or of the remainder of this Agreement. If any one or more of the provisions of this Agreement, or the application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thereof in any circumstances, is held to be invalid, illegal, or unenforceable in any respect for any reason, the Parties will negotiate in good faith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 view to the substitution therefor of a suitable and equitable solution to carry out, so far as may be valid and enforceable, the intent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purpose of such invalid provision;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the validity, legality and enforceability of any such provision in every other respect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remaining provisions of this Agreement will not be in any way impaired thereby, it being intended that all of the rights and privileges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Parties hereto will be enforceable to the fullest extent permitted by Law.</w:t>
      </w:r>
    </w:p>
    <w:p>
      <w:pPr>
        <w:autoSpaceDN w:val="0"/>
        <w:autoSpaceDE w:val="0"/>
        <w:widowControl/>
        <w:spacing w:line="202" w:lineRule="exact" w:before="0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Waiver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Any term or condition of this Agreement may be waived at any time by the Party that is entitled to the benefit thereof, but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such waiver will be effective unless set forth in a written instrument duly executed by or on behalf of the Party waiving such term or condition.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waiver, delay or the failure of any Party to enforce or exercise any term, condition or part of this Agreement at any time or in any one or more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instances will not be deemed to be or construed as a waiver of the same or any other term, condition or part, nor will it forfeit any rights, power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privilege to future enforcement thereof. No single or partial exercise of any right, power or privilege will preclude any other or further exercise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right, power or privilege or the exercise of any other right, power or privilege. To the maximum extent permitted by Law, (a) no claim or right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arising out of this Agreement or any of the documents referred to in this Agreement can be discharged by one Party, in whole or in part, by a waiver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renunciation of the claim or right unless in writing signed by the other Party; (b) no waiver that may be given by a Party will be applicable except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specific instance for which it is given; and (c) no notice to or demand on one Party will be deemed to be a waiver of any obligation of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or of the right of the Party giving such notice or demand to take further action without notice or demand as provided in this Agreement 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documents referred to in this Agreement. Except as expressly set forth in this Agreement, all rights and remedies available to a Party, whether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or afforded by Law or otherwise, will be cumulative and not in the alternative to any other rights or remedies that may be available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such Party.</w:t>
      </w:r>
    </w:p>
    <w:p>
      <w:pPr>
        <w:autoSpaceDN w:val="0"/>
        <w:autoSpaceDE w:val="0"/>
        <w:widowControl/>
        <w:spacing w:line="202" w:lineRule="exact" w:before="0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13.10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Relationship of the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Neither Party will have any responsibility for the hiring, termination or compensation of the other Party’s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employees or for any employee benefits of such employee. No employee or representative of a Party will have any authority to bind or obligate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Party to this Agreement for any sum or in any manner whatsoever, or to create or impose any contractual or other liability on the other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said Party’s approval. For all purposes, and notwithstanding any other provision of this Agreement to the contrary, SIGA’s legal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relationship to MMT under this Agreement will be that of independent contractor and nothing in this Agreement gives either Party the power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authority to act for, bind, or commit the other Party in any way. This Agreement is not a partnership agreement. Nothing in this Agreement will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construed to establish a relationship of partners, principal and agent or joint venturers between the Parties or their respective employees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Affiliates. Nothing contained in this Agreement shall be construed to create a “separate entity” or “business entity” within the meaning of the U.S.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Internal Revenue Code or the regulations thereunder and any foreign equivalents thereto. Neither MMT nor SIGA will make any statements,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representations, or commitments of any kind, or to take any action that is binding on the other, without the prior consent of the other Party to do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so.</w:t>
      </w:r>
    </w:p>
    <w:p>
      <w:pPr>
        <w:autoSpaceDN w:val="0"/>
        <w:autoSpaceDE w:val="0"/>
        <w:widowControl/>
        <w:spacing w:line="138" w:lineRule="exact" w:before="20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41</w:t>
      </w:r>
    </w:p>
    <w:p>
      <w:pPr>
        <w:autoSpaceDN w:val="0"/>
        <w:autoSpaceDE w:val="0"/>
        <w:widowControl/>
        <w:spacing w:line="238" w:lineRule="auto" w:before="827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SIGA TECHNOLOGIES INC, 8-K, 6/3/2019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708" w:val="left"/>
        </w:tabs>
        <w:autoSpaceDE w:val="0"/>
        <w:widowControl/>
        <w:spacing w:line="202" w:lineRule="exact" w:before="1052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13.11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English Language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was prepared in the English language, which language governs the interpretation of, and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dispute regarding, the terms of this Agreement.</w:t>
      </w:r>
    </w:p>
    <w:p>
      <w:pPr>
        <w:autoSpaceDN w:val="0"/>
        <w:autoSpaceDE w:val="0"/>
        <w:widowControl/>
        <w:spacing w:line="202" w:lineRule="exact" w:before="0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13.12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Counterparts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may be executed in one or more counterparts, each of which is an original, but all of which together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constitute one and the same instrument. Each Party may execute this Agreement by facsimile transmission or by PDF. In addition, facsimile or PDF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signatures of authorized signatories of any Party will be deemed to be original signatures and will be valid and binding, and delivery of a facsimile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PDF signature by any Party will constitute due execution and delivery of this Agreement.</w:t>
      </w:r>
    </w:p>
    <w:p>
      <w:pPr>
        <w:autoSpaceDN w:val="0"/>
        <w:autoSpaceDE w:val="0"/>
        <w:widowControl/>
        <w:spacing w:line="202" w:lineRule="exact" w:before="0" w:after="0"/>
        <w:ind w:left="100" w:right="1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13.13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disclosure of any matter in any Section of or on any Schedule to this Agreement will only be deemed to be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disclosure for the Section or subsection of this Agreement to which it corresponds in number, unless the applicability of such Schedule to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Section is readily apparent. The disclosure of any matter in any Schedule to this Agreement will expressly not be deemed to (a) constitute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admission by either Party hereto, or (b) imply that any such matter is material for purposes of this Agreement.</w:t>
      </w:r>
    </w:p>
    <w:p>
      <w:pPr>
        <w:autoSpaceDN w:val="0"/>
        <w:tabs>
          <w:tab w:pos="708" w:val="left"/>
        </w:tabs>
        <w:autoSpaceDE w:val="0"/>
        <w:widowControl/>
        <w:spacing w:line="202" w:lineRule="exact" w:before="0" w:after="0"/>
        <w:ind w:left="10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13.14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Expenses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of the Parties will bear its own direct and indirect expenses incurred in connection with the negotiation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preparation of this Agreement and, except as set forth in this Agreement, the performance of the obligations contemplated hereby and thereby.</w:t>
      </w:r>
    </w:p>
    <w:p>
      <w:pPr>
        <w:autoSpaceDN w:val="0"/>
        <w:autoSpaceDE w:val="0"/>
        <w:widowControl/>
        <w:spacing w:line="166" w:lineRule="exact" w:before="38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Remainder of this page intentionally left blank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]</w:t>
      </w:r>
    </w:p>
    <w:p>
      <w:pPr>
        <w:autoSpaceDN w:val="0"/>
        <w:autoSpaceDE w:val="0"/>
        <w:widowControl/>
        <w:spacing w:line="138" w:lineRule="exact" w:before="22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42</w:t>
      </w:r>
    </w:p>
    <w:p>
      <w:pPr>
        <w:autoSpaceDN w:val="0"/>
        <w:autoSpaceDE w:val="0"/>
        <w:widowControl/>
        <w:spacing w:line="238" w:lineRule="auto" w:before="1191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SIGA TECHNOLOGIES INC, 8-K, 6/3/2019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708" w:val="left"/>
        </w:tabs>
        <w:autoSpaceDE w:val="0"/>
        <w:widowControl/>
        <w:spacing w:line="200" w:lineRule="exact" w:before="1056" w:after="20"/>
        <w:ind w:left="10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N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W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ITNESS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W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HEREOF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Parties hereto have caused this Agreement to be executed by their duly authorized officers as of the Effective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530"/>
        <w:gridCol w:w="2530"/>
        <w:gridCol w:w="2530"/>
        <w:gridCol w:w="2530"/>
      </w:tblGrid>
      <w:tr>
        <w:trPr>
          <w:trHeight w:hRule="exact" w:val="184"/>
        </w:trPr>
        <w:tc>
          <w:tcPr>
            <w:tcW w:type="dxa" w:w="41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SIGA TECHNOLOGIES, INC.</w:t>
            </w:r>
          </w:p>
        </w:tc>
        <w:tc>
          <w:tcPr>
            <w:tcW w:type="dxa" w:w="5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15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MERIDIAN MEDICAL TECHNOLOGIES, INC.</w:t>
            </w:r>
          </w:p>
        </w:tc>
      </w:tr>
      <w:tr>
        <w:trPr>
          <w:trHeight w:hRule="exact" w:val="236"/>
        </w:trPr>
        <w:tc>
          <w:tcPr>
            <w:tcW w:type="dxa" w:w="380"/>
            <w:tcBorders>
              <w:bottom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758"/>
            <w:tcBorders>
              <w:bottom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Phillip L. Gomez, III</w:t>
            </w:r>
          </w:p>
        </w:tc>
        <w:tc>
          <w:tcPr>
            <w:tcW w:type="dxa" w:w="1462"/>
            <w:tcBorders>
              <w:bottom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8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778"/>
            <w:tcBorders>
              <w:bottom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10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Thomas Handel</w:t>
            </w:r>
          </w:p>
        </w:tc>
      </w:tr>
      <w:tr>
        <w:trPr>
          <w:trHeight w:hRule="exact" w:val="466"/>
        </w:trPr>
        <w:tc>
          <w:tcPr>
            <w:tcW w:type="dxa" w:w="4138"/>
            <w:gridSpan w:val="2"/>
            <w:tcBorders>
              <w:top w:sz="10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60" w:right="2304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Name:Phillip L. Gomez, III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 CEO</w:t>
            </w:r>
          </w:p>
        </w:tc>
        <w:tc>
          <w:tcPr>
            <w:tcW w:type="dxa" w:w="5240"/>
            <w:gridSpan w:val="2"/>
            <w:tcBorders>
              <w:top w:sz="10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1150" w:right="144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Name:Thomas Handel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 General Manager and President</w:t>
            </w:r>
          </w:p>
        </w:tc>
      </w:tr>
    </w:tbl>
    <w:p>
      <w:pPr>
        <w:autoSpaceDN w:val="0"/>
        <w:autoSpaceDE w:val="0"/>
        <w:widowControl/>
        <w:spacing w:line="166" w:lineRule="exact" w:before="18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IGNATURE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P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AGE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TO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ROMOTION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A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GREEMENT</w:t>
      </w:r>
    </w:p>
    <w:p>
      <w:pPr>
        <w:autoSpaceDN w:val="0"/>
        <w:autoSpaceDE w:val="0"/>
        <w:widowControl/>
        <w:spacing w:line="238" w:lineRule="auto" w:before="1324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SIGA TECHNOLOGIES INC, 8-K, 6/3/2019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66" w:after="0"/>
        <w:ind w:left="3744" w:right="374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EXHIBIT A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PERMITTED SUBCONTRACTORS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None.</w:t>
      </w:r>
    </w:p>
    <w:p>
      <w:pPr>
        <w:autoSpaceDN w:val="0"/>
        <w:autoSpaceDE w:val="0"/>
        <w:widowControl/>
        <w:spacing w:line="238" w:lineRule="auto" w:before="14276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SIGA TECHNOLOGIES INC, 8-K, 6/3/2019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4432" w:val="left"/>
          <w:tab w:pos="4658" w:val="left"/>
        </w:tabs>
        <w:autoSpaceDE w:val="0"/>
        <w:widowControl/>
        <w:spacing w:line="202" w:lineRule="exact" w:before="1054" w:after="0"/>
        <w:ind w:left="100" w:right="432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EXHIBIT B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BUSINESS PLAN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[***]</w:t>
      </w:r>
    </w:p>
    <w:p>
      <w:pPr>
        <w:autoSpaceDN w:val="0"/>
        <w:autoSpaceDE w:val="0"/>
        <w:widowControl/>
        <w:spacing w:line="238" w:lineRule="auto" w:before="1429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SIGA TECHNOLOGIES INC, 8-K, 6/3/2019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66" w:after="0"/>
        <w:ind w:left="4176" w:right="417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EXHIBIT C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SIGA PRESS RELEASE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See attached.</w:t>
      </w:r>
    </w:p>
    <w:p>
      <w:pPr>
        <w:autoSpaceDN w:val="0"/>
        <w:autoSpaceDE w:val="0"/>
        <w:widowControl/>
        <w:spacing w:line="238" w:lineRule="auto" w:before="14276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SIGA TECHNOLOGIES INC, 8-K, 6/3/2019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092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SCHEDULE 1</w:t>
      </w:r>
    </w:p>
    <w:p>
      <w:pPr>
        <w:autoSpaceDN w:val="0"/>
        <w:autoSpaceDE w:val="0"/>
        <w:widowControl/>
        <w:spacing w:line="202" w:lineRule="exact" w:before="202" w:after="10"/>
        <w:ind w:left="4464" w:right="446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SIGA PATENTS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Issued Patents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2024"/>
        <w:gridCol w:w="2024"/>
        <w:gridCol w:w="2024"/>
        <w:gridCol w:w="2024"/>
        <w:gridCol w:w="2024"/>
      </w:tblGrid>
      <w:tr>
        <w:trPr>
          <w:trHeight w:hRule="exact" w:val="214"/>
        </w:trPr>
        <w:tc>
          <w:tcPr>
            <w:tcW w:type="dxa" w:w="1360"/>
            <w:tcBorders>
              <w:bottom w:sz="10.399999999999977" w:val="single" w:color="#000000"/>
            </w:tcBorders>
            <w:shd w:fill="edebe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Patent Number</w:t>
            </w:r>
          </w:p>
        </w:tc>
        <w:tc>
          <w:tcPr>
            <w:tcW w:type="dxa" w:w="1220"/>
            <w:tcBorders>
              <w:bottom w:sz="10.399999999999977" w:val="single" w:color="#000000"/>
            </w:tcBorders>
            <w:shd w:fill="edebe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Country</w:t>
            </w:r>
          </w:p>
        </w:tc>
        <w:tc>
          <w:tcPr>
            <w:tcW w:type="dxa" w:w="2980"/>
            <w:tcBorders>
              <w:bottom w:sz="10.399999999999977" w:val="single" w:color="#000000"/>
            </w:tcBorders>
            <w:shd w:fill="edebe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Protection Conferred</w:t>
            </w:r>
          </w:p>
        </w:tc>
        <w:tc>
          <w:tcPr>
            <w:tcW w:type="dxa" w:w="2400"/>
            <w:tcBorders>
              <w:bottom w:sz="10.399999999999977" w:val="single" w:color="#000000"/>
            </w:tcBorders>
            <w:shd w:fill="edebe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8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Issue Date</w:t>
            </w:r>
          </w:p>
        </w:tc>
        <w:tc>
          <w:tcPr>
            <w:tcW w:type="dxa" w:w="1940"/>
            <w:tcBorders>
              <w:bottom w:sz="10.399999999999977" w:val="single" w:color="#000000"/>
            </w:tcBorders>
            <w:shd w:fill="edebe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8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Expiration Date</w:t>
            </w:r>
          </w:p>
        </w:tc>
      </w:tr>
    </w:tbl>
    <w:p>
      <w:pPr>
        <w:autoSpaceDN w:val="0"/>
        <w:autoSpaceDE w:val="0"/>
        <w:widowControl/>
        <w:spacing w:line="164" w:lineRule="exact" w:before="40" w:after="20"/>
        <w:ind w:left="0" w:right="339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Certain polymorphs of ST-246, method of preparation of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024"/>
        <w:gridCol w:w="2024"/>
        <w:gridCol w:w="2024"/>
        <w:gridCol w:w="2024"/>
        <w:gridCol w:w="2024"/>
      </w:tblGrid>
      <w:tr>
        <w:trPr>
          <w:trHeight w:hRule="exact" w:val="20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SG 184201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22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Singapore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polymorphs and pharmaceutical compositions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June 22, 2015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March 23, 2031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12"/>
        <w:ind w:left="0" w:right="531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containing the polymorphs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2024"/>
        <w:gridCol w:w="2024"/>
        <w:gridCol w:w="2024"/>
        <w:gridCol w:w="2024"/>
        <w:gridCol w:w="2024"/>
      </w:tblGrid>
      <w:tr>
        <w:trPr>
          <w:trHeight w:hRule="exact" w:val="202"/>
        </w:trPr>
        <w:tc>
          <w:tcPr>
            <w:tcW w:type="dxa" w:w="1240"/>
            <w:vMerge w:val="restart"/>
            <w:tcBorders>
              <w:top w:sz="9.599999999999909" w:val="single" w:color="#000000"/>
              <w:bottom w:sz="10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RU 2578606</w:t>
            </w:r>
          </w:p>
        </w:tc>
        <w:tc>
          <w:tcPr>
            <w:tcW w:type="dxa" w:w="1500"/>
            <w:vMerge w:val="restart"/>
            <w:tcBorders>
              <w:top w:sz="9.599999999999909" w:val="single" w:color="#000000"/>
              <w:bottom w:sz="10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Russia</w:t>
            </w:r>
          </w:p>
        </w:tc>
        <w:tc>
          <w:tcPr>
            <w:tcW w:type="dxa" w:w="4000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Certain polymorphs of ST-246, method of preparation of</w:t>
            </w:r>
          </w:p>
        </w:tc>
        <w:tc>
          <w:tcPr>
            <w:tcW w:type="dxa" w:w="1440"/>
            <w:vMerge w:val="restart"/>
            <w:tcBorders>
              <w:top w:sz="9.599999999999909" w:val="single" w:color="#000000"/>
              <w:bottom w:sz="10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8" w:after="0"/>
              <w:ind w:left="11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March 27, 2016</w:t>
            </w:r>
          </w:p>
        </w:tc>
        <w:tc>
          <w:tcPr>
            <w:tcW w:type="dxa" w:w="1720"/>
            <w:vMerge w:val="restart"/>
            <w:tcBorders>
              <w:top w:sz="9.599999999999909" w:val="single" w:color="#000000"/>
              <w:bottom w:sz="10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8" w:after="0"/>
              <w:ind w:left="16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March 23, 2031</w:t>
            </w:r>
          </w:p>
        </w:tc>
      </w:tr>
      <w:tr>
        <w:trPr>
          <w:trHeight w:hRule="exact" w:val="226"/>
        </w:trPr>
        <w:tc>
          <w:tcPr>
            <w:tcW w:type="dxa" w:w="2024"/>
            <w:vMerge/>
            <w:tcBorders>
              <w:top w:sz="9.599999999999909" w:val="single" w:color="#000000"/>
              <w:bottom w:sz="10.400000000000091" w:val="single" w:color="#000000"/>
            </w:tcBorders>
          </w:tcPr>
          <w:p/>
        </w:tc>
        <w:tc>
          <w:tcPr>
            <w:tcW w:type="dxa" w:w="2024"/>
            <w:vMerge/>
            <w:tcBorders>
              <w:top w:sz="9.599999999999909" w:val="single" w:color="#000000"/>
              <w:bottom w:sz="10.400000000000091" w:val="single" w:color="#000000"/>
            </w:tcBorders>
          </w:tcPr>
          <w:p/>
        </w:tc>
        <w:tc>
          <w:tcPr>
            <w:tcW w:type="dxa" w:w="4000"/>
            <w:tcBorders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polymorphs and their use in treating orthopoxvirus</w:t>
            </w:r>
          </w:p>
        </w:tc>
        <w:tc>
          <w:tcPr>
            <w:tcW w:type="dxa" w:w="2024"/>
            <w:vMerge/>
            <w:tcBorders>
              <w:top w:sz="9.599999999999909" w:val="single" w:color="#000000"/>
              <w:bottom w:sz="10.400000000000091" w:val="single" w:color="#000000"/>
            </w:tcBorders>
          </w:tcPr>
          <w:p/>
        </w:tc>
        <w:tc>
          <w:tcPr>
            <w:tcW w:type="dxa" w:w="2024"/>
            <w:vMerge/>
            <w:tcBorders>
              <w:top w:sz="9.599999999999909" w:val="single" w:color="#000000"/>
              <w:bottom w:sz="10.400000000000091" w:val="single" w:color="#000000"/>
            </w:tcBorders>
          </w:tcPr>
          <w:p/>
        </w:tc>
      </w:tr>
      <w:tr>
        <w:trPr>
          <w:trHeight w:hRule="exact" w:val="214"/>
        </w:trPr>
        <w:tc>
          <w:tcPr>
            <w:tcW w:type="dxa" w:w="1240"/>
            <w:vMerge w:val="restart"/>
            <w:tcBorders>
              <w:top w:sz="10.400000000000091" w:val="single" w:color="#000000"/>
              <w:bottom w:sz="10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OA 16109</w:t>
            </w:r>
          </w:p>
        </w:tc>
        <w:tc>
          <w:tcPr>
            <w:tcW w:type="dxa" w:w="1500"/>
            <w:vMerge w:val="restart"/>
            <w:tcBorders>
              <w:top w:sz="10.400000000000091" w:val="single" w:color="#000000"/>
              <w:bottom w:sz="10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8" w:after="0"/>
              <w:ind w:left="0" w:right="1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OAPI/Africa</w:t>
            </w:r>
          </w:p>
        </w:tc>
        <w:tc>
          <w:tcPr>
            <w:tcW w:type="dxa" w:w="4000"/>
            <w:tcBorders>
              <w:top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Certain polymorphs of ST-246, method of preparation of</w:t>
            </w:r>
          </w:p>
        </w:tc>
        <w:tc>
          <w:tcPr>
            <w:tcW w:type="dxa" w:w="1440"/>
            <w:vMerge w:val="restart"/>
            <w:tcBorders>
              <w:top w:sz="10.400000000000091" w:val="single" w:color="#000000"/>
              <w:bottom w:sz="10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8" w:after="0"/>
              <w:ind w:left="11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October 31, 2013</w:t>
            </w:r>
          </w:p>
        </w:tc>
        <w:tc>
          <w:tcPr>
            <w:tcW w:type="dxa" w:w="1720"/>
            <w:vMerge w:val="restart"/>
            <w:tcBorders>
              <w:top w:sz="10.400000000000091" w:val="single" w:color="#000000"/>
              <w:bottom w:sz="10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8" w:after="0"/>
              <w:ind w:left="16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March 23, 2031</w:t>
            </w:r>
          </w:p>
        </w:tc>
      </w:tr>
      <w:tr>
        <w:trPr>
          <w:trHeight w:hRule="exact" w:val="216"/>
        </w:trPr>
        <w:tc>
          <w:tcPr>
            <w:tcW w:type="dxa" w:w="2024"/>
            <w:vMerge/>
            <w:tcBorders>
              <w:top w:sz="10.400000000000091" w:val="single" w:color="#000000"/>
              <w:bottom w:sz="10.400000000000091" w:val="single" w:color="#000000"/>
            </w:tcBorders>
          </w:tcPr>
          <w:p/>
        </w:tc>
        <w:tc>
          <w:tcPr>
            <w:tcW w:type="dxa" w:w="2024"/>
            <w:vMerge/>
            <w:tcBorders>
              <w:top w:sz="10.400000000000091" w:val="single" w:color="#000000"/>
              <w:bottom w:sz="10.400000000000091" w:val="single" w:color="#000000"/>
            </w:tcBorders>
          </w:tcPr>
          <w:p/>
        </w:tc>
        <w:tc>
          <w:tcPr>
            <w:tcW w:type="dxa" w:w="4000"/>
            <w:tcBorders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polymorphs and their use in treating orthopoxvirus</w:t>
            </w:r>
          </w:p>
        </w:tc>
        <w:tc>
          <w:tcPr>
            <w:tcW w:type="dxa" w:w="2024"/>
            <w:vMerge/>
            <w:tcBorders>
              <w:top w:sz="10.400000000000091" w:val="single" w:color="#000000"/>
              <w:bottom w:sz="10.400000000000091" w:val="single" w:color="#000000"/>
            </w:tcBorders>
          </w:tcPr>
          <w:p/>
        </w:tc>
        <w:tc>
          <w:tcPr>
            <w:tcW w:type="dxa" w:w="2024"/>
            <w:vMerge/>
            <w:tcBorders>
              <w:top w:sz="10.400000000000091" w:val="single" w:color="#000000"/>
              <w:bottom w:sz="10.400000000000091" w:val="single" w:color="#000000"/>
            </w:tcBorders>
          </w:tcPr>
          <w:p/>
        </w:tc>
      </w:tr>
      <w:tr>
        <w:trPr>
          <w:trHeight w:hRule="exact" w:val="204"/>
        </w:trPr>
        <w:tc>
          <w:tcPr>
            <w:tcW w:type="dxa" w:w="1240"/>
            <w:vMerge w:val="restart"/>
            <w:tcBorders>
              <w:top w:sz="10.400000000000091" w:val="single" w:color="#000000"/>
              <w:bottom w:sz="9.6000000000001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NZ 602578</w:t>
            </w:r>
          </w:p>
        </w:tc>
        <w:tc>
          <w:tcPr>
            <w:tcW w:type="dxa" w:w="1500"/>
            <w:vMerge w:val="restart"/>
            <w:tcBorders>
              <w:top w:sz="10.400000000000091" w:val="single" w:color="#000000"/>
              <w:bottom w:sz="9.6000000000001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0" w:right="12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New Zealand</w:t>
            </w:r>
          </w:p>
        </w:tc>
        <w:tc>
          <w:tcPr>
            <w:tcW w:type="dxa" w:w="4000"/>
            <w:tcBorders>
              <w:top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Certain polymorphs of ST-246, method of preparation of</w:t>
            </w:r>
          </w:p>
        </w:tc>
        <w:tc>
          <w:tcPr>
            <w:tcW w:type="dxa" w:w="1440"/>
            <w:vMerge w:val="restart"/>
            <w:tcBorders>
              <w:top w:sz="10.400000000000091" w:val="single" w:color="#000000"/>
              <w:bottom w:sz="9.6000000000001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December 2, 2014</w:t>
            </w:r>
          </w:p>
        </w:tc>
        <w:tc>
          <w:tcPr>
            <w:tcW w:type="dxa" w:w="1720"/>
            <w:vMerge w:val="restart"/>
            <w:tcBorders>
              <w:top w:sz="10.400000000000091" w:val="single" w:color="#000000"/>
              <w:bottom w:sz="9.6000000000001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16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March 23, 2031</w:t>
            </w:r>
          </w:p>
        </w:tc>
      </w:tr>
      <w:tr>
        <w:trPr>
          <w:trHeight w:hRule="exact" w:val="226"/>
        </w:trPr>
        <w:tc>
          <w:tcPr>
            <w:tcW w:type="dxa" w:w="2024"/>
            <w:vMerge/>
            <w:tcBorders>
              <w:top w:sz="10.400000000000091" w:val="single" w:color="#000000"/>
              <w:bottom w:sz="9.600000000000136" w:val="single" w:color="#000000"/>
            </w:tcBorders>
          </w:tcPr>
          <w:p/>
        </w:tc>
        <w:tc>
          <w:tcPr>
            <w:tcW w:type="dxa" w:w="2024"/>
            <w:vMerge/>
            <w:tcBorders>
              <w:top w:sz="10.400000000000091" w:val="single" w:color="#000000"/>
              <w:bottom w:sz="9.600000000000136" w:val="single" w:color="#000000"/>
            </w:tcBorders>
          </w:tcPr>
          <w:p/>
        </w:tc>
        <w:tc>
          <w:tcPr>
            <w:tcW w:type="dxa" w:w="4000"/>
            <w:tcBorders>
              <w:bottom w:sz="9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polymorphs and their use in treating orthopoxvirus</w:t>
            </w:r>
          </w:p>
        </w:tc>
        <w:tc>
          <w:tcPr>
            <w:tcW w:type="dxa" w:w="2024"/>
            <w:vMerge/>
            <w:tcBorders>
              <w:top w:sz="10.400000000000091" w:val="single" w:color="#000000"/>
              <w:bottom w:sz="9.600000000000136" w:val="single" w:color="#000000"/>
            </w:tcBorders>
          </w:tcPr>
          <w:p/>
        </w:tc>
        <w:tc>
          <w:tcPr>
            <w:tcW w:type="dxa" w:w="2024"/>
            <w:vMerge/>
            <w:tcBorders>
              <w:top w:sz="10.400000000000091" w:val="single" w:color="#000000"/>
              <w:bottom w:sz="9.600000000000136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64" w:lineRule="exact" w:before="26" w:after="20"/>
        <w:ind w:left="0" w:right="334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Pharmaceutical compositions containing ST-246 and one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024"/>
        <w:gridCol w:w="2024"/>
        <w:gridCol w:w="2024"/>
        <w:gridCol w:w="2024"/>
        <w:gridCol w:w="2024"/>
      </w:tblGrid>
      <w:tr>
        <w:trPr>
          <w:trHeight w:hRule="exact" w:val="200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MX 326231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3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Mexico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35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or more additional ingredients and dosage unit forms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21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December 11, 2014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1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April 23, 2027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0"/>
        <w:ind w:left="0" w:right="591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containing ST-246</w:t>
      </w:r>
    </w:p>
    <w:p>
      <w:pPr>
        <w:autoSpaceDN w:val="0"/>
        <w:autoSpaceDE w:val="0"/>
        <w:widowControl/>
        <w:spacing w:line="164" w:lineRule="exact" w:before="64" w:after="18"/>
        <w:ind w:left="0" w:right="3518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Compounds, compositions and methods for treatment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024"/>
        <w:gridCol w:w="2024"/>
        <w:gridCol w:w="2024"/>
        <w:gridCol w:w="2024"/>
        <w:gridCol w:w="2024"/>
      </w:tblGrid>
      <w:tr>
        <w:trPr>
          <w:trHeight w:hRule="exact" w:val="204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MX 348481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3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Mexico</w:t>
            </w:r>
          </w:p>
        </w:tc>
        <w:tc>
          <w:tcPr>
            <w:tcW w:type="dxa" w:w="3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and prevention of orthopoxvirus infections and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30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June 15, 2017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April 23, 2027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12"/>
        <w:ind w:left="0" w:right="579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associated diseases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2024"/>
        <w:gridCol w:w="2024"/>
        <w:gridCol w:w="2024"/>
        <w:gridCol w:w="2024"/>
        <w:gridCol w:w="2024"/>
      </w:tblGrid>
      <w:tr>
        <w:trPr>
          <w:trHeight w:hRule="exact" w:val="228"/>
        </w:trPr>
        <w:tc>
          <w:tcPr>
            <w:tcW w:type="dxa" w:w="1240"/>
            <w:tcBorders>
              <w:top w:sz="9.599999999999909" w:val="single" w:color="#000000"/>
              <w:bottom w:sz="10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MX 361428</w:t>
            </w:r>
          </w:p>
        </w:tc>
        <w:tc>
          <w:tcPr>
            <w:tcW w:type="dxa" w:w="1300"/>
            <w:tcBorders>
              <w:top w:sz="9.599999999999909" w:val="single" w:color="#000000"/>
              <w:bottom w:sz="10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3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Mexico</w:t>
            </w:r>
          </w:p>
        </w:tc>
        <w:tc>
          <w:tcPr>
            <w:tcW w:type="dxa" w:w="4240"/>
            <w:tcBorders>
              <w:top w:sz="9.599999999999909" w:val="single" w:color="#000000"/>
              <w:bottom w:sz="10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35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Polymorphic forms of ST-246 and methods of preparation</w:t>
            </w:r>
          </w:p>
        </w:tc>
        <w:tc>
          <w:tcPr>
            <w:tcW w:type="dxa" w:w="1400"/>
            <w:tcBorders>
              <w:top w:sz="9.599999999999909" w:val="single" w:color="#000000"/>
              <w:bottom w:sz="10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7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December 6, 2018</w:t>
            </w:r>
          </w:p>
        </w:tc>
        <w:tc>
          <w:tcPr>
            <w:tcW w:type="dxa" w:w="1720"/>
            <w:tcBorders>
              <w:top w:sz="9.599999999999909" w:val="single" w:color="#000000"/>
              <w:bottom w:sz="10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16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March 23, 2031</w:t>
            </w:r>
          </w:p>
        </w:tc>
      </w:tr>
    </w:tbl>
    <w:p>
      <w:pPr>
        <w:autoSpaceDN w:val="0"/>
        <w:autoSpaceDE w:val="0"/>
        <w:widowControl/>
        <w:spacing w:line="164" w:lineRule="exact" w:before="26" w:after="20"/>
        <w:ind w:left="0" w:right="3518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Compounds, compositions and methods for treatment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024"/>
        <w:gridCol w:w="2024"/>
        <w:gridCol w:w="2024"/>
        <w:gridCol w:w="2024"/>
        <w:gridCol w:w="2024"/>
      </w:tblGrid>
      <w:tr>
        <w:trPr>
          <w:trHeight w:hRule="exact" w:val="200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MX 363189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3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Mexico</w:t>
            </w:r>
          </w:p>
        </w:tc>
        <w:tc>
          <w:tcPr>
            <w:tcW w:type="dxa" w:w="3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and prevention of orthopoxvirus infections and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39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March 14, 2019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2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April 23, 2027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0"/>
        <w:ind w:left="0" w:right="579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associated diseases</w:t>
      </w:r>
    </w:p>
    <w:p>
      <w:pPr>
        <w:autoSpaceDN w:val="0"/>
        <w:autoSpaceDE w:val="0"/>
        <w:widowControl/>
        <w:spacing w:line="164" w:lineRule="exact" w:before="64" w:after="18"/>
        <w:ind w:left="0" w:right="346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Therapeutic agent for treating orthopoxvirus including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024"/>
        <w:gridCol w:w="2024"/>
        <w:gridCol w:w="2024"/>
        <w:gridCol w:w="2024"/>
        <w:gridCol w:w="2024"/>
      </w:tblGrid>
      <w:tr>
        <w:trPr>
          <w:trHeight w:hRule="exact" w:val="204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JP 4884216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3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Japan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39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ST-246, pharmaceutical composition of matter for the ST-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December 16, 2011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June 18, 2024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12"/>
        <w:ind w:left="0" w:right="363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246 compound and method of manufacturing ST-246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2024"/>
        <w:gridCol w:w="2024"/>
        <w:gridCol w:w="2024"/>
        <w:gridCol w:w="2024"/>
        <w:gridCol w:w="2024"/>
      </w:tblGrid>
      <w:tr>
        <w:trPr>
          <w:trHeight w:hRule="exact" w:val="226"/>
        </w:trPr>
        <w:tc>
          <w:tcPr>
            <w:tcW w:type="dxa" w:w="1200"/>
            <w:tcBorders>
              <w:top w:sz="9.599999999999909" w:val="single" w:color="#000000"/>
              <w:bottom w:sz="10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JP 5657489</w:t>
            </w:r>
          </w:p>
        </w:tc>
        <w:tc>
          <w:tcPr>
            <w:tcW w:type="dxa" w:w="1300"/>
            <w:tcBorders>
              <w:top w:sz="9.599999999999909" w:val="single" w:color="#000000"/>
              <w:bottom w:sz="10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Japan</w:t>
            </w:r>
          </w:p>
        </w:tc>
        <w:tc>
          <w:tcPr>
            <w:tcW w:type="dxa" w:w="3480"/>
            <w:tcBorders>
              <w:top w:sz="9.599999999999909" w:val="single" w:color="#000000"/>
              <w:bottom w:sz="10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9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Method of manufacturing ST-246</w:t>
            </w:r>
          </w:p>
        </w:tc>
        <w:tc>
          <w:tcPr>
            <w:tcW w:type="dxa" w:w="2200"/>
            <w:tcBorders>
              <w:top w:sz="9.599999999999909" w:val="single" w:color="#000000"/>
              <w:bottom w:sz="10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6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December 5, 2014</w:t>
            </w:r>
          </w:p>
        </w:tc>
        <w:tc>
          <w:tcPr>
            <w:tcW w:type="dxa" w:w="1720"/>
            <w:tcBorders>
              <w:top w:sz="9.599999999999909" w:val="single" w:color="#000000"/>
              <w:bottom w:sz="10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6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June 18, 2024</w:t>
            </w:r>
          </w:p>
        </w:tc>
      </w:tr>
    </w:tbl>
    <w:p>
      <w:pPr>
        <w:autoSpaceDN w:val="0"/>
        <w:autoSpaceDE w:val="0"/>
        <w:widowControl/>
        <w:spacing w:line="164" w:lineRule="exact" w:before="28" w:after="20"/>
        <w:ind w:left="0" w:right="339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Certain polymorphs of ST-246, method of preparation of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024"/>
        <w:gridCol w:w="2024"/>
        <w:gridCol w:w="2024"/>
        <w:gridCol w:w="2024"/>
        <w:gridCol w:w="2024"/>
      </w:tblGrid>
      <w:tr>
        <w:trPr>
          <w:trHeight w:hRule="exact" w:val="20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JP 6018041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3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Japan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39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polymorphs and pharmaceutical compositions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31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October 7, 2016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March 23, 2031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12"/>
        <w:ind w:left="0" w:right="531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containing the polymorphs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2024"/>
        <w:gridCol w:w="2024"/>
        <w:gridCol w:w="2024"/>
        <w:gridCol w:w="2024"/>
        <w:gridCol w:w="2024"/>
      </w:tblGrid>
      <w:tr>
        <w:trPr>
          <w:trHeight w:hRule="exact" w:val="226"/>
        </w:trPr>
        <w:tc>
          <w:tcPr>
            <w:tcW w:type="dxa" w:w="1200"/>
            <w:tcBorders>
              <w:top w:sz="10.400000000000091" w:val="single" w:color="#000000"/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JP 6188802</w:t>
            </w:r>
          </w:p>
        </w:tc>
        <w:tc>
          <w:tcPr>
            <w:tcW w:type="dxa" w:w="1300"/>
            <w:tcBorders>
              <w:top w:sz="10.400000000000091" w:val="single" w:color="#000000"/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Japan</w:t>
            </w:r>
          </w:p>
        </w:tc>
        <w:tc>
          <w:tcPr>
            <w:tcW w:type="dxa" w:w="3520"/>
            <w:tcBorders>
              <w:top w:sz="10.400000000000091" w:val="single" w:color="#000000"/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9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Methods of preparing Tecovirimat</w:t>
            </w:r>
          </w:p>
        </w:tc>
        <w:tc>
          <w:tcPr>
            <w:tcW w:type="dxa" w:w="2160"/>
            <w:tcBorders>
              <w:top w:sz="10.400000000000091" w:val="single" w:color="#000000"/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23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August 10, 2017</w:t>
            </w:r>
          </w:p>
        </w:tc>
        <w:tc>
          <w:tcPr>
            <w:tcW w:type="dxa" w:w="1720"/>
            <w:tcBorders>
              <w:top w:sz="10.400000000000091" w:val="single" w:color="#000000"/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6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August 14, 2033</w:t>
            </w:r>
          </w:p>
        </w:tc>
      </w:tr>
      <w:tr>
        <w:trPr>
          <w:trHeight w:hRule="exact" w:val="226"/>
        </w:trPr>
        <w:tc>
          <w:tcPr>
            <w:tcW w:type="dxa" w:w="1200"/>
            <w:tcBorders>
              <w:top w:sz="9.599999999999909" w:val="single" w:color="#000000"/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JP 6444460</w:t>
            </w:r>
          </w:p>
        </w:tc>
        <w:tc>
          <w:tcPr>
            <w:tcW w:type="dxa" w:w="1300"/>
            <w:tcBorders>
              <w:top w:sz="9.599999999999909" w:val="single" w:color="#000000"/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Japan</w:t>
            </w:r>
          </w:p>
        </w:tc>
        <w:tc>
          <w:tcPr>
            <w:tcW w:type="dxa" w:w="3520"/>
            <w:tcBorders>
              <w:top w:sz="9.599999999999909" w:val="single" w:color="#000000"/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9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Methods of preparing Tecovirimat</w:t>
            </w:r>
          </w:p>
        </w:tc>
        <w:tc>
          <w:tcPr>
            <w:tcW w:type="dxa" w:w="2160"/>
            <w:tcBorders>
              <w:top w:sz="9.599999999999909" w:val="single" w:color="#000000"/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6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December 7, 2018</w:t>
            </w:r>
          </w:p>
        </w:tc>
        <w:tc>
          <w:tcPr>
            <w:tcW w:type="dxa" w:w="1720"/>
            <w:tcBorders>
              <w:top w:sz="9.599999999999909" w:val="single" w:color="#000000"/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6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August 14, 2033</w:t>
            </w:r>
          </w:p>
        </w:tc>
      </w:tr>
    </w:tbl>
    <w:p>
      <w:pPr>
        <w:autoSpaceDN w:val="0"/>
        <w:autoSpaceDE w:val="0"/>
        <w:widowControl/>
        <w:spacing w:line="164" w:lineRule="exact" w:before="28" w:after="18"/>
        <w:ind w:left="0" w:right="339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Certain polymorphs of ST-246, method of preparation of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024"/>
        <w:gridCol w:w="2024"/>
        <w:gridCol w:w="2024"/>
        <w:gridCol w:w="2024"/>
        <w:gridCol w:w="2024"/>
      </w:tblGrid>
      <w:tr>
        <w:trPr>
          <w:trHeight w:hRule="exact" w:val="204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CN 2011800245893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37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China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39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polymorphs and pharmaceutical compositions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31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August 26, 2015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2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March 23, 2031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12"/>
        <w:ind w:left="0" w:right="531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containing the polymorphs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2024"/>
        <w:gridCol w:w="2024"/>
        <w:gridCol w:w="2024"/>
        <w:gridCol w:w="2024"/>
        <w:gridCol w:w="2024"/>
      </w:tblGrid>
      <w:tr>
        <w:trPr>
          <w:trHeight w:hRule="exact" w:val="228"/>
        </w:trPr>
        <w:tc>
          <w:tcPr>
            <w:tcW w:type="dxa" w:w="1480"/>
            <w:tcBorders>
              <w:top w:sz="9.599999999999909" w:val="single" w:color="#000000"/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CN 2013800429237</w:t>
            </w:r>
          </w:p>
        </w:tc>
        <w:tc>
          <w:tcPr>
            <w:tcW w:type="dxa" w:w="1020"/>
            <w:tcBorders>
              <w:top w:sz="9.599999999999909" w:val="single" w:color="#000000"/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25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China</w:t>
            </w:r>
          </w:p>
        </w:tc>
        <w:tc>
          <w:tcPr>
            <w:tcW w:type="dxa" w:w="3520"/>
            <w:tcBorders>
              <w:top w:sz="9.599999999999909" w:val="single" w:color="#000000"/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39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Methods of preparing Tecovirimat</w:t>
            </w:r>
          </w:p>
        </w:tc>
        <w:tc>
          <w:tcPr>
            <w:tcW w:type="dxa" w:w="2020"/>
            <w:tcBorders>
              <w:top w:sz="9.599999999999909" w:val="single" w:color="#000000"/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30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June 20, 2017</w:t>
            </w:r>
          </w:p>
        </w:tc>
        <w:tc>
          <w:tcPr>
            <w:tcW w:type="dxa" w:w="1860"/>
            <w:tcBorders>
              <w:top w:sz="9.599999999999909" w:val="single" w:color="#000000"/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3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August 14, 2033</w:t>
            </w:r>
          </w:p>
        </w:tc>
      </w:tr>
    </w:tbl>
    <w:p>
      <w:pPr>
        <w:autoSpaceDN w:val="0"/>
        <w:autoSpaceDE w:val="0"/>
        <w:widowControl/>
        <w:spacing w:line="164" w:lineRule="exact" w:before="26" w:after="20"/>
        <w:ind w:left="0" w:right="402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Use of ST-246 to treat orthopoxvirus infection,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024"/>
        <w:gridCol w:w="2024"/>
        <w:gridCol w:w="2024"/>
        <w:gridCol w:w="2024"/>
        <w:gridCol w:w="2024"/>
      </w:tblGrid>
      <w:tr>
        <w:trPr>
          <w:trHeight w:hRule="exact" w:val="200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 2529761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32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Canada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33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pharmaceutical compositions containing ST-246 and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August 13, 2013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2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June 18, 2024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0"/>
        <w:ind w:left="0" w:right="393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composition of matter for the ST-246 compound</w:t>
      </w:r>
    </w:p>
    <w:p>
      <w:pPr>
        <w:autoSpaceDN w:val="0"/>
        <w:autoSpaceDE w:val="0"/>
        <w:widowControl/>
        <w:spacing w:line="164" w:lineRule="exact" w:before="64" w:after="18"/>
        <w:ind w:left="0" w:right="334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Pharmaceutical compositions containing ST-246 and one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024"/>
        <w:gridCol w:w="2024"/>
        <w:gridCol w:w="2024"/>
        <w:gridCol w:w="2024"/>
        <w:gridCol w:w="2024"/>
      </w:tblGrid>
      <w:tr>
        <w:trPr>
          <w:trHeight w:hRule="exact" w:val="202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 2685153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32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Canada</w:t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33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or more additional ingredients and dosage unit forms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21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December 16, 2014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April 23, 2027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0"/>
        <w:ind w:left="0" w:right="591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containing ST-246</w:t>
      </w:r>
    </w:p>
    <w:p>
      <w:pPr>
        <w:autoSpaceDN w:val="0"/>
        <w:autoSpaceDE w:val="0"/>
        <w:widowControl/>
        <w:spacing w:line="164" w:lineRule="exact" w:before="62" w:after="20"/>
        <w:ind w:left="0" w:right="339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Certain polymorphs of ST-246, method of preparation of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024"/>
        <w:gridCol w:w="2024"/>
        <w:gridCol w:w="2024"/>
        <w:gridCol w:w="2024"/>
        <w:gridCol w:w="2024"/>
      </w:tblGrid>
      <w:tr>
        <w:trPr>
          <w:trHeight w:hRule="exact" w:val="202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 2793533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32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Canada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polymorphs and pharmaceutical compositions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31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February 26, 2019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16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March 23. 2031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0"/>
        <w:ind w:left="0" w:right="531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containing the polymorphs</w:t>
      </w:r>
    </w:p>
    <w:p>
      <w:pPr>
        <w:autoSpaceDN w:val="0"/>
        <w:autoSpaceDE w:val="0"/>
        <w:widowControl/>
        <w:spacing w:line="164" w:lineRule="exact" w:before="64" w:after="18"/>
        <w:ind w:left="0" w:right="336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Chemicals, compositions and methods for treatment and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024"/>
        <w:gridCol w:w="2024"/>
        <w:gridCol w:w="2024"/>
        <w:gridCol w:w="2024"/>
        <w:gridCol w:w="2024"/>
      </w:tblGrid>
      <w:tr>
        <w:trPr>
          <w:trHeight w:hRule="exact" w:val="202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 2866037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32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Canada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33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prevention of orthopoxvirus infections and associated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7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May 16, 2017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April 23, 2027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0"/>
        <w:ind w:left="0" w:right="6548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diseases</w:t>
      </w:r>
    </w:p>
    <w:p>
      <w:pPr>
        <w:autoSpaceDN w:val="0"/>
        <w:autoSpaceDE w:val="0"/>
        <w:widowControl/>
        <w:spacing w:line="164" w:lineRule="exact" w:before="64" w:after="18"/>
        <w:ind w:left="0" w:right="4198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Method of treating orthopoxvirus infection,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024"/>
        <w:gridCol w:w="2024"/>
        <w:gridCol w:w="2024"/>
        <w:gridCol w:w="2024"/>
        <w:gridCol w:w="2024"/>
      </w:tblGrid>
      <w:tr>
        <w:trPr>
          <w:trHeight w:hRule="exact" w:val="204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 2004249250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7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Australia</w:t>
            </w:r>
          </w:p>
        </w:tc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pharmaceutical composition containing ST-246 and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March 29, 2012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2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June 18, 2024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0"/>
        <w:ind w:left="0" w:right="393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composition of matter for the ST-246 compound</w:t>
      </w:r>
    </w:p>
    <w:p>
      <w:pPr>
        <w:autoSpaceDN w:val="0"/>
        <w:autoSpaceDE w:val="0"/>
        <w:widowControl/>
        <w:spacing w:line="238" w:lineRule="auto" w:before="3886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SIGA TECHNOLOGIES INC, 8-K, 6/3/2019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2024"/>
        <w:gridCol w:w="2024"/>
        <w:gridCol w:w="2024"/>
        <w:gridCol w:w="2024"/>
        <w:gridCol w:w="2024"/>
      </w:tblGrid>
      <w:tr>
        <w:trPr>
          <w:trHeight w:hRule="exact" w:val="214"/>
        </w:trPr>
        <w:tc>
          <w:tcPr>
            <w:tcW w:type="dxa" w:w="1360"/>
            <w:tcBorders>
              <w:bottom w:sz="10.399999999999977" w:val="single" w:color="#000000"/>
            </w:tcBorders>
            <w:shd w:fill="edebe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Patent Number</w:t>
            </w:r>
          </w:p>
        </w:tc>
        <w:tc>
          <w:tcPr>
            <w:tcW w:type="dxa" w:w="1220"/>
            <w:tcBorders>
              <w:bottom w:sz="10.399999999999977" w:val="single" w:color="#000000"/>
            </w:tcBorders>
            <w:shd w:fill="edebe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Country</w:t>
            </w:r>
          </w:p>
        </w:tc>
        <w:tc>
          <w:tcPr>
            <w:tcW w:type="dxa" w:w="2980"/>
            <w:tcBorders>
              <w:bottom w:sz="10.399999999999977" w:val="single" w:color="#000000"/>
            </w:tcBorders>
            <w:shd w:fill="edebe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Protection Conferred</w:t>
            </w:r>
          </w:p>
        </w:tc>
        <w:tc>
          <w:tcPr>
            <w:tcW w:type="dxa" w:w="2400"/>
            <w:tcBorders>
              <w:bottom w:sz="10.399999999999977" w:val="single" w:color="#000000"/>
            </w:tcBorders>
            <w:shd w:fill="edebe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8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Issue Date</w:t>
            </w:r>
          </w:p>
        </w:tc>
        <w:tc>
          <w:tcPr>
            <w:tcW w:type="dxa" w:w="1940"/>
            <w:tcBorders>
              <w:bottom w:sz="10.399999999999977" w:val="single" w:color="#000000"/>
            </w:tcBorders>
            <w:shd w:fill="edebe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8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Expiration Date</w:t>
            </w:r>
          </w:p>
        </w:tc>
      </w:tr>
    </w:tbl>
    <w:p>
      <w:pPr>
        <w:autoSpaceDN w:val="0"/>
        <w:autoSpaceDE w:val="0"/>
        <w:widowControl/>
        <w:spacing w:line="164" w:lineRule="exact" w:before="40" w:after="18"/>
        <w:ind w:left="0" w:right="334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Pharmaceutical compositions containing ST-246 and one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024"/>
        <w:gridCol w:w="2024"/>
        <w:gridCol w:w="2024"/>
        <w:gridCol w:w="2024"/>
        <w:gridCol w:w="2024"/>
      </w:tblGrid>
      <w:tr>
        <w:trPr>
          <w:trHeight w:hRule="exact" w:val="204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 2007351866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7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Australia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or more additional ingredients and dosage unit forms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January 10, 2013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2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June 18, 2024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12"/>
        <w:ind w:left="0" w:right="591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containing ST-246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2024"/>
        <w:gridCol w:w="2024"/>
        <w:gridCol w:w="2024"/>
        <w:gridCol w:w="2024"/>
        <w:gridCol w:w="2024"/>
      </w:tblGrid>
      <w:tr>
        <w:trPr>
          <w:trHeight w:hRule="exact" w:val="210"/>
        </w:trPr>
        <w:tc>
          <w:tcPr>
            <w:tcW w:type="dxa" w:w="1380"/>
            <w:vMerge w:val="restart"/>
            <w:tcBorders>
              <w:top w:sz="9.599999999999909" w:val="single" w:color="#000000"/>
              <w:bottom w:sz="10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 2011232551</w:t>
            </w:r>
          </w:p>
        </w:tc>
        <w:tc>
          <w:tcPr>
            <w:tcW w:type="dxa" w:w="1240"/>
            <w:vMerge w:val="restart"/>
            <w:tcBorders>
              <w:top w:sz="9.599999999999909" w:val="single" w:color="#000000"/>
              <w:bottom w:sz="10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8" w:after="0"/>
              <w:ind w:left="0" w:right="27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Australia</w:t>
            </w:r>
          </w:p>
        </w:tc>
        <w:tc>
          <w:tcPr>
            <w:tcW w:type="dxa" w:w="4120"/>
            <w:tcBorders>
              <w:top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7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Certain polymorphs of ST-246, method of preparation of</w:t>
            </w:r>
          </w:p>
        </w:tc>
        <w:tc>
          <w:tcPr>
            <w:tcW w:type="dxa" w:w="1440"/>
            <w:vMerge w:val="restart"/>
            <w:tcBorders>
              <w:top w:sz="9.599999999999909" w:val="single" w:color="#000000"/>
              <w:bottom w:sz="10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February 26, 2015</w:t>
            </w:r>
          </w:p>
        </w:tc>
        <w:tc>
          <w:tcPr>
            <w:tcW w:type="dxa" w:w="1720"/>
            <w:vMerge w:val="restart"/>
            <w:tcBorders>
              <w:top w:sz="9.599999999999909" w:val="single" w:color="#000000"/>
              <w:bottom w:sz="10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8" w:after="0"/>
              <w:ind w:left="16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March 23, 2031</w:t>
            </w:r>
          </w:p>
        </w:tc>
      </w:tr>
      <w:tr>
        <w:trPr>
          <w:trHeight w:hRule="exact" w:val="218"/>
        </w:trPr>
        <w:tc>
          <w:tcPr>
            <w:tcW w:type="dxa" w:w="2024"/>
            <w:vMerge/>
            <w:tcBorders>
              <w:top w:sz="9.599999999999909" w:val="single" w:color="#000000"/>
              <w:bottom w:sz="10.399999999999977" w:val="single" w:color="#000000"/>
            </w:tcBorders>
          </w:tcPr>
          <w:p/>
        </w:tc>
        <w:tc>
          <w:tcPr>
            <w:tcW w:type="dxa" w:w="2024"/>
            <w:vMerge/>
            <w:tcBorders>
              <w:top w:sz="9.599999999999909" w:val="single" w:color="#000000"/>
              <w:bottom w:sz="10.399999999999977" w:val="single" w:color="#000000"/>
            </w:tcBorders>
          </w:tcPr>
          <w:p/>
        </w:tc>
        <w:tc>
          <w:tcPr>
            <w:tcW w:type="dxa" w:w="4120"/>
            <w:tcBorders>
              <w:bottom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27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polymorphs and their use in treating orthopoxvirus</w:t>
            </w:r>
          </w:p>
        </w:tc>
        <w:tc>
          <w:tcPr>
            <w:tcW w:type="dxa" w:w="2024"/>
            <w:vMerge/>
            <w:tcBorders>
              <w:top w:sz="9.599999999999909" w:val="single" w:color="#000000"/>
              <w:bottom w:sz="10.399999999999977" w:val="single" w:color="#000000"/>
            </w:tcBorders>
          </w:tcPr>
          <w:p/>
        </w:tc>
        <w:tc>
          <w:tcPr>
            <w:tcW w:type="dxa" w:w="2024"/>
            <w:vMerge/>
            <w:tcBorders>
              <w:top w:sz="9.599999999999909" w:val="single" w:color="#000000"/>
              <w:bottom w:sz="10.399999999999977" w:val="single" w:color="#000000"/>
            </w:tcBorders>
          </w:tcPr>
          <w:p/>
        </w:tc>
      </w:tr>
      <w:tr>
        <w:trPr>
          <w:trHeight w:hRule="exact" w:val="228"/>
        </w:trPr>
        <w:tc>
          <w:tcPr>
            <w:tcW w:type="dxa" w:w="1380"/>
            <w:tcBorders>
              <w:top w:sz="10.399999999999977" w:val="single" w:color="#000000"/>
              <w:bottom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 2013302764</w:t>
            </w:r>
          </w:p>
        </w:tc>
        <w:tc>
          <w:tcPr>
            <w:tcW w:type="dxa" w:w="1240"/>
            <w:tcBorders>
              <w:top w:sz="10.399999999999977" w:val="single" w:color="#000000"/>
              <w:bottom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27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Australia</w:t>
            </w:r>
          </w:p>
        </w:tc>
        <w:tc>
          <w:tcPr>
            <w:tcW w:type="dxa" w:w="4120"/>
            <w:tcBorders>
              <w:top w:sz="10.399999999999977" w:val="single" w:color="#000000"/>
              <w:bottom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7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Methods of preparing Tecovirimat</w:t>
            </w:r>
          </w:p>
        </w:tc>
        <w:tc>
          <w:tcPr>
            <w:tcW w:type="dxa" w:w="1440"/>
            <w:tcBorders>
              <w:top w:sz="10.399999999999977" w:val="single" w:color="#000000"/>
              <w:bottom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1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April 5, 2018</w:t>
            </w:r>
          </w:p>
        </w:tc>
        <w:tc>
          <w:tcPr>
            <w:tcW w:type="dxa" w:w="1720"/>
            <w:tcBorders>
              <w:top w:sz="10.399999999999977" w:val="single" w:color="#000000"/>
              <w:bottom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6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August 14, 2033</w:t>
            </w:r>
          </w:p>
        </w:tc>
      </w:tr>
    </w:tbl>
    <w:p>
      <w:pPr>
        <w:autoSpaceDN w:val="0"/>
        <w:autoSpaceDE w:val="0"/>
        <w:widowControl/>
        <w:spacing w:line="164" w:lineRule="exact" w:before="28" w:after="18"/>
        <w:ind w:left="0" w:right="334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Pharmaceutical compositions containing ST-246 and one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024"/>
        <w:gridCol w:w="2024"/>
        <w:gridCol w:w="2024"/>
        <w:gridCol w:w="2024"/>
        <w:gridCol w:w="2024"/>
      </w:tblGrid>
      <w:tr>
        <w:trPr>
          <w:trHeight w:hRule="exact" w:val="204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 2012268859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7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Australia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or more additional ingredients and dosage unit forms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August 18, 2016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2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June 18, 2024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12"/>
        <w:ind w:left="0" w:right="591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containing ST-246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2530"/>
        <w:gridCol w:w="2530"/>
        <w:gridCol w:w="2530"/>
        <w:gridCol w:w="2530"/>
      </w:tblGrid>
      <w:tr>
        <w:trPr>
          <w:trHeight w:hRule="exact" w:val="428"/>
        </w:trPr>
        <w:tc>
          <w:tcPr>
            <w:tcW w:type="dxa" w:w="1120"/>
            <w:tcBorders>
              <w:top w:sz="9.599999999999909" w:val="single" w:color="#000000"/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AP 3221</w:t>
            </w:r>
          </w:p>
        </w:tc>
        <w:tc>
          <w:tcPr>
            <w:tcW w:type="dxa" w:w="5620"/>
            <w:tcBorders>
              <w:top w:sz="9.599999999999909" w:val="single" w:color="#000000"/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772" w:val="left"/>
              </w:tabs>
              <w:autoSpaceDE w:val="0"/>
              <w:widowControl/>
              <w:spacing w:line="100" w:lineRule="exact" w:before="192" w:after="0"/>
              <w:ind w:left="61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ARIPO*/Africa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Certain polymorphs of ST-246, method of preparation of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polymorphs and their use in treating orthopoxvirus</w:t>
            </w:r>
          </w:p>
        </w:tc>
        <w:tc>
          <w:tcPr>
            <w:tcW w:type="dxa" w:w="1260"/>
            <w:tcBorders>
              <w:top w:sz="9.599999999999909" w:val="single" w:color="#000000"/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8" w:after="0"/>
              <w:ind w:left="11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April 3, 2015</w:t>
            </w:r>
          </w:p>
        </w:tc>
        <w:tc>
          <w:tcPr>
            <w:tcW w:type="dxa" w:w="1900"/>
            <w:tcBorders>
              <w:top w:sz="9.599999999999909" w:val="single" w:color="#000000"/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8" w:after="0"/>
              <w:ind w:left="3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March 23, 2031</w:t>
            </w:r>
          </w:p>
        </w:tc>
      </w:tr>
    </w:tbl>
    <w:p>
      <w:pPr>
        <w:autoSpaceDN w:val="0"/>
        <w:autoSpaceDE w:val="0"/>
        <w:widowControl/>
        <w:spacing w:line="164" w:lineRule="exact" w:before="28" w:after="18"/>
        <w:ind w:left="0" w:right="339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Certain polymorphs of ST-246, method of preparation of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024"/>
        <w:gridCol w:w="2024"/>
        <w:gridCol w:w="2024"/>
        <w:gridCol w:w="2024"/>
        <w:gridCol w:w="2024"/>
      </w:tblGrid>
      <w:tr>
        <w:trPr>
          <w:trHeight w:hRule="exact" w:val="204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ZA 2012/07141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5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South Africa</w:t>
            </w:r>
          </w:p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5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polymorphs and pharmaceutical compositions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June 29, 2016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March 23, 2031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0"/>
        <w:ind w:left="0" w:right="531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containing the polymorphs</w:t>
      </w:r>
    </w:p>
    <w:p>
      <w:pPr>
        <w:autoSpaceDN w:val="0"/>
        <w:autoSpaceDE w:val="0"/>
        <w:widowControl/>
        <w:spacing w:line="164" w:lineRule="exact" w:before="64" w:after="20"/>
        <w:ind w:left="0" w:right="334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Pharmaceutical compositions containing ST-246 and one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024"/>
        <w:gridCol w:w="2024"/>
        <w:gridCol w:w="2024"/>
        <w:gridCol w:w="2024"/>
        <w:gridCol w:w="2024"/>
      </w:tblGrid>
      <w:tr>
        <w:trPr>
          <w:trHeight w:hRule="exact" w:val="200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IL 201736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38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Israel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4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or more additional ingredients and dosage unit forms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October 1, 2016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2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April 23, 2027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8"/>
        <w:ind w:left="0" w:right="591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containing ST-246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2024"/>
        <w:gridCol w:w="2024"/>
        <w:gridCol w:w="2024"/>
        <w:gridCol w:w="2024"/>
        <w:gridCol w:w="2024"/>
      </w:tblGrid>
      <w:tr>
        <w:trPr>
          <w:trHeight w:hRule="exact" w:val="228"/>
        </w:trPr>
        <w:tc>
          <w:tcPr>
            <w:tcW w:type="dxa" w:w="1160"/>
            <w:tcBorders>
              <w:top w:sz="10.399999999999864" w:val="single" w:color="#000000"/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IL 236944</w:t>
            </w:r>
          </w:p>
        </w:tc>
        <w:tc>
          <w:tcPr>
            <w:tcW w:type="dxa" w:w="1320"/>
            <w:tcBorders>
              <w:top w:sz="10.399999999999864" w:val="single" w:color="#000000"/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8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Israel</w:t>
            </w:r>
          </w:p>
        </w:tc>
        <w:tc>
          <w:tcPr>
            <w:tcW w:type="dxa" w:w="3540"/>
            <w:tcBorders>
              <w:top w:sz="10.399999999999864" w:val="single" w:color="#000000"/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4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Methods of preparing Tecovirimat</w:t>
            </w:r>
          </w:p>
        </w:tc>
        <w:tc>
          <w:tcPr>
            <w:tcW w:type="dxa" w:w="2120"/>
            <w:tcBorders>
              <w:top w:sz="10.399999999999864" w:val="single" w:color="#000000"/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8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February 1, 2017</w:t>
            </w:r>
          </w:p>
        </w:tc>
        <w:tc>
          <w:tcPr>
            <w:tcW w:type="dxa" w:w="1760"/>
            <w:tcBorders>
              <w:top w:sz="10.399999999999864" w:val="single" w:color="#000000"/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August 14, 2033</w:t>
            </w:r>
          </w:p>
        </w:tc>
      </w:tr>
    </w:tbl>
    <w:p>
      <w:pPr>
        <w:autoSpaceDN w:val="0"/>
        <w:autoSpaceDE w:val="0"/>
        <w:widowControl/>
        <w:spacing w:line="164" w:lineRule="exact" w:before="28" w:after="18"/>
        <w:ind w:left="0" w:right="3518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Compounds, compositions and methods for treatment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024"/>
        <w:gridCol w:w="2024"/>
        <w:gridCol w:w="2024"/>
        <w:gridCol w:w="2024"/>
        <w:gridCol w:w="2024"/>
      </w:tblGrid>
      <w:tr>
        <w:trPr>
          <w:trHeight w:hRule="exact" w:val="204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IL 242666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38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Israel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and prevention of orthopoxvirus infections and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39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December 1, 2018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6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April 23, 2027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0"/>
        <w:ind w:left="0" w:right="579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associated diseases</w:t>
      </w:r>
    </w:p>
    <w:p>
      <w:pPr>
        <w:autoSpaceDN w:val="0"/>
        <w:autoSpaceDE w:val="0"/>
        <w:widowControl/>
        <w:spacing w:line="164" w:lineRule="exact" w:before="62" w:after="18"/>
        <w:ind w:left="0" w:right="3518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Compounds, compositions and methods for treatment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024"/>
        <w:gridCol w:w="2024"/>
        <w:gridCol w:w="2024"/>
        <w:gridCol w:w="2024"/>
        <w:gridCol w:w="2024"/>
      </w:tblGrid>
      <w:tr>
        <w:trPr>
          <w:trHeight w:hRule="exact" w:val="204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AT 1638938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32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Austria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and prevention of orthopoxvirus infections and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7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April 12, 2017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3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June 18, 2024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0"/>
        <w:ind w:left="0" w:right="579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associated diseases</w:t>
      </w:r>
    </w:p>
    <w:p>
      <w:pPr>
        <w:autoSpaceDN w:val="0"/>
        <w:autoSpaceDE w:val="0"/>
        <w:widowControl/>
        <w:spacing w:line="164" w:lineRule="exact" w:before="64" w:after="20"/>
        <w:ind w:left="0" w:right="3518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Compounds, compositions and methods for treatment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024"/>
        <w:gridCol w:w="2024"/>
        <w:gridCol w:w="2024"/>
        <w:gridCol w:w="2024"/>
        <w:gridCol w:w="2024"/>
      </w:tblGrid>
      <w:tr>
        <w:trPr>
          <w:trHeight w:hRule="exact" w:val="200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BE 1638938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30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Belgium</w:t>
            </w:r>
          </w:p>
        </w:tc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and prevention of orthopoxvirus infections and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27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April 12, 2017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3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June 18, 2024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12"/>
        <w:ind w:left="0" w:right="579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associated diseases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2024"/>
        <w:gridCol w:w="2024"/>
        <w:gridCol w:w="2024"/>
        <w:gridCol w:w="2024"/>
        <w:gridCol w:w="2024"/>
      </w:tblGrid>
      <w:tr>
        <w:trPr>
          <w:trHeight w:hRule="exact" w:val="228"/>
        </w:trPr>
        <w:tc>
          <w:tcPr>
            <w:tcW w:type="dxa" w:w="1240"/>
            <w:tcBorders>
              <w:top w:sz="10.400000000000091" w:val="single" w:color="#000000"/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BE 2549871</w:t>
            </w:r>
          </w:p>
        </w:tc>
        <w:tc>
          <w:tcPr>
            <w:tcW w:type="dxa" w:w="1340"/>
            <w:tcBorders>
              <w:top w:sz="10.400000000000091" w:val="single" w:color="#000000"/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30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Belgium</w:t>
            </w:r>
          </w:p>
        </w:tc>
        <w:tc>
          <w:tcPr>
            <w:tcW w:type="dxa" w:w="3260"/>
            <w:tcBorders>
              <w:top w:sz="10.400000000000091" w:val="single" w:color="#000000"/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3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Polymorphic forms of ST-246</w:t>
            </w:r>
          </w:p>
        </w:tc>
        <w:tc>
          <w:tcPr>
            <w:tcW w:type="dxa" w:w="2300"/>
            <w:tcBorders>
              <w:top w:sz="10.400000000000091" w:val="single" w:color="#000000"/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9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August 22, 2018</w:t>
            </w:r>
          </w:p>
        </w:tc>
        <w:tc>
          <w:tcPr>
            <w:tcW w:type="dxa" w:w="1760"/>
            <w:tcBorders>
              <w:top w:sz="10.400000000000091" w:val="single" w:color="#000000"/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2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March 23, 2031</w:t>
            </w:r>
          </w:p>
        </w:tc>
      </w:tr>
    </w:tbl>
    <w:p>
      <w:pPr>
        <w:autoSpaceDN w:val="0"/>
        <w:autoSpaceDE w:val="0"/>
        <w:widowControl/>
        <w:spacing w:line="164" w:lineRule="exact" w:before="26" w:after="18"/>
        <w:ind w:left="0" w:right="3518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Compounds, compositions and methods for treatment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024"/>
        <w:gridCol w:w="2024"/>
        <w:gridCol w:w="2024"/>
        <w:gridCol w:w="2024"/>
        <w:gridCol w:w="2024"/>
      </w:tblGrid>
      <w:tr>
        <w:trPr>
          <w:trHeight w:hRule="exact" w:val="204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CH 1638938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8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Switzerland</w:t>
            </w:r>
          </w:p>
        </w:tc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2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and prevention of orthopoxvirus infections and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7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April 12, 2017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3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June 18, 2024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14"/>
        <w:ind w:left="0" w:right="579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associated diseases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2024"/>
        <w:gridCol w:w="2024"/>
        <w:gridCol w:w="2024"/>
        <w:gridCol w:w="2024"/>
        <w:gridCol w:w="2024"/>
      </w:tblGrid>
      <w:tr>
        <w:trPr>
          <w:trHeight w:hRule="exact" w:val="226"/>
        </w:trPr>
        <w:tc>
          <w:tcPr>
            <w:tcW w:type="dxa" w:w="1240"/>
            <w:tcBorders>
              <w:top w:sz="10.400000000000091" w:val="single" w:color="#000000"/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CH 2549871</w:t>
            </w:r>
          </w:p>
        </w:tc>
        <w:tc>
          <w:tcPr>
            <w:tcW w:type="dxa" w:w="1440"/>
            <w:tcBorders>
              <w:top w:sz="10.400000000000091" w:val="single" w:color="#000000"/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8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Switzerland</w:t>
            </w:r>
          </w:p>
        </w:tc>
        <w:tc>
          <w:tcPr>
            <w:tcW w:type="dxa" w:w="3160"/>
            <w:tcBorders>
              <w:top w:sz="10.400000000000091" w:val="single" w:color="#000000"/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Polymorphic forms of ST-246</w:t>
            </w:r>
          </w:p>
        </w:tc>
        <w:tc>
          <w:tcPr>
            <w:tcW w:type="dxa" w:w="2300"/>
            <w:tcBorders>
              <w:top w:sz="10.400000000000091" w:val="single" w:color="#000000"/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9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August 22, 2018</w:t>
            </w:r>
          </w:p>
        </w:tc>
        <w:tc>
          <w:tcPr>
            <w:tcW w:type="dxa" w:w="1760"/>
            <w:tcBorders>
              <w:top w:sz="10.400000000000091" w:val="single" w:color="#000000"/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March 23, 2031</w:t>
            </w:r>
          </w:p>
        </w:tc>
      </w:tr>
    </w:tbl>
    <w:p>
      <w:pPr>
        <w:autoSpaceDN w:val="0"/>
        <w:autoSpaceDE w:val="0"/>
        <w:widowControl/>
        <w:spacing w:line="164" w:lineRule="exact" w:before="26" w:after="18"/>
        <w:ind w:left="0" w:right="3518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Compounds, compositions and methods for treatment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024"/>
        <w:gridCol w:w="2024"/>
        <w:gridCol w:w="2024"/>
        <w:gridCol w:w="2024"/>
        <w:gridCol w:w="2024"/>
      </w:tblGrid>
      <w:tr>
        <w:trPr>
          <w:trHeight w:hRule="exact" w:val="204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 1638938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7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Germany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29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and prevention of orthopoxvirus infections and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7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April 12, 2017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3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June 18, 2024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12"/>
        <w:ind w:left="0" w:right="579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associated diseases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2024"/>
        <w:gridCol w:w="2024"/>
        <w:gridCol w:w="2024"/>
        <w:gridCol w:w="2024"/>
        <w:gridCol w:w="2024"/>
      </w:tblGrid>
      <w:tr>
        <w:trPr>
          <w:trHeight w:hRule="exact" w:val="228"/>
        </w:trPr>
        <w:tc>
          <w:tcPr>
            <w:tcW w:type="dxa" w:w="1240"/>
            <w:tcBorders>
              <w:top w:sz="10.400000000000091" w:val="single" w:color="#000000"/>
              <w:bottom w:sz="10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 2549871</w:t>
            </w:r>
          </w:p>
        </w:tc>
        <w:tc>
          <w:tcPr>
            <w:tcW w:type="dxa" w:w="1360"/>
            <w:tcBorders>
              <w:top w:sz="10.400000000000091" w:val="single" w:color="#000000"/>
              <w:bottom w:sz="10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27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Germany</w:t>
            </w:r>
          </w:p>
        </w:tc>
        <w:tc>
          <w:tcPr>
            <w:tcW w:type="dxa" w:w="3420"/>
            <w:tcBorders>
              <w:top w:sz="10.400000000000091" w:val="single" w:color="#000000"/>
              <w:bottom w:sz="10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9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Polymorphic forms of ST-246</w:t>
            </w:r>
          </w:p>
        </w:tc>
        <w:tc>
          <w:tcPr>
            <w:tcW w:type="dxa" w:w="2120"/>
            <w:tcBorders>
              <w:top w:sz="10.400000000000091" w:val="single" w:color="#000000"/>
              <w:bottom w:sz="10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9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August 22, 2018</w:t>
            </w:r>
          </w:p>
        </w:tc>
        <w:tc>
          <w:tcPr>
            <w:tcW w:type="dxa" w:w="1760"/>
            <w:tcBorders>
              <w:top w:sz="10.400000000000091" w:val="single" w:color="#000000"/>
              <w:bottom w:sz="10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March 23, 2031</w:t>
            </w:r>
          </w:p>
        </w:tc>
      </w:tr>
      <w:tr>
        <w:trPr>
          <w:trHeight w:hRule="exact" w:val="226"/>
        </w:trPr>
        <w:tc>
          <w:tcPr>
            <w:tcW w:type="dxa" w:w="1240"/>
            <w:tcBorders>
              <w:top w:sz="10.399999999999636" w:val="single" w:color="#000000"/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 2887938</w:t>
            </w:r>
          </w:p>
        </w:tc>
        <w:tc>
          <w:tcPr>
            <w:tcW w:type="dxa" w:w="1360"/>
            <w:tcBorders>
              <w:top w:sz="10.399999999999636" w:val="single" w:color="#000000"/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27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Germany</w:t>
            </w:r>
          </w:p>
        </w:tc>
        <w:tc>
          <w:tcPr>
            <w:tcW w:type="dxa" w:w="3420"/>
            <w:tcBorders>
              <w:top w:sz="10.399999999999636" w:val="single" w:color="#000000"/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9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Methods of preparing Tecovirimat</w:t>
            </w:r>
          </w:p>
        </w:tc>
        <w:tc>
          <w:tcPr>
            <w:tcW w:type="dxa" w:w="2120"/>
            <w:tcBorders>
              <w:top w:sz="10.399999999999636" w:val="single" w:color="#000000"/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8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January 10, 2018</w:t>
            </w:r>
          </w:p>
        </w:tc>
        <w:tc>
          <w:tcPr>
            <w:tcW w:type="dxa" w:w="1760"/>
            <w:tcBorders>
              <w:top w:sz="10.399999999999636" w:val="single" w:color="#000000"/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August 14, 2033</w:t>
            </w:r>
          </w:p>
        </w:tc>
      </w:tr>
    </w:tbl>
    <w:p>
      <w:pPr>
        <w:autoSpaceDN w:val="0"/>
        <w:autoSpaceDE w:val="0"/>
        <w:widowControl/>
        <w:spacing w:line="164" w:lineRule="exact" w:before="24" w:after="18"/>
        <w:ind w:left="0" w:right="3518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Compounds, compositions and methods for treatment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024"/>
        <w:gridCol w:w="2024"/>
        <w:gridCol w:w="2024"/>
        <w:gridCol w:w="2024"/>
        <w:gridCol w:w="2024"/>
      </w:tblGrid>
      <w:tr>
        <w:trPr>
          <w:trHeight w:hRule="exact" w:val="202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DK 1638938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7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Denmark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29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and prevention of orthopoxvirus infections and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7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April 12, 2017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3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June 18, 2024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12"/>
        <w:ind w:left="0" w:right="579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associated diseases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2024"/>
        <w:gridCol w:w="2024"/>
        <w:gridCol w:w="2024"/>
        <w:gridCol w:w="2024"/>
        <w:gridCol w:w="2024"/>
      </w:tblGrid>
      <w:tr>
        <w:trPr>
          <w:trHeight w:hRule="exact" w:val="228"/>
        </w:trPr>
        <w:tc>
          <w:tcPr>
            <w:tcW w:type="dxa" w:w="1260"/>
            <w:tcBorders>
              <w:top w:sz="10.400000000000091" w:val="single" w:color="#000000"/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DK 2549871</w:t>
            </w:r>
          </w:p>
        </w:tc>
        <w:tc>
          <w:tcPr>
            <w:tcW w:type="dxa" w:w="1340"/>
            <w:tcBorders>
              <w:top w:sz="10.400000000000091" w:val="single" w:color="#000000"/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27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Denmark</w:t>
            </w:r>
          </w:p>
        </w:tc>
        <w:tc>
          <w:tcPr>
            <w:tcW w:type="dxa" w:w="3240"/>
            <w:tcBorders>
              <w:top w:sz="10.400000000000091" w:val="single" w:color="#000000"/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29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Polymorphic forms of ST-246</w:t>
            </w:r>
          </w:p>
        </w:tc>
        <w:tc>
          <w:tcPr>
            <w:tcW w:type="dxa" w:w="2300"/>
            <w:tcBorders>
              <w:top w:sz="10.400000000000091" w:val="single" w:color="#000000"/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9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August 22, 2018</w:t>
            </w:r>
          </w:p>
        </w:tc>
        <w:tc>
          <w:tcPr>
            <w:tcW w:type="dxa" w:w="1760"/>
            <w:tcBorders>
              <w:top w:sz="10.400000000000091" w:val="single" w:color="#000000"/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2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March 23, 2031</w:t>
            </w:r>
          </w:p>
        </w:tc>
      </w:tr>
    </w:tbl>
    <w:p>
      <w:pPr>
        <w:autoSpaceDN w:val="0"/>
        <w:autoSpaceDE w:val="0"/>
        <w:widowControl/>
        <w:spacing w:line="164" w:lineRule="exact" w:before="28" w:after="20"/>
        <w:ind w:left="0" w:right="3518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Compounds, compositions and methods for treatment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024"/>
        <w:gridCol w:w="2024"/>
        <w:gridCol w:w="2024"/>
        <w:gridCol w:w="2024"/>
        <w:gridCol w:w="2024"/>
      </w:tblGrid>
      <w:tr>
        <w:trPr>
          <w:trHeight w:hRule="exact" w:val="200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ES 1638938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39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Spain</w:t>
            </w:r>
          </w:p>
        </w:tc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and prevention of orthopoxvirus infections and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27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April 12, 2017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3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June 18, 2024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0"/>
        <w:ind w:left="0" w:right="579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associated diseases</w:t>
      </w:r>
    </w:p>
    <w:p>
      <w:pPr>
        <w:autoSpaceDN w:val="0"/>
        <w:autoSpaceDE w:val="0"/>
        <w:widowControl/>
        <w:spacing w:line="164" w:lineRule="exact" w:before="62" w:after="20"/>
        <w:ind w:left="0" w:right="3518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Compounds, compositions and methods for treatment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024"/>
        <w:gridCol w:w="2024"/>
        <w:gridCol w:w="2024"/>
        <w:gridCol w:w="2024"/>
        <w:gridCol w:w="2024"/>
      </w:tblGrid>
      <w:tr>
        <w:trPr>
          <w:trHeight w:hRule="exact" w:val="202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FI 1638938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32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Finland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and prevention of orthopoxvirus infections and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27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April 12, 2017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3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June 18, 2024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0"/>
        <w:ind w:left="0" w:right="579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associated diseases</w:t>
      </w:r>
    </w:p>
    <w:p>
      <w:pPr>
        <w:autoSpaceDN w:val="0"/>
        <w:autoSpaceDE w:val="0"/>
        <w:widowControl/>
        <w:spacing w:line="238" w:lineRule="auto" w:before="467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SIGA TECHNOLOGIES INC, 8-K, 6/3/2019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2024"/>
        <w:gridCol w:w="2024"/>
        <w:gridCol w:w="2024"/>
        <w:gridCol w:w="2024"/>
        <w:gridCol w:w="2024"/>
      </w:tblGrid>
      <w:tr>
        <w:trPr>
          <w:trHeight w:hRule="exact" w:val="214"/>
        </w:trPr>
        <w:tc>
          <w:tcPr>
            <w:tcW w:type="dxa" w:w="1360"/>
            <w:tcBorders>
              <w:bottom w:sz="10.400000000000034" w:val="single" w:color="#000000"/>
            </w:tcBorders>
            <w:shd w:fill="edebe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Patent Number</w:t>
            </w:r>
          </w:p>
        </w:tc>
        <w:tc>
          <w:tcPr>
            <w:tcW w:type="dxa" w:w="1220"/>
            <w:tcBorders>
              <w:bottom w:sz="10.400000000000034" w:val="single" w:color="#000000"/>
            </w:tcBorders>
            <w:shd w:fill="edebe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Country</w:t>
            </w:r>
          </w:p>
        </w:tc>
        <w:tc>
          <w:tcPr>
            <w:tcW w:type="dxa" w:w="2980"/>
            <w:tcBorders>
              <w:bottom w:sz="10.400000000000034" w:val="single" w:color="#000000"/>
            </w:tcBorders>
            <w:shd w:fill="edebe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31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Protection Conferred</w:t>
            </w:r>
          </w:p>
        </w:tc>
        <w:tc>
          <w:tcPr>
            <w:tcW w:type="dxa" w:w="2400"/>
            <w:tcBorders>
              <w:bottom w:sz="10.400000000000034" w:val="single" w:color="#000000"/>
            </w:tcBorders>
            <w:shd w:fill="edebe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38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Issue Date</w:t>
            </w:r>
          </w:p>
        </w:tc>
        <w:tc>
          <w:tcPr>
            <w:tcW w:type="dxa" w:w="1940"/>
            <w:tcBorders>
              <w:bottom w:sz="10.400000000000034" w:val="single" w:color="#000000"/>
            </w:tcBorders>
            <w:shd w:fill="edebe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38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Expiration Date</w:t>
            </w:r>
          </w:p>
        </w:tc>
      </w:tr>
    </w:tbl>
    <w:p>
      <w:pPr>
        <w:autoSpaceDN w:val="0"/>
        <w:autoSpaceDE w:val="0"/>
        <w:widowControl/>
        <w:spacing w:line="164" w:lineRule="exact" w:before="40" w:after="20"/>
        <w:ind w:left="0" w:right="3518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Compounds, compositions and methods for treatment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024"/>
        <w:gridCol w:w="2024"/>
        <w:gridCol w:w="2024"/>
        <w:gridCol w:w="2024"/>
        <w:gridCol w:w="2024"/>
      </w:tblGrid>
      <w:tr>
        <w:trPr>
          <w:trHeight w:hRule="exact" w:val="202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FR 1638938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33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France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and prevention of orthopoxvirus infections and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27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April 12, 2017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3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June 18, 2024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14"/>
        <w:ind w:left="0" w:right="579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associated diseases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2024"/>
        <w:gridCol w:w="2024"/>
        <w:gridCol w:w="2024"/>
        <w:gridCol w:w="2024"/>
        <w:gridCol w:w="2024"/>
      </w:tblGrid>
      <w:tr>
        <w:trPr>
          <w:trHeight w:hRule="exact" w:val="226"/>
        </w:trPr>
        <w:tc>
          <w:tcPr>
            <w:tcW w:type="dxa" w:w="1240"/>
            <w:tcBorders>
              <w:top w:sz="10.399999999999977" w:val="single" w:color="#000000"/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FR 2887938</w:t>
            </w:r>
          </w:p>
        </w:tc>
        <w:tc>
          <w:tcPr>
            <w:tcW w:type="dxa" w:w="1280"/>
            <w:tcBorders>
              <w:top w:sz="10.399999999999977" w:val="single" w:color="#000000"/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3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France</w:t>
            </w:r>
          </w:p>
        </w:tc>
        <w:tc>
          <w:tcPr>
            <w:tcW w:type="dxa" w:w="3500"/>
            <w:tcBorders>
              <w:top w:sz="10.399999999999977" w:val="single" w:color="#000000"/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7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Methods of preparing Tecovirimat</w:t>
            </w:r>
          </w:p>
        </w:tc>
        <w:tc>
          <w:tcPr>
            <w:tcW w:type="dxa" w:w="2120"/>
            <w:tcBorders>
              <w:top w:sz="10.399999999999977" w:val="single" w:color="#000000"/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8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January 10, 2018</w:t>
            </w:r>
          </w:p>
        </w:tc>
        <w:tc>
          <w:tcPr>
            <w:tcW w:type="dxa" w:w="1760"/>
            <w:tcBorders>
              <w:top w:sz="10.399999999999977" w:val="single" w:color="#000000"/>
              <w:bottom w:sz="9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August 14, 2033</w:t>
            </w:r>
          </w:p>
        </w:tc>
      </w:tr>
      <w:tr>
        <w:trPr>
          <w:trHeight w:hRule="exact" w:val="226"/>
        </w:trPr>
        <w:tc>
          <w:tcPr>
            <w:tcW w:type="dxa" w:w="1240"/>
            <w:tcBorders>
              <w:top w:sz="9.599999999999909" w:val="single" w:color="#000000"/>
              <w:bottom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FR 2549871</w:t>
            </w:r>
          </w:p>
        </w:tc>
        <w:tc>
          <w:tcPr>
            <w:tcW w:type="dxa" w:w="1280"/>
            <w:tcBorders>
              <w:top w:sz="9.599999999999909" w:val="single" w:color="#000000"/>
              <w:bottom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3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France</w:t>
            </w:r>
          </w:p>
        </w:tc>
        <w:tc>
          <w:tcPr>
            <w:tcW w:type="dxa" w:w="3500"/>
            <w:tcBorders>
              <w:top w:sz="9.599999999999909" w:val="single" w:color="#000000"/>
              <w:bottom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7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Polymorphic forms of ST-246</w:t>
            </w:r>
          </w:p>
        </w:tc>
        <w:tc>
          <w:tcPr>
            <w:tcW w:type="dxa" w:w="2120"/>
            <w:tcBorders>
              <w:top w:sz="9.599999999999909" w:val="single" w:color="#000000"/>
              <w:bottom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9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August 22, 2018</w:t>
            </w:r>
          </w:p>
        </w:tc>
        <w:tc>
          <w:tcPr>
            <w:tcW w:type="dxa" w:w="1760"/>
            <w:tcBorders>
              <w:top w:sz="9.599999999999909" w:val="single" w:color="#000000"/>
              <w:bottom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March 23, 2031</w:t>
            </w:r>
          </w:p>
        </w:tc>
      </w:tr>
    </w:tbl>
    <w:p>
      <w:pPr>
        <w:autoSpaceDN w:val="0"/>
        <w:autoSpaceDE w:val="0"/>
        <w:widowControl/>
        <w:spacing w:line="164" w:lineRule="exact" w:before="28" w:after="18"/>
        <w:ind w:left="0" w:right="3518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Compounds, compositions and methods for treatment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024"/>
        <w:gridCol w:w="2024"/>
        <w:gridCol w:w="2024"/>
        <w:gridCol w:w="2024"/>
        <w:gridCol w:w="2024"/>
      </w:tblGrid>
      <w:tr>
        <w:trPr>
          <w:trHeight w:hRule="exact" w:val="204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GB 1638938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United Kingdom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3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and prevention of orthopoxvirus infections and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7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April 12, 2017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3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June 18, 2024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12"/>
        <w:ind w:left="0" w:right="579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associated diseases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2530"/>
        <w:gridCol w:w="2530"/>
        <w:gridCol w:w="2530"/>
        <w:gridCol w:w="2530"/>
      </w:tblGrid>
      <w:tr>
        <w:trPr>
          <w:trHeight w:hRule="exact" w:val="228"/>
        </w:trPr>
        <w:tc>
          <w:tcPr>
            <w:tcW w:type="dxa" w:w="1240"/>
            <w:tcBorders>
              <w:top w:sz="10.399999999999864" w:val="single" w:color="#000000"/>
              <w:bottom w:sz="9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GB 2887938</w:t>
            </w:r>
          </w:p>
        </w:tc>
        <w:tc>
          <w:tcPr>
            <w:tcW w:type="dxa" w:w="4780"/>
            <w:tcBorders>
              <w:top w:sz="10.399999999999864" w:val="single" w:color="#000000"/>
              <w:bottom w:sz="9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49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United Kingdom Methods of preparing Tecovirimat</w:t>
            </w:r>
          </w:p>
        </w:tc>
        <w:tc>
          <w:tcPr>
            <w:tcW w:type="dxa" w:w="2120"/>
            <w:tcBorders>
              <w:top w:sz="10.399999999999864" w:val="single" w:color="#000000"/>
              <w:bottom w:sz="9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8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January 10, 2018</w:t>
            </w:r>
          </w:p>
        </w:tc>
        <w:tc>
          <w:tcPr>
            <w:tcW w:type="dxa" w:w="1760"/>
            <w:tcBorders>
              <w:top w:sz="10.399999999999864" w:val="single" w:color="#000000"/>
              <w:bottom w:sz="9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August 14, 2033</w:t>
            </w:r>
          </w:p>
        </w:tc>
      </w:tr>
      <w:tr>
        <w:trPr>
          <w:trHeight w:hRule="exact" w:val="228"/>
        </w:trPr>
        <w:tc>
          <w:tcPr>
            <w:tcW w:type="dxa" w:w="1240"/>
            <w:tcBorders>
              <w:top w:sz="9.600000000000136" w:val="single" w:color="#000000"/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GB 2549871</w:t>
            </w:r>
          </w:p>
        </w:tc>
        <w:tc>
          <w:tcPr>
            <w:tcW w:type="dxa" w:w="4780"/>
            <w:tcBorders>
              <w:top w:sz="9.600000000000136" w:val="single" w:color="#000000"/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49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United Kingdom Polymorphic forms of ST-246</w:t>
            </w:r>
          </w:p>
        </w:tc>
        <w:tc>
          <w:tcPr>
            <w:tcW w:type="dxa" w:w="2120"/>
            <w:tcBorders>
              <w:top w:sz="9.600000000000136" w:val="single" w:color="#000000"/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9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August 22, 2018</w:t>
            </w:r>
          </w:p>
        </w:tc>
        <w:tc>
          <w:tcPr>
            <w:tcW w:type="dxa" w:w="1760"/>
            <w:tcBorders>
              <w:top w:sz="9.600000000000136" w:val="single" w:color="#000000"/>
              <w:bottom w:sz="10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March 23, 2031</w:t>
            </w:r>
          </w:p>
        </w:tc>
      </w:tr>
    </w:tbl>
    <w:p>
      <w:pPr>
        <w:autoSpaceDN w:val="0"/>
        <w:autoSpaceDE w:val="0"/>
        <w:widowControl/>
        <w:spacing w:line="164" w:lineRule="exact" w:before="26" w:after="18"/>
        <w:ind w:left="0" w:right="3518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Compounds, compositions and methods for treatment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024"/>
        <w:gridCol w:w="2024"/>
        <w:gridCol w:w="2024"/>
        <w:gridCol w:w="2024"/>
        <w:gridCol w:w="2024"/>
      </w:tblGrid>
      <w:tr>
        <w:trPr>
          <w:trHeight w:hRule="exact" w:val="204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IE 1638938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Ireland</w:t>
            </w:r>
          </w:p>
        </w:tc>
        <w:tc>
          <w:tcPr>
            <w:tcW w:type="dxa" w:w="3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and prevention of orthopoxvirus infections and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7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April 12, 2017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3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June 18, 2024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0"/>
        <w:ind w:left="0" w:right="579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associated diseases</w:t>
      </w:r>
    </w:p>
    <w:p>
      <w:pPr>
        <w:autoSpaceDN w:val="0"/>
        <w:autoSpaceDE w:val="0"/>
        <w:widowControl/>
        <w:spacing w:line="166" w:lineRule="exact" w:before="62" w:after="18"/>
        <w:ind w:left="0" w:right="3518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Compounds, compositions and methods for treatment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024"/>
        <w:gridCol w:w="2024"/>
        <w:gridCol w:w="2024"/>
        <w:gridCol w:w="2024"/>
        <w:gridCol w:w="2024"/>
      </w:tblGrid>
      <w:tr>
        <w:trPr>
          <w:trHeight w:hRule="exact" w:val="202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IT 502017000078377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21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Italy</w:t>
            </w:r>
          </w:p>
        </w:tc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and prevention of orthopoxvirus infections and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27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April 12, 2017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3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June 18, 2024</w:t>
            </w:r>
          </w:p>
        </w:tc>
      </w:tr>
    </w:tbl>
    <w:p>
      <w:pPr>
        <w:autoSpaceDN w:val="0"/>
        <w:autoSpaceDE w:val="0"/>
        <w:widowControl/>
        <w:spacing w:line="166" w:lineRule="exact" w:before="18" w:after="0"/>
        <w:ind w:left="0" w:right="579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associated diseases</w:t>
      </w:r>
    </w:p>
    <w:p>
      <w:pPr>
        <w:autoSpaceDN w:val="0"/>
        <w:autoSpaceDE w:val="0"/>
        <w:widowControl/>
        <w:spacing w:line="164" w:lineRule="exact" w:before="62" w:after="20"/>
        <w:ind w:left="0" w:right="3518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Compounds, compositions and methods for treatment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024"/>
        <w:gridCol w:w="2024"/>
        <w:gridCol w:w="2024"/>
        <w:gridCol w:w="2024"/>
        <w:gridCol w:w="2024"/>
      </w:tblGrid>
      <w:tr>
        <w:trPr>
          <w:trHeight w:hRule="exact" w:val="200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NL 1638938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16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Netherlands</w:t>
            </w:r>
          </w:p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17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and prevention of orthopoxvirus infections and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27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April 12, 2017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3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June 18, 2024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0"/>
        <w:ind w:left="0" w:right="579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associated diseases</w:t>
      </w:r>
    </w:p>
    <w:p>
      <w:pPr>
        <w:autoSpaceDN w:val="0"/>
        <w:autoSpaceDE w:val="0"/>
        <w:widowControl/>
        <w:spacing w:line="164" w:lineRule="exact" w:before="64" w:after="18"/>
        <w:ind w:left="0" w:right="3518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Compounds, compositions and methods for treatment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024"/>
        <w:gridCol w:w="2024"/>
        <w:gridCol w:w="2024"/>
        <w:gridCol w:w="2024"/>
        <w:gridCol w:w="2024"/>
      </w:tblGrid>
      <w:tr>
        <w:trPr>
          <w:trHeight w:hRule="exact" w:val="204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PL 1638938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3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Poland</w:t>
            </w:r>
          </w:p>
        </w:tc>
        <w:tc>
          <w:tcPr>
            <w:tcW w:type="dxa" w:w="3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and prevention of orthopoxvirus infections and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7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April 12, 2017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3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June 18, 2024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0"/>
        <w:ind w:left="0" w:right="579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associated diseases</w:t>
      </w:r>
    </w:p>
    <w:p>
      <w:pPr>
        <w:autoSpaceDN w:val="0"/>
        <w:autoSpaceDE w:val="0"/>
        <w:widowControl/>
        <w:spacing w:line="164" w:lineRule="exact" w:before="62" w:after="18"/>
        <w:ind w:left="0" w:right="3518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Compounds, compositions and methods for treatment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024"/>
        <w:gridCol w:w="2024"/>
        <w:gridCol w:w="2024"/>
        <w:gridCol w:w="2024"/>
        <w:gridCol w:w="2024"/>
      </w:tblGrid>
      <w:tr>
        <w:trPr>
          <w:trHeight w:hRule="exact" w:val="204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6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 1638938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30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Sweden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and prevention of orthopoxvirus infections and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27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April 12, 2017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3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June 18, 2024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0"/>
        <w:ind w:left="0" w:right="579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associated diseases</w:t>
      </w:r>
    </w:p>
    <w:p>
      <w:pPr>
        <w:autoSpaceDN w:val="0"/>
        <w:autoSpaceDE w:val="0"/>
        <w:widowControl/>
        <w:spacing w:line="238" w:lineRule="auto" w:before="935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SIGA TECHNOLOGIES INC, 8-K, 6/3/2019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1056" w:after="0"/>
        <w:ind w:left="4320" w:right="432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Patent Applications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[***]</w:t>
      </w:r>
    </w:p>
    <w:p>
      <w:pPr>
        <w:autoSpaceDN w:val="0"/>
        <w:autoSpaceDE w:val="0"/>
        <w:widowControl/>
        <w:spacing w:line="238" w:lineRule="auto" w:before="14492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SIGA TECHNOLOGIES INC, 8-K, 6/3/2019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04" w:lineRule="exact" w:before="852" w:after="0"/>
        <w:ind w:left="4176" w:right="417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SCHEDULE 2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SIGA TRADEMARKS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[***]</w:t>
      </w:r>
    </w:p>
    <w:p>
      <w:pPr>
        <w:autoSpaceDN w:val="0"/>
        <w:autoSpaceDE w:val="0"/>
        <w:widowControl/>
        <w:spacing w:line="238" w:lineRule="auto" w:before="1388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SIGA TECHNOLOGIES INC, 8-K, 6/3/2019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04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SCHEDULE 3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Safety Reporting Requirements</w:t>
      </w:r>
    </w:p>
    <w:p>
      <w:pPr>
        <w:autoSpaceDN w:val="0"/>
        <w:autoSpaceDE w:val="0"/>
        <w:widowControl/>
        <w:spacing w:line="166" w:lineRule="exact" w:before="2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Safety Reporting Requirements for the Product</w:t>
      </w:r>
    </w:p>
    <w:p>
      <w:pPr>
        <w:autoSpaceDN w:val="0"/>
        <w:tabs>
          <w:tab w:pos="568" w:val="left"/>
          <w:tab w:pos="580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Scope: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SIGA has a legal and corporate responsibility to comply with applicable regulations governing the collection and reporting of adverse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events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AE(s)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at risk scenarios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ARSs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unexpected therapeutic effects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UTEs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and product quality complaints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PQC(s)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associated with the Product, as these terms are defined below. For the purposes of this Exhibit, AEs, ARSs, UTEs, and PQCs are collectively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termed “Safety Reports.”</w:t>
      </w:r>
    </w:p>
    <w:p>
      <w:pPr>
        <w:autoSpaceDN w:val="0"/>
        <w:autoSpaceDE w:val="0"/>
        <w:widowControl/>
        <w:spacing w:line="202" w:lineRule="exact" w:before="202" w:after="0"/>
        <w:ind w:left="580" w:right="122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MMT is expressly entitled to perform any regulatory responsibilities for the Product through any of its Affiliates. MMT or an Affiliate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MMT shall exchange Safety Reports with the SIGA contact listed in section 4.1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Reporting Time-Frames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Throughout this Safety Reporting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Exhibit, SIGA shall be referred to as “SIGA” and MMT and its Affiliates collectively as “Promoter.” At all times SIGA and Promoter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follow the procedures set out below.</w:t>
      </w:r>
    </w:p>
    <w:p>
      <w:pPr>
        <w:autoSpaceDN w:val="0"/>
        <w:autoSpaceDE w:val="0"/>
        <w:widowControl/>
        <w:spacing w:line="202" w:lineRule="exact" w:before="202" w:after="0"/>
        <w:ind w:left="58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procedures described in this Agreement are to be followed for pharmacovigilance activities for the Product, irrespective of any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activities between SIGA and Promoter which are contained within the Agreement.</w:t>
      </w:r>
    </w:p>
    <w:p>
      <w:pPr>
        <w:autoSpaceDN w:val="0"/>
        <w:tabs>
          <w:tab w:pos="568" w:val="left"/>
          <w:tab w:pos="1036" w:val="left"/>
        </w:tabs>
        <w:autoSpaceDE w:val="0"/>
        <w:widowControl/>
        <w:spacing w:line="204" w:lineRule="exact" w:before="200" w:after="18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Definitions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2.1.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Adverse event (AE):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 AE is any untoward medical occurrence in a patient administered the Product. The event need not have a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causal relationship with the treatment or usage. This includes, but is not limited to: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774"/>
        </w:trPr>
        <w:tc>
          <w:tcPr>
            <w:tcW w:type="dxa" w:w="1200"/>
            <w:tcBorders>
              <w:bottom w:sz="10.39999999999963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0" w:after="0"/>
              <w:ind w:left="1008" w:right="6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</w:t>
            </w:r>
          </w:p>
        </w:tc>
        <w:tc>
          <w:tcPr>
            <w:tcW w:type="dxa" w:w="8700"/>
            <w:tcBorders>
              <w:bottom w:sz="10.39999999999963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0" w:after="0"/>
              <w:ind w:left="102" w:right="576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Abnormal test findings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Clinically significant symptoms and signs</w:t>
            </w:r>
          </w:p>
        </w:tc>
      </w:tr>
    </w:tbl>
    <w:p>
      <w:pPr>
        <w:autoSpaceDN w:val="0"/>
        <w:autoSpaceDE w:val="0"/>
        <w:widowControl/>
        <w:spacing w:line="238" w:lineRule="auto" w:before="944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SIGA TECHNOLOGIES INC, 8-K, 6/3/2019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3373"/>
        <w:gridCol w:w="3373"/>
        <w:gridCol w:w="3373"/>
      </w:tblGrid>
      <w:tr>
        <w:trPr>
          <w:trHeight w:hRule="exact" w:val="230"/>
        </w:trPr>
        <w:tc>
          <w:tcPr>
            <w:tcW w:type="dxa" w:w="6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78" w:after="0"/>
              <w:ind w:left="0" w:right="10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2.2.</w:t>
            </w:r>
          </w:p>
        </w:tc>
        <w:tc>
          <w:tcPr>
            <w:tcW w:type="dxa" w:w="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6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</w:t>
            </w:r>
          </w:p>
        </w:tc>
        <w:tc>
          <w:tcPr>
            <w:tcW w:type="dxa" w:w="8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0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Changes in physical examination findings</w:t>
            </w:r>
          </w:p>
        </w:tc>
      </w:tr>
      <w:tr>
        <w:trPr>
          <w:trHeight w:hRule="exact" w:val="200"/>
        </w:trPr>
        <w:tc>
          <w:tcPr>
            <w:tcW w:type="dxa" w:w="3373"/>
            <w:vMerge/>
            <w:tcBorders/>
          </w:tcPr>
          <w:p/>
        </w:tc>
        <w:tc>
          <w:tcPr>
            <w:tcW w:type="dxa" w:w="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6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</w:t>
            </w:r>
          </w:p>
        </w:tc>
        <w:tc>
          <w:tcPr>
            <w:tcW w:type="dxa" w:w="8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Hypersensitivity</w:t>
            </w:r>
          </w:p>
        </w:tc>
      </w:tr>
      <w:tr>
        <w:trPr>
          <w:trHeight w:hRule="exact" w:val="200"/>
        </w:trPr>
        <w:tc>
          <w:tcPr>
            <w:tcW w:type="dxa" w:w="3373"/>
            <w:vMerge/>
            <w:tcBorders/>
          </w:tcPr>
          <w:p/>
        </w:tc>
        <w:tc>
          <w:tcPr>
            <w:tcW w:type="dxa" w:w="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6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</w:t>
            </w:r>
          </w:p>
        </w:tc>
        <w:tc>
          <w:tcPr>
            <w:tcW w:type="dxa" w:w="8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Progression/worsening of underlying disease</w:t>
            </w:r>
          </w:p>
        </w:tc>
      </w:tr>
      <w:tr>
        <w:trPr>
          <w:trHeight w:hRule="exact" w:val="200"/>
        </w:trPr>
        <w:tc>
          <w:tcPr>
            <w:tcW w:type="dxa" w:w="3373"/>
            <w:vMerge/>
            <w:tcBorders/>
          </w:tcPr>
          <w:p/>
        </w:tc>
        <w:tc>
          <w:tcPr>
            <w:tcW w:type="dxa" w:w="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6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</w:t>
            </w:r>
          </w:p>
        </w:tc>
        <w:tc>
          <w:tcPr>
            <w:tcW w:type="dxa" w:w="8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10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Lack of drug efficacy</w:t>
            </w:r>
          </w:p>
        </w:tc>
      </w:tr>
      <w:tr>
        <w:trPr>
          <w:trHeight w:hRule="exact" w:val="220"/>
        </w:trPr>
        <w:tc>
          <w:tcPr>
            <w:tcW w:type="dxa" w:w="3373"/>
            <w:vMerge/>
            <w:tcBorders/>
          </w:tcPr>
          <w:p/>
        </w:tc>
        <w:tc>
          <w:tcPr>
            <w:tcW w:type="dxa" w:w="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6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</w:t>
            </w:r>
          </w:p>
        </w:tc>
        <w:tc>
          <w:tcPr>
            <w:tcW w:type="dxa" w:w="8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10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Drug abuse</w:t>
            </w:r>
          </w:p>
        </w:tc>
      </w:tr>
      <w:tr>
        <w:trPr>
          <w:trHeight w:hRule="exact" w:val="200"/>
        </w:trPr>
        <w:tc>
          <w:tcPr>
            <w:tcW w:type="dxa" w:w="3373"/>
            <w:vMerge/>
            <w:tcBorders/>
          </w:tcPr>
          <w:p/>
        </w:tc>
        <w:tc>
          <w:tcPr>
            <w:tcW w:type="dxa" w:w="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6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</w:t>
            </w:r>
          </w:p>
        </w:tc>
        <w:tc>
          <w:tcPr>
            <w:tcW w:type="dxa" w:w="8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Drug dependency</w:t>
            </w:r>
          </w:p>
        </w:tc>
      </w:tr>
      <w:tr>
        <w:trPr>
          <w:trHeight w:hRule="exact" w:val="200"/>
        </w:trPr>
        <w:tc>
          <w:tcPr>
            <w:tcW w:type="dxa" w:w="3373"/>
            <w:vMerge/>
            <w:tcBorders/>
          </w:tcPr>
          <w:p/>
        </w:tc>
        <w:tc>
          <w:tcPr>
            <w:tcW w:type="dxa" w:w="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6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</w:t>
            </w:r>
          </w:p>
        </w:tc>
        <w:tc>
          <w:tcPr>
            <w:tcW w:type="dxa" w:w="8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10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Signs and symptoms resulting from drug withdrawal and drug interactions</w:t>
            </w:r>
          </w:p>
        </w:tc>
      </w:tr>
      <w:tr>
        <w:trPr>
          <w:trHeight w:hRule="exact" w:val="200"/>
        </w:trPr>
        <w:tc>
          <w:tcPr>
            <w:tcW w:type="dxa" w:w="3373"/>
            <w:vMerge/>
            <w:tcBorders/>
          </w:tcPr>
          <w:p/>
        </w:tc>
        <w:tc>
          <w:tcPr>
            <w:tcW w:type="dxa" w:w="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6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</w:t>
            </w:r>
          </w:p>
        </w:tc>
        <w:tc>
          <w:tcPr>
            <w:tcW w:type="dxa" w:w="8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10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Suspected transmission of an infectious agent via a medicinal product</w:t>
            </w:r>
          </w:p>
        </w:tc>
      </w:tr>
      <w:tr>
        <w:trPr>
          <w:trHeight w:hRule="exact" w:val="210"/>
        </w:trPr>
        <w:tc>
          <w:tcPr>
            <w:tcW w:type="dxa" w:w="3373"/>
            <w:vMerge/>
            <w:tcBorders/>
          </w:tcPr>
          <w:p/>
        </w:tc>
        <w:tc>
          <w:tcPr>
            <w:tcW w:type="dxa" w:w="91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At risk scenarios (ARSs):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circumstances where the report does not include an AE </w:t>
            </w: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per se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, but nevertheless needs to be reported to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20"/>
        <w:ind w:left="103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SIGA. These circumstances include: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3373"/>
        <w:gridCol w:w="3373"/>
        <w:gridCol w:w="3373"/>
      </w:tblGrid>
      <w:tr>
        <w:trPr>
          <w:trHeight w:hRule="exact" w:val="188"/>
        </w:trPr>
        <w:tc>
          <w:tcPr>
            <w:tcW w:type="dxa" w:w="6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396" w:after="0"/>
              <w:ind w:left="288" w:right="10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2.3.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2.4.</w:t>
            </w:r>
          </w:p>
        </w:tc>
        <w:tc>
          <w:tcPr>
            <w:tcW w:type="dxa" w:w="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6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</w:t>
            </w:r>
          </w:p>
        </w:tc>
        <w:tc>
          <w:tcPr>
            <w:tcW w:type="dxa" w:w="8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10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Medication errors (including incorrect prescription or dispensing of a prescription, whether or not administered to the patient)</w:t>
            </w:r>
          </w:p>
        </w:tc>
      </w:tr>
      <w:tr>
        <w:trPr>
          <w:trHeight w:hRule="exact" w:val="200"/>
        </w:trPr>
        <w:tc>
          <w:tcPr>
            <w:tcW w:type="dxa" w:w="3373"/>
            <w:vMerge/>
            <w:tcBorders/>
          </w:tcPr>
          <w:p/>
        </w:tc>
        <w:tc>
          <w:tcPr>
            <w:tcW w:type="dxa" w:w="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6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</w:t>
            </w:r>
          </w:p>
        </w:tc>
        <w:tc>
          <w:tcPr>
            <w:tcW w:type="dxa" w:w="8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0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Exposure during pregnancy</w:t>
            </w:r>
          </w:p>
        </w:tc>
      </w:tr>
      <w:tr>
        <w:trPr>
          <w:trHeight w:hRule="exact" w:val="200"/>
        </w:trPr>
        <w:tc>
          <w:tcPr>
            <w:tcW w:type="dxa" w:w="3373"/>
            <w:vMerge/>
            <w:tcBorders/>
          </w:tcPr>
          <w:p/>
        </w:tc>
        <w:tc>
          <w:tcPr>
            <w:tcW w:type="dxa" w:w="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6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</w:t>
            </w:r>
          </w:p>
        </w:tc>
        <w:tc>
          <w:tcPr>
            <w:tcW w:type="dxa" w:w="8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0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Exposure during breastfeeding</w:t>
            </w:r>
          </w:p>
        </w:tc>
      </w:tr>
      <w:tr>
        <w:trPr>
          <w:trHeight w:hRule="exact" w:val="200"/>
        </w:trPr>
        <w:tc>
          <w:tcPr>
            <w:tcW w:type="dxa" w:w="3373"/>
            <w:vMerge/>
            <w:tcBorders/>
          </w:tcPr>
          <w:p/>
        </w:tc>
        <w:tc>
          <w:tcPr>
            <w:tcW w:type="dxa" w:w="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6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</w:t>
            </w:r>
          </w:p>
        </w:tc>
        <w:tc>
          <w:tcPr>
            <w:tcW w:type="dxa" w:w="8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10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Overdose</w:t>
            </w:r>
          </w:p>
        </w:tc>
      </w:tr>
      <w:tr>
        <w:trPr>
          <w:trHeight w:hRule="exact" w:val="220"/>
        </w:trPr>
        <w:tc>
          <w:tcPr>
            <w:tcW w:type="dxa" w:w="3373"/>
            <w:vMerge/>
            <w:tcBorders/>
          </w:tcPr>
          <w:p/>
        </w:tc>
        <w:tc>
          <w:tcPr>
            <w:tcW w:type="dxa" w:w="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6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</w:t>
            </w:r>
          </w:p>
        </w:tc>
        <w:tc>
          <w:tcPr>
            <w:tcW w:type="dxa" w:w="8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10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Extravasation</w:t>
            </w:r>
          </w:p>
        </w:tc>
      </w:tr>
      <w:tr>
        <w:trPr>
          <w:trHeight w:hRule="exact" w:val="200"/>
        </w:trPr>
        <w:tc>
          <w:tcPr>
            <w:tcW w:type="dxa" w:w="3373"/>
            <w:vMerge/>
            <w:tcBorders/>
          </w:tcPr>
          <w:p/>
        </w:tc>
        <w:tc>
          <w:tcPr>
            <w:tcW w:type="dxa" w:w="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6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</w:t>
            </w:r>
          </w:p>
        </w:tc>
        <w:tc>
          <w:tcPr>
            <w:tcW w:type="dxa" w:w="8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0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Occupational exposure</w:t>
            </w:r>
          </w:p>
        </w:tc>
      </w:tr>
      <w:tr>
        <w:trPr>
          <w:trHeight w:hRule="exact" w:val="200"/>
        </w:trPr>
        <w:tc>
          <w:tcPr>
            <w:tcW w:type="dxa" w:w="3373"/>
            <w:vMerge/>
            <w:tcBorders/>
          </w:tcPr>
          <w:p/>
        </w:tc>
        <w:tc>
          <w:tcPr>
            <w:tcW w:type="dxa" w:w="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6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•</w:t>
            </w:r>
          </w:p>
        </w:tc>
        <w:tc>
          <w:tcPr>
            <w:tcW w:type="dxa" w:w="8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10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Off-label use</w:t>
            </w:r>
          </w:p>
        </w:tc>
      </w:tr>
      <w:tr>
        <w:trPr>
          <w:trHeight w:hRule="exact" w:val="410"/>
        </w:trPr>
        <w:tc>
          <w:tcPr>
            <w:tcW w:type="dxa" w:w="3373"/>
            <w:vMerge/>
            <w:tcBorders/>
          </w:tcPr>
          <w:p/>
        </w:tc>
        <w:tc>
          <w:tcPr>
            <w:tcW w:type="dxa" w:w="91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116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Unexpected therapeutic effect (UTEs):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a beneficial therapeutic effect of the Product aside from the use for which it had been given.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Product quality complaint (PQC(s)):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is any written or oral expression of dissatisfaction relative to the physical properties, condition,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0"/>
        <w:ind w:left="103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labelling, potency and/or packaging of the Product, including whether the Product is suspected or confirmed to be counterfeit.</w:t>
      </w:r>
    </w:p>
    <w:p>
      <w:pPr>
        <w:autoSpaceDN w:val="0"/>
        <w:tabs>
          <w:tab w:pos="568" w:val="left"/>
          <w:tab w:pos="1036" w:val="left"/>
        </w:tabs>
        <w:autoSpaceDE w:val="0"/>
        <w:widowControl/>
        <w:spacing w:line="202" w:lineRule="exact" w:before="204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Promoter Responsibilities: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3.1.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Promoter shall ensure that all employees and, if applicable, subcontractor employees performing activities under this Agreement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Promoter Personnel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who may become aware of a Safety Report associated with the use of the Product comply with the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requirements set out in this Exhibit.</w:t>
      </w:r>
    </w:p>
    <w:p>
      <w:pPr>
        <w:autoSpaceDN w:val="0"/>
        <w:tabs>
          <w:tab w:pos="1036" w:val="left"/>
        </w:tabs>
        <w:autoSpaceDE w:val="0"/>
        <w:widowControl/>
        <w:spacing w:line="202" w:lineRule="exact" w:before="0" w:after="0"/>
        <w:ind w:left="56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Promoter Personnel become aware of a Safety Report that may be associated with the Product, Promoter shall inform SIGA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the reporting procedures included in this Exhibit and as may be updated and provided to Promoter in the future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SIGA.</w:t>
      </w:r>
    </w:p>
    <w:p>
      <w:pPr>
        <w:autoSpaceDN w:val="0"/>
        <w:tabs>
          <w:tab w:pos="1036" w:val="left"/>
        </w:tabs>
        <w:autoSpaceDE w:val="0"/>
        <w:widowControl/>
        <w:spacing w:line="202" w:lineRule="exact" w:before="0" w:after="0"/>
        <w:ind w:left="56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Promoter engages a subcontractor to perform services related to this Agreement, Promoter shall request fulfilment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subcontractor of these safety reporting requirements on substantially the same terms as those outlined in this Exhibit, unless it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established that there is no possibility that the subcontracted services will involve receipt or handling of Safety Reports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subcontractor.</w:t>
      </w:r>
    </w:p>
    <w:p>
      <w:pPr>
        <w:autoSpaceDN w:val="0"/>
        <w:autoSpaceDE w:val="0"/>
        <w:widowControl/>
        <w:spacing w:line="238" w:lineRule="auto" w:before="8432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SIGA TECHNOLOGIES INC, 8-K, 6/3/2019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5060"/>
        <w:gridCol w:w="5060"/>
      </w:tblGrid>
      <w:tr>
        <w:trPr>
          <w:trHeight w:hRule="exact" w:val="244"/>
        </w:trPr>
        <w:tc>
          <w:tcPr>
            <w:tcW w:type="dxa" w:w="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2" w:after="0"/>
              <w:ind w:left="0" w:right="10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3.4.</w:t>
            </w:r>
          </w:p>
        </w:tc>
        <w:tc>
          <w:tcPr>
            <w:tcW w:type="dxa" w:w="9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 the event that Promoter receives a communication from a Regulatory Authority relating to the Product, Promoter shall inform SIGA</w:t>
            </w:r>
          </w:p>
        </w:tc>
      </w:tr>
    </w:tbl>
    <w:p>
      <w:pPr>
        <w:autoSpaceDN w:val="0"/>
        <w:autoSpaceDE w:val="0"/>
        <w:widowControl/>
        <w:spacing w:line="196" w:lineRule="exact" w:before="0" w:after="0"/>
        <w:ind w:left="1036" w:right="1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soon as possible, but in any event no later than one (1) Business Day or three (3) calendar days of receipt, whichever is shorter.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 possible, SIGA shall be informed prior to, and have the opportunity to review, any response to the regulatory authority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Promoter.</w:t>
      </w:r>
    </w:p>
    <w:p>
      <w:pPr>
        <w:autoSpaceDN w:val="0"/>
        <w:tabs>
          <w:tab w:pos="568" w:val="left"/>
          <w:tab w:pos="1036" w:val="left"/>
        </w:tabs>
        <w:autoSpaceDE w:val="0"/>
        <w:widowControl/>
        <w:spacing w:line="202" w:lineRule="exact" w:before="204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Reporting Process: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4.1.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Reporting Time-Frames: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Promoter shall report all Safety Reports to SIGA within two (2) Business Days or four (4) calendar days of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awareness, whichever is shorter. All reports shall be sent to:</w:t>
      </w:r>
    </w:p>
    <w:p>
      <w:pPr>
        <w:autoSpaceDN w:val="0"/>
        <w:autoSpaceDE w:val="0"/>
        <w:widowControl/>
        <w:spacing w:line="202" w:lineRule="exact" w:before="202" w:after="18"/>
        <w:ind w:left="1098" w:right="518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Drug Safety Unit -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Contact Details: Regulatory Affairs, SIGA Technologies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3373"/>
        <w:gridCol w:w="3373"/>
        <w:gridCol w:w="3373"/>
      </w:tblGrid>
      <w:tr>
        <w:trPr>
          <w:trHeight w:hRule="exact" w:val="188"/>
        </w:trPr>
        <w:tc>
          <w:tcPr>
            <w:tcW w:type="dxa" w:w="6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34" w:after="0"/>
              <w:ind w:left="0" w:right="10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4.2.</w:t>
            </w:r>
          </w:p>
        </w:tc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E-mail:</w:t>
            </w:r>
          </w:p>
        </w:tc>
        <w:tc>
          <w:tcPr>
            <w:tcW w:type="dxa" w:w="7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2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drugsafety@siga.com</w:t>
            </w:r>
          </w:p>
        </w:tc>
      </w:tr>
      <w:tr>
        <w:trPr>
          <w:trHeight w:hRule="exact" w:val="200"/>
        </w:trPr>
        <w:tc>
          <w:tcPr>
            <w:tcW w:type="dxa" w:w="3373"/>
            <w:vMerge/>
            <w:tcBorders/>
          </w:tcPr>
          <w:p/>
        </w:tc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Telephone:</w:t>
            </w:r>
          </w:p>
        </w:tc>
        <w:tc>
          <w:tcPr>
            <w:tcW w:type="dxa" w:w="7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2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541-753-2000</w:t>
            </w:r>
          </w:p>
        </w:tc>
      </w:tr>
      <w:tr>
        <w:trPr>
          <w:trHeight w:hRule="exact" w:val="200"/>
        </w:trPr>
        <w:tc>
          <w:tcPr>
            <w:tcW w:type="dxa" w:w="3373"/>
            <w:vMerge/>
            <w:tcBorders/>
          </w:tcPr>
          <w:p/>
        </w:tc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1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Fax:</w:t>
            </w:r>
          </w:p>
        </w:tc>
        <w:tc>
          <w:tcPr>
            <w:tcW w:type="dxa" w:w="7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2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541-753-9999</w:t>
            </w:r>
          </w:p>
        </w:tc>
      </w:tr>
      <w:tr>
        <w:trPr>
          <w:trHeight w:hRule="exact" w:val="520"/>
        </w:trPr>
        <w:tc>
          <w:tcPr>
            <w:tcW w:type="dxa" w:w="3373"/>
            <w:vMerge/>
            <w:tcBorders/>
          </w:tcPr>
          <w:p/>
        </w:tc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Postal Address:</w:t>
            </w:r>
          </w:p>
        </w:tc>
        <w:tc>
          <w:tcPr>
            <w:tcW w:type="dxa" w:w="7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2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SIGA Technologies, Inc.</w:t>
            </w:r>
          </w:p>
          <w:p>
            <w:pPr>
              <w:autoSpaceDN w:val="0"/>
              <w:autoSpaceDE w:val="0"/>
              <w:widowControl/>
              <w:spacing w:line="164" w:lineRule="exact" w:before="38" w:after="0"/>
              <w:ind w:left="2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4575 Research Way, Suite 110, Corvallis, OR 97333</w:t>
            </w:r>
          </w:p>
        </w:tc>
      </w:tr>
      <w:tr>
        <w:trPr>
          <w:trHeight w:hRule="exact" w:val="308"/>
        </w:trPr>
        <w:tc>
          <w:tcPr>
            <w:tcW w:type="dxa" w:w="3373"/>
            <w:vMerge/>
            <w:tcBorders/>
          </w:tcPr>
          <w:p/>
        </w:tc>
        <w:tc>
          <w:tcPr>
            <w:tcW w:type="dxa" w:w="91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4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Case Receipt Confirmation: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The receipt of Safety Reports from Promoter shall be acknowledged by SIGA in writing no later than one</w:t>
            </w:r>
          </w:p>
        </w:tc>
      </w:tr>
    </w:tbl>
    <w:p>
      <w:pPr>
        <w:autoSpaceDN w:val="0"/>
        <w:autoSpaceDE w:val="0"/>
        <w:widowControl/>
        <w:spacing w:line="192" w:lineRule="exact" w:before="0" w:after="0"/>
        <w:ind w:left="103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(1) Business Day following receipt. If acknowledgement of receipt is not received within this timeframe, then Promoter shall contact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SIGA to determine if the source documents need to be re-sent.</w:t>
      </w:r>
    </w:p>
    <w:p>
      <w:pPr>
        <w:autoSpaceDN w:val="0"/>
        <w:tabs>
          <w:tab w:pos="1036" w:val="left"/>
        </w:tabs>
        <w:autoSpaceDE w:val="0"/>
        <w:widowControl/>
        <w:spacing w:line="166" w:lineRule="exact" w:before="36" w:after="0"/>
        <w:ind w:left="56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4.3.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Case Documentation and Record Retention: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Promoter shall document all Safety Reports received and reported to SIGA.</w:t>
      </w:r>
    </w:p>
    <w:p>
      <w:pPr>
        <w:autoSpaceDN w:val="0"/>
        <w:autoSpaceDE w:val="0"/>
        <w:widowControl/>
        <w:spacing w:line="202" w:lineRule="exact" w:before="0" w:after="0"/>
        <w:ind w:left="1036" w:right="1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Documentation shall include, where possible the name, address, and telephone number of the reporter, and whether consent has been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given by the reporter to be re-contacted by SIGA. Promoter will maintain a record of each Safety Report received, including relevant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source documents, and a record of each Safety Report reported to SIGA for a minimum period of ten (10) years after the expiration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 of this Agreement and, if requested, will provide these and any other information requested by SIGA. Notwithstanding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aforementioned requirement, before Promoter destroys any Safety Reports and associated source documents, or training records,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 will notify SIGA of its intention to do so and afford SIGA the opportunity to retain such records if it so wishes.</w:t>
      </w:r>
    </w:p>
    <w:p>
      <w:pPr>
        <w:autoSpaceDN w:val="0"/>
        <w:autoSpaceDE w:val="0"/>
        <w:widowControl/>
        <w:spacing w:line="238" w:lineRule="auto" w:before="9442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SIGA TECHNOLOGIES INC, 8-K, 6/3/2019</w:t>
      </w:r>
    </w:p>
    <w:p>
      <w:pPr>
        <w:sectPr>
          <w:pgSz w:w="11900" w:h="16840"/>
          <w:pgMar w:top="0" w:right="880" w:bottom="35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060"/>
        <w:gridCol w:w="5060"/>
      </w:tblGrid>
      <w:tr>
        <w:trPr>
          <w:trHeight w:hRule="exact" w:val="242"/>
        </w:trPr>
        <w:tc>
          <w:tcPr>
            <w:tcW w:type="dxa" w:w="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5.</w:t>
            </w:r>
          </w:p>
        </w:tc>
        <w:tc>
          <w:tcPr>
            <w:tcW w:type="dxa" w:w="5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88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Data Privacy:</w:t>
            </w:r>
          </w:p>
        </w:tc>
      </w:tr>
    </w:tbl>
    <w:p>
      <w:pPr>
        <w:autoSpaceDN w:val="0"/>
        <w:autoSpaceDE w:val="0"/>
        <w:widowControl/>
        <w:spacing w:line="200" w:lineRule="exact" w:before="0" w:after="0"/>
        <w:ind w:left="568" w:right="134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forwarding Safety Reports to SIGA, Promoter shall comply with all applicable privacy and data protection laws, rules and regulations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protection of individuals with regard to the processing of Personal Data and the free movement of such data. “Personal Data” means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that can be used by itself or in combination with other available information to identify a specific individual. The Promoter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collect, use and disclose any Personal Data obtained in the course of performing the safety related activities under this Agreement solely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purposes of complying with the regulatory obligations as described in this Agreement, or as otherwise required by law or by a court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order. Promoter shall use electronic, physical, and other safeguards appropriate to the nature of the information to prevent any use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disclosure of Personal Data other than as provided for by this Agreement. Promoter will also take reasonable precautions to protect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Personal Data from alteration or destruction.</w:t>
      </w:r>
    </w:p>
    <w:p>
      <w:pPr>
        <w:autoSpaceDN w:val="0"/>
        <w:autoSpaceDE w:val="0"/>
        <w:widowControl/>
        <w:spacing w:line="202" w:lineRule="exact" w:before="202" w:after="0"/>
        <w:ind w:left="58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Promoter shall notify SIGA promptly of any accidental, unauthorized, or unlawful destruction, loss, alteration, or disclosure of, or access to,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Personal Data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Security Breach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and take immediate steps to rectify any Security Breach.</w:t>
      </w:r>
    </w:p>
    <w:p>
      <w:pPr>
        <w:autoSpaceDN w:val="0"/>
        <w:tabs>
          <w:tab w:pos="568" w:val="left"/>
          <w:tab w:pos="580" w:val="left"/>
        </w:tabs>
        <w:autoSpaceDE w:val="0"/>
        <w:widowControl/>
        <w:spacing w:line="202" w:lineRule="exact" w:before="202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Audit: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SIGA, or its authorized representatives, shall have the right, at its cost, with reasonable advance notice, during regular business hours, to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audit the facility used by the Promoter in order to review the Promoter activities under this Exhibit including, but not limited to, any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documents relevant to these activities, for compliance with the safety reporting requirements set out in this Exhibit. Where evidence of non-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compliance is identified SIGA and Promoter will jointly discuss to determine appropriate corrective and preventive actions and Promoter will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 SIGA with regular reports on the completion status of the identified corrective and preventive actions.</w:t>
      </w:r>
    </w:p>
    <w:p>
      <w:pPr>
        <w:autoSpaceDN w:val="0"/>
        <w:autoSpaceDE w:val="0"/>
        <w:widowControl/>
        <w:spacing w:line="238" w:lineRule="auto" w:before="1104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SIGA TECHNOLOGIES INC, 8-K, 6/3/2019</w:t>
      </w:r>
    </w:p>
    <w:p>
      <w:pPr>
        <w:sectPr>
          <w:pgSz w:w="11900" w:h="16840"/>
          <w:pgMar w:top="0" w:right="880" w:bottom="350" w:left="900" w:header="720" w:footer="720" w:gutter="0"/>
          <w:cols/>
          <w:docGrid w:linePitch="360"/>
        </w:sectPr>
      </w:pPr>
    </w:p>
    <w:p>
      <w:pPr>
        <w:autoSpaceDN w:val="0"/>
        <w:tabs>
          <w:tab w:pos="4394" w:val="left"/>
          <w:tab w:pos="4432" w:val="left"/>
        </w:tabs>
        <w:autoSpaceDE w:val="0"/>
        <w:widowControl/>
        <w:spacing w:line="302" w:lineRule="exact" w:before="954" w:after="0"/>
        <w:ind w:left="100" w:right="288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SCHEDULE 8.2(b)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ENCUMBRANCES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assets of SIGA are subject to a lien under the Loan and Security Agreement dated September 2, 2016.</w:t>
      </w:r>
    </w:p>
    <w:p>
      <w:pPr>
        <w:autoSpaceDN w:val="0"/>
        <w:autoSpaceDE w:val="0"/>
        <w:widowControl/>
        <w:spacing w:line="238" w:lineRule="auto" w:before="14088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SIGA TECHNOLOGIES INC, 8-K, 6/3/2019</w:t>
      </w:r>
    </w:p>
    <w:sectPr w:rsidR="00FC693F" w:rsidRPr="0006063C" w:rsidSect="00034616">
      <w:pgSz w:w="11900" w:h="16840"/>
      <w:pgMar w:top="0" w:right="880" w:bottom="350" w:left="9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