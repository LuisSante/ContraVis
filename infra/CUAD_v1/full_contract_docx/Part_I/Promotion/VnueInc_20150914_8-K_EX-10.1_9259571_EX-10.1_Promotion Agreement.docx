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10.1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PROMOTION AGREEMENT</w:t>
      </w:r>
    </w:p>
    <w:p>
      <w:pPr>
        <w:autoSpaceDN w:val="0"/>
        <w:autoSpaceDE w:val="0"/>
        <w:widowControl/>
        <w:spacing w:line="228" w:lineRule="exact" w:before="17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Promotion Agreement (“Agreement”) is entered into effective September 10, 2015 between BookingEntertainment.com (“Promoter”) of 275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Madison Avenue, 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Floor, New York, NY 10016 and VNUE, Inc., (“VNUE”), a Nevada corporation quoted on the OTCMarkets, with offices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104 West 29th Street 11th Floor, New York, NY 10001.</w:t>
      </w:r>
    </w:p>
    <w:p>
      <w:pPr>
        <w:autoSpaceDN w:val="0"/>
        <w:autoSpaceDE w:val="0"/>
        <w:widowControl/>
        <w:spacing w:line="202" w:lineRule="exact" w:before="202" w:after="0"/>
        <w:ind w:left="6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Promoter has substantial business experience in the music industry, and since 1996 has built thousands of relationships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artists, entertainment venues and other industry professionals, while delivering turn-key fully produced live concerts worldwide for almost 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years; and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VNUE believes Promoter can provide valuable Promotion services related to rapidly securing contracts with multiple venues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which Promoter has existing relationships.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representations, covenants and agreements hereinafter set forth, and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consideration, the receipt and sufficiency of which are hereby acknowledged, VNUE and the Promoter agree as follows: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Contractor. Nothing contained herein or any document executed in connection herewith, shall be construed to create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employer-employee, partnership or joint venture relationship between VNUE and Promoter. Promoter is an independent contractor and not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officer, director, affiliate, insider, employee or agent of VNUE or any of its subsidiaries or affiliates. Promoter has no authority to, and will not, enter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contracts, make representations, warranties or commitments purporting to be binding on VNUE or otherwise act on VNUE’s behalf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take any action that might lead third parties to believe Promoter has the right to do so. The consideration set forth in Section 3 shall be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 due Promoter for the services rendered hereunder. It is understood that VNUE will not withhold any amounts for payment of taxes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compensation of Promoter hereunder.</w:t>
      </w:r>
    </w:p>
    <w:p>
      <w:pPr>
        <w:autoSpaceDN w:val="0"/>
        <w:tabs>
          <w:tab w:pos="65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Promoter to provide the following services to VNUE in accordance with the terms and conditions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agreement:</w:t>
      </w:r>
    </w:p>
    <w:p>
      <w:pPr>
        <w:autoSpaceDN w:val="0"/>
        <w:tabs>
          <w:tab w:pos="942" w:val="left"/>
        </w:tabs>
        <w:autoSpaceDE w:val="0"/>
        <w:widowControl/>
        <w:spacing w:line="164" w:lineRule="exact" w:before="240" w:after="0"/>
        <w:ind w:left="6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VNUE hereby engages the Promoter as an Independent Contractor to secure contracts for VNUE with Thirty (30) music venues.</w:t>
      </w:r>
    </w:p>
    <w:p>
      <w:pPr>
        <w:autoSpaceDN w:val="0"/>
        <w:tabs>
          <w:tab w:pos="942" w:val="left"/>
        </w:tabs>
        <w:autoSpaceDE w:val="0"/>
        <w:widowControl/>
        <w:spacing w:line="202" w:lineRule="exact" w:before="202" w:after="0"/>
        <w:ind w:left="6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Promoter will provide certain skills, expertise, experience and abilities developed as global leader in the music and entertainment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over two decades.</w:t>
      </w:r>
    </w:p>
    <w:p>
      <w:pPr>
        <w:autoSpaceDN w:val="0"/>
        <w:tabs>
          <w:tab w:pos="942" w:val="left"/>
        </w:tabs>
        <w:autoSpaceDE w:val="0"/>
        <w:widowControl/>
        <w:spacing w:line="202" w:lineRule="exact" w:before="202" w:after="0"/>
        <w:ind w:left="63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Promoter will consult and work with the Directors and Officers of VNUE concerning matters relating to business development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matters deemed necessary to perform the Promotion Services.</w:t>
      </w:r>
    </w:p>
    <w:p>
      <w:pPr>
        <w:autoSpaceDN w:val="0"/>
        <w:autoSpaceDE w:val="0"/>
        <w:widowControl/>
        <w:spacing w:line="202" w:lineRule="exact" w:before="202" w:after="0"/>
        <w:ind w:left="6" w:right="20" w:firstLine="6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Promoter’s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providing services as set forth herein, VNUE will compensate Promoter i) Two Thousand Five Hundred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Dollars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$2,500.00) for each One (1) Year contract Promoter secures per venue and Five Thousand Dollars ($5,000,00) for each Two (2) Year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Promoter secures per venue, with payment due to Promoter within Thirty (30) Days from the date on which each such contract is countersigned;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issuance of VNUE common stock as set forth below, and for the purposes of Rule 144 such shares of stock shall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fully earned by Promoter upon the date of each issuance of such stock certificates by VStock Transfer:</w:t>
      </w:r>
    </w:p>
    <w:p>
      <w:pPr>
        <w:autoSpaceDN w:val="0"/>
        <w:autoSpaceDE w:val="0"/>
        <w:widowControl/>
        <w:spacing w:line="164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Million (3,000,000) shares of VNUE common stock shall be awarded to Promoter for performing Promotion Services as follows:</w:t>
      </w:r>
    </w:p>
    <w:p>
      <w:pPr>
        <w:autoSpaceDN w:val="0"/>
        <w:autoSpaceDE w:val="0"/>
        <w:widowControl/>
        <w:spacing w:line="238" w:lineRule="auto" w:before="602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VNUE, INC., 8-K, 9/14/2015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every Five (5) music venues that sign a contract with VNUE, Six Hundred Thousand (600,000) shares of VNUE common stock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awarded to Promoter;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Ten (10) music venues sign a contract with VNUE before January 16, 2016, Promoter will receive an additional bonus of Three Hundred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Thousand (300,000) shares of VNUE common stock.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3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VNUE shall reimburse Promoter for expenses incurred by Promoter while performing the duties herein.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to VNUE an itemized accounting of expenses incurred on a weekly basis, and VNUE shall reimburse Promoter within Thirty (30)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of such accounting.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Ability to Perform Services/Third-Party Trade Secrets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Promoter affirms that Promoter is not restricted from providing services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due to any agreement with any other person or entity. Promoter will not disclose to VNUE or use in its work any trade secrets,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inventions or confidential information of any other person or entity which Promoter is not lawfully entitled to disclose or use.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Place of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Promoter may perform the Promotion Services at such locations as Promoter may choose.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commence on September 10, 2015 and shall continue for One (1) Year (the “Term”). At any time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end of the Term, the Parties may agree in writing to extend the Agreement for successive One (1) Year periods (the “Renewal Terms”)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same conditions set forth herein.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work to be performed under this Agreement will be performed entirely at Promoter’s risk, and Promoter assumes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for the condition of equipment and facilities used in the performance of this agreement. Promoter agrees to indemnify VNUE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liability or loss arising in any way out of the actions of Promoter taken in the performance of this Agreement. VNUE agrees to indemnify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Promoter harmless for any and all liability or loss arising in any way out of the actions, during the term of this Agreement, of VNUE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directors, employees, agents or third parties not under the control of Promoter.</w:t>
      </w:r>
    </w:p>
    <w:p>
      <w:pPr>
        <w:autoSpaceDN w:val="0"/>
        <w:autoSpaceDE w:val="0"/>
        <w:widowControl/>
        <w:spacing w:line="202" w:lineRule="exact" w:before="202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Competent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work will be done in a competent fashion in accordance with applicable standards of the profession.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Promoter represents, warrants, and covenants the following: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Promoter will disclose to VNUE any and all material facts and circumstances, which may affect its ability to perform its undertaking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Promoter is an independent contractor acting in the limited capacity as an independent contractor for VNUE.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Promoter will not disseminate or share with third parties any material information about VNUE not already contained in a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filed with the Securities and Exchange Commission, as Promoter acknowledges that such third parties might try to act 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non-public information by engaging in “insider trading” to the detriment of VNUE.</w:t>
      </w:r>
    </w:p>
    <w:p>
      <w:pPr>
        <w:autoSpaceDN w:val="0"/>
        <w:autoSpaceDE w:val="0"/>
        <w:widowControl/>
        <w:spacing w:line="238" w:lineRule="auto" w:before="65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VNUE, INC., 8-K, 9/14/2015</w:t>
      </w:r>
    </w:p>
    <w:p>
      <w:pPr>
        <w:sectPr>
          <w:pgSz w:w="11900" w:h="16840"/>
          <w:pgMar w:top="76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Promoter covenants and warrants that Promoter has the unlimited legal right to enter into this Agreement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in accordance with its terms without violating the rights of others or any applicable law and that he has not and shall not become a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agreement of any kind which conflicts with this Agreement. Promoter shall indemnify and hold VNUE harmless from any and all damages,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and expenses (including, but not limited to attorneys’ fees and costs) arising out of or resulting from any claim that this Agreement violates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other agreements. Breach of this Section shall operate to terminate this Agreement automatically without notice otherwise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or communication permitted or required by this Agreement shall be deemed effective when personally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delivered, or sent by certified or registered mail, properly addressed to VNUE or Promoter at the addresses set forth above.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agreed between the parties that there are no other agreements or understandings between them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subject matter of this agreement. This agreement supersedes all prior agreements, oral or written, between the parties and is intended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and exclusive statement of the agreement between the parties. If any provision in this Agreement is held by a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to be invalid, void or unenforceable, the remaining provisions will continue in full force without being impaired or invalidated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Non-exclusion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 VNUE does not agree to use BookingEntertainment.com exclusively as its Promoter,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Promoter shall not be held liable for the actions of third parties which may also be providing the same or similar services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Likewise, Promoter is free to contract for services to be performed for other public and private companies while under contract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VNUE, subject to the terms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3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13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inure to the benefit of the parties hereto and their respective successors, heirs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assigns. In case any provision of this Agreement shall be invalid, illegal or unenforceable, the validity, legality and enforceability of the remaining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the Agreement shall not in any way be affected or impaired thereby. This Agreement shall be governed by and construed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laws of the State of Nevada without giving effect to choice of law doctrine. The party in violation of any of the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pay to the injured party all court fees, attorney fees, charges and expenses as are deemed fair by the court. Each party hereto consents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jurisdiction in Nevada and voluntarily submits to its jurisdiction in any action or proceeding with respect to this Agreement. Venue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arising hereunder shall lie in the state and federal courts located Nevada.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Review by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Promoter acknowledges that Promoter has had the opportunity to have this Agreement reviewed by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counsel of Promoter’s choice.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Execution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via facsimile and in counterparts, which together shall constitute the single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16. SEC Reporting and Press Release. Promoter acknowledges that VNUE is an SEC reporting public company and that a Form 8-K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filed announcing the Promotion Agreement, which shall include a copy of this Agreement, and that a Press Release summarizing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Promoter’s background may be issued as well. Promoter agrees to make no additional public statements or press releases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VNUE or to this Agreement without VNUE’s prior written consent.</w:t>
      </w:r>
    </w:p>
    <w:p>
      <w:pPr>
        <w:autoSpaceDN w:val="0"/>
        <w:autoSpaceDE w:val="0"/>
        <w:widowControl/>
        <w:spacing w:line="166" w:lineRule="exact" w:before="240" w:after="178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have executed this Promotion Agreement as of the date written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344"/>
        </w:trPr>
        <w:tc>
          <w:tcPr>
            <w:tcW w:type="dxa" w:w="39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VNUE, INC.</w:t>
            </w:r>
          </w:p>
        </w:tc>
        <w:tc>
          <w:tcPr>
            <w:tcW w:type="dxa" w:w="59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49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BOOKINGENTERTAINMENT.COM</w:t>
            </w:r>
          </w:p>
        </w:tc>
      </w:tr>
      <w:tr>
        <w:trPr>
          <w:trHeight w:hRule="exact" w:val="302"/>
        </w:trPr>
        <w:tc>
          <w:tcPr>
            <w:tcW w:type="dxa" w:w="3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1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</w:t>
            </w:r>
          </w:p>
        </w:tc>
        <w:tc>
          <w:tcPr>
            <w:tcW w:type="dxa" w:w="232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</w:t>
            </w:r>
          </w:p>
        </w:tc>
      </w:tr>
      <w:tr>
        <w:trPr>
          <w:trHeight w:hRule="exact" w:val="820"/>
        </w:trPr>
        <w:tc>
          <w:tcPr>
            <w:tcW w:type="dxa" w:w="3978"/>
            <w:gridSpan w:val="2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Matthew Carona, CEO</w:t>
            </w:r>
          </w:p>
        </w:tc>
        <w:tc>
          <w:tcPr>
            <w:tcW w:type="dxa" w:w="5922"/>
            <w:gridSpan w:val="2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Steve Einzig, President</w:t>
            </w:r>
          </w:p>
        </w:tc>
      </w:tr>
    </w:tbl>
    <w:p>
      <w:pPr>
        <w:autoSpaceDN w:val="0"/>
        <w:autoSpaceDE w:val="0"/>
        <w:widowControl/>
        <w:spacing w:line="238" w:lineRule="auto" w:before="452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VNUE, INC., 8-K, 9/14/2015</w:t>
      </w:r>
    </w:p>
    <w:sectPr w:rsidR="00FC693F" w:rsidRPr="0006063C" w:rsidSect="00034616">
      <w:pgSz w:w="11900" w:h="16840"/>
      <w:pgMar w:top="766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