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708" w:val="left"/>
          <w:tab w:pos="3232" w:val="left"/>
          <w:tab w:pos="8548" w:val="left"/>
          <w:tab w:pos="8622" w:val="left"/>
          <w:tab w:pos="9394" w:val="left"/>
        </w:tabs>
        <w:autoSpaceDE w:val="0"/>
        <w:widowControl/>
        <w:spacing w:line="314" w:lineRule="exact" w:before="116" w:after="0"/>
        <w:ind w:left="10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IP Rights Agreement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Synchron, a California corporation having a principal place of business at 3550 General Atomics Court, San Diego, CA 92121-1122 (or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Affiliates, the "Investor"), and Rare Element Resources Ltd., a British Columbia Corporation having a principal place of business at P.O. Box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271049, Littleton, Colorado 80127 (the "Company") (Investor and Company each a “Party” and together the "Parties"),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Background of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1.00 Company is the owner of certain Patents and related Technical Information relating to rare earth mineral processing and rare earth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separation.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1.01 Investor wishes to acquire certain rights under the Patents and related Technical Information in accordance with the terms of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1.02 Company and Investor are concurrently entering into an Investment Agreement ("Investment Agreement") whereby Investor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making a monetary investment in Company.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1.03 Company is issuing the Option pursuant to which Investor will be entitled to purchase common shares of Company.</w:t>
      </w:r>
    </w:p>
    <w:p>
      <w:pPr>
        <w:autoSpaceDN w:val="0"/>
        <w:tabs>
          <w:tab w:pos="708" w:val="left"/>
        </w:tabs>
        <w:autoSpaceDE w:val="0"/>
        <w:widowControl/>
        <w:spacing w:line="336" w:lineRule="exact" w:before="6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herein, the following terms have the meaning set forth below: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2.01 Any term set out in this IP Agreement with its initial letters capitalized, shall have the same meaning as it has in the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unless a different meaning is explicitly assigned to the term in this IP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2.02 "Affiliate" has the meaning set forth in the Investment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2.03 “Business Day” has the meaning set forth in the Investment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2.04 “Company” has the meaning set out above in the introductory paragraph.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2.05 “Company Improvements” has the meaning set out below in Article 5.00.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65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8548" w:val="left"/>
          <w:tab w:pos="8622" w:val="left"/>
        </w:tabs>
        <w:autoSpaceDE w:val="0"/>
        <w:widowControl/>
        <w:spacing w:line="302" w:lineRule="exact" w:before="95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IP Rights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2.06 “Dispute” has the meaning set out below in Article 18.00.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2.07 “Dispute Notice” has the meaning set out below in Article 18.00.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2.08 "Effective Date" has the meaning of the "Closing Date" set forth in the Investment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2.09 “Escalation to Mediation Date” has the meaning set out below in Article 18.01.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"Improvement" or "Improvements" means any modification of a process or other technology described in a Patent,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to Technical Information.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 “Investment Agreement” has the meaning set out above in Article 1.02.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2.12 “Investor” has the meaning set out above in the introductory paragraph.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2.13 “Investor Improvements” has the meaning set out below in Article 5.01.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2.14 "IP Agreement" means this agreement, including all Exhibits referenced herein and attached hereto.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2.15 “Joint Improvements” has the meaning set out below in Article 5.02.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2.16 "Option" has the meaning set forth in the Investment Agreement.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2.17 "Option Period" has the meaning set forth in the Investment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2.18 "Patent" or "Patents" means: (a) any and all patents and patent applications owned by Company anywhere in the world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relating to rare earth mineral processing and rare earth separation including without limitation those patents and patent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(b) any and all divisions, continuations, continuations-in-part of any of the patents and patent applications within subdivision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(a); (c) any and all patents that may directly or indirectly issue from any patent applications within subdivisions (a) and (b); (d) any and all 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issues, substitutes and extensions of any of the patents within subdivisions (a), (b) and (c); and (e) any and all counterparts or equivalents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foregoing in any country of the world.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2.19 “Party” and “Parties” have the meanings set out above in the introductory paragraph.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70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164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2.20 “Person” has the meaning set forth in the Investment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2.21 "Technical Information" means research and development information that is published or unpublished, unpatented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trade secrets, and technical data in the possession of Company at the Effective Date of this IP Agreement or developed by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of this IP Agreement that relate to rare earth mineral processing and rare earth separation.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2.22 “Third Party” means a Person other than Investor, the Company or one of their Affiliates.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3.00 Company grants to Investor, for the duration of the Option Period, a worldwide, royalty-free, non-exclusive, irrevocable license (with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grant sublicenses to Affiliates) under the Patents to practice the methods therein described and claimed and to make and have made,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offer to sell, sell and import products made using such methods, and to make Improvements, and to engage in any activity which would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rise to a claim of infringement (direct or indirect or otherwise) of one or more of the Patents in the absence of a license.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3.01 Company further grants to Investor, during the duration of the Option Period, a worldwide, royalty-free, non-exclusive, irrevocable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(with the right to grant sublicenses to Affiliates) to use the Technical Information to practice the methods described and claimed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and to make and have made, use, offer to sell, sell and import products made using the methods, and to make Improvements, and to engage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activity which would give rise to a claim of infringement (direct or indirect or otherwise) of one or more of the Patents in the absence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3.02 If the Option is not exercised prior to the expiration of the Option Period, then Company agrees to extend the license grants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Articles 3.00 and 3.01 beyond the expiration of the Option Period, subject to an annual licensing fee paid by Investor to Company.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rights granted to Investor under this Article 3.02 do not include the right to grant sublicenses to Third Parties. The amount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parameters of the annual licensing fee shall be commercially reasonable, as determined by an independent expert who is mutually agreeable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whose determination shall be final and binding; provided, however, that if the Parties cannot agree on the independent expert,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designate an expert of their choice and the two experts designated by the Parties shall work together in good faith to identify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 a third, independent expert whose determination shall be binding.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80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6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3.03 If the Option is exercised before the expiration of the Option Period, the license grants set forth in Articles 3.00 and 3.01 will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to Investor for a perpetual term, shall not be subject to a licensing fee, the granted licenses in favor of the Investor shall be deemed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paid-up, and the rights granted to Investor under Articles 3.00 and 3.01 shall include the right to grant sublicenses to Third Parties.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3.04 Prior to the earlier of Investor exercising the Option and the expiration of the Option Period, Company will not grant to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rights to the Patents or to the Technical Information that extend beyond the expiration of the Option Period.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3.05 The licenses granted in Articles 3.01 to 3.04 of this IP Agreement are subject to a reserved non-exclusive license in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 the methods described and claimed in the Patents and to make, have made, use, offer to sell, sell and import rare earth products made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methods, and to use the Technical Information to practice the methods described and claimed in the Patents for such purposes. Such reserved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 license shall be solely for use by the Company and its Affiliates and shall not be transferable to any Third Party, except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merger, consolidation, or the sale or transfer of substantially all of the Company's assets associated with the performance of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3.06 Investor will not disclose to Third Parties any unpublished Technical Information furnished by Company to Investor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IP Agreement, or any time thereafter; provided, however, that disclosure may be made of any such Technical Information at any time (i)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Company, (ii) to Affiliates of Investor, (iii) to Third Parties, in confidence, if and when the Option is exercised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the Option Period, (iv) after such Technical Information has become public through no fault of Investor, (v) if such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received from a third person who had a right to disclose it, (vi) if Investor can show such Technical Information was independently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without access to any such Technical Information, or (vii) if Investor can demonstrate such Technical Information was in its rightful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free of any obligation of confidentiality prior to its first receipt from Company.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9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3.07 The licenses and other rights of Investor set forth in this IP Agreement are an encumbrance on (and thus run with) the Patents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Information, and shall be enforceable against any entity having or obtaining ownership of, or the right to enforce, any of the Patents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 or any rights therein. Company shall obligate any Person to whom Company assigns or otherwise confers an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or right to enforce any of the Patents and Technical Information or any rights therein to: (a) fully honor in all respects all of the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granted to Investor under this IP Agreement; and (b) obligate all subsequent assignees or other Persons who obtain an ownership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right to enforce any of the Patents and Technical Information or any rights therein to (i) similarly fully honor all of the foregoing in all respects,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expressly flow down all of the foregoing (including, without limitation, this flow down obligation) in all subsequent assignments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that confer an ownership interest or right to enforce any of the Patents and Technical Information or any rights therein.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or agreement or other transaction by Company that fails to be in complete compliance with this Article 3.07 or any other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IP Agreement shall be null and void.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3.08 Company does not warrant the accuracy of Technical Information provided to Investor hereunder. Subject to and except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obligations under Article 3.09 below, Company will not be under any liability arising out of the supplying of Technical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under, in connection with, or as a result of this IP Agreement, whether on warranty, contract, negligence or otherwise.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3.09 Company represents that to the best of its knowledge, the methods described and claimed in the Patents and the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 the products produced thereby in accordance with such information, will be free from claims of infringement of the patents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of any Third Party. Company further represents that it has not received any written notice of a claim and otherwise has no knowledge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methods described and claimed in the Patents and the Technical Information, and the products produced thereby in accordance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violate or infringe upon the rights of any Person. Company shall indemnify and hold harmless Investor, Investors’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and directors, and their direct and indirect customers, to the fullest extent permitted by applicable law, from and against any and all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liabilities, obligations, claims, contingencies, damages, diminution in value, deficiencies, actions, proceedings, taxes, costs and expenses,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judgments, amounts paid in settlements, court costs and reasonable attorneys’ fees and costs of investigation as incurred,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any breach of any of the representations made in this Article 3.09.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88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0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3.10 Company represents and warrants that the definitions of Patents and Technical Information cover and include all patents,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patent rights, research and development information, inventions, know-how, trade secrets, and technical data used by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business at the Effective Date of this IP Agreement that relate to rare earth mineral processing and rare earth separation.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Prosecution of the Patents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4.00 Company will have the sole right to file, prosecute, and maintain all Patents covering the inventions that are the property of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have the right to determine whether or not, and where, to file a patent application, to abandon the prosecution of any patent or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application, or to discontinue the maintenance of any patent or patent application. Notwithstanding the foregoing, if Company elects to abandon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patent application, to not pay maintenance fees or annuities to keep a patent in force, or to otherwise take or fail to take any action that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a loss of patent rights, Company shall give Investor at least sixty (60) days prior written notice and an opportunity to take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 of the patent application that would be abandoned and/or pay the fees necessary to keep the patent in force and/or take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necessary to avoid the loss of patent rights. In the event that Investor takes over the prosecution of a patent application or maintenance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under this Article 4.00, Company shall retain ownership of the patent application or patent, and the patent shall remain subject to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106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Improvements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5.00 Improvements made or acquired solely by the Company ("Company Improvements") during the term of this IP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Technical Information hereunder and shall be subject to the license provisions set forth in Article III for Technical Information. Any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any patents relating to any Company Improvements shall be deemed Patents hereunder and shall be subject to the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set forth in Article III for Patents.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5.01 Investor shall own all right, title and interest in any Improvement made or acquired by the Investor ("Investor Improvement").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hereby agrees to grant to Company a non-exclusive, irrevocable, royalty-free license under any Investor Improvement and any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claiming such Investor Improvement, solely for use in rare earth mineral processing and rare earth separation, to make and have made, use, offer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sell, sell and import products made using the Investor Improvements. Such rights to Investor Improvements shall be solely for use by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Affiliates and shall not be transferable to any Third Party, except in connection with a merger, consolidation, or the sale or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Company's assets associated with performance under this IP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5.02 Investor shall own all right, title and interest in any Improvement made jointly by Company and Investor ("Joint Improvements")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IP Agreement, and Company agrees to and hereby does assign to Investor any right, title and interest it may otherwise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Joint Improvement.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5.03 Investor hereby agrees to grant to Company a non-exclusive, irrevocable, royalty-free license under any Joint Improvement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claiming such Joint Improvement solely for use in rare earth mineral processing and rare earth separation. Such rights to Joint Improvements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solely for use by the Company and shall not be transferable to any Third Party except in connection with a merger, consolidation,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or transfer of substantially all of Company's assets associated with performance under this IP Agreement.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9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0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5.04. For the avoidance of doubt, all right, title and interest in intellectual property, whether or not patented, that is made or acquired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Party or its Affiliate after the Effective Date of this IP Agreement, that is wholly unrelated to the Patents and Technical Information,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owned by said Party or its Affiliate.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Disclaimer of Warranties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6.00 SUBJECT TO AND EXCEPT FOR ANY INDEMNIFICATION OBLIGATIONS UNDER ARTICLE 3.09 ABOVE, NOTHING IN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BE DEEMED TO BE A REPRESENTATION OR WARRANTY BY COMPANY OF THE ACCURACY, SAFETY OR USEFULNESS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PURPOSE OF ANY TECHNICAL INFORMATION, TECHNIQUES, OR PRACTICES AT ANY TIME MADE AVAILABLE BY COMPANY.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HAVE NO LIABILITY WHATSOEVER TO INVESTOR OR ANY OTHER PERSON FOR OR ON ACCOUNT OF ANY INJURY,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DAMAGE OF ANY KIND OR NATURE, SUSTAINED BY, OR ANY DAMAGES ASSESSED OR ASSERTED AGAINST,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INCURRED BY OR IMPOSED ON INVESTOR OR ANY OTHER PERSON, ARISING OUT OF OR IN CONNECTION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FROM: (A) THE PRODUCTION, USE OR SALE OF ANY APPARATUS OR PRODUCT OR METHOD, OR THE PRACTICE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BY INVESTOR OR ITS ASSIGNS; (B) THE USE BY INVESTOR OR ITS ASSIGNS OF ANY TECHNICAL INFORMATION, TECHNIQUES,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PRACTICES DISCLOSED BY COMPANY; OR (C) ANY ADVERTISING OR OTHER PROMOTIONAL ACTIVITIES BY INVESTOR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WITH RESPECT TO ANY OF THE FOREGOING, AND INVESTOR WILL HOLD COMPANY, AND ITS OFFICERS,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AGENTS, HARMLESS IN THE EVENT COMPANY, OR ITS OFFICERS, EMPLOYEES OR AGENTS, IS HELD LIABLE.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102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6.01 NOTHING IN THIS IP AGREEMENT WILL BE DEEMED TO BE A REPRESENTATION OR WARRANTY BY INVESTOR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ACCURACY, SAFETY OR USEFULNESS FOR ANY PURPOSE OF ANY IMPROVEMENTS AT ANY TIME MADE AVAILABLE BY INVESTOR.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WILL HAVE NO LIABILITY WHATSOEVER TO COMPANY OR ANY OTHER PERSON FOR OR ON ACCOUNT OF ANY INJURY,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DAMAGE OF ANY KIND OR NATURE, SUSTAINED BY, OR ANY DAMAGES ASSESSED OR ASSERTED AGAINST,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INCURRED BY OR IMPOSED ON COMPANY OR ANY OTHER PERSON, ARISING OUT OF OR IN CONNECTION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FROM: (A) THE PRODUCTION, USE OR SALE OF ANY APPARATUS OR PRODUCT OR METHOD, OR THE PRACTICE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AT ANY TIME BY THE COMPANY, ITS AFFILIATES OR ASSIGNS; (B) THE USE OF ANY IMPROVEMENTS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BY INVESTOR BY THE COMPANY, ITS AFFILIATES OR ASSIGNS; OR (C) ANY ADVERTISING OR OTHER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BY COMPANY ITS AFFILIATES OR ASSIGNS WITH RESPECT TO ANY OF THE FOREGOING, AND COMPANY WILL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INVESTOR, AND ITS OFFICERS, EMPLOYEES AND AGENTS, HARMLESS IN THE EVENT INVESTOR, OR ITS OFFICERS,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AGENTS, IS HELD LIABLE.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Litigation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7.00 Investor will notify Company of any suspected infringement of the Patents. Subject to Article 7.01 below, the sole right to institute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 for infringement of the Patents rests with Company. Investor agrees to reasonably cooperate with Company in such suit for infringement,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requesting Investor's employees or consultants to testify when requested by Company in writing, making available records, papers,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specimens, and the like, provided and only to the extent such is reasonably necessary to prosecute the suit.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nothing in this Article 7.00 shall require Investor to join any such suit as a party, and Company shall not seek to join Investor to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 as a party absent the express written consent of Investor. Any recovery received pursuant to such suit will first go to Investor to reimburse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for any costs and expenses (including attorneys’ fees) reasonably incurred by Investor in cooperating with Company in the suit,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amounts shall be retained by Company.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92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6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7.01 If, after the Option is exercised before the expiration of the Option Period such that the license grants set forth in Articles 3.00 and 3.01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become exclusive under Article 3.03, Company does not enforce the Patents, through legal action or otherwise, Investor may enforce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and Company agrees to reasonably cooperate with Investor in such suit for infringement, including requesting Company’s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to testify when requested by Investor in writing, making available records, papers, information, specimens, and the like, provided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to the extent such is reasonably necessary to prosecute the suit. For the avoidance of doubt, nothing in this Article 7.01 shall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join any such suit as a party, and Investor shall not seek to join Company to any such suit as a party absent the express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Company; provided, however, if Company elects not to give its express written consent to be joined as a party, but joinder is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for Investor to file or maintain legal action to enforce any Patents, Company agrees that if requested by Investor, Company will negotiate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an amendment to this IP Agreement to the extent necessary for Investor to file or maintain legal action to enforce the Patents.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recovery received pursuant to such suit will first go to Company to reimburse Company for any costs and expenses (including attorneys’ fees)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incurred by Company in cooperating with Investor in the suit, and any remaining amounts shall be retained by Investor.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Non-assignability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8.00 This IP Agreement imposes personal obligations on Investor. Investor will not assign to any Third Party any rights under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not specifically transferable by its terms without the prior written consent of Company, such consent not to be unreasonably withheld.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 and notwithstanding the foregoing: (1) such rights are assignable by Investor to an Affiliate of Investor, and 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Investor’s rights in Investor Improvements and Joint Improvements shall be freely assignable by Investor to any Person.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100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IX.Severability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9.00 The Parties agree that if any part, term or provision of this IP Agreement is found illegal or in conflict with any valid controlling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validity of the remaining provisions will not be affected thereby.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9.01 Should any provision of this IP Agreement be held by a court of law to be illegal, invalid or unenforceable, such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replaced by such provision as most closely reflects the intent of the invalid provision, and the legality, validity and enforceability of the remaining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will not be affected or impaired thereby.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Waiver, Integration, Alteration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10.00 The waiver of a breach hereunder may be effected only by a writing signed by the waiving Party and will not constitute a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breach.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10.01 This IP Agreement, together with the Investment Agreement and any other documents or agreements executed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thereunder, represents the entire understanding between the Parties, and supersedes all other agreements,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implied, between the Parties concerning the Patents and Technical Information.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11.00 This IP Agreement may be executed in counterparts, all of which when taken together shall be considered one and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shall become effective when counterparts have been signed by each Party and delivered to each other Party, it being understood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Parties need not sign the same counterpart. In the event that any signature is delivered by facsimile transmission or by e-mail delivery of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“.pdf” format data file, such signature shall create a valid and binding obligation of the Party executing (or on whose behalf such signature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executed) with the same force and effect as if such facsimile or “.pdf” signature page were an original thereof.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86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Cooperation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12.00 Each Party will execute any instruments reasonably believed by the other Party to be necessary to implement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 Agreement.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Construction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13.00 This IP Agreement will be construed in accordance with the substantive laws of the state of New York and of the United States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Exportation of Technical Information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14.00 Investor agrees that it will not export the Technical Information furnished to Investor either directly or indirectly by Company,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destination or Person prohibited by the U.S. Export Administration Regulations or other U.S. export control laws and regulations.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14.01 Company agrees that it will not export any information relating to Improvements or otherwise furnished to Investor either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by Investor Company, to any destination or Person prohibited by the U.S. Export Administration Regulations or other U.S. export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and regulations.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 Under this IP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15.00 All written communications and notices between the Parties relating to this IP Agreement shall be made in the manner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Agreement.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XVI.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16.00 Unless earlier terminated in accordance with the terms of this Article XVI, this IP Agreement and the licenses granted herein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in effect from the Effective Date until the expiration of the last to expire of the Patents and any additional period of time thereafter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Patents remain enforceable such as in the United States where a party can sue for infringement after a patent expires and seek damages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infringement of the patent during the six years immediately preceding the filing of a suit for infringement.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76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66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16.01 Investor at any time may provide written notice to Company of a material breach of this IP Agreement. If Company fails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identified breach within thirty (30) days after the date of the notice, Investor may terminate this IP Agreement by written notice to Company.</w:t>
      </w:r>
    </w:p>
    <w:p>
      <w:pPr>
        <w:autoSpaceDN w:val="0"/>
        <w:autoSpaceDE w:val="0"/>
        <w:widowControl/>
        <w:spacing w:line="202" w:lineRule="exact" w:before="202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16.02 If the Option is not exercised before the expiration of the Option Period, Company may provide written notice to Investor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of this IP Agreement. If Investor fails to cure the identified breach within thirty (30) days after the date of the notice, Company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IP Agreement by written notice to Investor. If the Option is exercised before the expiration of the Option Period, Company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IP Agreement for material breach.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16.03 The following provisions of this IP Agreement shall survive termination of this IP Agreement: Article I, Article II, Articles 3.08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3.09, Article V (as to Improvements made or acquired during the term of the IP Agreement), Article VI, and Articles VIII-XVIII. In addition, for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there continues to exist Technical Information of use by Investor in its business, any rights or licenses Investor has in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under this Agreement shall survive termination of this IP Agreement under Article 16.00 but not termination under Articles 16.01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16.02 for material breach.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XVII.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Bankruptcy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17.00 Each Party acknowledges that all rights, covenants and licenses granted by one Party to the other Party are, and shall otherwise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be, for purposes of Section 365(n) of the U.S. Bankruptcy Code, licenses of rights to “intellectual property” as defined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101(35A) of the Bankruptcy Code. Each Party acknowledges this IP Agreement is an Executory Contract and that should any Party become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petitioner under the Bankruptcy Code, §365(n) applies to this IP Agreement and the rights afforded thereunder apply. Each Party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if such Party, as a debtor in possession or a trustee-in-bankruptcy in a case under the Bankruptcy Code, rejects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other Party may elect to retain their rights under this IP Agreement as provided in Section 365(n) of the Bankruptcy Code.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resulting from any such bankruptcy proceeding shall be subject to the rights and licenses granted in this IP Agreement.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agrees that to the extent the Bankruptcy laws of Canada provide the same or similar rights to a licensee as Section 365(n) of the U.S.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Code, a Party may exercise such same or similar rights as specified herein as to the rights under the U.S. Bankruptcy Code.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86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tabs>
          <w:tab w:pos="708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XVIII.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Law; Jurisdiction; Dispute Resolution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Dispute Resolution Mechanism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procedures set forth in this Article XVIII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the exclusive mechanism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resolving any dispute that may arise from time to time relating to this IP Agreement (“Dispute”). Either Party may commence the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by this Article XVIII by written notice to the other that a Dispute has arisen (a “Dispute Notice”).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first attempt in good faith to resolve any Dispute by negotiation and consultation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themselves, including without limitation not fewer than two (2) negotiation sessions which shall occur within ten (10) Business Days of the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In the event that such dispute is not resolved on an informal basis by the conclusion of the second negotiation session, or, if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not participated in negotiation sessions as to which notice has been given (the last day of such time period, the “Escalation to Mediation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Date”), either Party may initiate mediation under Article 18.02.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Either Party may, at any time after the Escalation to Mediation Date, submit the Dispute for mediation. The Parties shall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another in selecting a neutral mediator and in scheduling the mediation proceedings. Each Party covenants that they will use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in participating in the mediation. Each Party shall prepare for the mediator a written request for mediation, setting forth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of the Dispute, the position and supporting documentation of such Party, and the relief requested. Each Party agrees that the mediator’s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and expenses and the costs incidental to the mediation will be shared equally between the Parties.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9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8548" w:val="left"/>
          <w:tab w:pos="8622" w:val="left"/>
        </w:tabs>
        <w:autoSpaceDE w:val="0"/>
        <w:widowControl/>
        <w:spacing w:line="202" w:lineRule="exact" w:before="1054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Rare Element Resources Ltd.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 Rights Agreement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 further agree that all offers, promises, conduct, and statements, whether oral or written, made in the course of the mediation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Parties, their agents, employees, experts, and attorneys, and by the mediator, are confidential, privileged, and inadmissible for any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impeachment, in any litigation, arbitration or other proceeding involving the Parties,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evidence that is otherwise admissible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discoverable shall not be rendered inadmissible or non-discoverable as a result of its use in the mediation.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 or Arbitration as a Final Resort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Parties cannot resolve any Dispute for any reason, including, but not limited 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the Parties to agree to enter into mediation or agree to any settlement proposed by the mediator, within sixty (60) days after the Escalation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Mediation Date, either the Company or the Holder may file suit in a court of competent jurisdiction in accordance with Article 18.04.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questions concerning the construction, validity, enforcement and interpretation of this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determined in accordance with the provisions of the Investment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IP Agreement to be executed by their duly authorized officers on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dates herein set forth.</w:t>
      </w:r>
    </w:p>
    <w:p>
      <w:pPr>
        <w:autoSpaceDN w:val="0"/>
        <w:autoSpaceDE w:val="0"/>
        <w:widowControl/>
        <w:spacing w:line="164" w:lineRule="exact" w:before="38" w:after="20"/>
        <w:ind w:left="0" w:right="31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Rare Element Resources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18"/>
        </w:trPr>
        <w:tc>
          <w:tcPr>
            <w:tcW w:type="dxa" w:w="303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Randall J. Scott</w:t>
            </w:r>
          </w:p>
        </w:tc>
      </w:tr>
    </w:tbl>
    <w:p>
      <w:pPr>
        <w:autoSpaceDN w:val="0"/>
        <w:autoSpaceDE w:val="0"/>
        <w:widowControl/>
        <w:spacing w:line="176" w:lineRule="exact" w:before="28" w:after="14"/>
        <w:ind w:left="0" w:right="35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Randall J. Scott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26"/>
        </w:trPr>
        <w:tc>
          <w:tcPr>
            <w:tcW w:type="dxa" w:w="3036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44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</w:tr>
      <w:tr>
        <w:trPr>
          <w:trHeight w:hRule="exact" w:val="228"/>
        </w:trPr>
        <w:tc>
          <w:tcPr>
            <w:tcW w:type="dxa" w:w="3036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44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October 2, 2017</w:t>
            </w:r>
          </w:p>
        </w:tc>
      </w:tr>
    </w:tbl>
    <w:p>
      <w:pPr>
        <w:autoSpaceDN w:val="0"/>
        <w:autoSpaceDE w:val="0"/>
        <w:widowControl/>
        <w:spacing w:line="164" w:lineRule="exact" w:before="216" w:after="20"/>
        <w:ind w:left="0" w:right="44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Synchron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18"/>
        </w:trPr>
        <w:tc>
          <w:tcPr>
            <w:tcW w:type="dxa" w:w="3036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Kenneth J. Mushinski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12"/>
        <w:ind w:left="0" w:right="30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Kenneth J. Mushinski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28"/>
        </w:trPr>
        <w:tc>
          <w:tcPr>
            <w:tcW w:type="dxa" w:w="3036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44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  <w:tr>
        <w:trPr>
          <w:trHeight w:hRule="exact" w:val="226"/>
        </w:trPr>
        <w:tc>
          <w:tcPr>
            <w:tcW w:type="dxa" w:w="3036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444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October 2, 2017</w:t>
            </w:r>
          </w:p>
        </w:tc>
      </w:tr>
    </w:tbl>
    <w:p>
      <w:pPr>
        <w:autoSpaceDN w:val="0"/>
        <w:autoSpaceDE w:val="0"/>
        <w:widowControl/>
        <w:spacing w:line="164" w:lineRule="exact" w:before="39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15</w:t>
      </w:r>
    </w:p>
    <w:p>
      <w:pPr>
        <w:autoSpaceDN w:val="0"/>
        <w:autoSpaceDE w:val="0"/>
        <w:widowControl/>
        <w:spacing w:line="238" w:lineRule="auto" w:before="845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p>
      <w:pPr>
        <w:sectPr>
          <w:pgSz w:w="11900" w:h="16840"/>
          <w:pgMar w:top="0" w:right="880" w:bottom="7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214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977" w:val="single" w:color="#000000"/>
              <w:end w:sz="9.6000000000001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977" w:val="single" w:color="#000000"/>
              <w:end w:sz="10.399999999999864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Country or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Authority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977" w:val="single" w:color="#000000"/>
              <w:end w:sz="10.400000000000091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Application No.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977" w:val="single" w:color="#000000"/>
              <w:end w:sz="10.3999999999996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32" w:right="432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Filing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977" w:val="single" w:color="#000000"/>
              <w:end w:sz="10.400000000000091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Publication No.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977" w:val="single" w:color="#000000"/>
              <w:end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Patent No.</w:t>
            </w:r>
          </w:p>
        </w:tc>
        <w:tc>
          <w:tcPr>
            <w:tcW w:type="dxa" w:w="1466"/>
            <w:tcBorders>
              <w:start w:sz="9.599999999999909" w:val="single" w:color="#000000"/>
              <w:top w:sz="10.399999999999977" w:val="single" w:color="#000000"/>
              <w:end w:sz="10.3999999999996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Status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977" w:val="single" w:color="#000000"/>
              <w:end w:sz="9.6000000000001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977" w:val="single" w:color="#000000"/>
              <w:end w:sz="10.399999999999864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977" w:val="single" w:color="#000000"/>
              <w:end w:sz="10.400000000000091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PCT/US2014/012153 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977" w:val="single" w:color="#000000"/>
              <w:end w:sz="10.3999999999996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01/18/2014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977" w:val="single" w:color="#000000"/>
              <w:end w:sz="10.400000000000091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 2014/113742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977" w:val="single" w:color="#000000"/>
              <w:end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466"/>
            <w:tcBorders>
              <w:start w:sz="9.599999999999909" w:val="single" w:color="#000000"/>
              <w:top w:sz="10.399999999999977" w:val="single" w:color="#000000"/>
              <w:end w:sz="10.399999999999636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</w:tr>
      <w:tr>
        <w:trPr>
          <w:trHeight w:hRule="exact" w:val="682"/>
        </w:trPr>
        <w:tc>
          <w:tcPr>
            <w:tcW w:type="dxa" w:w="1782"/>
            <w:tcBorders>
              <w:start w:sz="10.399999999999977" w:val="single" w:color="#000000"/>
              <w:top w:sz="10.399999999999977" w:val="single" w:color="#000000"/>
              <w:end w:sz="9.6000000000001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Selective Extraction of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Cerium from Other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977" w:val="single" w:color="#000000"/>
              <w:end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977" w:val="single" w:color="#000000"/>
              <w:end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14/735,118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977" w:val="single" w:color="#000000"/>
              <w:end w:sz="10.3999999999996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977" w:val="single" w:color="#000000"/>
              <w:end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2016/0002751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977" w:val="single" w:color="#000000"/>
              <w:end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6"/>
            <w:tcBorders>
              <w:start w:sz="9.599999999999909" w:val="single" w:color="#000000"/>
              <w:top w:sz="10.399999999999977" w:val="single" w:color="#000000"/>
              <w:end w:sz="10.3999999999996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</w:tr>
      <w:tr>
        <w:trPr>
          <w:trHeight w:hRule="exact" w:val="680"/>
        </w:trPr>
        <w:tc>
          <w:tcPr>
            <w:tcW w:type="dxa" w:w="1782"/>
            <w:tcBorders>
              <w:start w:sz="10.399999999999977" w:val="single" w:color="#000000"/>
              <w:top w:sz="10.400000000000091" w:val="single" w:color="#000000"/>
              <w:end w:sz="9.6000000000001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Selective Extraction of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Cerium from Other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Metals</w:t>
            </w:r>
          </w:p>
        </w:tc>
        <w:tc>
          <w:tcPr>
            <w:tcW w:type="dxa" w:w="1188"/>
            <w:tcBorders>
              <w:start w:sz="9.600000000000136" w:val="single" w:color="#000000"/>
              <w:top w:sz="10.400000000000091" w:val="single" w:color="#000000"/>
              <w:end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</w:t>
            </w:r>
          </w:p>
        </w:tc>
        <w:tc>
          <w:tcPr>
            <w:tcW w:type="dxa" w:w="1476"/>
            <w:tcBorders>
              <w:start w:sz="10.399999999999864" w:val="single" w:color="#000000"/>
              <w:top w:sz="10.400000000000091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PCT/US2015/03498</w:t>
            </w:r>
          </w:p>
        </w:tc>
        <w:tc>
          <w:tcPr>
            <w:tcW w:type="dxa" w:w="1478"/>
            <w:tcBorders>
              <w:start w:sz="10.400000000000091" w:val="single" w:color="#000000"/>
              <w:top w:sz="10.400000000000091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400000000000091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WO2015/191645</w:t>
            </w:r>
          </w:p>
        </w:tc>
        <w:tc>
          <w:tcPr>
            <w:tcW w:type="dxa" w:w="984"/>
            <w:tcBorders>
              <w:start w:sz="10.400000000000091" w:val="single" w:color="#000000"/>
              <w:top w:sz="10.400000000000091" w:val="single" w:color="#000000"/>
              <w:end w:sz="9.59999999999990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6"/>
            <w:tcBorders>
              <w:start w:sz="9.599999999999909" w:val="single" w:color="#000000"/>
              <w:top w:sz="10.400000000000091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9.600000000000136" w:val="single" w:color="#000000"/>
              <w:end w:sz="9.6000000000001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9.600000000000136" w:val="single" w:color="#000000"/>
              <w:end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1476"/>
            <w:tcBorders>
              <w:start w:sz="10.399999999999864" w:val="single" w:color="#000000"/>
              <w:top w:sz="9.600000000000136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2014207355</w:t>
            </w:r>
          </w:p>
        </w:tc>
        <w:tc>
          <w:tcPr>
            <w:tcW w:type="dxa" w:w="1478"/>
            <w:tcBorders>
              <w:start w:sz="10.400000000000091" w:val="single" w:color="#000000"/>
              <w:top w:sz="9.600000000000136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9.600000000000136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10.400000000000091" w:val="single" w:color="#000000"/>
              <w:top w:sz="9.600000000000136" w:val="single" w:color="#000000"/>
              <w:end w:sz="9.59999999999990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9.600000000000136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9.600000000000136" w:val="single" w:color="#000000"/>
              <w:end w:sz="9.6000000000001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9.600000000000136" w:val="single" w:color="#000000"/>
              <w:end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476"/>
            <w:tcBorders>
              <w:start w:sz="10.399999999999864" w:val="single" w:color="#000000"/>
              <w:top w:sz="9.600000000000136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2,898,612</w:t>
            </w:r>
          </w:p>
        </w:tc>
        <w:tc>
          <w:tcPr>
            <w:tcW w:type="dxa" w:w="1478"/>
            <w:tcBorders>
              <w:start w:sz="10.400000000000091" w:val="single" w:color="#000000"/>
              <w:top w:sz="9.600000000000136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9.600000000000136" w:val="single" w:color="#000000"/>
              <w:end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10.400000000000091" w:val="single" w:color="#000000"/>
              <w:top w:sz="9.600000000000136" w:val="single" w:color="#000000"/>
              <w:end w:sz="9.59999999999990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9.600000000000136" w:val="single" w:color="#000000"/>
              <w:end w:sz="10.399999999999636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9.600000000000136" w:val="single" w:color="#000000"/>
              <w:end w:sz="9.6000000000001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9.600000000000136" w:val="single" w:color="#000000"/>
              <w:end w:sz="10.399999999999864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1476"/>
            <w:tcBorders>
              <w:start w:sz="10.399999999999864" w:val="single" w:color="#000000"/>
              <w:top w:sz="9.6000000000001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 14740863.7</w:t>
            </w:r>
          </w:p>
        </w:tc>
        <w:tc>
          <w:tcPr>
            <w:tcW w:type="dxa" w:w="1478"/>
            <w:tcBorders>
              <w:start w:sz="10.400000000000091" w:val="single" w:color="#000000"/>
              <w:top w:sz="9.6000000000001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9.6000000000001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10.400000000000091" w:val="single" w:color="#000000"/>
              <w:top w:sz="9.600000000000136" w:val="single" w:color="#000000"/>
              <w:end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9.6000000000001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636" w:val="single" w:color="#000000"/>
              <w:end w:sz="9.6000000000001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636" w:val="single" w:color="#000000"/>
              <w:end w:sz="10.399999999999864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 2015134576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10.400000000000091" w:val="single" w:color="#000000"/>
              <w:top w:sz="10.399999999999636" w:val="single" w:color="#000000"/>
              <w:end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636" w:val="single" w:color="#000000"/>
              <w:end w:sz="9.6000000000001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636" w:val="single" w:color="#000000"/>
              <w:end w:sz="10.399999999999864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ZA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ZA 2015/05821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6/9/2015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10.400000000000091" w:val="single" w:color="#000000"/>
              <w:top w:sz="10.399999999999636" w:val="single" w:color="#000000"/>
              <w:end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636" w:val="single" w:color="#000000"/>
              <w:end w:sz="9.6000000000001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Metals from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Metallic Compounds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636" w:val="single" w:color="#000000"/>
              <w:end w:sz="10.399999999999864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14/831,020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8/20/2015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2015/0354026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636" w:val="single" w:color="#000000"/>
              <w:end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9.599999999999909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</w:tr>
      <w:tr>
        <w:trPr>
          <w:trHeight w:hRule="exact" w:val="480"/>
        </w:trPr>
        <w:tc>
          <w:tcPr>
            <w:tcW w:type="dxa" w:w="1782"/>
            <w:tcBorders>
              <w:start w:sz="10.399999999999977" w:val="single" w:color="#000000"/>
              <w:top w:sz="10.399999999999636" w:val="single" w:color="#000000"/>
              <w:end w:sz="9.6000000000001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Processing of Rare Earth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Elements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636" w:val="single" w:color="#000000"/>
              <w:end w:sz="10.399999999999864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PCT/US2015/055403 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10/13/2015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636" w:val="single" w:color="#000000"/>
              <w:end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 2016/058007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636" w:val="single" w:color="#000000"/>
              <w:end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466"/>
            <w:tcBorders>
              <w:start w:sz="9.599999999999909" w:val="single" w:color="#000000"/>
              <w:top w:sz="10.399999999999636" w:val="single" w:color="#000000"/>
              <w:end w:sz="10.399999999999636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</w:tr>
      <w:tr>
        <w:trPr>
          <w:trHeight w:hRule="exact" w:val="680"/>
        </w:trPr>
        <w:tc>
          <w:tcPr>
            <w:tcW w:type="dxa" w:w="1782"/>
            <w:tcBorders>
              <w:start w:sz="10.399999999999977" w:val="single" w:color="#000000"/>
              <w:top w:sz="10.399999999999636" w:val="single" w:color="#000000"/>
              <w:end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Processing for the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Rare Earth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Elements</w:t>
            </w:r>
          </w:p>
        </w:tc>
        <w:tc>
          <w:tcPr>
            <w:tcW w:type="dxa" w:w="1188"/>
            <w:tcBorders>
              <w:start w:sz="9.600000000000136" w:val="single" w:color="#000000"/>
              <w:top w:sz="10.399999999999636" w:val="single" w:color="#000000"/>
              <w:end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476"/>
            <w:tcBorders>
              <w:start w:sz="10.399999999999864" w:val="single" w:color="#000000"/>
              <w:top w:sz="10.399999999999636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15/517,884</w:t>
            </w:r>
          </w:p>
        </w:tc>
        <w:tc>
          <w:tcPr>
            <w:tcW w:type="dxa" w:w="1478"/>
            <w:tcBorders>
              <w:start w:sz="10.400000000000091" w:val="single" w:color="#000000"/>
              <w:top w:sz="10.399999999999636" w:val="single" w:color="#000000"/>
              <w:end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10/13/2015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10.399999999999636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984"/>
            <w:tcBorders>
              <w:start w:sz="10.400000000000091" w:val="single" w:color="#000000"/>
              <w:top w:sz="10.399999999999636" w:val="single" w:color="#000000"/>
              <w:end w:sz="9.59999999999990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6"/>
            <w:tcBorders>
              <w:start w:sz="9.599999999999909" w:val="single" w:color="#000000"/>
              <w:top w:sz="10.399999999999636" w:val="single" w:color="#000000"/>
              <w:end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682"/>
        </w:trPr>
        <w:tc>
          <w:tcPr>
            <w:tcW w:type="dxa" w:w="1782"/>
            <w:tcBorders>
              <w:start w:sz="10.399999999999977" w:val="single" w:color="#000000"/>
              <w:top w:sz="9.599999999999909" w:val="single" w:color="#000000"/>
              <w:end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Processing for the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Rare Earth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Elements</w:t>
            </w:r>
          </w:p>
        </w:tc>
        <w:tc>
          <w:tcPr>
            <w:tcW w:type="dxa" w:w="1188"/>
            <w:tcBorders>
              <w:start w:sz="9.600000000000136" w:val="single" w:color="#000000"/>
              <w:top w:sz="9.599999999999909" w:val="single" w:color="#000000"/>
              <w:end w:sz="10.399999999999864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476"/>
            <w:tcBorders>
              <w:start w:sz="10.399999999999864" w:val="single" w:color="#000000"/>
              <w:top w:sz="9.599999999999909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2,964,306</w:t>
            </w:r>
          </w:p>
        </w:tc>
        <w:tc>
          <w:tcPr>
            <w:tcW w:type="dxa" w:w="1478"/>
            <w:tcBorders>
              <w:start w:sz="10.400000000000091" w:val="single" w:color="#000000"/>
              <w:top w:sz="9.599999999999909" w:val="single" w:color="#000000"/>
              <w:end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10/13/2015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9.599999999999909" w:val="single" w:color="#000000"/>
              <w:end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984"/>
            <w:tcBorders>
              <w:start w:sz="10.400000000000091" w:val="single" w:color="#000000"/>
              <w:top w:sz="9.599999999999909" w:val="single" w:color="#000000"/>
              <w:end w:sz="9.59999999999990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6"/>
            <w:tcBorders>
              <w:start w:sz="9.599999999999909" w:val="single" w:color="#000000"/>
              <w:top w:sz="9.599999999999909" w:val="single" w:color="#000000"/>
              <w:end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  <w:tr>
        <w:trPr>
          <w:trHeight w:hRule="exact" w:val="682"/>
        </w:trPr>
        <w:tc>
          <w:tcPr>
            <w:tcW w:type="dxa" w:w="1782"/>
            <w:tcBorders>
              <w:start w:sz="10.399999999999977" w:val="single" w:color="#000000"/>
              <w:top w:sz="9.599999999999909" w:val="single" w:color="#000000"/>
              <w:end w:sz="9.600000000000136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Processing for the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Extraction of Rare Earth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Elements</w:t>
            </w:r>
          </w:p>
        </w:tc>
        <w:tc>
          <w:tcPr>
            <w:tcW w:type="dxa" w:w="1188"/>
            <w:tcBorders>
              <w:start w:sz="9.600000000000136" w:val="single" w:color="#000000"/>
              <w:top w:sz="9.599999999999909" w:val="single" w:color="#000000"/>
              <w:end w:sz="10.399999999999864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1476"/>
            <w:tcBorders>
              <w:start w:sz="10.399999999999864" w:val="single" w:color="#000000"/>
              <w:top w:sz="9.599999999999909" w:val="single" w:color="#000000"/>
              <w:end w:sz="10.400000000000091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2015329723</w:t>
            </w:r>
          </w:p>
        </w:tc>
        <w:tc>
          <w:tcPr>
            <w:tcW w:type="dxa" w:w="1478"/>
            <w:tcBorders>
              <w:start w:sz="10.400000000000091" w:val="single" w:color="#000000"/>
              <w:top w:sz="9.599999999999909" w:val="single" w:color="#000000"/>
              <w:end w:sz="10.399999999999636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10/13/2015</w:t>
            </w:r>
          </w:p>
        </w:tc>
        <w:tc>
          <w:tcPr>
            <w:tcW w:type="dxa" w:w="1502"/>
            <w:tcBorders>
              <w:start w:sz="10.399999999999636" w:val="single" w:color="#000000"/>
              <w:top w:sz="9.599999999999909" w:val="single" w:color="#000000"/>
              <w:end w:sz="10.400000000000091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984"/>
            <w:tcBorders>
              <w:start w:sz="10.400000000000091" w:val="single" w:color="#000000"/>
              <w:top w:sz="9.599999999999909" w:val="single" w:color="#000000"/>
              <w:end w:sz="9.59999999999990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--</w:t>
            </w:r>
          </w:p>
        </w:tc>
        <w:tc>
          <w:tcPr>
            <w:tcW w:type="dxa" w:w="1466"/>
            <w:tcBorders>
              <w:start w:sz="9.599999999999909" w:val="single" w:color="#000000"/>
              <w:top w:sz="9.599999999999909" w:val="single" w:color="#000000"/>
              <w:end w:sz="10.399999999999636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</w:tr>
    </w:tbl>
    <w:p>
      <w:pPr>
        <w:autoSpaceDN w:val="0"/>
        <w:autoSpaceDE w:val="0"/>
        <w:widowControl/>
        <w:spacing w:line="138" w:lineRule="exact" w:before="4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 of 1</w:t>
      </w:r>
    </w:p>
    <w:p>
      <w:pPr>
        <w:autoSpaceDN w:val="0"/>
        <w:autoSpaceDE w:val="0"/>
        <w:widowControl/>
        <w:spacing w:line="238" w:lineRule="auto" w:before="614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RARE ELEMENT RESOURCES LTD, SC 13D, 10/19/2017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