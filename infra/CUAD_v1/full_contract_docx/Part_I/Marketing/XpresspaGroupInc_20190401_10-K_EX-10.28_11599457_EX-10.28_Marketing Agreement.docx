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14" w:val="left"/>
          <w:tab w:pos="3176" w:val="left"/>
          <w:tab w:pos="8996" w:val="left"/>
        </w:tabs>
        <w:autoSpaceDE w:val="0"/>
        <w:widowControl/>
        <w:spacing w:line="196" w:lineRule="exact" w:before="0" w:after="0"/>
        <w:ind w:left="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10.28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SALE AND MARKETING AGREEMENT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PRODUCT SALE AND MARKETING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made this 12th day of November, 2018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Effective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by and between Calm.com, Inc., a Delaware corporation, having offices at 140 2nd Street, 3rd Floor, San Francisco, California 94105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XpresSpa Group, Inc., a Delaware corporation, having offices at 780 Third Avenue, 12th Floor, New York, New York 10017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Calm and XSPA may be referred to herein individually as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14" w:val="left"/>
          <w:tab w:pos="4578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Calm is the manufacturer and distributor of Calm branded products and services, including those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XSPA is the owner, operator and/or franchisor of XpresSpa branded stores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throughout the United States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America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Calm desires to increase its brand exposure in the Territory by collaborating with XSPA for the display, marketing, promotion,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for sale and sale of Products at each Store in the Territory;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XSPA desires to collaborate with Calm in connection with the display, marketing, promotion, offer for sale and sale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at each Store in the Territory in accordance with the terms and conditions of this Agreement.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foregoing and other good and valuable consideration, the receipt and sufficiency of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acknowledged, the Parties agree as follows:</w:t>
      </w:r>
    </w:p>
    <w:p>
      <w:pPr>
        <w:autoSpaceDN w:val="0"/>
        <w:autoSpaceDE w:val="0"/>
        <w:widowControl/>
        <w:spacing w:line="206" w:lineRule="exact" w:before="34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this Agreement is terminated earlier in accordance with the terms of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12, the term of this Agreement shall commence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Effective Date and shall continue until July 31, 2019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Following the Initial Term, this Agreement shall automatically renew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successive terms of six (6) months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together with the Initial Term,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unless written notice is given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Party no later than thirty (30) days in advance of the expiration of the Initial Term or the applicable Renewal Term.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Sale of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2.01. XSPA shall use its commercially reasonable efforts to display, market, promote, offer for sale and sell the Products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all Stores throughout the Territory. The Products shall only be sold by XSPA at the retail price of the applicable Product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Retail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the avoidance of doubt, the Retail Price for the Products at the Stores in the Territory (i) may only be modified by mutual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of the Parties, and (ii) does not include any discounts, promotions or applicable sales taxes.</w:t>
      </w:r>
    </w:p>
    <w:p>
      <w:pPr>
        <w:autoSpaceDN w:val="0"/>
        <w:autoSpaceDE w:val="0"/>
        <w:widowControl/>
        <w:spacing w:line="238" w:lineRule="auto" w:before="9656" w:after="0"/>
        <w:ind w:left="206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2.02. In addition to the Products, Calm shall have the right to identify up to five (5) additional products, with such products and the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to be mutually agreed by the Parties, to be displayed, marketed, promoted, offered for sale and sold in the Stores in the Territory.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once agreed on by both Parties and priced in accordance with the previous sentence, shall be deemed Products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purposes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Exclusivity and Right of First Refusal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3.01. Throughout the Term and for a period of six (6) months after the expiration or termination of this Agreement, neither XSPA nor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shall, directly or indirectly, sell, offer for sale, market or promote any digital meditation or digital sleep products (other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Products), including online or in any Store in the Territory, without the express prior written consent of Calm.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3.02. Throughout the Term and for a period of six (6) months after the expiration or termination of this Agreement, neither Calm nor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shall, directly or indirectly, sell, offer for sale, market or promote any digital meditation or digital sleep products in any retail 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 in an airport other than in collaboration with XSPA, without the express prior written consent of XSPA.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3.03. Throughout the Term and for a period of six (6) months after the expiration or termination of this Agreement, Calm shall have a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first refusal to expand the rights and obligations described in this Agreement to any Stores outside the Territory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ROFR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XSPA shall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 written notice to Calm each time it offers, proposes to offer, or has received an offer to enter into any agreement or arrangement under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 or any of its affiliates would sell, offer for sale, market, promote or undertake any similar action with respect to any meditation or sleep digital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or similar products at any Store outside the Territory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ROFR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Calm shall have thirty (30) business days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ROFR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receipt of a ROFR Notice to exercise its ROFR with respect to the region and/or Stores described in the ROFR Notice. If Calm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exercises its ROFR within the ROFR Period, the Parties shall enter into an amendment or addendum to this Agreement to include such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region and/or Stores. If Calm does not exercise its ROFR within the ROFR Period, XSPA may enter into such agreement or arrangement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applicable region and/or Stores set forth in the ROFR Notice with any third 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such agreement or arrangement are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same terms offered to Calm (it being understood that in the event XSPA modifies such terms, XSPA shall provide a new ROFR Notice to Calm in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3.02).</w:t>
      </w:r>
    </w:p>
    <w:p>
      <w:pPr>
        <w:autoSpaceDN w:val="0"/>
        <w:autoSpaceDE w:val="0"/>
        <w:widowControl/>
        <w:spacing w:line="164" w:lineRule="exact" w:before="5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Marketing, Signage and Displays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4.01. With respect to each Store in the Territory, XSPA shall use commercially reasonable efforts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promptly after the Effective Date, (i) prepare notices and consents and take all other actions reasonably necessary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maintain approval as necessary for bulkhead signage from airport regulatory authorities or other entities whose approval is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such Store and install such bulkhead signage as soon as practicable thereafter, and (ii) once installed, maintain such bulkhead signage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throughout the Term;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88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allocate at least the retail space for the display of the Products in Stores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cause any and all XSPA employees working in such Store to wear uniforms co-branded with Calm’s and XSPA’s Marks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herein), including shirts and lanyards (such uniform, which will be jointly designed by and mutually acceptable to the Parties,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Uniforms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during normal working hours;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display Calm branded marketing materials in such Store (which marketing materials shall be highly visible beyond the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line as determined in Calm’s sole discretion), including the items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distribute free of charge as free gifts with purchase certain Calm branded gift products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Gifts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mutually selected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Calm and XSPA;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distribute free trial or discount inserts for Calm digital product subscriptions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Inserts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customers of such Store (it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understood that such Inserts shall contain a unique promotional code enabling Calm to attribute purchases to such Store);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use and distribute to any purchaser of any Product sold at the Stores shopping bag(s) co-branded with Calm’s and XSPA’s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Shopping Bags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Calm will collaborate with XSPA on the design of Shopping Bags and such design shall be mutually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4.02. Calm and XSPA shall jointly market their activities under this Agreement to their respective user bases, including by: (a) sending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two (2) emails to each of their respective email marketing lists during the Initial Term that concern one or more of the Products, (b) making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four (4) posts across each of their respective social media channels during the Initial Term that concern one or more of the Products and 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their activities concerning one or more of the Products under this Agreement on each of their respective websites throughout the Term.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such emails, co-branded communications and marketing materials are subject to the prior written approval of the Parties.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Store Operations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5.01. With respect to any and all Stores owned or operated by XSPA, as between Calm and XSPA, XSPA shall be the sole owner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of any and all such Stores throughout the Territory and XSPA shall have sole management and operational control and liability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such Stores and any and all costs and expense associated with the operation and maintenance thereof. XSPA shall operate and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Stores with high standards of quality and service and shall at all times comply with any and all applicable laws in connection therewith.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990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5.02. With respect to any and all Stores owned or operated by any of XSPA’s Airport Concession Disadvantaged Business Enterprise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ACDBE Partner(s)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conjunction with XSPA, XSPA shall cause each of its ACDBE Partners to fulfill all of the obligations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with respect to the display, marketing, promotion, offer for sale and sale of Products at each Store in the Territory owned or operated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 and such ACDBE Partner(s). As between Calm and XSPA, XSPA shall remain liable for the acts and omissions of each ACDBE Partner.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Calm on the one hand and XSPA and its ACDBE Partner(s) on the other hand, XSPA and its ACDBE Partner(s) shall be the sole owners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operators of any and all such Stores throughout the Territory and XSPA and its ACDBE Partner(s) shall have sole management and operational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and liability with respect to such Stores and any and all costs and expense associated with the operation and maintenance thereof. XSPA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ACDBE Partner(s) shall operate and maintain the Stores with high standards of quality and service and shall at all times comply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applicable laws in connection therewith.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5.03. With respect to any and all Stores owned or operated by a third party who is not an ACDBE Partner (any such third party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where XSPA is a franchisor, XSPA shall cause each Franchisee to fulfill all of the obligations set forth herein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display, marketing, promotion, offer for sale and sale of Products at each Store in the Territory owned or operated by such Franchisee.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set forth in this Agreement, including Section 10.03, as between Calm and XSPA, XSPA shall remain liable for the acts and omissions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Franchisee.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5.04. Calm shall have the right, but not the obligation, to hire personnel of its choosing to be present in any Store(s) to assist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display, marketing, promotion, offer for sale and sale of Products, provided, however, that no more than one such person shall be present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time in any store without the prior written consent of XSPA. XSPA shall permit such personnel access to each Store and the ability to assist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marketing, promotion and sale of the Products. For the avoidance of doubt, as between the Parties, Calm shall remain responsible for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 compensation or other benefits with respect to any such personnel.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5.05. Calm or its authorized designees shall be the sole suppliers to XSPA of XSPA’s requirements for Products, Gifts, Shopping Bags,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Uniforms and Inserts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Collateral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each Store throughout the Territory. Calm shall use reasonable efforts to fulfill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XSPA’s requirements for Product Collateral in accordance with the terms and conditions of this Agreement. In the event that inventory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Collateral in any Store falls below fifty percent (50%) of the initial amount of such Product Collateral provided to such Store, XSPA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best efforts to advise Calm in sufficient detail to enable Calm to ship additional inventory of such Product Collateral to such Store.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and agree that, as between the Parties, Calm shall retain legal title to any and all Product Collateral (other than Uniforms) until sold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 in the Territory or otherwise disbursed in a Store in the Territory (in the case of Gifts, Inserts and Shopping Bags)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Agreement. In the event Calm identifies any issue with any Product Collateral making it unsuitable for use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 or issues a recall with respect to any Product, XSPA shall promptly return any and all affected Product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Calm or its authorized designees upon receiving notice of such issue or recall.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69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Training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XSPA shall provide training to any and all employees in each Store throughout the Territory regarding the display,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promotion, offer for sale and sale of Products based on training materials (including PDF documents and/or instruction videos) provided by Calm.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XSPA’s request, Calm shall provide training to XSPA area managers and select store managers at times and locations mutually agreed upon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regarding the display, marketing, promotion, offer for sale and sale of Products.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Collaborative Efforts.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7.01. XSPA and Calm shall jointly consult and work together in good faith throughout the Term to develop and execute a plan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marketing, promotion and sale of Products in all Stores throughout the Territory, including with respect to Product layout and display, in-store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promotional activities, the design of any co-branded Product Collateral or other marketing materials, and bulkhead signage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Stores, in each case, taking into account any plan restrictions on the Store that may be imposed by an airport regulatory authority or other entity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applicable laws.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7.02. Any Product Collateral item or other marketing material co-branded with Calm’s and XSPA’s Marks shall be subject to each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review and approval, which shall not be unreasonably withheld.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8.01. XSPA shall pay to Calm on a monthly basis an amount equal to (i) fifty percent (50%) of the Retail Price for all Products sold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Stores in the Territory during the applicable month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minus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fifty percent (50%) of any commission actually paid or payable to XSPA employee(s)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contractor(s) attributable to sales of such Products during such month;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no event shall such commission be greater than fifteen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 (15%) of the Retail Price for the applicable Product.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8.02. Calm shall pay to XSPA on a monthly basis a retail commission of $20.00 for each sale of Calm digital product subscriptions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(excluding, for the avoidance of doubt, any free trial subscriptions) that result from XSPA’s distribution of Inserts and a customer’s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unique promotional discount code set forth therein in accordance with the terms and conditions set forth herein (it being understood that XSPA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ensure fifty percent (50%) of each such commission shall be distributed to the applicable Store’s retail employees or contractors via a pool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format as mutually agreed to by the Parties).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 shall prepare and maintain complete and accurate books and records covering all transactions relating to this Agreement. XSPA’s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may, from time to time during regular business hours on reasonable advance notice, during the Term of this Agreement and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six (6) months thereafter, inspect and audit such books and records and examine and copy all other documents and material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or under the control of Calm with respect to the subject matter and 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30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completion of any inspection or audit pursuant to this Section 8.02, XSPA shall notify Calm of the results of such inspection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 Audit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Upon receipt of such information, Calm shall have thirty (30) days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 Review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review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Calm Audit Results.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prior to the last day of the Calm Review Period, Calm may object to the Calm Audit Results by delivering to XSPA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setting forth its objections in reasonable detail, indicating each disputed item or amount and the basis for its disagreement therewith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 Statement of Objections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Calm fails to deliver the Calm Statement of Objections before the expiration of the Calm Review Period,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 Audit Results shall be deemed to have been accepted by Calm. If Calm delivers the Calm Statement of Objections before the expiration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 Review Period, Calm and XSPA shall negotiate in good faith to resolve such objections within thirty (30) days after the delivery of the Calm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of Objections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 Resolution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and, if the same are so resolved within the Calm Resolution Period, the Calm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with such changes as may have been previously agreed in writing by Calm and XSPA, shall be final and binding.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Calm and XSPA fail to reach an agreement with respect to all of the matters set forth in the Calm Statement of Objections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Calm Resolution Period, then any amounts remaining in dispute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 Disputed Amounts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any amounts not so disputed,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 Undisputed Amounts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submitted for resolution to the office of an impartial nationally recognized firm of independent certified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accountants mutually agreeable to Calm and XSPA (each acting reasonably and in good faith)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Independent Accountant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who, acting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experts and not arbitrators, shall resolve the Calm Disputed Amounts only and make any adjustments to the Calm Audit Results.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agree that all adjustments shall be made without regard to materiality. The Independent Accountant shall only decide the specific items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dispute by the parties and their decision for each Calm Disputed Amount must be within the range of values assigned to each such item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Calm Audit Results and the Calm Statement of Objections, respectively.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Independent Accountant shall make a determination as soon as practicable within thirty (30) days (or such other time as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shall agree in writing) after their engagement, and their resolution of the Calm Disputed Amounts and their adjustments to the Calm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shall be conclusive and binding upon the parties 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it is conclusively determined that any of Calm’s payments due hereunder was less than the amount that should have been paid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XSPA’s payments or reimbursements was more than the amount that should have been paid, all payments required to be made to eliminate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discrepancy, plus interest, shall be made promptly upon XSPA’s demand, and, if the discrepancy in amounts due to XSPA is greater than 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(10%) or more of the amount due during the period in question, Calm promptly shall reimburse XSPA for the reasonable costs and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such inspection and audit not to exceed $5,000.00. In all other cases, XSPA shall be responsible for any and all costs and expenses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inspection and audit pursuant to this Section 8.02.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it is conclusively determined that any of Calm’s payments due hereunder was more than the amount that should have been paid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XSPA’s payments or reimbursements was less than the amount that should have been paid, all payments required to be made to eliminate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discrepancy, plus interest, shall be made promptly upon Calm’s demand.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8.03. Subject to the terms and conditions set forth herein, and considering that Calm or its authorized designees shall be the sole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Product Collateral under Section 5.04 of this Agreement, Calm shall pay (or reimburse XSPA upon receipt of payment to a third party) for all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(a) the design, manufacture, shipping, distribution and installation, as applicable, of Product Collateral and other marketing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and bulkhead signage as set forth in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4.01, (b) the creation of training materials and the costs associated with training (excluding</w:t>
      </w:r>
    </w:p>
    <w:p>
      <w:pPr>
        <w:autoSpaceDN w:val="0"/>
        <w:autoSpaceDE w:val="0"/>
        <w:widowControl/>
        <w:spacing w:line="208" w:lineRule="exact" w:before="44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of labor for any XSPA employee) pursuant to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6, (c) obtaining and maintaining approval of, and the creation, installation,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removal of any bulkhead signage advertising pursuant to Section 4.01(a), and (d) the design, manufacture, shipping and installation of in-store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marketing changes to any Store.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Agreement to the contrary, Calm shall not be obligated to reimburse XSPA for any such costs described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 sentence of this Section 8.03 incurred by XSPA above $500.00 unless Calm has provided prior written approval of such cost (including via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12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8.04. All payments required of XSPA hereunder shall be made to Calm in United States Dollars via wire transfers, or in such other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Calm shall designate,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3.9999999999998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0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 Name</w:t>
            </w:r>
          </w:p>
        </w:tc>
        <w:tc>
          <w:tcPr>
            <w:tcW w:type="dxa" w:w="38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Calm.com, Inc.</w:t>
            </w:r>
          </w:p>
        </w:tc>
      </w:tr>
      <w:tr>
        <w:trPr>
          <w:trHeight w:hRule="exact" w:val="202"/>
        </w:trPr>
        <w:tc>
          <w:tcPr>
            <w:tcW w:type="dxa" w:w="2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 Address</w:t>
            </w:r>
          </w:p>
        </w:tc>
        <w:tc>
          <w:tcPr>
            <w:tcW w:type="dxa" w:w="3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140 2nd St. FL3 San Francisco, CA 94105</w:t>
            </w:r>
          </w:p>
        </w:tc>
      </w:tr>
      <w:tr>
        <w:trPr>
          <w:trHeight w:hRule="exact" w:val="202"/>
        </w:trPr>
        <w:tc>
          <w:tcPr>
            <w:tcW w:type="dxa" w:w="20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 #</w:t>
            </w:r>
          </w:p>
        </w:tc>
        <w:tc>
          <w:tcPr>
            <w:tcW w:type="dxa" w:w="38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3302444451</w:t>
            </w:r>
          </w:p>
        </w:tc>
      </w:tr>
      <w:tr>
        <w:trPr>
          <w:trHeight w:hRule="exact" w:val="202"/>
        </w:trPr>
        <w:tc>
          <w:tcPr>
            <w:tcW w:type="dxa" w:w="20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Name</w:t>
            </w:r>
          </w:p>
        </w:tc>
        <w:tc>
          <w:tcPr>
            <w:tcW w:type="dxa" w:w="38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SIL VLY BK SJ</w:t>
            </w:r>
          </w:p>
        </w:tc>
      </w:tr>
      <w:tr>
        <w:trPr>
          <w:trHeight w:hRule="exact" w:val="208"/>
        </w:trPr>
        <w:tc>
          <w:tcPr>
            <w:tcW w:type="dxa" w:w="20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Address</w:t>
            </w:r>
          </w:p>
        </w:tc>
        <w:tc>
          <w:tcPr>
            <w:tcW w:type="dxa" w:w="38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3003 TASMAN DRIVE,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4960"/>
        <w:gridCol w:w="4960"/>
      </w:tblGrid>
      <w:tr>
        <w:trPr>
          <w:trHeight w:hRule="exact" w:val="40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115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Fed ABA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170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SANTA CLARA, CA 95054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121140399</w:t>
            </w:r>
          </w:p>
        </w:tc>
      </w:tr>
    </w:tbl>
    <w:p>
      <w:pPr>
        <w:autoSpaceDN w:val="0"/>
        <w:tabs>
          <w:tab w:pos="608" w:val="left"/>
        </w:tabs>
        <w:autoSpaceDE w:val="0"/>
        <w:widowControl/>
        <w:spacing w:line="192" w:lineRule="exact" w:before="0" w:after="12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8.05. All payments required of Calm hereunder shall be made to XSPA in United States Dollars via wire transfers, ACH payment, or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manner as XSPA shall designate,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3.9999999999998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19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 Name</w:t>
            </w:r>
          </w:p>
        </w:tc>
        <w:tc>
          <w:tcPr>
            <w:tcW w:type="dxa" w:w="39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5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XpresSpa Group, Inc.</w:t>
            </w:r>
          </w:p>
        </w:tc>
      </w:tr>
      <w:tr>
        <w:trPr>
          <w:trHeight w:hRule="exact" w:val="202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 #</w:t>
            </w:r>
          </w:p>
        </w:tc>
        <w:tc>
          <w:tcPr>
            <w:tcW w:type="dxa" w:w="3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483044863901</w:t>
            </w:r>
          </w:p>
        </w:tc>
      </w:tr>
      <w:tr>
        <w:trPr>
          <w:trHeight w:hRule="exact" w:val="202"/>
        </w:trPr>
        <w:tc>
          <w:tcPr>
            <w:tcW w:type="dxa" w:w="19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Name</w:t>
            </w:r>
          </w:p>
        </w:tc>
        <w:tc>
          <w:tcPr>
            <w:tcW w:type="dxa" w:w="395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of America</w:t>
            </w:r>
          </w:p>
        </w:tc>
      </w:tr>
      <w:tr>
        <w:trPr>
          <w:trHeight w:hRule="exact" w:val="208"/>
        </w:trPr>
        <w:tc>
          <w:tcPr>
            <w:tcW w:type="dxa" w:w="1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 Address</w:t>
            </w:r>
          </w:p>
        </w:tc>
        <w:tc>
          <w:tcPr>
            <w:tcW w:type="dxa" w:w="39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 Bryant Park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36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York, NY 10036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3.9999999999998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1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Fed ABA</w:t>
            </w:r>
          </w:p>
        </w:tc>
        <w:tc>
          <w:tcPr>
            <w:tcW w:type="dxa" w:w="413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2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026009593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839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8.06. With respect to Products sold in Stores in the Territory, XSPA shall deliver to Calm within twenty (20) days after each calendar month,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statement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Monthly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identifying (i) the total sales of each Product during said calendar month and (ii) the total commission paid to</w:t>
      </w:r>
    </w:p>
    <w:p>
      <w:pPr>
        <w:autoSpaceDN w:val="0"/>
        <w:autoSpaceDE w:val="0"/>
        <w:widowControl/>
        <w:spacing w:line="21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 employees or contractors under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8.02, which shall include a breakdown by each individual Product and Store. Each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shall be fully completed and signed and certified as accurate by one of XSPA’s senior officers.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8.07. XSPA shall prepare and maintain complete and accurate books and records covering all transactions relating to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Calm’s representatives may, from time to time during regular business hours on reasonable advance notice, during the Term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six (6) months thereafter, inspect and audit such books and records and examine and copy all other documents and material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or under the control of XSPA with respect to the subject matter and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completion of any inspection or audit pursuant to this Section 8.07, Calm shall notify XSPA of the results of such inspection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 Audit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Upon receipt of such information, XSPA shall have thirty (30) days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 Review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review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XSPA Audit Results.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prior to the last day of the XSPA Review Period, XSPA may object to the XSPA Audit Results by delivering to Calm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setting forth its objections in reasonable detail, indicating each disputed item or amount and the basis for its disagreement therewith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 Statement of Objections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XSPA fails to deliver the XSPA Statement of Objections before the expiration of the XSPA Review Period,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 Audit Results shall be deemed to have been accepted by XSPA. If XSPA delivers the XSPA Statement of Objections before the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XSPA Review Period, XSPA and Calm shall negotiate in good faith to resolve such objections within thirty (30) days after the delivery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XSPA Statement of Objections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 Resolution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and, if the same are so resolved within the XSPA Resolution Period, the XSPA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Audit Results with such changes as may have been previously agreed in writing by XSPA and Calm, shall be final and binding.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Calm and XSPA fail to reach an agreement with respect to all of the matters set forth in the XSPA Statement of Objections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XSPA Resolution Period, then any amounts remaining in dispute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 Disputed Amounts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any amounts not so disputed,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 Undisputed Amounts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submitted for resolution to the Independent Accountant who, acting as experts and not arbitrators,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the XSPA Disputed Amounts only and make any adjustments to the XSPA Audit Results. The parties hereto agree that all adjustments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made without regard to materiality. The Independent Accountant shall only decide the specific items under dispute by the parties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for each XSPA Disputed Amount must be within the range of values assigned to each such item in the XSPA Audit Results and the XSPA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of Objections, respectively.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94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Independent Accountant shall make a determination as soon as practicable within thirty (30) days (or such other time as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shall agree in writing) after their engagement, and their resolution of the XSPA Disputed Amounts and their adjustments to the XSPA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Results shall be conclusive and binding upon the parties hereto.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it is conclusively determined that any of XSPA’s payments due hereunder was less than the amount that should have been paid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Calm’s payments or reimbursements was more than the amount that should have been paid, all payments required to be made to eliminate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discrepancy, plus interest, shall be made promptly upon Calm’s demand, and, if the discrepancy in amounts due to Calm is greater than ten percent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(10%) or more of the amount due during the period in question, XSPA promptly shall reimburse Calm for the reasonable costs and expenses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inspection and audit not to exceed $5,000.00. In all other cases, Calm shall be responsible for any and all costs and expenses related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inspection and audit pursuant to this Section 8.02.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it is conclusively determined that any of XSPA’s payments due hereunder was more than the amount that should have been paid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Calm’s payments or reimbursements was less than the amount that should have been paid, all payments required to be made to eliminate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discrepancy, plus interest, shall be made promptly upon XSPA’s demand.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Intellectual Property Matters.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9.01. Subject to the terms and conditions of this Agreement, Calm hereby grants to XSPA, solely during the Term and in the Territory, a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revocable (as set forth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12.04), royalty-free, assignable (solely as set forth in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16.05), non-sublicensable (except as set forth in</w:t>
      </w:r>
    </w:p>
    <w:p>
      <w:pPr>
        <w:autoSpaceDN w:val="0"/>
        <w:autoSpaceDE w:val="0"/>
        <w:widowControl/>
        <w:spacing w:line="21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9.03), non-exclusive license to use the 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Calm’s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solely to the extent necessary for XSPA to exercise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rights or perform its obligations set forth in this Agreement.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9.02. Subject to the terms and conditions of this Agreement, XSPA hereby grants to Calm, solely during the Term and in the Territory, a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revocable (as set forth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12.04), royalty-free, assignable (solely as set forth in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16.05), non-sublicensable (except as set forth in</w:t>
      </w:r>
    </w:p>
    <w:p>
      <w:pPr>
        <w:autoSpaceDN w:val="0"/>
        <w:autoSpaceDE w:val="0"/>
        <w:widowControl/>
        <w:spacing w:line="214" w:lineRule="exact" w:before="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9.03), non-exclusive license to use the marks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XSPA’s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together with Calm’s Marks,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necessary for Calm to exercise its rights or perform its obligations set forth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9.03. Each Party may sublicense the rights granted to such Party under Sections 9.01 and 9.02 of this Agreement to any third party vendor,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or manufacturer of Product Collateral solely to the extent necessary for such Party to exercise its rights or perform its obligations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950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9.04. Neither Party shall use the other Party’s Marks, in whole or in part, as a corporate name, trade name or domain name and shall not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Party’s Marks in combination with any other mark, design or designation except pursuant to the terms of this Agreement. Each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other Party’s Marks in the Territory strictly in compliance with all applicable legal requirements of the Territory. Each Party acknowledges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agrees that, as between the Parties, the other Party is the sole and exclusive owner of the Marks licensed by such other Party pursuant to this</w:t>
      </w:r>
    </w:p>
    <w:p>
      <w:pPr>
        <w:autoSpaceDN w:val="0"/>
        <w:autoSpaceDE w:val="0"/>
        <w:widowControl/>
        <w:spacing w:line="204" w:lineRule="exact" w:before="36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and all goodwill associated therewith. Neither Party shall do or cause to be done any act or thing that may in any way adversely affect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rights of the other Party in and to such other Party’s Marks or any registrations thereof or that, directly or indirectly, may reduce the value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Marks or detract from any Mark’s reputation, including challenging the ownership, validity or enforceability of such Marks. Each Party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it will display the trademark registration symbol ® or the designations “SM” or “TM” adjacent to the Marks when directed to do so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owning the relevant Mark and, when circumstances reasonably permit, it will cause a notice of ownership to appear on advertisements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 displays bearing the Marks. Each Party will take care to display the other Party’s Marks in a manner that does not bring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brand into disrepute.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9.05. All goodwill associated with the use of a Party’s Marks by the other Party shall inure to the sole and exclusive benefit of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owns such Mark. Each Party shall execute any documents and take any actions reasonably required by the other Party to confirm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Party’s ownership of all rights in and to such Party’s Marks in the Territory and the respective rights of the Parties pursuant to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9.06. In the event that either Party learns of any infringement, imitation or counterfeiting of the other Party’s Marks or Products or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by any person of a trademark similar to such Marks, it shall promptly notify the other Party thereof. Thereupon, the Party owning the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or in the case of Products, Calm, shall take such action as it deems advisable for the protection of its rights in and to its Marks and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if reasonably requested to do so by such Party, the other Party shall reasonably cooperate in all respects (at the sole costs and expense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owning the relevant Marks, or in the case of Products, Calm), including by choosing to be a plaintiff or co-plaintiff and/or by causing its</w:t>
      </w:r>
    </w:p>
    <w:p>
      <w:pPr>
        <w:autoSpaceDN w:val="0"/>
        <w:autoSpaceDE w:val="0"/>
        <w:widowControl/>
        <w:spacing w:line="21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 to execute pleadings and other necessary documents. Any action contemplated by this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9.06 shall be controlled by the Party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of the relevant Marks, or in the case of Products, Calm.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9.07. Any intellectual property or moral right in any Product Collateral or other marketing materials concerning Calm or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including patterns, sketches, logos, designs, packaging, labels, tags, advertising materials or the like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 Collateral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bearing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Calm’s Marks shall be, as between the Parties, the sole and exclusive property of Calm, it being understood that XSPA shall retain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ownership of its Marks, including with respect to co-branded Product Collateral and any other co-branded marketing materials concerning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 or one or more Products. Any co-branded Product Collateral IP shall be used solely (i) in the Stores in the Territory or (ii)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digital marketing activities by Calm with respect to Calm or one or more Products, in accordance with the terms and conditions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If any Product Collateral IP (or any aspect thereof) are not designed and/or created by Calm, such Product Collateral IP (or aspect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thereof) shall be deemed “works made for hire” for Calm within the meaning of the U.S. Copyright Law and/or other applicable comparable laws or,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they do not so qualify, all ownership rights thereto shall be, and are hereby, assigned to Calm. XSPA shall not, directly or indirectly, do or suffer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done any act or thing which may affect adversely any of Calm’s rights in the Product Collateral IP, including filing any application in its name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 any claims to Product Collateral IP (or any aspect thereof). XSPA shall execute any documents and take any actions reasonably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Calm to confirm Calm’s ownership of all rights in and to such Product Collateral IP.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77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Agency, Indemnification and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10.01. Calm and XSPA are each independent contractors. The Parties are not and shall not be considered as joint venturers, partners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of each other. Neither Party shall have the authority to bind or obligate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10.02. XSPA hereby agrees to indemnify and hold harmless Calm and its affiliates and their respective directors, officers, employees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from and against any and all claims, suits, alleged regulatory violations, losses, damages and costs (including reasonable attorneys’ fees)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relating to (i) any alleged action or failure to take action by XSPA in connection with the operation or maintenance of the Stores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of any product or service (other than the Products), including but not limited to: violations of applicable law, regulations or other rules;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in XSPA sourced products or services provided or obtained therein; employment and labor issues with respect to XSPA employees;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liability or personal injury claims with respect to XSPA’s provision of any product or service (other than the Products); property damage;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collection, remittance or payment of any taxes, license fees or any other payment due to any party; (ii) the use of XSPA’s Marks by Calm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by this Agreement; and (iii) any breach of any covenant or agreement of XSPA contained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10.03. Calm hereby agrees to indemnify and hold harmless XSPA and its affiliates and their respective directors, officers, employees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from and against any and all claims, suits, alleged regulatory violations, losses, damages and costs (including reasonable attorneys’ fees)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relating to (i) any product liability or personal injury claims with respect to any Products or Product Collateral or any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in any Products or Product Collateral; (ii) any alleged action or failure to take action by Calm’s employees; (iii) the use of Calm’s Marks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XSPA as authorized by this Agreement; and (iv) any breach of any covenant or agreement of Calm contained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10.04. In the event any claim, action, suit or proceeding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brought or made against an indemnified Party for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and indemnification by the indemnifying Party may be sought hereunder, the indemnified Party will promptly notify the indemnifying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commencement thereof, and the indemnified Party will be entitled to reasonably participate in (but not assume) the defense thereof.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of this Agreement, the indemnifying Party shall not enter into any settlement of any Claim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indemnified Party, except as provided in this Section 10.04. If a firm offer is made to settle a Claim without leading to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creation of a financial or other obligation on the part of the indemnified Party and provides, in customary form, for the unconditional release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each indemnified Party from all liabilities and obligations in connection with such Claim and the indemnifying Party desires to accept and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such offer, the indemnifying Party shall give written notice to that effect to the indemnified Party. If the indemnified Party fails to consent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offer within ten (10) days after its receipt of such notice, the indemnified Party may continue to contest or defend such Claim and in such event,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maximum liability of the indemnifying Party as to such Claim shall not exceed the amount of such settlement offer. If the indemnified Party fails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consent to such firm offer and also fails to assume defense of such Claim, the indemnifying Party may settle the Claim upon the terms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firm offer to settle such Claim.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10.05. XSPA shall obtain, and thereafter maintain during the Term, the following insurance: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Special form property policy covering all stock on premises of the Store, including with respect to all Product Collateral;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Workers’ Compensation Insurance in the statutorily required amount (or XSPA shall participate in the appropriate state fund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insurance is not available or allowed), together with Employer’s Liability Insurance with a limit of $1,000,000 for each accident;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Commercial General Liability insurance, (including fire liability, contractual liability, personal injury, product liability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operations coverage) in the amount of not less than $3,000,000 combined single limit with umbrella liability coverage with a limit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not less than $10,000,000;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insurance policies shall name XSPA as the insured and Calm as additional insured (except for Workers’ Compensation Insurance).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insurance is on a “claims made” basis, XSPA shall maintain coverage thereunder for a period of at least two (2) years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Agreement. With respect to the foregoing, XSPA shall provide to Calm certificate(s) evidencing such insurance prior to or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of this Agreement. The certificates shall provide that Calm will be given at least thirty (30) days prior written notice of cancellation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change in these policies. Calm shall have no obligation to XSPA for the costs of insurance required, or for any other coverage that XSPA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obtains, directly or indirectly for its own account. In no event shall any insurer have a Best’s Insurance rating of less than (A-) of class size VII.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10.06. EXCEPT WITH RESPECT TO EACH PARTY’S INDEMNIFICATION OBLIGATIONS UNDER THIS AGREEMENT, (A) UNDER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 AND UNDER NO LEGAL THEORY (TORT, CONTRACT, OR OTHERWISE), SHALL EITHER PARTY BE LIABLE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FOR ANY LOST PROFITS, LOSS OF OPPORTUNITY OR OTHER SPECIAL, PUNITIVE, INDIRECT, OR CONSEQUENTIAL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SUFFERED BY THE OTHER PARTY ARISING IN CONNECTION WITH THIS AGREEMENT; AND (B) THE MAXIMUM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EACH PARTY IN ANY WAY RELATED TO THIS AGREEMENT SHALL NOT EXCEED $2,000,000.00 (EXCLUDING ANY AMOUNTS DUE AND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PURSUANT TO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 HEREUNDER).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1066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11.01. Calm represents and warrants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it has the legal power and authority to enter into this Agreement and to grant the rights to its Marks granted hereunder,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performance of this agreement does not violate or put Calm in default of any other agreement, order or judgment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it is bound or to which it is subject;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Calm’s Marks do not infringe any third parties’ rights and that the Marks were not misappropriated from any third party;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it is aware of and will comply with all federal, state and local laws and regulations governing the Products and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Collateral in the Territory;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it is the sole and exclusive owner of Calm’s Marks.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11.02. XSPA represents and warrants that: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it has the legal power and authority to enter into this Agreement and to grant the rights to its Marks granted hereunder,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execution and performance of this Agreement does not violate or put XSPA in default of any other agreement, order or judgment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it is bound or to which it is subject: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it is aware of and will comply with all federal, state and local laws and regulations governing its operation of the Stores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XSPA’s Marks do not infringe any third parties’ rights and that the Marks were not misappropriated from any third party,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it is the sole and exclusive owner of XSPA’s Marks.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12.01. This Agreement may be terminated by either Party, prior to its expiration, by reason of a material breach of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hereof; provided that the Party alleged to be in material breach shall have failed to cure such alleged material breach within thirty (30)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receipt of a written notice from the Party alleging the material breach which notice shall describe in reasonable detail the nature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alleged material breach.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12.02. Calm may terminate this Agreement immediately, upon written notice, if XSPA experiences an insolvency event.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12.03. Beginning on February 28, 2019, XSPA may terminate this Agreement immediately, upon written notice, if Calm has not purchased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funded the purchase of the Second Closing Shares (as defined in the Series E Preferred Stock Purchase Agreement dated as of even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herewith by and between XSPA and Calm) by December 31, 2018.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12.04. Upon termination or expiration of this Agreement, Calm (at its sole expense) may engage a third party to audit XSPA’s inventory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Product Collateral then on hand at each Store and XSPA shall promptly return or dispose of such inventory as instructed by Calm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Calm’s sole expense. In addition, if Calm does not provide XSPA with instructions within twenty (20) days of the termination or expiration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XSPA shall be permitted to dispose of any inventory of any and all Product Collateral then on hand at each Store. The Parties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settle all accounting associated with such inventory of any and all Product Collateral then on hand at each Store upon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this Agreement. Except as expressly set forth herein, all of the rights granted hereunder shall automatically terminate and XSPA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cease the distribution, marketing and sale of Products and the Parties shall discontinue all use of the other Party’s Marks.</w:t>
      </w:r>
    </w:p>
    <w:p>
      <w:pPr>
        <w:autoSpaceDN w:val="0"/>
        <w:autoSpaceDE w:val="0"/>
        <w:widowControl/>
        <w:spacing w:line="204" w:lineRule="exact" w:before="46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12.05. The following provisions shall survive the expiration or termination of this Agreement: Sections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 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9.07, 10,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hereunder which by its terms, may reasonably be expected to survive such expiration or termination. In addition to the foregoing,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each Party shall pay to the other Party any and all amounts then owed to the other Party.</w:t>
      </w:r>
    </w:p>
    <w:p>
      <w:pPr>
        <w:autoSpaceDN w:val="0"/>
        <w:autoSpaceDE w:val="0"/>
        <w:widowControl/>
        <w:spacing w:line="208" w:lineRule="exact" w:before="3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Without limiting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16.08, any and all disputes or claims arising from either Party’s rights or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be subject to arbitration. Any arbitration commenced with respect to a dispute or claim under this Agreement shall be conducted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Commercial Arbitration Rules of the American Arbitration Association and the Supplementary Procedures for Large, Complex</w:t>
      </w:r>
    </w:p>
    <w:p>
      <w:pPr>
        <w:autoSpaceDN w:val="0"/>
        <w:autoSpaceDE w:val="0"/>
        <w:widowControl/>
        <w:spacing w:line="164" w:lineRule="exact" w:before="7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Disputes then in effect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except to the extent such rules conflict with this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 In any arbitration, New York law shall govern,</w:t>
      </w:r>
    </w:p>
    <w:p>
      <w:pPr>
        <w:autoSpaceDN w:val="0"/>
        <w:autoSpaceDE w:val="0"/>
        <w:widowControl/>
        <w:spacing w:line="204" w:lineRule="exact" w:before="4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that such law conflicts with the Rules or this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The Parties further agree that each issue submitted for arbitration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a panel of three (3) impartial arbitrators with each Party selecting one (1) arbitrator within fifteen (15) days after the commencement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period and the two (2) selected arbitrators selecting a third arbitrator who is experienced in the commercial retail industry within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after the commencement of the arbitration period. Any arbitration hereunder shall commence within thirty (30) days after appointment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third arbitrator and shall be held in New York, New York, USA. No discovery by either Party shall be permitted unless the arbitrators determine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Party requesting such discovery has a substantial, demonstrable need. The arbitrators shall make final determinations as to any discovery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disputes and all other procedural matters. If any Party fails to comply with the procedures in any arbitration in a manner deemed material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arbitrators, then the arbitrators shall fix a reasonable time for compliance, and if the Party does not comply within such period, then a remedy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just by the arbitrators, including an award of default, may be imposed. The decision of the arbitrators shall be rendered no later than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twenty (120) days after commencement of the arbitration period. The costs of arbitration shall be borne by the Party against whom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arbitral decision is made. Any judgment or decision rendered by the panel shall be binding upon the Parties and shall be enforceable by any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competent jurisdiction.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829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required or permitted by this Agreement shall be in writing and may be delivered in person (by hand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messenger or courier service) or may be sent by certified mail, return receipt requested, or U.S. Postal Service Express Mail, with postage prepaid, or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3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facsimile transmission during normal business hours, and shall be deemed sufficiently given if served in a manner specified in this 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addresses and facsimile numbers noted below. Either Party may, by notice to the other, specify a different address for notice purposes.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sent by certified mail, return receipt requested, shall be deemed given on the date of delivery shown on the receipt card, or if no delivery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shown, the postmarks thereon. Notices delivered by United States Express Mail or overnight courier that guarantees next day delivery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given twenty-four (24) hours after delivery of the same to the United States Postal Service or courier. If any notice is transmitted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transmission or similar means, the same shall be deemed served or delivered upon telephone or facsimile confirmation of receipt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 thereof, provided a copy is also delivered via delivery or mail. If notice is received after 5:00 PM, local time of the recipient, or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Saturday or a Sunday or a legal holiday, it shall be deemed received on the next business day. Notice addresses are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XSPA: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XpresSpa Group, Inc.</w:t>
      </w:r>
    </w:p>
    <w:p>
      <w:pPr>
        <w:autoSpaceDN w:val="0"/>
        <w:autoSpaceDE w:val="0"/>
        <w:widowControl/>
        <w:spacing w:line="202" w:lineRule="exact" w:before="0" w:after="0"/>
        <w:ind w:left="608" w:right="691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780 Third Avenue, 12th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Edward Jankowski,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notices@xpresspagroup.com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Calm: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Calm.com, Inc.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140 2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St., 3rd Floor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 94105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Dun Wang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legal@calm.com and dun@calm.com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shall, directly or indirectly, without the other Party’s consent, disclose to any third party (other than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employees or representatives) any information designated in writing as confidential by other Party (including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Agreement);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that the foregoing restriction shall not (a) apply to any information (i) generally available to, or known by, the public</w:t>
      </w:r>
    </w:p>
    <w:p>
      <w:pPr>
        <w:autoSpaceDN w:val="0"/>
        <w:autoSpaceDE w:val="0"/>
        <w:widowControl/>
        <w:spacing w:line="204" w:lineRule="exact" w:before="36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as a result of disclosure in violation of this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​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15) or (ii) independently developed by the receiving Party, or (b) prohibit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(i) determined in good faith by any Party to be required by any listing agreement with any applicable national or regional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or market, securities laws or any other applicable law so long as the disclosing Party has made all reasonable efforts to obtain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treatment of the terms of the Agreement in connection with such disclosure and, to the extent practicable and legally permissible,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provides the disclosing Party with reasonable prior notice of such disclosure or (ii) made in connection with the enforcement of any 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remedy relating to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814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Miscellaneous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16.01. This Agreement embodies and constitutes the entire understanding between the Parties with respect to subject matter hereof,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prior agreements, understandings, representations and statements, oral or written, shall have any legal effect with respect to such subject matter.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this Agreement nor any provision hereof may be waived, modified, amended, discharged or terminated except by an instrument signed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against whom the enforcement of such waiver, modification, amendment, discharge or termination is sought, and then only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in such instrument.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16.02. This Agreement shall be governed by, and construed in accordance with the law of the State of New York. In the event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litigation, arbitration, or other proceeding by which one Party either seeks to enforce its rights under this Agreement or seeks a declaration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or obligations under this Agreement, the prevailing Party shall be entitled to recover from the other Party, in addition to any other relief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awarded, any and all costs and expenses incurred with respect to such litigation, arbitration or other proceeding, including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attorneys’ fees, disbursements and costs, and experts’ fees and costs.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16.03. The captions in this Agreement are inserted for convenience of reference only and in no way define, describe or limit the scope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intent of this Agreement or any of the provisions hereof.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16.04. In the event that any one or more of the provisions of this Agreement shall be determined to be void or unenforceable by a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jurisdiction, such determination will not render this Agreement invalid or unenforceable and the remaining provisions hereof shall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full force and effect.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16.05. Neither Party shall assign or transfer this Agreement or its rights hereunder without first obtaining the consent of the other,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which consent shall not unreasonably be withheld or delayed. Subject to the foregoing, this Agreement shall be binding upon and inure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 of the Parties hereto and their respective permitted successors and assigns; provided, however, Calm may,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XSPA, assign or otherwise transfer its rights and obligations to an affiliate of Calm or the acquirer of all or substantially all of the assets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Calm; provided, however, that the prior written consent of XSPA shall be required in connection with the assignment to an acquirer of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the assets of Calm if such acquirer’s primary business is an airport-based provider of spa services.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16.06. For the convenience of the Parties, this Agreement may be executed in one or more counterparts, each of which shall be deemed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original, but all of which together shall constitute one and the same document.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16.07. No waiver by either Party, whether express or implied, of any provision hereof, or of any breach or default thereof, shall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continuing waiver of such provision or of any other provision of this Agreement. Acceptance of payments by Calm shall not be deemed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Calm of any violation of or default under any of the provisions of this Agreement by XSPA. Also, if for any reason any acts or omissions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XSPA hereunder not in conformance with any of the requirements hereof are not objected to by Calm from time to time, such a failure to object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deemed a waiver by Calm of any such requirement and Calm may insist upon due performance thereof by XSPA at any time.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16.08. The Parties acknowledge that irreparable injury would be caused by any breach or threatened breach by the other Party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and both Parties shall have the right to enforce the specific performance of the Agreement and to apply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injunctive relief against any act which would violate any of its provisions.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[signatures on following page]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1233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4962" w:val="left"/>
        </w:tabs>
        <w:autoSpaceDE w:val="0"/>
        <w:widowControl/>
        <w:spacing w:line="184" w:lineRule="exact" w:before="0" w:after="20"/>
        <w:ind w:left="608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executed this Agreement as of the date first above written.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XpresSpa Group,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297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/s/Edward Jankowski</w:t>
            </w:r>
          </w:p>
        </w:tc>
      </w:tr>
    </w:tbl>
    <w:p>
      <w:pPr>
        <w:autoSpaceDN w:val="0"/>
        <w:autoSpaceDE w:val="0"/>
        <w:widowControl/>
        <w:spacing w:line="200" w:lineRule="exact" w:before="0" w:after="20"/>
        <w:ind w:left="4962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Edward Jankowski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Calm.com,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297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Michael Acton Smith</w:t>
            </w:r>
          </w:p>
        </w:tc>
      </w:tr>
    </w:tbl>
    <w:p>
      <w:pPr>
        <w:autoSpaceDN w:val="0"/>
        <w:autoSpaceDE w:val="0"/>
        <w:widowControl/>
        <w:spacing w:line="164" w:lineRule="exact" w:before="23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131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143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143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143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143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1435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XPRESSPA GROUP, INC., 10-K, 4/1/2019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