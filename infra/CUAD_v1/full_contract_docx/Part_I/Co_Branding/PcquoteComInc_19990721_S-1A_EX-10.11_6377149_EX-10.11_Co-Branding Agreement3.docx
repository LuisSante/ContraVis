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1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665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[LOGO]</w:t>
      </w:r>
    </w:p>
    <w:p>
      <w:pPr>
        <w:autoSpaceDN w:val="0"/>
        <w:tabs>
          <w:tab w:pos="3238" w:val="left"/>
          <w:tab w:pos="3946" w:val="left"/>
        </w:tabs>
        <w:autoSpaceDE w:val="0"/>
        <w:widowControl/>
        <w:spacing w:line="202" w:lineRule="exact" w:before="202" w:after="0"/>
        <w:ind w:left="3036" w:right="576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SECOND AMENDMENT </w:t>
      </w:r>
      <w:r>
        <w:br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CO-BRANDING AGREEMENT</w:t>
      </w:r>
    </w:p>
    <w:p>
      <w:pPr>
        <w:autoSpaceDN w:val="0"/>
        <w:autoSpaceDE w:val="0"/>
        <w:widowControl/>
        <w:spacing w:line="202" w:lineRule="exact" w:before="404" w:after="0"/>
        <w:ind w:left="106" w:right="3024" w:firstLine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SECOND AMENDMENT TO CO-BRANDING AGREEMENT (this "Amendment")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made and entered into, effective for all purposes and in all respects as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23rd day of February, 1998, by and between PC QUOTE, INC., with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principal place of business at 300 South Wacker Drive, Chicago, Illinois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60605 ("PCQ") and A.B. Watley, Inc., with its principal place of business at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33 West 17th Street, New York, New York 10011 ("ABW").</w:t>
      </w:r>
    </w:p>
    <w:p>
      <w:pPr>
        <w:autoSpaceDN w:val="0"/>
        <w:autoSpaceDE w:val="0"/>
        <w:widowControl/>
        <w:spacing w:line="202" w:lineRule="exact" w:before="202" w:after="0"/>
        <w:ind w:left="106" w:right="3600" w:firstLine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WHEREAS, PCQ and ABW have executed that certain Co-Branding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dated October 11, 1996, as amended on December 10, 1996 (as so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amended, the "Agreement");</w:t>
      </w:r>
    </w:p>
    <w:p>
      <w:pPr>
        <w:autoSpaceDN w:val="0"/>
        <w:autoSpaceDE w:val="0"/>
        <w:widowControl/>
        <w:spacing w:line="202" w:lineRule="exact" w:before="202" w:after="0"/>
        <w:ind w:left="106" w:right="3024" w:firstLine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WHEREAS, the parties hereto desire to further amend the Agreement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modify the provisions of the Agreement regarding [***] of the term thereof;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02" w:lineRule="exact" w:before="202" w:after="0"/>
        <w:ind w:left="106" w:right="3024" w:firstLine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WHEREAS, the parties hereto desire to set forth herein the terms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conditions of their agreements and understandings with respect to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foregoing.</w:t>
      </w:r>
    </w:p>
    <w:p>
      <w:pPr>
        <w:autoSpaceDN w:val="0"/>
        <w:autoSpaceDE w:val="0"/>
        <w:widowControl/>
        <w:spacing w:line="202" w:lineRule="exact" w:before="202" w:after="0"/>
        <w:ind w:left="106" w:right="3168" w:firstLine="9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NOW, THEREFORE, in consideration of the foregoing, of the mutual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promises for the parties contained herein and of other good valuable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consideration, the receipt and sufficiency of which are hereby acknowledged,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parties hereto, intending legally to be bound, hereby covenant and agree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as follows:</w:t>
      </w:r>
    </w:p>
    <w:p>
      <w:pPr>
        <w:autoSpaceDN w:val="0"/>
        <w:tabs>
          <w:tab w:pos="1014" w:val="left"/>
          <w:tab w:pos="1418" w:val="left"/>
        </w:tabs>
        <w:autoSpaceDE w:val="0"/>
        <w:widowControl/>
        <w:spacing w:line="202" w:lineRule="exact" w:before="202" w:after="0"/>
        <w:ind w:left="106" w:right="3888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preamble hereto is incorporated herein and, by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reference, is made a substantive part hereof.</w:t>
      </w:r>
    </w:p>
    <w:p>
      <w:pPr>
        <w:autoSpaceDN w:val="0"/>
        <w:tabs>
          <w:tab w:pos="1014" w:val="left"/>
          <w:tab w:pos="1418" w:val="left"/>
        </w:tabs>
        <w:autoSpaceDE w:val="0"/>
        <w:widowControl/>
        <w:spacing w:line="202" w:lineRule="exact" w:before="202" w:after="0"/>
        <w:ind w:left="106" w:right="3168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text of Section 2. A. and B. of the Agreement is hereby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deleted in its entirety and the following language is inserted in its stead:</w:t>
      </w:r>
    </w:p>
    <w:p>
      <w:pPr>
        <w:autoSpaceDN w:val="0"/>
        <w:autoSpaceDE w:val="0"/>
        <w:widowControl/>
        <w:spacing w:line="164" w:lineRule="exact" w:before="240" w:after="0"/>
        <w:ind w:left="1016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1014" w:val="left"/>
          <w:tab w:pos="1418" w:val="left"/>
        </w:tabs>
        <w:autoSpaceDE w:val="0"/>
        <w:widowControl/>
        <w:spacing w:line="202" w:lineRule="exact" w:before="1010" w:after="0"/>
        <w:ind w:left="104" w:right="302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extent, if any, that provision of this Agreement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conflicts with or differs from any provision of the Agreement, such provision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this Second Amendment shall prevail and govern for all purposes and in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respects.</w:t>
      </w:r>
    </w:p>
    <w:p>
      <w:pPr>
        <w:autoSpaceDN w:val="0"/>
        <w:tabs>
          <w:tab w:pos="1014" w:val="left"/>
          <w:tab w:pos="1418" w:val="left"/>
        </w:tabs>
        <w:autoSpaceDE w:val="0"/>
        <w:widowControl/>
        <w:spacing w:line="202" w:lineRule="exact" w:before="202" w:after="0"/>
        <w:ind w:left="104" w:right="3600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Except as modified hereby, the Agreement and its terms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provisions are hereby ratified and confirmed for all purposes and in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respects.</w:t>
      </w:r>
    </w:p>
    <w:p>
      <w:pPr>
        <w:autoSpaceDN w:val="0"/>
        <w:tabs>
          <w:tab w:pos="1014" w:val="left"/>
          <w:tab w:pos="1418" w:val="left"/>
        </w:tabs>
        <w:autoSpaceDE w:val="0"/>
        <w:widowControl/>
        <w:spacing w:line="202" w:lineRule="exact" w:before="202" w:after="0"/>
        <w:ind w:left="104" w:right="302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Second Amendment may be executed in several counterparts,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each of which shall be deemed an original but all of which collectively shall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constitute the same instrument.</w:t>
      </w:r>
    </w:p>
    <w:p>
      <w:pPr>
        <w:autoSpaceDN w:val="0"/>
        <w:autoSpaceDE w:val="0"/>
        <w:widowControl/>
        <w:spacing w:line="160" w:lineRule="exact" w:before="56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p>
      <w:pPr>
        <w:sectPr>
          <w:pgSz w:w="11900" w:h="16840"/>
          <w:pgMar w:top="144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014" w:val="left"/>
        </w:tabs>
        <w:autoSpaceDE w:val="0"/>
        <w:widowControl/>
        <w:spacing w:line="182" w:lineRule="exact" w:before="0" w:after="0"/>
        <w:ind w:left="104" w:right="3312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WITNESS WHEREOF, the undersigned parties have hereunto affixed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their signatures and seals as of the day and year first above written.</w:t>
      </w:r>
    </w:p>
    <w:p>
      <w:pPr>
        <w:autoSpaceDN w:val="0"/>
        <w:autoSpaceDE w:val="0"/>
        <w:widowControl/>
        <w:spacing w:line="164" w:lineRule="exact" w:before="442" w:after="0"/>
        <w:ind w:left="0" w:right="494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PC QUOTE, INC.</w:t>
      </w:r>
    </w:p>
    <w:p>
      <w:pPr>
        <w:autoSpaceDN w:val="0"/>
        <w:tabs>
          <w:tab w:pos="4954" w:val="left"/>
          <w:tab w:pos="5156" w:val="left"/>
          <w:tab w:pos="5258" w:val="left"/>
        </w:tabs>
        <w:autoSpaceDE w:val="0"/>
        <w:widowControl/>
        <w:spacing w:line="202" w:lineRule="exact" w:before="606" w:after="0"/>
        <w:ind w:left="4652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By:  /s/  Scott Clyde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Name: Scott Clyde</w:t>
      </w:r>
      <w:r>
        <w:br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Title:  VP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</w:t>
      </w:r>
    </w:p>
    <w:p>
      <w:pPr>
        <w:autoSpaceDN w:val="0"/>
        <w:autoSpaceDE w:val="0"/>
        <w:widowControl/>
        <w:spacing w:line="164" w:lineRule="exact" w:before="644" w:after="0"/>
        <w:ind w:left="0" w:right="453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A. B. WATLEY, INC.</w:t>
      </w:r>
    </w:p>
    <w:p>
      <w:pPr>
        <w:autoSpaceDN w:val="0"/>
        <w:tabs>
          <w:tab w:pos="4954" w:val="left"/>
          <w:tab w:pos="5156" w:val="left"/>
          <w:tab w:pos="5258" w:val="left"/>
        </w:tabs>
        <w:autoSpaceDE w:val="0"/>
        <w:widowControl/>
        <w:spacing w:line="202" w:lineRule="exact" w:before="606" w:after="0"/>
        <w:ind w:left="4652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By:  /s/  Robert Malin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Name: Robert Malin</w:t>
      </w:r>
      <w:r>
        <w:br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Title:  President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</w:t>
      </w:r>
    </w:p>
    <w:p>
      <w:pPr>
        <w:autoSpaceDN w:val="0"/>
        <w:autoSpaceDE w:val="0"/>
        <w:widowControl/>
        <w:spacing w:line="164" w:lineRule="exact" w:before="644" w:after="0"/>
        <w:ind w:left="0" w:right="665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-2-</w:t>
      </w:r>
    </w:p>
    <w:p>
      <w:pPr>
        <w:autoSpaceDN w:val="0"/>
        <w:autoSpaceDE w:val="0"/>
        <w:widowControl/>
        <w:spacing w:line="160" w:lineRule="exact" w:before="886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sectPr w:rsidR="00FC693F" w:rsidRPr="0006063C" w:rsidSect="00034616">
      <w:pgSz w:w="11900" w:h="16840"/>
      <w:pgMar w:top="46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