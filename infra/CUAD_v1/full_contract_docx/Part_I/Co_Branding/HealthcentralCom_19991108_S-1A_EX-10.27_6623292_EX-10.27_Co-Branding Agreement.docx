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98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282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EXHIBIT 10.27</w:t>
      </w:r>
    </w:p>
    <w:p>
      <w:pPr>
        <w:autoSpaceDN w:val="0"/>
        <w:autoSpaceDE w:val="0"/>
        <w:widowControl/>
        <w:spacing w:line="166" w:lineRule="exact" w:before="440" w:after="0"/>
        <w:ind w:left="0" w:right="282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MediaLinx File No. 952</w:t>
      </w:r>
    </w:p>
    <w:p>
      <w:pPr>
        <w:autoSpaceDN w:val="0"/>
        <w:autoSpaceDE w:val="0"/>
        <w:widowControl/>
        <w:spacing w:line="202" w:lineRule="exact" w:before="202" w:after="0"/>
        <w:ind w:left="2530" w:right="532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CO-BRANDING CONTENT AGREEMENT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-----------------------------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THIS AGREEMENT made as of the 30th day of June 1999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BETWEEN:</w:t>
      </w:r>
    </w:p>
    <w:p>
      <w:pPr>
        <w:autoSpaceDN w:val="0"/>
        <w:autoSpaceDE w:val="0"/>
        <w:widowControl/>
        <w:spacing w:line="202" w:lineRule="exact" w:before="202" w:after="0"/>
        <w:ind w:left="1014" w:right="5616" w:firstLine="2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MEDIALINX INTERACTIVE, L.P.,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represented herein by its general partner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MediaLinx Interactive Inc.</w:t>
      </w:r>
    </w:p>
    <w:p>
      <w:pPr>
        <w:autoSpaceDN w:val="0"/>
        <w:autoSpaceDE w:val="0"/>
        <w:widowControl/>
        <w:spacing w:line="202" w:lineRule="exact" w:before="0" w:after="0"/>
        <w:ind w:left="1014" w:right="561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 corporation incorporated under the laws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of the Province of Ontario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20 Richmond Street East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Suite 600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Toronto, Ontario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M5C 3B5</w:t>
      </w:r>
    </w:p>
    <w:p>
      <w:pPr>
        <w:autoSpaceDN w:val="0"/>
        <w:autoSpaceDE w:val="0"/>
        <w:widowControl/>
        <w:spacing w:line="166" w:lineRule="exact" w:before="238" w:after="0"/>
        <w:ind w:left="101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(hereinafter called "MLX", or "Party")</w:t>
      </w:r>
    </w:p>
    <w:p>
      <w:pPr>
        <w:autoSpaceDN w:val="0"/>
        <w:autoSpaceDE w:val="0"/>
        <w:widowControl/>
        <w:spacing w:line="166" w:lineRule="exact" w:before="238" w:after="0"/>
        <w:ind w:left="152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 and -</w:t>
      </w:r>
    </w:p>
    <w:p>
      <w:pPr>
        <w:autoSpaceDN w:val="0"/>
        <w:autoSpaceDE w:val="0"/>
        <w:widowControl/>
        <w:spacing w:line="166" w:lineRule="exact" w:before="238" w:after="0"/>
        <w:ind w:left="1016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HEALTHCENTRAL.COM INC.</w:t>
      </w:r>
    </w:p>
    <w:p>
      <w:pPr>
        <w:autoSpaceDN w:val="0"/>
        <w:autoSpaceDE w:val="0"/>
        <w:widowControl/>
        <w:spacing w:line="202" w:lineRule="exact" w:before="0" w:after="0"/>
        <w:ind w:left="1014" w:right="619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 corporation incorporated under the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laws of the state of California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Marketplace Tower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6001 Shellmound Street, Suite 800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Emeryville, CA. 94608</w:t>
      </w:r>
    </w:p>
    <w:p>
      <w:pPr>
        <w:autoSpaceDN w:val="0"/>
        <w:autoSpaceDE w:val="0"/>
        <w:widowControl/>
        <w:spacing w:line="166" w:lineRule="exact" w:before="238" w:after="0"/>
        <w:ind w:left="101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(hereinafter called "HCI" or "Party")</w:t>
      </w:r>
    </w:p>
    <w:p>
      <w:pPr>
        <w:autoSpaceDN w:val="0"/>
        <w:autoSpaceDE w:val="0"/>
        <w:widowControl/>
        <w:spacing w:line="166" w:lineRule="exact" w:before="238" w:after="0"/>
        <w:ind w:left="101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(both MLX and HCI to be collectively referred to as the "Parties")</w:t>
      </w:r>
    </w:p>
    <w:p>
      <w:pPr>
        <w:autoSpaceDN w:val="0"/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WHEREAS MLX owns, hosts, licenses, publishes and maintains an Internet service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 Canada that includes, but is not limited to the "Sympatico" web site which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includes inter alia, the HealthyWay web site on the World Wide Web (the "MLX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Internet Services");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AND WHEREAS HCI owns, hosts, licenses, publishes and maintains a health services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web site known as healthcentral.com on the World Wide Web (the "HCI Site);</w:t>
      </w:r>
    </w:p>
    <w:p>
      <w:pPr>
        <w:autoSpaceDN w:val="0"/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NOW THEREFORE in consideration of the mutual covenants herein contained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other good and valuable consideration, the receipt and sufficiency of which are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hereby acknowledged, the Parties agree as follows:</w:t>
      </w:r>
    </w:p>
    <w:p>
      <w:pPr>
        <w:autoSpaceDN w:val="0"/>
        <w:autoSpaceDE w:val="0"/>
        <w:widowControl/>
        <w:spacing w:line="202" w:lineRule="exact" w:before="404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CERTAIN INFORMATION ON THIS EXHIBIT HAS BEEN OMITTED AND FILED SEPARATELY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WITH THE COMMISSION. CONFIDENTIAL TREATMENT HAS BEEN REQUESTED WITH RESPECT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THE OMITTED PORTIONS.</w:t>
      </w:r>
    </w:p>
    <w:p>
      <w:pPr>
        <w:autoSpaceDN w:val="0"/>
        <w:autoSpaceDE w:val="0"/>
        <w:widowControl/>
        <w:spacing w:line="166" w:lineRule="exact" w:before="4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1.  SERVICES &amp; DEVELOPMENT</w:t>
      </w:r>
    </w:p>
    <w:p>
      <w:pPr>
        <w:autoSpaceDN w:val="0"/>
        <w:autoSpaceDE w:val="0"/>
        <w:widowControl/>
        <w:spacing w:line="202" w:lineRule="exact" w:before="202" w:after="0"/>
        <w:ind w:left="510" w:right="2880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a)   MLX and HCI have agreed to provide certain services and content to each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other in order to mutually develop and integrate content from the HCI Site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into the Sympatico health section, currently known as "HealthyWay", of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Sympatico web site (the "Co-Branded Site").</w:t>
      </w:r>
    </w:p>
    <w:p>
      <w:pPr>
        <w:autoSpaceDN w:val="0"/>
        <w:autoSpaceDE w:val="0"/>
        <w:widowControl/>
        <w:spacing w:line="202" w:lineRule="exact" w:before="202" w:after="0"/>
        <w:ind w:left="510" w:right="2736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b)   The Parties have agreed that they will mutually approve the design of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Co-Branded Site and that the launch date of the Co-Branded Site shall be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September 1st, 1999 unless mutually extended by the Parties as agreed to in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writing.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2.  MLX'S OBLIGATIONS AND RESPONSIBILITIES</w:t>
      </w:r>
    </w:p>
    <w:p>
      <w:pPr>
        <w:autoSpaceDN w:val="0"/>
        <w:autoSpaceDE w:val="0"/>
        <w:widowControl/>
        <w:spacing w:line="160" w:lineRule="exact" w:before="48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HEALTHCENTRAL COM, S-1/A, 11/8/1999</w:t>
      </w:r>
    </w:p>
    <w:p>
      <w:pPr>
        <w:sectPr>
          <w:pgSz w:w="11900" w:h="16840"/>
          <w:pgMar w:top="916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During the Term of this Agreement MLX shall:</w:t>
      </w:r>
    </w:p>
    <w:p>
      <w:pPr>
        <w:autoSpaceDN w:val="0"/>
        <w:autoSpaceDE w:val="0"/>
        <w:widowControl/>
        <w:spacing w:line="202" w:lineRule="exact" w:before="202" w:after="0"/>
        <w:ind w:left="510" w:right="2880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a)   continue to technically host and moderate all of the HealthyWay discussion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forums currently residing on the forums section of the Sympatico web site.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MediaLinx shall retain all right, title to and interest in the discussion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forums;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b)   promote the Co-Branded Site as set out in Schedule "1" attached hereto;</w:t>
      </w:r>
    </w:p>
    <w:p>
      <w:pPr>
        <w:autoSpaceDN w:val="0"/>
        <w:autoSpaceDE w:val="0"/>
        <w:widowControl/>
        <w:spacing w:line="202" w:lineRule="exact" w:before="202" w:after="0"/>
        <w:ind w:left="510" w:right="2736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c)   grant to HCI, a non-exclusive and non-transferable right to use MediaLinx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images and certain content contained in the HealthyWay web site (the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"Sympatico Content") for the sole purpose of satisfying the requirements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this Agreement. MediaLinx shall retain all right, title to and interest in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Sympatico Content;</w:t>
      </w:r>
    </w:p>
    <w:p>
      <w:pPr>
        <w:autoSpaceDN w:val="0"/>
        <w:autoSpaceDE w:val="0"/>
        <w:widowControl/>
        <w:spacing w:line="202" w:lineRule="exact" w:before="202" w:after="0"/>
        <w:ind w:left="510" w:right="2736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d)   grant to HCI, to the extent that HCI requires access to MLX logos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trademarks (collectively "MLX Marks") the use of certain MLX Marks as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necessary for the purposes of fulfilling its obligations under this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Agreement. HCI assures that the MLX marks are used in accordance with MLX's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logo usage guidelines as provided by MLX from time to time. Without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limiting the generality of the foregoing, HCI agrees: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510" w:right="360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(i)     that MLX is the owner of the MLX Marks and the goodwill and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reputation associated therewith;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510" w:right="360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(ii)    not to contest the validity of the MLX Marks or MLX's title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thereto;</w:t>
      </w:r>
    </w:p>
    <w:p>
      <w:pPr>
        <w:autoSpaceDN w:val="0"/>
        <w:autoSpaceDE w:val="0"/>
        <w:widowControl/>
        <w:spacing w:line="202" w:lineRule="exact" w:before="202" w:after="0"/>
        <w:ind w:left="1318" w:right="2736" w:hanging="8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(iii)   that HCI acquires no right, title or interest in the MLX Marks,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any and all goodwill associated with the MLX Marks enures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exclusively to the benefit of MLX;</w:t>
      </w:r>
    </w:p>
    <w:p>
      <w:pPr>
        <w:autoSpaceDN w:val="0"/>
        <w:autoSpaceDE w:val="0"/>
        <w:widowControl/>
        <w:spacing w:line="202" w:lineRule="exact" w:before="202" w:after="0"/>
        <w:ind w:left="1318" w:right="2736" w:hanging="8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(iv)    to notify MLX promptly of any attempt by any third party to use MLX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Marks, or any variation or imitation thereof of which HCI becomes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aware;</w:t>
      </w:r>
    </w:p>
    <w:p>
      <w:pPr>
        <w:autoSpaceDN w:val="0"/>
        <w:autoSpaceDE w:val="0"/>
        <w:widowControl/>
        <w:spacing w:line="202" w:lineRule="exact" w:before="202" w:after="0"/>
        <w:ind w:left="1318" w:right="2880" w:hanging="8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(v)     at MLX's expense, to fully co-operate with MLX and execute such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documents and at the request of MLX to do such acts and things as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may be reasonably necessary or desirable to restrain such use;</w:t>
      </w:r>
    </w:p>
    <w:p>
      <w:pPr>
        <w:autoSpaceDN w:val="0"/>
        <w:autoSpaceDE w:val="0"/>
        <w:widowControl/>
        <w:spacing w:line="202" w:lineRule="exact" w:before="202" w:after="0"/>
        <w:ind w:left="510" w:right="2736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e)   ensure that in the event that it enters into an electronic commerce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agreement with a third party for the sale of goods on the Co-Branded Site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that all agreements with the third parties shall ensure that such third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party shall be wholly responsible for all products and transactions that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may occur on the Co-Branded Site, that all such transactions shall comply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with all applicable Canadian and US laws and regulations, including privacy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laws and including compliance with MediaLinx's standards and guidelines,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ensure that such third party</w:t>
      </w:r>
    </w:p>
    <w:p>
      <w:pPr>
        <w:autoSpaceDN w:val="0"/>
        <w:autoSpaceDE w:val="0"/>
        <w:widowControl/>
        <w:spacing w:line="164" w:lineRule="exact" w:before="240" w:after="0"/>
        <w:ind w:left="0" w:right="282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2</w:t>
      </w:r>
    </w:p>
    <w:p>
      <w:pPr>
        <w:autoSpaceDN w:val="0"/>
        <w:autoSpaceDE w:val="0"/>
        <w:widowControl/>
        <w:spacing w:line="202" w:lineRule="exact" w:before="404" w:after="0"/>
        <w:ind w:left="510" w:right="302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provides a full indemnity to MediaLinx and HCI in respect of any and all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transactions and products that may be hosted on the Co-Branded Site;</w:t>
      </w:r>
    </w:p>
    <w:p>
      <w:pPr>
        <w:autoSpaceDN w:val="0"/>
        <w:autoSpaceDE w:val="0"/>
        <w:widowControl/>
        <w:spacing w:line="202" w:lineRule="exact" w:before="202" w:after="0"/>
        <w:ind w:left="510" w:right="2880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f)   ensure that in the event that user traffic to the Co-Branded Site falls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below the levels outlined in Schedule 2, that MediaLinx will use all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commercially reasonable efforts to increase promotion to the Co-Branded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Site until usage to the site increases to levels above the levels outlined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 Schedule 2; and</w:t>
      </w:r>
    </w:p>
    <w:p>
      <w:pPr>
        <w:autoSpaceDN w:val="0"/>
        <w:autoSpaceDE w:val="0"/>
        <w:widowControl/>
        <w:spacing w:line="202" w:lineRule="exact" w:before="202" w:after="0"/>
        <w:ind w:left="510" w:right="2880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g)   make a reasonable effort to explore the technical possibilities of sharing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with HCI the traffic on the home page of the Sympatico Health Section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Sympatico web site, subject to any legal and regulatory constraints.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3.  HCI's OBLIGATIONS AND RESPONSIBILITIES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During the Term of this Agreement HCI shall:</w:t>
      </w:r>
    </w:p>
    <w:p>
      <w:pPr>
        <w:autoSpaceDN w:val="0"/>
        <w:autoSpaceDE w:val="0"/>
        <w:widowControl/>
        <w:spacing w:line="202" w:lineRule="exact" w:before="202" w:after="0"/>
        <w:ind w:left="510" w:right="2736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a)   use reasonable commercial efforts to provide industry accepted standards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reliability of service and to make available the appropriate production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resources to build and maintain the Co-Branded Site;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b)   integrate content contained in the HCI Site into the Co-Branded Site of the</w:t>
      </w:r>
    </w:p>
    <w:p>
      <w:pPr>
        <w:autoSpaceDN w:val="0"/>
        <w:autoSpaceDE w:val="0"/>
        <w:widowControl/>
        <w:spacing w:line="160" w:lineRule="exact" w:before="1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HEALTHCENTRAL COM, S-1/A, 11/8/1999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5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Sympatico web site subject to the prior approval of MediaLinx;</w:t>
      </w:r>
    </w:p>
    <w:p>
      <w:pPr>
        <w:autoSpaceDN w:val="0"/>
        <w:tabs>
          <w:tab w:pos="510" w:val="left"/>
        </w:tabs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c)   update the "look and feel" of the Co-Branded Site upon Launch, subject to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prior approval and consent of MediaLinx;</w:t>
      </w:r>
    </w:p>
    <w:p>
      <w:pPr>
        <w:autoSpaceDN w:val="0"/>
        <w:tabs>
          <w:tab w:pos="510" w:val="left"/>
        </w:tabs>
        <w:autoSpaceDE w:val="0"/>
        <w:widowControl/>
        <w:spacing w:line="202" w:lineRule="exact" w:before="202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d)   ensure that general terms and conditions on the Co-Branded Site are subject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to the prior approval of MediaLinx;</w:t>
      </w:r>
    </w:p>
    <w:p>
      <w:pPr>
        <w:autoSpaceDN w:val="0"/>
        <w:autoSpaceDE w:val="0"/>
        <w:widowControl/>
        <w:spacing w:line="202" w:lineRule="exact" w:before="202" w:after="0"/>
        <w:ind w:left="510" w:right="2736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e)   host, manage, update and maintain all aspects of the mutually approved Co-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Branded Site including technology, content, production, design, operations,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customer relations save and except forums. Without limiting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generality of the foregoing, HCI shall use all reasonable commercial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efforts to: 1) ensure that the hosting services provided in connection with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Co-Branded Site are provided at the same standard as the hosting of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Sympatico web site, and 2) ensure that the Co-Branded Site is available 7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days per week and 24 hours per day;</w:t>
      </w:r>
    </w:p>
    <w:p>
      <w:pPr>
        <w:autoSpaceDN w:val="0"/>
        <w:autoSpaceDE w:val="0"/>
        <w:widowControl/>
        <w:spacing w:line="202" w:lineRule="exact" w:before="202" w:after="0"/>
        <w:ind w:left="510" w:right="2880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f)   ensure that the level of Canadian content contained on the Co-Branded Site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is maintained at such levels as is found on the HealthyWay section of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Sympatico web site on the Launch Date, and ensure that the level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Canadian content is maintained in accordance with the attached Schedule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"3";</w:t>
      </w:r>
    </w:p>
    <w:p>
      <w:pPr>
        <w:autoSpaceDN w:val="0"/>
        <w:autoSpaceDE w:val="0"/>
        <w:widowControl/>
        <w:spacing w:line="202" w:lineRule="exact" w:before="202" w:after="0"/>
        <w:ind w:left="510" w:right="2736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g)   design the Co-Branded Site in such a manner so as to make prominent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Canadian content, Canadian context and Canadian activity, such as described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 Schedule "3";</w:t>
      </w:r>
    </w:p>
    <w:p>
      <w:pPr>
        <w:autoSpaceDN w:val="0"/>
        <w:autoSpaceDE w:val="0"/>
        <w:widowControl/>
        <w:spacing w:line="202" w:lineRule="exact" w:before="202" w:after="0"/>
        <w:ind w:left="510" w:right="2880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h)   make all reasonable efforts to suppress or remove all content from the HCI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Site which is to be integrated into the Co-Branded Site that is irrelevant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inappropriate for the Canadian market and ensure that all content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contained in the Co-Branded Site continues to be relevant for the Canadian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market in accordance with Schedule "3";</w:t>
      </w:r>
    </w:p>
    <w:p>
      <w:pPr>
        <w:autoSpaceDN w:val="0"/>
        <w:tabs>
          <w:tab w:pos="510" w:val="left"/>
        </w:tabs>
        <w:autoSpaceDE w:val="0"/>
        <w:widowControl/>
        <w:spacing w:line="202" w:lineRule="exact" w:before="202" w:after="0"/>
        <w:ind w:left="104" w:right="302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i)   provide MediaLinx with daily usage statistics for the Co-Branded Site in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accordance with the following format attached hereto as Schedule "4";</w:t>
      </w:r>
    </w:p>
    <w:p>
      <w:pPr>
        <w:autoSpaceDN w:val="0"/>
        <w:autoSpaceDE w:val="0"/>
        <w:widowControl/>
        <w:spacing w:line="164" w:lineRule="exact" w:before="240" w:after="0"/>
        <w:ind w:left="0" w:right="282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</w:t>
      </w:r>
    </w:p>
    <w:p>
      <w:pPr>
        <w:autoSpaceDN w:val="0"/>
        <w:tabs>
          <w:tab w:pos="510" w:val="left"/>
        </w:tabs>
        <w:autoSpaceDE w:val="0"/>
        <w:widowControl/>
        <w:spacing w:line="202" w:lineRule="exact" w:before="404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j)   have the option to provide and manage some discussion forum hosts referred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to in paragraph 2(a) of this Agreement;</w:t>
      </w:r>
    </w:p>
    <w:p>
      <w:pPr>
        <w:autoSpaceDN w:val="0"/>
        <w:autoSpaceDE w:val="0"/>
        <w:widowControl/>
        <w:spacing w:line="202" w:lineRule="exact" w:before="202" w:after="0"/>
        <w:ind w:left="510" w:right="2880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k)   ensure that it only utilizes communications related services and tools 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Co-Branded Site which have been provided by MediaLinx's Canadian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telecommunication partners, including but not limited to webmail,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directories, address book, and ip telephony;</w:t>
      </w:r>
    </w:p>
    <w:p>
      <w:pPr>
        <w:autoSpaceDN w:val="0"/>
        <w:autoSpaceDE w:val="0"/>
        <w:widowControl/>
        <w:spacing w:line="202" w:lineRule="exact" w:before="202" w:after="0"/>
        <w:ind w:left="510" w:right="2736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l)   grant to MLX, to the extent that MLX requires access to HCI logos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trademarks (collectively "HCI Marks") the use of certain HCI Marks as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necessary for the purposes of fulfilling its obligations under this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Agreement. MLX assures that the HCI Marks are used in accordance with HCI's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logo usage guidelines as provided by HCI from time to time. Without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limiting the generality of the foregoing, MLX agrees: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510" w:right="360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(i)     that HCI is the owner of the HCI Marks and the goodwill and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reputation associated therewith;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510" w:right="360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(ii)    not to contest the validity of the HCI Marks or HCI's title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thereto;</w:t>
      </w:r>
    </w:p>
    <w:p>
      <w:pPr>
        <w:autoSpaceDN w:val="0"/>
        <w:autoSpaceDE w:val="0"/>
        <w:widowControl/>
        <w:spacing w:line="202" w:lineRule="exact" w:before="202" w:after="0"/>
        <w:ind w:left="1318" w:right="2736" w:hanging="8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(iii)   that MLX acquires no right, title or interest in the HCI Marks,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any and all goodwill associated with the HCI Marks enures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exclusively to the benefit of HCI;</w:t>
      </w:r>
    </w:p>
    <w:p>
      <w:pPr>
        <w:autoSpaceDN w:val="0"/>
        <w:autoSpaceDE w:val="0"/>
        <w:widowControl/>
        <w:spacing w:line="202" w:lineRule="exact" w:before="202" w:after="0"/>
        <w:ind w:left="1318" w:right="2736" w:hanging="8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(iv)    to notify HCI promptly of any attempt by any third party to use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HCI marks, or any variation or imitation thereof of which MLX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becomes aware;</w:t>
      </w:r>
    </w:p>
    <w:p>
      <w:pPr>
        <w:autoSpaceDN w:val="0"/>
        <w:autoSpaceDE w:val="0"/>
        <w:widowControl/>
        <w:spacing w:line="202" w:lineRule="exact" w:before="202" w:after="0"/>
        <w:ind w:left="1318" w:right="2880" w:hanging="8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(v)     at HCI's expense, to fully co-operate with HCI and execute such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documents and at the request of HCI to do such acts and things as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may be reasonably necessary or desirable to restrain such use; and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m)   ensure that in the event that it enters into an electronic commerce</w:t>
      </w:r>
    </w:p>
    <w:p>
      <w:pPr>
        <w:autoSpaceDN w:val="0"/>
        <w:autoSpaceDE w:val="0"/>
        <w:widowControl/>
        <w:spacing w:line="160" w:lineRule="exact" w:before="37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HEALTHCENTRAL COM, S-1/A, 11/8/1999</w:t>
      </w:r>
    </w:p>
    <w:p>
      <w:pPr>
        <w:sectPr>
          <w:pgSz w:w="11900" w:h="16840"/>
          <w:pgMar w:top="46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510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agreement with a third party for the sale of goods on the Co-Branded Site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that all agreements with the third parties shall ensure that such third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party shall be wholly responsible for all products and transactions that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may occur on the Co-Branded Site, that all such transactions shall comply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with all applicable Canadian and US laws and regulations, including privacy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laws and including compliance with MediaLinx's standards and guidelines,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ensure that such third party provides a full indemnity to MediaLinx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HCI in respect of any and all transactions and products that may be hosted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on the Co-Branded Site.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4.  ADVERTISING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Subject to paragraph 6, MediaLinx shall be entitled to sell advertising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sponsorships on all pages of the Co-Branded Site to Canadian advertisers (for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purposes of this Agreement "Canadian advertisers" shall be advertisers with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substantial places of business in Canada) and HCI shall be entitled to sell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advertising and sponsorships on all pages of the Co-Branded Site to US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advertisers (for the purposes of this Agreement, US advertisers shall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advertisers with substantial places of business in the United States). All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sponsorship and advertising package deals for the Co-Branded Site will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mutually agreed upon by the parties and shall abide by MediaLinx's and HCI's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standard advertising agreement and Canadian and U.S. advertising regulations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standards. Any excess inventory that has not been sold is available to be sold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by either party. Neither party shall permit advertising on the Co-Branded Site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from an entity which is a competitor to the other party. For the purposes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this Agreement, a "competitor" to MediaLinx shall be an Internet portal web site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and/or an internet service provider. For the purposes of this Agreement, a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"competitor" to HCI shall be a consumer health based web site. The parties shall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define a plan in writing prior to the Launch setting out how the Parties shall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work together to jointly sell advertising, serve the advertising and track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advertising inventory on the Co-Branded Site.</w:t>
      </w:r>
    </w:p>
    <w:p>
      <w:pPr>
        <w:autoSpaceDN w:val="0"/>
        <w:autoSpaceDE w:val="0"/>
        <w:widowControl/>
        <w:spacing w:line="164" w:lineRule="exact" w:before="240" w:after="0"/>
        <w:ind w:left="0" w:right="282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4</w:t>
      </w:r>
    </w:p>
    <w:p>
      <w:pPr>
        <w:autoSpaceDN w:val="0"/>
        <w:autoSpaceDE w:val="0"/>
        <w:widowControl/>
        <w:spacing w:line="164" w:lineRule="exact" w:before="442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5.  E-COMMERCE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Subject to paragraph 6, MediaLinx and HCI shall be entitled to negotiate e-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commerce relationships which shall reside on the Co-Branded Site. In addition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terms and conditions detailed in paragraphs 2(e) and 3(m), both parties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acknowledge and agree that any e-Commerce offering must be able to offer pricing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 Canadian dollars and provide shipping across Canada, unless otherwise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mutually agreed to in writing. In addition, all products offered through the Co-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Branded Site must abide by all Canadian laws and regulations. The cost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integrating any e-Commerce relationship will be borne by the entity that brought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relationship. Any and all marketing activities and design of an e-Commerce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system shall be approved by both parties.</w:t>
      </w:r>
    </w:p>
    <w:p>
      <w:pPr>
        <w:autoSpaceDN w:val="0"/>
        <w:autoSpaceDE w:val="0"/>
        <w:widowControl/>
        <w:spacing w:line="164" w:lineRule="exact" w:before="442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6.  FINANCIALS</w:t>
      </w:r>
    </w:p>
    <w:p>
      <w:pPr>
        <w:autoSpaceDN w:val="0"/>
        <w:autoSpaceDE w:val="0"/>
        <w:widowControl/>
        <w:spacing w:line="202" w:lineRule="exact" w:before="202" w:after="0"/>
        <w:ind w:left="510" w:right="2880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(a)  HCI shall pay MLX a guaranteed fixed sum of [*] US per annum during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Initial Term of this Agreement to be paid out as a monthly payment of [*]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US (the "Monthly Payment"). This Monthly Payment shall be due by the 10th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day of each month;</w:t>
      </w:r>
    </w:p>
    <w:p>
      <w:pPr>
        <w:autoSpaceDN w:val="0"/>
        <w:autoSpaceDE w:val="0"/>
        <w:widowControl/>
        <w:spacing w:line="202" w:lineRule="exact" w:before="202" w:after="0"/>
        <w:ind w:left="510" w:right="2880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(b)  HCI shall be entitled to all net revenue generated from advertising and e-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commerce transactions generated by Canadian companies that may take place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on the Co-Branded Site up to and including [*] US in any given year.</w:t>
      </w:r>
    </w:p>
    <w:p>
      <w:pPr>
        <w:autoSpaceDN w:val="0"/>
        <w:autoSpaceDE w:val="0"/>
        <w:widowControl/>
        <w:spacing w:line="202" w:lineRule="exact" w:before="0" w:after="0"/>
        <w:ind w:left="510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Thereafter, any net revenues exceeding [*] US shall be shared fifty-fifty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between the parties (50% MediaLinx--50% HCI). HCI shall be entitled to all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proceeds generated from US companies on the Co-Branded Site. "Net revenue"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is defined as revenue less: 1) third party expenses directly related to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acquisition of the revenue; for example, advertising broker commissions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advertising management services, and 2) internally paid commissions for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selling the advertisement and/or sponsorship;</w:t>
      </w:r>
    </w:p>
    <w:p>
      <w:pPr>
        <w:autoSpaceDN w:val="0"/>
        <w:autoSpaceDE w:val="0"/>
        <w:widowControl/>
        <w:spacing w:line="202" w:lineRule="exact" w:before="202" w:after="0"/>
        <w:ind w:left="510" w:right="2736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(c)  Both Parties shall keep true and accurate books and records of all revenue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generated as a result of the Co-Branded Site. Either Party shall have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right from time to time to audit and make extracts of the books and records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of the other, insofar as said books or records pertain to the terms of this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Agreement. Any such audit shall take place upon not less than seven (7)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days advance written notice, during normal business hours of normal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business days and at reasonable intervals. Any such audit shall be at the</w:t>
      </w:r>
    </w:p>
    <w:p>
      <w:pPr>
        <w:autoSpaceDN w:val="0"/>
        <w:autoSpaceDE w:val="0"/>
        <w:widowControl/>
        <w:spacing w:line="160" w:lineRule="exact" w:before="1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HEALTHCENTRAL COM, S-1/A, 11/8/1999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510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requesting Party's expense, unless the audit determines that the other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party has underpaid by 10% or more. In the event that the calculation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payments herein is determined by a computer-based system, then the "books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records" shall include, without limitation, the machine-sensible data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(e.g. punch cards, magnetic tapes, discs; and</w:t>
      </w:r>
    </w:p>
    <w:p>
      <w:pPr>
        <w:autoSpaceDN w:val="0"/>
        <w:autoSpaceDE w:val="0"/>
        <w:widowControl/>
        <w:spacing w:line="202" w:lineRule="exact" w:before="202" w:after="0"/>
        <w:ind w:left="510" w:right="2880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(d)  Both Parties shall provide the other with quarterly accounting reports as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necessary. The quarterly reporting periods end September 30th and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December 31st, 1999, March 31st, 2000, and June 30th, 2000.</w:t>
      </w:r>
    </w:p>
    <w:p>
      <w:pPr>
        <w:autoSpaceDN w:val="0"/>
        <w:autoSpaceDE w:val="0"/>
        <w:widowControl/>
        <w:spacing w:line="202" w:lineRule="exact" w:before="0" w:after="0"/>
        <w:ind w:left="510" w:right="302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Applicable remittances and accounting reports will follow under separate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cover within sixty (60) days of the end of each quarter.</w:t>
      </w:r>
    </w:p>
    <w:p>
      <w:pPr>
        <w:autoSpaceDN w:val="0"/>
        <w:autoSpaceDE w:val="0"/>
        <w:widowControl/>
        <w:spacing w:line="202" w:lineRule="exact" w:before="404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[*] = CERTAIN INFORMATION ON THIS PAGE HAS BEEN OMITTED AND FILED SEPARATELY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WITH THE COMMISSION. CONFIDENTIAL TREATMENT HAS BEEN REQUESTED WITH RESPECT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THE OMITTED PORTIONS.</w:t>
      </w:r>
    </w:p>
    <w:p>
      <w:pPr>
        <w:autoSpaceDN w:val="0"/>
        <w:autoSpaceDE w:val="0"/>
        <w:widowControl/>
        <w:spacing w:line="164" w:lineRule="exact" w:before="240" w:after="0"/>
        <w:ind w:left="0" w:right="282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5</w:t>
      </w:r>
    </w:p>
    <w:p>
      <w:pPr>
        <w:autoSpaceDN w:val="0"/>
        <w:autoSpaceDE w:val="0"/>
        <w:widowControl/>
        <w:spacing w:line="164" w:lineRule="exact" w:before="442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7.  CUSTOMER INFORMATION</w:t>
      </w:r>
    </w:p>
    <w:p>
      <w:pPr>
        <w:autoSpaceDN w:val="0"/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Any and all customer data that is collected from the Co-Branded Site shall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collected and used in accordance with Canadian federal and provincial laws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U.S. Federal and State laws and both MediaLinx and HCI privacy guidelines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MediaLinx and HCI shall each own an undivided interest in such data. MediaLinx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will not have access to the HCI Personal Health Records (being the longitudinal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repository of personal health information about users of the Co-Branded Site)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during or after the Term of this Agreement. During the Term of this Agreement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and for a period of six (6) months thereafter, MediaLinx shall not use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publicly disclose the data collected from users of the Co-Branded Site if such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use is for the purpose of providing health information, advertisements,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products that compete with those that reside on the Co-Branded Site. In other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instances, MediaLinx shall be entitled to use or publicly disclose the data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collected subject to privacy guidelines noted above.</w:t>
      </w:r>
    </w:p>
    <w:p>
      <w:pPr>
        <w:autoSpaceDN w:val="0"/>
        <w:autoSpaceDE w:val="0"/>
        <w:widowControl/>
        <w:spacing w:line="202" w:lineRule="exact" w:before="202" w:after="0"/>
        <w:ind w:left="104" w:right="302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 addition to the foregoing, HCI shall ensure that the Co-Branded Site 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integrated into the Sympatico site-wide registry in order for users to have a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single login access for all Sympatico.ca and Sympatico co-branded web sites.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8.  PAGE VIEWS</w:t>
      </w:r>
    </w:p>
    <w:p>
      <w:pPr>
        <w:autoSpaceDN w:val="0"/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Both MediaLinx and HCI shall be entitled to count the page views on the Co-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Branded Site. In the event that it becomes necessary to have only one party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count the number of page views on the Co-Branded Site, due to third party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reporting, regulatory and/or legal requirements, HCI shall be entitled to count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one hundred percent (100%) of the content page views of the Co-Branded Site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MLX shall be entitled to count one hundred percent (100%) of the HealthyWay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discussion forum page views and one hundred percent (100%) of the page views 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the Sympatico Health home page.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9.  EXCLUSIVITY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During the Term of the Agreement, and subject to the following requirements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respecting Canadian content levels as set out in paragraphs 3(f), (g) and (h),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HCI shall be the exclusive health content partner in the health section of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Sympatico web site, provided however, that nothing contained herein shall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prevent MediaLinx from entering into an agreement with other parties for: i) a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health based web directory; or ii) other health related content whose content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does not compete with the content contained on the Co-Branded Site; which in no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event shall receive no more than one fifth (1/5th) of the promotion and which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shall constitute no more than one fifth (1/5th) of the total health related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content which resides on the home page of the Sympatico Health section. In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event that MediaLinx obtains a web guide from a third party, MediaLinx and HCI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shall discuss how to present both web guides to the user, and make best effort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 agree to the kind of experience that the user shall have when utilizing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new web guide. If, at any time during the Term of this Agreement, HCI fails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meet the content requirements set out in paragraphs 3(f), (g) and (h), HCI shall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no longer be entitled to be the exclusive health content partner in the health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section of the Sympatico web site. HCI shall not either directly or indirectly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license or deliver content to or carry on or be engaged with any other Canadian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portal web site, being a Web site which aggregates and markets a variety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content directed to multiple communities of interest and which offers products,</w:t>
      </w:r>
    </w:p>
    <w:p>
      <w:pPr>
        <w:autoSpaceDN w:val="0"/>
        <w:autoSpaceDE w:val="0"/>
        <w:widowControl/>
        <w:spacing w:line="160" w:lineRule="exact" w:before="37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HEALTHCENTRAL COM, S-1/A, 11/8/1999</w:t>
      </w:r>
    </w:p>
    <w:p>
      <w:pPr>
        <w:sectPr>
          <w:pgSz w:w="11900" w:h="16840"/>
          <w:pgMar w:top="46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tools and services to a broad base of Canadian end users.</w:t>
      </w:r>
    </w:p>
    <w:p>
      <w:pPr>
        <w:autoSpaceDN w:val="0"/>
        <w:autoSpaceDE w:val="0"/>
        <w:widowControl/>
        <w:spacing w:line="164" w:lineRule="exact" w:before="240" w:after="0"/>
        <w:ind w:left="0" w:right="282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6</w:t>
      </w:r>
    </w:p>
    <w:p>
      <w:pPr>
        <w:autoSpaceDN w:val="0"/>
        <w:autoSpaceDE w:val="0"/>
        <w:widowControl/>
        <w:spacing w:line="164" w:lineRule="exact" w:before="442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10.  BRANDING &amp; COMMUNICATIONS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During the first six (6) months from the Launch date, the primary branding for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Co-Branded Site shall remain HealthyWay. In addition to the foregoing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subject to mutual design approval, a "Powered By HealthCentral" or such other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appropriate tag line shall appear on the Co-Branded Site and shall be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approximately 80% of the font size of the HealthyWay title and will be close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HealthyWay brand. Thereafter, the HealthyWay and Health Central trademarks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shall be co-branded in a mutually agreed upon method. The URL for the Co-Branded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Site shall remain healthyway.sympatico.ca. A separate redirect URL may be set up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for the Co-Branded Site, e.g. healthcentral.sympatico.ca.</w:t>
      </w:r>
    </w:p>
    <w:p>
      <w:pPr>
        <w:autoSpaceDN w:val="0"/>
        <w:autoSpaceDE w:val="0"/>
        <w:widowControl/>
        <w:spacing w:line="202" w:lineRule="exact" w:before="202" w:after="0"/>
        <w:ind w:left="104" w:right="302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All electronic communications to the users of the Co-Branded Site shall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jointly developed, co-branded with each party's respective marks and shall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mutually agreed upon.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11.  TERM &amp; TERMINATION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11.1  Term</w:t>
      </w:r>
    </w:p>
    <w:p>
      <w:pPr>
        <w:autoSpaceDN w:val="0"/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term of this Agreement shall be for a period of two (2) years (the "Term").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The effective date of the start of the Term will be from the Launch Date.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11.2  Termination</w:t>
      </w:r>
    </w:p>
    <w:p>
      <w:pPr>
        <w:autoSpaceDN w:val="0"/>
        <w:autoSpaceDE w:val="0"/>
        <w:widowControl/>
        <w:spacing w:line="202" w:lineRule="exact" w:before="202" w:after="0"/>
        <w:ind w:left="510" w:right="2736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(a)  Either Party may terminate this Agreement upon 30 days prior written notice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to the other Party if 1) such other Party breaches any material term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this Agreement, unless such breach is cured within 30 days; or 2) if any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terms of this Agreement that require mutual approval are not mutually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agreed to;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(b)  This Agreement may be terminated by a Party immediately, without notice:</w:t>
      </w:r>
    </w:p>
    <w:p>
      <w:pPr>
        <w:autoSpaceDN w:val="0"/>
        <w:autoSpaceDE w:val="0"/>
        <w:widowControl/>
        <w:spacing w:line="202" w:lineRule="exact" w:before="202" w:after="0"/>
        <w:ind w:left="1318" w:right="2880" w:hanging="8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(i)     upon the institution by or against the other Party of insolvency,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receivership, or bankruptcy proceedings or any other proceedings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for the settlement of the other Party's debts, if such proceedings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are not dismissed within sixty (60) days;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510" w:right="345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(ii)    upon the other Party making an assignment for the benefit of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creditors; or</w:t>
      </w:r>
    </w:p>
    <w:p>
      <w:pPr>
        <w:autoSpaceDN w:val="0"/>
        <w:autoSpaceDE w:val="0"/>
        <w:widowControl/>
        <w:spacing w:line="164" w:lineRule="exact" w:before="240" w:after="0"/>
        <w:ind w:left="5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(iii)   upon the other Party's dissolution;</w:t>
      </w:r>
    </w:p>
    <w:p>
      <w:pPr>
        <w:autoSpaceDN w:val="0"/>
        <w:autoSpaceDE w:val="0"/>
        <w:widowControl/>
        <w:spacing w:line="202" w:lineRule="exact" w:before="202" w:after="0"/>
        <w:ind w:left="510" w:right="3024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(c)  Either party may terminate this Agreement upon 30 days written notice if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either Party's corporate structure has undergone a material ownership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change such that its corporate interests are then in conflict with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corporate interests of the other Party; and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(d)  Upon termination or expiration of this Agreement for any reason: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510" w:right="302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(i)     the Parties shall immediately cease using the Marks of the other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Party;</w:t>
      </w:r>
    </w:p>
    <w:p>
      <w:pPr>
        <w:autoSpaceDN w:val="0"/>
        <w:autoSpaceDE w:val="0"/>
        <w:widowControl/>
        <w:spacing w:line="202" w:lineRule="exact" w:before="202" w:after="0"/>
        <w:ind w:left="1318" w:right="2880" w:hanging="8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(ii)    the Parties shall immediately return to each other all property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other and cease using or distributing all advertising 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promotional materials, if any, containing references to the other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Party or the other Party's product;</w:t>
      </w:r>
    </w:p>
    <w:p>
      <w:pPr>
        <w:autoSpaceDN w:val="0"/>
        <w:autoSpaceDE w:val="0"/>
        <w:widowControl/>
        <w:spacing w:line="202" w:lineRule="exact" w:before="202" w:after="0"/>
        <w:ind w:left="1318" w:right="3024" w:hanging="8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(iii)   the Parties shall remove all special links made pursuant to this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Agreement from their respective products of the other Party; and</w:t>
      </w:r>
    </w:p>
    <w:p>
      <w:pPr>
        <w:autoSpaceDN w:val="0"/>
        <w:autoSpaceDE w:val="0"/>
        <w:widowControl/>
        <w:spacing w:line="202" w:lineRule="exact" w:before="202" w:after="0"/>
        <w:ind w:left="1318" w:right="2880" w:hanging="8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(iv)    each Party shall pay to the other Party all outstanding amounts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which have accrued and are properly owing, including without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limitation, any New Account customer commission payments or net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advertising revenue owed outstanding together with any appropriate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final reports.</w:t>
      </w:r>
    </w:p>
    <w:p>
      <w:pPr>
        <w:autoSpaceDN w:val="0"/>
        <w:autoSpaceDE w:val="0"/>
        <w:widowControl/>
        <w:spacing w:line="164" w:lineRule="exact" w:before="240" w:after="0"/>
        <w:ind w:left="0" w:right="282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7</w:t>
      </w:r>
    </w:p>
    <w:p>
      <w:pPr>
        <w:autoSpaceDN w:val="0"/>
        <w:autoSpaceDE w:val="0"/>
        <w:widowControl/>
        <w:spacing w:line="160" w:lineRule="exact" w:before="38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HEALTHCENTRAL COM, S-1/A, 11/8/1999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610" w:right="2880" w:hanging="5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11.3  The exercise of a right of termination or other right or remedy in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connection with this Agreement shall be without prejudice to any other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right or remedy to which the terminating party may be entitled under this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Agreement or applicable law.</w:t>
      </w:r>
    </w:p>
    <w:p>
      <w:pPr>
        <w:autoSpaceDN w:val="0"/>
        <w:autoSpaceDE w:val="0"/>
        <w:widowControl/>
        <w:spacing w:line="164" w:lineRule="exact" w:before="442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12.  REPRESENTATIONS &amp; WARRANTIES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(a)  MLX's Representations and Warranties.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MLX represents and warrants that:</w:t>
      </w:r>
    </w:p>
    <w:p>
      <w:pPr>
        <w:autoSpaceDN w:val="0"/>
        <w:autoSpaceDE w:val="0"/>
        <w:widowControl/>
        <w:spacing w:line="202" w:lineRule="exact" w:before="202" w:after="0"/>
        <w:ind w:left="812" w:right="2736" w:hanging="7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(i)     it has full right, power and authority to enter into and be bound by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terms and conditions of this Agreement and to perform its obligations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under this Agreement, without the approval or consent of any other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party;</w:t>
      </w:r>
    </w:p>
    <w:p>
      <w:pPr>
        <w:autoSpaceDN w:val="0"/>
        <w:autoSpaceDE w:val="0"/>
        <w:widowControl/>
        <w:spacing w:line="202" w:lineRule="exact" w:before="202" w:after="0"/>
        <w:ind w:left="812" w:right="2736" w:hanging="7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(ii)    it has sufficient right, title and interest in and to the rights granted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to HCI pursuant to this Agreement to enter and perform this Agreement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to enable HCI to perform under this Agreement;</w:t>
      </w:r>
    </w:p>
    <w:p>
      <w:pPr>
        <w:autoSpaceDN w:val="0"/>
        <w:autoSpaceDE w:val="0"/>
        <w:widowControl/>
        <w:spacing w:line="202" w:lineRule="exact" w:before="202" w:after="0"/>
        <w:ind w:left="812" w:right="2880" w:hanging="7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(iii)   it owns all intellectual property in and to the MLX Marks and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Sympatico Content, including but not limited to any and all creative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advertisement content, or has obtained all necessary licenses,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clearances, assignments and waivers in respect of any and all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intellectual property used in the Sympatico Content, including without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limitation waivers of moral rights necessary to publish, license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distribute world-wide;</w:t>
      </w:r>
    </w:p>
    <w:p>
      <w:pPr>
        <w:autoSpaceDN w:val="0"/>
        <w:autoSpaceDE w:val="0"/>
        <w:widowControl/>
        <w:spacing w:line="202" w:lineRule="exact" w:before="202" w:after="0"/>
        <w:ind w:left="812" w:right="2880" w:hanging="7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(iv)    the use, reproduction, distribution or transmission of the Sympatico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Content will not violate any laws including criminal laws, commercial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laws, or any rights of any third parties including, but not limited to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such violations as infringement or misappropriation of copyright,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patent, trademark, trade defamation, invasion of privacy or rights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celebrity, violation of any anti-discrimination law or regulation, 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any other right of any person or entity;</w:t>
      </w:r>
    </w:p>
    <w:p>
      <w:pPr>
        <w:autoSpaceDN w:val="0"/>
        <w:autoSpaceDE w:val="0"/>
        <w:widowControl/>
        <w:spacing w:line="202" w:lineRule="exact" w:before="202" w:after="0"/>
        <w:ind w:left="812" w:right="2736" w:hanging="7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(v)     it has all necessary skills and materials necessary to provide its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contributions to the Co-Branded Site as contemplated by this Agreement.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MLX shall perform the services described herein in a timely fashion with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all due skill, competence and diligence and the quality of the Co-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Branded Site shall meet both HCI's and MLX's standards of high quality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excellence;</w:t>
      </w:r>
    </w:p>
    <w:p>
      <w:pPr>
        <w:autoSpaceDN w:val="0"/>
        <w:autoSpaceDE w:val="0"/>
        <w:widowControl/>
        <w:spacing w:line="202" w:lineRule="exact" w:before="202" w:after="0"/>
        <w:ind w:left="812" w:right="2880" w:hanging="7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(vi)    that the information contained in the MLX marks and the MLX content is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accurate, does not contain any material that is libelous, obscene,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misleading or otherwise harmful.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(b)  HCI's Representations and Warranties.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HCI represents and warrants that:</w:t>
      </w:r>
    </w:p>
    <w:p>
      <w:pPr>
        <w:autoSpaceDN w:val="0"/>
        <w:autoSpaceDE w:val="0"/>
        <w:widowControl/>
        <w:spacing w:line="202" w:lineRule="exact" w:before="202" w:after="0"/>
        <w:ind w:left="812" w:right="2736" w:hanging="7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(i)     it has full right, power and authority to enter into and be bound by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terms and conditions of this Agreement and to perform its obligations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under this Agreement, without the approval or consent of any other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party;</w:t>
      </w:r>
    </w:p>
    <w:p>
      <w:pPr>
        <w:autoSpaceDN w:val="0"/>
        <w:autoSpaceDE w:val="0"/>
        <w:widowControl/>
        <w:spacing w:line="202" w:lineRule="exact" w:before="202" w:after="0"/>
        <w:ind w:left="812" w:right="2736" w:hanging="7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(ii)    it has sufficient right, title and interest in and to the rights granted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to MLX pursuant to this Agreement to enter and perform this Agreement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to enable MLX to perform under this Agreement;</w:t>
      </w:r>
    </w:p>
    <w:p>
      <w:pPr>
        <w:autoSpaceDN w:val="0"/>
        <w:autoSpaceDE w:val="0"/>
        <w:widowControl/>
        <w:spacing w:line="202" w:lineRule="exact" w:before="202" w:after="0"/>
        <w:ind w:left="812" w:right="3312" w:hanging="7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(iii)   it owns all intellectual property in and to the HCI Marks and all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content HCI contributes to the Co-Branded Site (the "HCI Content")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including but not limited to any and all creative</w:t>
      </w:r>
    </w:p>
    <w:p>
      <w:pPr>
        <w:autoSpaceDN w:val="0"/>
        <w:autoSpaceDE w:val="0"/>
        <w:widowControl/>
        <w:spacing w:line="164" w:lineRule="exact" w:before="240" w:after="0"/>
        <w:ind w:left="0" w:right="282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8</w:t>
      </w:r>
    </w:p>
    <w:p>
      <w:pPr>
        <w:autoSpaceDN w:val="0"/>
        <w:autoSpaceDE w:val="0"/>
        <w:widowControl/>
        <w:spacing w:line="202" w:lineRule="exact" w:before="404" w:after="0"/>
        <w:ind w:left="812" w:right="345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advertisement content, or has obtained all necessary licenses,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clearances, assignments and waivers in respect of any and all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intellectual property used in the HCI Marks and the HCI Content,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including without limitation waivers of moral rights necessary to</w:t>
      </w:r>
    </w:p>
    <w:p>
      <w:pPr>
        <w:autoSpaceDN w:val="0"/>
        <w:autoSpaceDE w:val="0"/>
        <w:widowControl/>
        <w:spacing w:line="160" w:lineRule="exact" w:before="37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HEALTHCENTRAL COM, S-1/A, 11/8/1999</w:t>
      </w:r>
    </w:p>
    <w:p>
      <w:pPr>
        <w:sectPr>
          <w:pgSz w:w="11900" w:h="16840"/>
          <w:pgMar w:top="56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812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publish, license and distribute world-wide;</w:t>
      </w:r>
    </w:p>
    <w:p>
      <w:pPr>
        <w:autoSpaceDN w:val="0"/>
        <w:autoSpaceDE w:val="0"/>
        <w:widowControl/>
        <w:spacing w:line="202" w:lineRule="exact" w:before="202" w:after="0"/>
        <w:ind w:left="812" w:right="2736" w:hanging="7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(iv)    the use, reproduction, distribution or transmission of the HCI Marks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HCI Content will not violate any laws including criminal laws,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commercial laws, or any rights of any third parties including, but not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limited to such violations as infringement or misappropriation of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copyright, patent, trademark, trade defamation, invasion of privacy 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rights of celebrity, violation of any anti-discrimination law 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regulation, or any other right of any person or entity;</w:t>
      </w:r>
    </w:p>
    <w:p>
      <w:pPr>
        <w:autoSpaceDN w:val="0"/>
        <w:autoSpaceDE w:val="0"/>
        <w:widowControl/>
        <w:spacing w:line="202" w:lineRule="exact" w:before="202" w:after="0"/>
        <w:ind w:left="812" w:right="3020" w:hanging="708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(v)     the Co-Branded Site will function, operate and perform in all material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respects in accordance with the requirements described or incorporated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 the Agreement;</w:t>
      </w:r>
    </w:p>
    <w:p>
      <w:pPr>
        <w:autoSpaceDN w:val="0"/>
        <w:autoSpaceDE w:val="0"/>
        <w:widowControl/>
        <w:spacing w:line="202" w:lineRule="exact" w:before="202" w:after="0"/>
        <w:ind w:left="812" w:right="2736" w:hanging="7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(vi)    it has all necessary skills and materials necessary to provide its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contributions to the Co-Branded Site as contemplated by this Agreement.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HCI shall perform the services described herein in a timely fashion with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all due skill, competence and diligence and the quality of the Co-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Branded Site shall meet both HCI's and MLX's standards of high quality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excellence;</w:t>
      </w:r>
    </w:p>
    <w:p>
      <w:pPr>
        <w:autoSpaceDN w:val="0"/>
        <w:autoSpaceDE w:val="0"/>
        <w:widowControl/>
        <w:spacing w:line="202" w:lineRule="exact" w:before="202" w:after="0"/>
        <w:ind w:left="812" w:right="2880" w:hanging="7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(vii)   that no advertisement submitted to MLX hereunder shall make use of any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subliminal technique and holds MLX and its affiliated and related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companies harmless against any loss or damage arising from the storage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and/or use of any and all advertising. HCI warrants that any and all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advertising that it submits complies with advertising standards in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Canada, including those of MLX and that the use, reproduction,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distribution, or transmission of such advertising will not violate any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criminal laws, commercial laws or any rights of any third parties,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including, but not limited to, such violations as infringement 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misappropriation of copyright, patent, trademark, trade secret, music,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image, video/full motion video or other proprietary or property right,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false advertising, unfair competition, defamation, invasion of privacy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or rights of celebrity, property right, false advertising, unfair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competition, defamation, invasion of privacy or rights of celebrity,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violation of any anti-discrimination law or regulation, or any other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right of any person or entity;</w:t>
      </w:r>
    </w:p>
    <w:p>
      <w:pPr>
        <w:autoSpaceDN w:val="0"/>
        <w:autoSpaceDE w:val="0"/>
        <w:widowControl/>
        <w:spacing w:line="202" w:lineRule="exact" w:before="202" w:after="0"/>
        <w:ind w:left="812" w:right="2880" w:hanging="7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(viii)  that the Co-Branded Site will function, operate and perform in all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material respects in accordance with the requirements described in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Agreement; and</w:t>
      </w:r>
    </w:p>
    <w:p>
      <w:pPr>
        <w:autoSpaceDN w:val="0"/>
        <w:autoSpaceDE w:val="0"/>
        <w:widowControl/>
        <w:spacing w:line="202" w:lineRule="exact" w:before="202" w:after="0"/>
        <w:ind w:left="812" w:right="2880" w:hanging="7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(vix)   that the information contained in the HCI Marks and the HCI Content is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accurate, does not contain any material that is libelous, obscene,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misleading or otherwise harmful.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13.  NO ADDITIONAL WARRANTIES</w:t>
      </w:r>
    </w:p>
    <w:p>
      <w:pPr>
        <w:autoSpaceDN w:val="0"/>
        <w:autoSpaceDE w:val="0"/>
        <w:widowControl/>
        <w:spacing w:line="202" w:lineRule="exact" w:before="202" w:after="0"/>
        <w:ind w:left="510" w:right="2736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a)   Except as specifically provided herein or as agreed to in writing by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Parties, the services provided under this Agreement are not guaranteed and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are provided "as is" and MLX gives no representations, warranties 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conditions of any kind, express or implied, including without limitation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warranties as to insertion, display or loading of any advertisement,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sponsorship or integrated branded search engine uninterrupted or error free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operation of the Sympatico Web Site, any advertisement, sponsorship,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integrated branded search engine or link, merchantability, quality 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fitness for a particular purpose and those arising by statute or otherwise,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or from a course of dealing or usage of trade; and</w:t>
      </w:r>
    </w:p>
    <w:p>
      <w:pPr>
        <w:autoSpaceDN w:val="0"/>
        <w:autoSpaceDE w:val="0"/>
        <w:widowControl/>
        <w:spacing w:line="164" w:lineRule="exact" w:before="240" w:after="0"/>
        <w:ind w:left="0" w:right="282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9</w:t>
      </w:r>
    </w:p>
    <w:p>
      <w:pPr>
        <w:autoSpaceDN w:val="0"/>
        <w:autoSpaceDE w:val="0"/>
        <w:widowControl/>
        <w:spacing w:line="202" w:lineRule="exact" w:before="404" w:after="0"/>
        <w:ind w:left="510" w:right="2736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b)   Except as specifically provided herein or as agreed to in writing by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parties: 1) the services provided under this Agreement are not guaranteed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are provided "as is"; and 2) HCI gives no representations, warranties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or conditions of any kind, express or implied, including without limitation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warranties as to: insertion, display or loading of any advertisement,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sponsorship or integrated branded search engine uninterrupted or error free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operation of the co-branded Web Site, any advertisement, sponsorship,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integrated branded search engine or link, merchantability, quality 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fitness for a particular purpose and those arising by statute or otherwise,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or from a course of dealing or usage of trade.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14.  INDEMNIFICATION</w:t>
      </w:r>
    </w:p>
    <w:p>
      <w:pPr>
        <w:autoSpaceDN w:val="0"/>
        <w:autoSpaceDE w:val="0"/>
        <w:widowControl/>
        <w:spacing w:line="160" w:lineRule="exact" w:before="1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HEALTHCENTRAL COM, S-1/A, 11/8/1999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8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510" w:right="2736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(a)  By MLX: MLX agrees to indemnify and hold harmless HCI and its employees,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representatives, agents and affiliates from any and all liability, loss,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claims, damages or causes of action (each a "Claim"), including reasonable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legal fees and expenses that may be incurred by, arising out of or relating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to any claim that the MLX Marks or Sympatico Content or any MLX developed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advertising infringes in any manner any copyright, patent, trademark, trade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secret or any other intellectual property right of any third party;</w:t>
      </w:r>
    </w:p>
    <w:p>
      <w:pPr>
        <w:autoSpaceDN w:val="0"/>
        <w:autoSpaceDE w:val="0"/>
        <w:widowControl/>
        <w:spacing w:line="202" w:lineRule="exact" w:before="202" w:after="0"/>
        <w:ind w:left="510" w:right="2736" w:hanging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(b)  By HCI: HCI agrees to indemnify and hold harmless MLX and its employees,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representatives, agents and affiliates from any Claim including reasonable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legal fees and expenses that may be incurred by, arising out of or relating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to any third party claim that the HCI Marks or HCI Content or any HCI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developed advertising infringes in any manner any copyright, patent,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trademark, trade secret or any other intellectual property right of any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third party; and</w:t>
      </w:r>
    </w:p>
    <w:p>
      <w:pPr>
        <w:autoSpaceDN w:val="0"/>
        <w:tabs>
          <w:tab w:pos="510" w:val="left"/>
        </w:tabs>
        <w:autoSpaceDE w:val="0"/>
        <w:widowControl/>
        <w:spacing w:line="202" w:lineRule="exact" w:before="202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(c)  Procedure: All indemnification obligations under Section 14, shall be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subject to the following requirements: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510" w:right="316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(i)     the indemnified party shall provide the indemnifying party with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prompt written notice of any Claim;</w:t>
      </w:r>
    </w:p>
    <w:p>
      <w:pPr>
        <w:autoSpaceDN w:val="0"/>
        <w:autoSpaceDE w:val="0"/>
        <w:widowControl/>
        <w:spacing w:line="202" w:lineRule="exact" w:before="202" w:after="0"/>
        <w:ind w:left="1318" w:right="2820" w:hanging="808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(ii)    the indemnified party shall permit the indemnifying party to assume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control the defense of any action upon the indemnifying party's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written acknowledgment of the obligation to indemnify; and</w:t>
      </w:r>
    </w:p>
    <w:p>
      <w:pPr>
        <w:autoSpaceDN w:val="0"/>
        <w:autoSpaceDE w:val="0"/>
        <w:widowControl/>
        <w:spacing w:line="202" w:lineRule="exact" w:before="202" w:after="0"/>
        <w:ind w:left="1318" w:right="3312" w:hanging="808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(iii)   the indemnified party shall not enter into any settlement 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compromise of any Claim without the indemnifying party's prior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written consent, which shall not be unreasonably withheld.</w:t>
      </w:r>
    </w:p>
    <w:p>
      <w:pPr>
        <w:autoSpaceDN w:val="0"/>
        <w:autoSpaceDE w:val="0"/>
        <w:widowControl/>
        <w:spacing w:line="202" w:lineRule="exact" w:before="202" w:after="0"/>
        <w:ind w:left="510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 addition, the indemnified party may, at its own expense, participate in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its defense of any Claim. In the event that the indemnifying party assumes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the defense of any such claim, the indemnifying party shall have no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liability for legal fees and costs incurred by the indemnified party.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15.  LIMITATION OF LIABILITY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EXCEPT WITH RESPECT TO THE INDEMNITY OBLIGATIONS IN SECTION 14, THE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CONFIDENTIALITY OBLIGATIONS UNDER SECTION 16, AND THE YEAR 2000 COMPLIANCE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OBLIGATIONS UNDER SECTION 20, NOTWITHSTANDING ANYTHING TO THE CONTRARY CONTAINED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 THIS AGREEMENT, UNDER NO CIRCUMSTANCES SHALL EITHER PARTY BE LIABLE TO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OTHER PARTY WITH RESPECT TO THE SUBJECT MATTER OF THIS AGREEMENT UNDER ANY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CONTRACT, NEGLIGENCE,</w:t>
      </w:r>
    </w:p>
    <w:p>
      <w:pPr>
        <w:autoSpaceDN w:val="0"/>
        <w:autoSpaceDE w:val="0"/>
        <w:widowControl/>
        <w:spacing w:line="164" w:lineRule="exact" w:before="240" w:after="0"/>
        <w:ind w:left="0" w:right="282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10</w:t>
      </w:r>
    </w:p>
    <w:p>
      <w:pPr>
        <w:autoSpaceDN w:val="0"/>
        <w:autoSpaceDE w:val="0"/>
        <w:widowControl/>
        <w:spacing w:line="202" w:lineRule="exact" w:before="404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STRICT LIABILITY, TORT OR OTHER LEGAL OR EQUITABLE THEORY FOR ANY INDIRECT,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INCIDENTAL, CONSEQUENTIAL, SPECIAL OR EXEMPLARY DAMAGES (INCLUDING, WITHOUT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LIMITATION, LOSS OF REVENUE OR GOODWILL OR ANTICIPATED PROFITS OR LOST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BUSINESS), EVEN IF SUCH PARTY HAS BEEN ADVISED OF THE POSSIBILITY OF SUCH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DAMAGES.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16.  CONFIDENTIALITY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Each Party shall keep confidential any information, data and reports obtained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connection with this Agreement, unless such information has been rightfully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obtained from a third party or is generally available to the public, or as must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be disclosed by law. Upon termination of this Agreement, each of the parties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(the "Receiving Party") shall return to the other party (the "Disclosing Party")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any records or copies thereof which it may have obtained from the Disclosing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Party in connection with its review of the Disclosing Party's business, other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than information otherwise rightfully obtained by Receiving Party, acting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good faith, from someone other than the Disclosing Party or generally available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 the public. Each party shall hold the terms and provisions of this Agreement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confidential and shall not disclose its terms to any person except to its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management. Notwithstanding the foregoing, this Agreement and the LOI is subject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 the terms and conditions of the Confidentiality and Non-Disclosure Agreement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signed between the Parties dated May 3rd, 1999.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17.  NO PUBLIC NOTICE</w:t>
      </w:r>
    </w:p>
    <w:p>
      <w:pPr>
        <w:autoSpaceDN w:val="0"/>
        <w:autoSpaceDE w:val="0"/>
        <w:widowControl/>
        <w:spacing w:line="160" w:lineRule="exact" w:before="57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HEALTHCENTRAL COM, S-1/A, 11/8/1999</w:t>
      </w:r>
    </w:p>
    <w:p>
      <w:pPr>
        <w:sectPr>
          <w:pgSz w:w="11900" w:h="16840"/>
          <w:pgMar w:top="56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No public announcement of the proposed transaction will be made by either Party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unless the timing and content have been agreed upon in advance by both parties,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except as may otherwise be required by law. It is understood though that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MediaLinx may discuss this arrangement with its Sympatico Internet service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providers and affiliates to the extent necessary to meet the proposed time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lines.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18.  COSTS</w:t>
      </w:r>
    </w:p>
    <w:p>
      <w:pPr>
        <w:autoSpaceDN w:val="0"/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Unless agreed to otherwise, each party will pay for its own costs and expenses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 connection with this Agreement and the proposed activities contemplated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herein, without limitation, legal fees, brokers, accountants and other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professional advisors.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19.  INDEPENDENT CONTRACTORS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It is the intention of MLX and HCI that MLX and HCI are, and shall be deemed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be, independent contractors with respect to the subject matter of this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Agreement, and nothing contained in this Agreement shall be deemed or construed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 any manner whatsoever as creating any partnership, joint venture, employment,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agency, fiduciary or other similar relationship between MLX and HCI.</w:t>
      </w:r>
    </w:p>
    <w:p>
      <w:pPr>
        <w:autoSpaceDN w:val="0"/>
        <w:autoSpaceDE w:val="0"/>
        <w:widowControl/>
        <w:spacing w:line="164" w:lineRule="exact" w:before="240" w:after="0"/>
        <w:ind w:left="0" w:right="282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11</w:t>
      </w:r>
    </w:p>
    <w:p>
      <w:pPr>
        <w:autoSpaceDN w:val="0"/>
        <w:autoSpaceDE w:val="0"/>
        <w:widowControl/>
        <w:spacing w:line="164" w:lineRule="exact" w:before="442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20.  YEAR 2000 COMPLIANCE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Both MLX and HCI represent and warrant that their contributions to the Co-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Branded Site are designed to be used prior to, during, and after the calendar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year 2000 AD and will operate during each such time period without error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relating to date data, specifically including any error relating to, or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product of, date data which represents or references different centuries or more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than a century. Without limiting the generality of the foregoing, the Co-Branded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Site: (i) will not abnormally end or provide invalid or incorrect results as a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result of date data, specifically including date data which represents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references different centuries or more than one century; (ii) has been designed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 ensure year 2000 compatibility, including, but not limited to, date data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century recognition, calculations which accommodate same century and multi-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century formulas and date values, and date data interface values that reflect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century; and (iii) includes "Year 2000 Capabilities". For the purposes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this Agreement, "Year 2000 Capabilities" means the Co-Branded Site (i) will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manage, calculate, sequence, compare and manipulate data involving dates,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including single century formulas and multi-century formulas, including leap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years and will not cause an abnormally ending scenario within the application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generate incorrect values or invalid results involving such dates; (ii) provides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that all date-related user interface functionalities and data fields include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indication of century; and (iii) provides that all date-related data interface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functionalities include the indication of century.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While HCI asserts that its code and scripts will execute properly, as described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above, and that HCI uses third party software that specifies Y2K compliance, we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can not guarantee that all third party software will perform as specified by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manufacturer. Should a third party product fail to meet its Y2K compliance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policy, we will work with the vendor to remedy the problem in a timely fashion.</w:t>
      </w:r>
    </w:p>
    <w:p>
      <w:pPr>
        <w:autoSpaceDN w:val="0"/>
        <w:autoSpaceDE w:val="0"/>
        <w:widowControl/>
        <w:spacing w:line="202" w:lineRule="exact" w:before="0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HCI will ensure that it complies with any third party recommendations that are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necessary for Y2K compliance.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21.  GOVERNING LAW</w:t>
      </w:r>
    </w:p>
    <w:p>
      <w:pPr>
        <w:autoSpaceDN w:val="0"/>
        <w:autoSpaceDE w:val="0"/>
        <w:widowControl/>
        <w:spacing w:line="202" w:lineRule="exact" w:before="202" w:after="0"/>
        <w:ind w:left="104" w:right="3020" w:firstLine="0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This Agreement shall be governed by and interpreted and enforced in accordance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with the laws of the Province of Ontario and the Parties agree to abide by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jurisdiction of the Courts of Ontario.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22.  ENTIRE AGREEMENT</w:t>
      </w:r>
    </w:p>
    <w:p>
      <w:pPr>
        <w:autoSpaceDN w:val="0"/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This Agreement, together with any and all attached exhibits and/or schedules,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represents the entire agreement between MLX and HCI with respect to the subject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matter herein and shall supercede all prior agreements, communications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understanding of the Parties, oral and/or written.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23.  LEGAL FEES</w:t>
      </w:r>
    </w:p>
    <w:p>
      <w:pPr>
        <w:autoSpaceDN w:val="0"/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prevailing Party in any legal action brought by one Party against the other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and arising out of this Agreement shall be entitled, in addition to any other</w:t>
      </w:r>
    </w:p>
    <w:p>
      <w:pPr>
        <w:autoSpaceDN w:val="0"/>
        <w:autoSpaceDE w:val="0"/>
        <w:widowControl/>
        <w:spacing w:line="160" w:lineRule="exact" w:before="1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HEALTHCENTRAL COM, S-1/A, 11/8/1999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182" w:lineRule="exact" w:before="0" w:after="0"/>
        <w:ind w:left="104" w:right="302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rights and remedies it may have, to reimbursement for its expenses, including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court and arbitration costs, as well as reasonable legal fees.</w:t>
      </w:r>
    </w:p>
    <w:p>
      <w:pPr>
        <w:autoSpaceDN w:val="0"/>
        <w:autoSpaceDE w:val="0"/>
        <w:widowControl/>
        <w:spacing w:line="164" w:lineRule="exact" w:before="240" w:after="0"/>
        <w:ind w:left="0" w:right="282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12</w:t>
      </w:r>
    </w:p>
    <w:p>
      <w:pPr>
        <w:autoSpaceDN w:val="0"/>
        <w:autoSpaceDE w:val="0"/>
        <w:widowControl/>
        <w:spacing w:line="164" w:lineRule="exact" w:before="442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24.  SUCCESSORS AND ASSIGNS</w:t>
      </w:r>
    </w:p>
    <w:p>
      <w:pPr>
        <w:autoSpaceDN w:val="0"/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Except as provided in this Section, neither Party may assign its rights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obligations under this Agreement without the prior written consent of the other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Party, which shall not be unreasonably withheld. Notwithstanding the foregoing,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either party shall be permitted to assign this Agreement and any of its rights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and obligations hereunder to an affiliate or related company or to a purchaser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of all or substantially all of its Internet business, without obtaining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prior written consent of the other party.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25.  FORCE MAJEURE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Neither Party shall be liable for failure to perform or delay in performing any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obligation under this Agreement if such failure or delay is due to fire, flood,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earthquake, strike, war (declared or undeclared), embargo, blockade, legal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prohibition, governmental action, riot, insurrection, damage, destruction or any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other similar cause beyond the control of such Party.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26.  NOTICES</w:t>
      </w:r>
    </w:p>
    <w:p>
      <w:pPr>
        <w:autoSpaceDN w:val="0"/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All notices, requests, consents and other communications which are required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permitted hereunder shall be in writing and shall be deemed given (a) when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delivered in person at the time of such delivery or by telecopy with confirmed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receipt of transmission at the date and time indicated on such receipt or (b)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when received if given by an internationally recognized express courier service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 the address specified below. Notice of change of address shall be given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the same manner as other communications.</w:t>
      </w:r>
    </w:p>
    <w:p>
      <w:pPr>
        <w:autoSpaceDN w:val="0"/>
        <w:autoSpaceDE w:val="0"/>
        <w:widowControl/>
        <w:spacing w:line="202" w:lineRule="exact" w:before="202" w:after="0"/>
        <w:ind w:left="104" w:right="604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If to HCI:                    If to MediaLinx: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- ----------                    ----------------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HealthCentral.com Inc.        MediaLinx Interactive, L.P.</w:t>
      </w:r>
    </w:p>
    <w:p>
      <w:pPr>
        <w:autoSpaceDN w:val="0"/>
        <w:tabs>
          <w:tab w:pos="3036" w:val="left"/>
        </w:tabs>
        <w:autoSpaceDE w:val="0"/>
        <w:widowControl/>
        <w:spacing w:line="202" w:lineRule="exact" w:before="0" w:after="0"/>
        <w:ind w:left="104" w:right="432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2600 Tenth Street             20 Richmond Street East, Suite 600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Berkeley, CA                  Toronto, Ontario, M5C 3B5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94710                         Attn: Director of Content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Fax: (416) 350-1516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with a copy to Legal Department:</w:t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Fax No.: (416) 350-5212</w:t>
      </w:r>
    </w:p>
    <w:p>
      <w:pPr>
        <w:autoSpaceDN w:val="0"/>
        <w:autoSpaceDE w:val="0"/>
        <w:widowControl/>
        <w:spacing w:line="164" w:lineRule="exact" w:before="442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27.  COUNTERPARTS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This Agreement may be executed in one or more counterparts, each of which shall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be deemed an original and all of which, taken together, shall constitute one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the same instrument.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28.  HEADINGS</w:t>
      </w:r>
    </w:p>
    <w:p>
      <w:pPr>
        <w:autoSpaceDN w:val="0"/>
        <w:autoSpaceDE w:val="0"/>
        <w:widowControl/>
        <w:spacing w:line="202" w:lineRule="exact" w:before="202" w:after="0"/>
        <w:ind w:left="104" w:right="302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section and article headings contained in this Agreement are included for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convenience only, and shall not limit or otherwise affect the terms of this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240" w:after="0"/>
        <w:ind w:left="0" w:right="282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13</w:t>
      </w:r>
    </w:p>
    <w:p>
      <w:pPr>
        <w:autoSpaceDN w:val="0"/>
        <w:autoSpaceDE w:val="0"/>
        <w:widowControl/>
        <w:spacing w:line="164" w:lineRule="exact" w:before="442" w:after="0"/>
        <w:ind w:left="0" w:right="6252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Schedule "1"</w:t>
      </w:r>
    </w:p>
    <w:p>
      <w:pPr>
        <w:autoSpaceDN w:val="0"/>
        <w:autoSpaceDE w:val="0"/>
        <w:widowControl/>
        <w:spacing w:line="202" w:lineRule="exact" w:before="202" w:after="0"/>
        <w:ind w:left="104" w:right="360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MLX will run [*] advertising banners, promoting the Co-Branded Site each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month, which shall run throughout the Sympatico.ca Site.</w:t>
      </w:r>
    </w:p>
    <w:p>
      <w:pPr>
        <w:autoSpaceDN w:val="0"/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MLX will promote the Co-Branded Site on the Sympatico.ca homepage in a frequent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and timely fashion.</w:t>
      </w:r>
    </w:p>
    <w:p>
      <w:pPr>
        <w:autoSpaceDN w:val="0"/>
        <w:autoSpaceDE w:val="0"/>
        <w:widowControl/>
        <w:spacing w:line="202" w:lineRule="exact" w:before="202" w:after="0"/>
        <w:ind w:left="104" w:right="388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MLX will promote the Sympatico Health Site through Sympatico.ca house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advertising, from time to time.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MLX will provide contextual integration of Health content into other areas of</w:t>
      </w:r>
    </w:p>
    <w:p>
      <w:pPr>
        <w:autoSpaceDN w:val="0"/>
        <w:autoSpaceDE w:val="0"/>
        <w:widowControl/>
        <w:spacing w:line="160" w:lineRule="exact" w:before="37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HEALTHCENTRAL COM, S-1/A, 11/8/1999</w:t>
      </w:r>
    </w:p>
    <w:p>
      <w:pPr>
        <w:sectPr>
          <w:pgSz w:w="11900" w:h="16840"/>
          <w:pgMar w:top="46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Sympatico.ca, as appropriate.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MLX will provide a persistent link, in fold, from the Sympatico Health Site home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page to the Co-Branded Site.</w:t>
      </w:r>
    </w:p>
    <w:p>
      <w:pPr>
        <w:autoSpaceDN w:val="0"/>
        <w:autoSpaceDE w:val="0"/>
        <w:widowControl/>
        <w:spacing w:line="202" w:lineRule="exact" w:before="202" w:after="0"/>
        <w:ind w:left="104" w:right="360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MLX will provide a link to the Sympatico Health Site home page from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Sympatico.ca home page.</w:t>
      </w:r>
    </w:p>
    <w:p>
      <w:pPr>
        <w:autoSpaceDN w:val="0"/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[*] = CERTAIN INFORMATION ON THIS PAGE HAS BEEN OMITTED AND FILED SEPARATELY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WITH THE COMMISSION. CONFIDENTIAL TREATMENT HAS BEEN REQUESTED WITH RESPECT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THE OMITTED PORTIONS.</w:t>
      </w:r>
    </w:p>
    <w:p>
      <w:pPr>
        <w:autoSpaceDN w:val="0"/>
        <w:autoSpaceDE w:val="0"/>
        <w:widowControl/>
        <w:spacing w:line="164" w:lineRule="exact" w:before="38" w:after="0"/>
        <w:ind w:left="0" w:right="282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14</w:t>
      </w:r>
    </w:p>
    <w:p>
      <w:pPr>
        <w:autoSpaceDN w:val="0"/>
        <w:autoSpaceDE w:val="0"/>
        <w:widowControl/>
        <w:spacing w:line="164" w:lineRule="exact" w:before="442" w:after="0"/>
        <w:ind w:left="0" w:right="6252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Schedule "2"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MLX will use all commercially reasonable efforts to maintain the user traffic at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 monthly minimum of: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.  [*] page views three (3) months after the launch of the Co-Branded Site;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.  [*] page views six (6) months after the launch of the Co-Branded Site; and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.  [*] page views twelve (12) months after the launch of the Co-Branded Site.</w:t>
      </w:r>
    </w:p>
    <w:p>
      <w:pPr>
        <w:autoSpaceDN w:val="0"/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[*]  = CERTAIN INFORMATION ON THIS PAGE HAS BEEN OMITTED AND FILED SEPARATELY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WITH THE COMMISSION.  CONFIDENTIAL TREATMENT HAS BEEN REQUESTED WITH RESPECT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THE OMITTED PORTIONS.</w:t>
      </w:r>
    </w:p>
    <w:p>
      <w:pPr>
        <w:autoSpaceDN w:val="0"/>
        <w:autoSpaceDE w:val="0"/>
        <w:widowControl/>
        <w:spacing w:line="164" w:lineRule="exact" w:before="240" w:after="0"/>
        <w:ind w:left="0" w:right="282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15</w:t>
      </w:r>
    </w:p>
    <w:p>
      <w:pPr>
        <w:autoSpaceDN w:val="0"/>
        <w:autoSpaceDE w:val="0"/>
        <w:widowControl/>
        <w:spacing w:line="164" w:lineRule="exact" w:before="442" w:after="0"/>
        <w:ind w:left="0" w:right="6252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Schedule "3"</w:t>
      </w:r>
    </w:p>
    <w:p>
      <w:pPr>
        <w:autoSpaceDN w:val="0"/>
        <w:autoSpaceDE w:val="0"/>
        <w:widowControl/>
        <w:spacing w:line="202" w:lineRule="exact" w:before="202" w:after="0"/>
        <w:ind w:left="104" w:right="302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HCI shall ensure that Canadian content and context is promoted and maintained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within the Co-Branded Site in accordance with the following:</w:t>
      </w:r>
    </w:p>
    <w:p>
      <w:pPr>
        <w:autoSpaceDN w:val="0"/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Ensure that Canadian spelling is used throughout the site where possible.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Ensure that non-relevant or inappropriate information is either removed or put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into context for a Canadian user.</w:t>
      </w:r>
    </w:p>
    <w:p>
      <w:pPr>
        <w:autoSpaceDN w:val="0"/>
        <w:autoSpaceDE w:val="0"/>
        <w:widowControl/>
        <w:spacing w:line="202" w:lineRule="exact" w:before="0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Ensure that Canadian health information sourced from Canadian content providers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is added to the site, where possible.</w:t>
      </w:r>
    </w:p>
    <w:p>
      <w:pPr>
        <w:autoSpaceDN w:val="0"/>
        <w:autoSpaceDE w:val="0"/>
        <w:widowControl/>
        <w:spacing w:line="202" w:lineRule="exact" w:before="202" w:after="0"/>
        <w:ind w:left="104" w:right="576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Issues related to access to services: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Canadian public health care system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There is little notion of "managed care" in Canada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Inclusion of Canadian "self help" resources</w:t>
      </w:r>
    </w:p>
    <w:p>
      <w:pPr>
        <w:autoSpaceDN w:val="0"/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Health related law &amp; policy: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Federal and provincial government funding of healthcare and the existence of a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social safety net in Canada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Allowed distribution of drugs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Different roles related to pharmaceutical advertising</w:t>
      </w:r>
    </w:p>
    <w:p>
      <w:pPr>
        <w:autoSpaceDN w:val="0"/>
        <w:autoSpaceDE w:val="0"/>
        <w:widowControl/>
        <w:spacing w:line="202" w:lineRule="exact" w:before="202" w:after="0"/>
        <w:ind w:left="104" w:right="302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Societal context of Canada: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Canada's multicultural make up (e.g. Less Hispanics, more Asians)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Likelihood of different health risk factors for Canadians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Different behaviour of the Canadian population (e.g. travelling south for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winter, "snowbirds")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Different health events e.g. "Heart month"</w:t>
      </w:r>
    </w:p>
    <w:p>
      <w:pPr>
        <w:autoSpaceDN w:val="0"/>
        <w:autoSpaceDE w:val="0"/>
        <w:widowControl/>
        <w:spacing w:line="202" w:lineRule="exact" w:before="202" w:after="0"/>
        <w:ind w:left="104" w:right="792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Technicalities: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Differences in drug names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Canadian currency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Metric system for measurement</w:t>
      </w:r>
    </w:p>
    <w:p>
      <w:pPr>
        <w:autoSpaceDN w:val="0"/>
        <w:autoSpaceDE w:val="0"/>
        <w:widowControl/>
        <w:spacing w:line="202" w:lineRule="exact" w:before="202" w:after="0"/>
        <w:ind w:left="104" w:right="403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Canadian voice: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Important to highlight Canadian health experts e.g. Canadian health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professionals, researchers, companies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"local" events e.g. hospital closures, labour issues</w:t>
      </w:r>
    </w:p>
    <w:p>
      <w:pPr>
        <w:autoSpaceDN w:val="0"/>
        <w:autoSpaceDE w:val="0"/>
        <w:widowControl/>
        <w:spacing w:line="164" w:lineRule="exact" w:before="240" w:after="0"/>
        <w:ind w:left="0" w:right="2820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16</w:t>
      </w:r>
    </w:p>
    <w:p>
      <w:pPr>
        <w:autoSpaceDN w:val="0"/>
        <w:autoSpaceDE w:val="0"/>
        <w:widowControl/>
        <w:spacing w:line="160" w:lineRule="exact" w:before="582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HEALTHCENTRAL COM, S-1/A, 11/8/1999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tabs>
          <w:tab w:pos="3440" w:val="left"/>
          <w:tab w:pos="7884" w:val="left"/>
        </w:tabs>
        <w:autoSpaceDE w:val="0"/>
        <w:widowControl/>
        <w:spacing w:line="330" w:lineRule="exact" w:before="0" w:after="0"/>
        <w:ind w:left="104" w:right="2736" w:firstLine="0"/>
        <w:jc w:val="left"/>
      </w:pP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Schedule "4"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HCI will provide MLX with usage statistics in the following 2 formats: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1) access to real time online statistics through a web browser including a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number of preprogrammed usage reports, and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2) a format mutually agreed to by HCI and MLX</w:t>
      </w:r>
      <w:r>
        <w:br/>
      </w:r>
      <w:r>
        <w:tab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17</w:t>
      </w:r>
    </w:p>
    <w:p>
      <w:pPr>
        <w:autoSpaceDN w:val="0"/>
        <w:autoSpaceDE w:val="0"/>
        <w:widowControl/>
        <w:spacing w:line="160" w:lineRule="exact" w:before="1309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HEALTHCENTRAL COM, S-1/A, 11/8/1999</w:t>
      </w:r>
    </w:p>
    <w:sectPr w:rsidR="00FC693F" w:rsidRPr="0006063C" w:rsidSect="00034616">
      <w:pgSz w:w="11900" w:h="16840"/>
      <w:pgMar w:top="468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