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98" w:lineRule="exact" w:before="0" w:after="0"/>
        <w:ind w:left="0" w:right="6160" w:firstLine="0"/>
        <w:jc w:val="righ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10.4</w:t>
      </w:r>
    </w:p>
    <w:p>
      <w:pPr>
        <w:autoSpaceDN w:val="0"/>
        <w:autoSpaceDE w:val="0"/>
        <w:widowControl/>
        <w:spacing w:line="96" w:lineRule="exact" w:before="142" w:after="0"/>
        <w:ind w:left="1798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CO-BRANDING AGREEMENT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Co-Branding Agreement (this "Agreement") dated September 30, 1999 (the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"Effective Date") is entered into between VerticalNet, Inc., a Pennsylvania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corporation having a principal place of business at 700 Dresher Road, Suite 100,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Horsham, Pennsylvania, PA 19044 ("VerticalNet"), and PaperExchange.com, LLC,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Delaware limited liability company having a principal place of business at 545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Boylston Street, 8th Floor, Boston, MA 02116 ("PaperExchange"). In consideration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the mutual covenants herein, and intending to be legally bound hereby,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parties agree as follows: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1. DEFINITIONS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1.1. Affiliate shall mean, when used with reference to a party, any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individual or entity directly or indirectly controlling, controlled by or under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common control with such party. For purposes of this definition, "control" means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direct or indirect ownership of at least 50% of the outstanding voting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securities of a party, or the right to control the policy decisions of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party.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1.2. Career Center Net Revenue shall have the meaning ascribed thereto in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7.1.1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1.3. Co-Branded Career Center shall mean the "Career Center" portion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and Paper Online located at: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http://www.pulpandpaperonline.com/Content/CareerCenter/Home/JobScan_Home.asp (or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 successor Site thereto).</w:t>
      </w:r>
    </w:p>
    <w:p>
      <w:pPr>
        <w:autoSpaceDN w:val="0"/>
        <w:autoSpaceDE w:val="0"/>
        <w:widowControl/>
        <w:spacing w:line="120" w:lineRule="exact" w:before="120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1.4. Co-Branded Equipment Listings shall mean the "Auctions" portion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and Paper Online located at: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http://www2.pulpandpaperonline.com/content/auctions/home.asp (or a successor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Site thereto).</w:t>
      </w:r>
    </w:p>
    <w:p>
      <w:pPr>
        <w:autoSpaceDN w:val="0"/>
        <w:tabs>
          <w:tab w:pos="362" w:val="left"/>
        </w:tabs>
        <w:autoSpaceDE w:val="0"/>
        <w:widowControl/>
        <w:spacing w:line="118" w:lineRule="exact" w:before="122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1.5. Co-Branded Sites shall mean the Co-Branded Career Center and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Co-Branded Equipment Listings.</w:t>
      </w:r>
    </w:p>
    <w:p>
      <w:pPr>
        <w:autoSpaceDN w:val="0"/>
        <w:autoSpaceDE w:val="0"/>
        <w:widowControl/>
        <w:spacing w:line="118" w:lineRule="exact" w:before="122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1.6. Co-Branded URLs shall mean the mutually agreed-upon URLs which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 registered jointly by VerticalNet and PaperExchange and shall route users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through to the Co-Branded Sites.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1.7. Confidential Information shall mean all proprietary and confidential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information of a party, including, without limitation, trade secrets, technical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information, business information, sales information, customer and potential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customer lists and identities, product sales plans, sublicense agreements,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inventions, developments, discoveries, software, know-how, methods, techniques,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formulae, data, processes and other trade secrets and proprietary ideas, whether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not protectable under patent, trademark, copyright or other areas of law,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that the other party has access to or receives, but does not include information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that (a) is or becomes publicly available through no fault of receiving party;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(b) was already known to the receiving party at the time it was disclosed to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receiving party, as evidenced by written records of the receiving party; (c) 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independently developed by employees of the receiving party who had no knowledge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of or</w:t>
      </w:r>
    </w:p>
    <w:p>
      <w:pPr>
        <w:autoSpaceDN w:val="0"/>
        <w:tabs>
          <w:tab w:pos="124" w:val="left"/>
        </w:tabs>
        <w:autoSpaceDE w:val="0"/>
        <w:widowControl/>
        <w:spacing w:line="118" w:lineRule="exact" w:before="122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Commission.</w:t>
      </w:r>
    </w:p>
    <w:p>
      <w:pPr>
        <w:autoSpaceDN w:val="0"/>
        <w:autoSpaceDE w:val="0"/>
        <w:widowControl/>
        <w:spacing w:line="120" w:lineRule="exact" w:before="358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access to such information, as evidenced by written records of the receiving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party; or (d) is received from a third party who is under no obligation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confidentiality to the disclosing party.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648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1.8. Equipment Listings Net Revenue shall have the meaning ascribed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thereto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1.9. Initial Term shall mean the Effective Date through the day prior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fourth anniversary of the Effective Date, unless earlier terminated pursuant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to Section 8.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1.10. Intellectual Property shall mean any and all trade secrets, patents,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copyrights, trademarks, URLs, trade dress, brand features, know-how and similar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of any type under the laws of any applicable governmental authority,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including, without limitation, all applications and registrations relating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any of the foregoing.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1.11. Intellectual Property Rights shall mean all rights in and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Intellectual Property.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1.12. Link shall mean a link (including, but not limited to, a hyperlink,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button or banner) that connects two Sites in a manner so that when a user clicks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 the link, the user is transferred directly from one Site to a second Site.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"Link from Site A to Site B" indicates that Site A is the Site of origin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Site B is the Site to which the user is linked.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1.13. Net Advertising Revenue shall mean the gross amount billed to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advertiser for the sale of advertising on the Third Party Advertising Allocation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 the PaperExchange Site, less (a) credits for claims, allowances, retroactive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price reductions or returned goods, and (b) sales, excise, use, value-added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other similar taxes (excluding income taxes) actually paid, if applicable.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734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1.14. Packaging Online shall mean the Site located 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www.packagingonline.com (or a successor Site thereto).</w:t>
      </w:r>
    </w:p>
    <w:p>
      <w:pPr>
        <w:autoSpaceDN w:val="0"/>
        <w:tabs>
          <w:tab w:pos="362" w:val="left"/>
        </w:tabs>
        <w:autoSpaceDE w:val="0"/>
        <w:widowControl/>
        <w:spacing w:line="122" w:lineRule="exact" w:before="116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1.15. PaperExchange Career Content shall have the meaning ascribed thereto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2.2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 AND CO-BRANDED ...]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6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1.16. PaperExchange Competitor shall mean any exchange, auction or reverse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for the sale, purchase and/or exchange of pulp, paper and paper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packaging.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1.17. PaperExchange Equipment Content shall have the meaning ascribed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thereto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2.2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 AND CO-BRANDED ...]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1.18. PaperExchange Deliverable shall mean any good, service or other item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to be delivered or made available by PaperExchange.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1.19. PaperExchange Home Page shall mean the home page located at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PaperExchange Site.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1.20. PaperExchange Link shall mean a Link that contains a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Mark and will take users of other Sites to the PaperExchange Home Page.</w:t>
      </w:r>
    </w:p>
    <w:p>
      <w:pPr>
        <w:autoSpaceDN w:val="0"/>
        <w:autoSpaceDE w:val="0"/>
        <w:widowControl/>
        <w:spacing w:line="96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</w:t>
      </w:r>
    </w:p>
    <w:p>
      <w:pPr>
        <w:autoSpaceDN w:val="0"/>
        <w:autoSpaceDE w:val="0"/>
        <w:widowControl/>
        <w:spacing w:line="160" w:lineRule="exact" w:before="4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78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62" w:val="left"/>
        </w:tabs>
        <w:autoSpaceDE w:val="0"/>
        <w:widowControl/>
        <w:spacing w:line="108" w:lineRule="exact" w:before="0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1.21. PaperExchange Mark shall mean any trademark, service mark, trade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name, domain name, design or logo of PaperExchange.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1.22. PaperExchange Revenue shall mean the gross revenue received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from Transaction Fees less (a) credits for claims, allowances,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retroactive price reductions or returned goods, and (b) sales, excise, use,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value-added and other similar taxes (excluding income taxes) actually paid.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720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1.23. PaperExchange Site shall mean the Site located 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www.PaperExchange.com (or a successor Site thereto).</w:t>
      </w:r>
    </w:p>
    <w:p>
      <w:pPr>
        <w:autoSpaceDN w:val="0"/>
        <w:tabs>
          <w:tab w:pos="362" w:val="left"/>
        </w:tabs>
        <w:autoSpaceDE w:val="0"/>
        <w:widowControl/>
        <w:spacing w:line="118" w:lineRule="exact" w:before="122" w:after="0"/>
        <w:ind w:left="64" w:right="705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1.24. Pulp and Paper Online shall mean the Site located 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www.pulpandpaperonline.com (or a successor Site thereto).</w:t>
      </w:r>
    </w:p>
    <w:p>
      <w:pPr>
        <w:autoSpaceDN w:val="0"/>
        <w:autoSpaceDE w:val="0"/>
        <w:widowControl/>
        <w:spacing w:line="118" w:lineRule="exact" w:before="122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1.25. Pulp and Paper Online Competitor shall mean any online vertical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community portal for professionals in the pulp and paper industry (other than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Pulp and Paper Online and PaperExchange).</w:t>
      </w:r>
    </w:p>
    <w:p>
      <w:pPr>
        <w:autoSpaceDN w:val="0"/>
        <w:autoSpaceDE w:val="0"/>
        <w:widowControl/>
        <w:spacing w:line="98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1.26. Renewal Term shall have the meaning ascribed thereto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8.1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[Automatic Renewal]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1.27. Site shall mean an Internet World Wide Web site.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1.28. Storefront shall mean a Site contained in (and linked to)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Site that, among other things, provides information regarding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advertiser and the advertiser's products and/or services, links a visitor to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advertiser's website, and/or generates sales leads for the advertiser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interested visitors, but does not include direct e-commerce fulfillment, such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catalog sales.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1.29. Term shall mean the Initial Term and any Renewal Terms.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1.30. Third Party Advertising Allocation shall have the meaning ascribed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thereto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4.1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[Advertisements on the PaperExchange Site]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1.31. Transaction Fees shall mean the fees received by PaperExchange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third parties in consideration for facilitating the purchase and/or sale of pulp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and/or paper through the PaperExchange Site.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1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1.32. VerticalNet Archived Content shall have the meaning ascribed thereto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3.2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[VERTICALNET CONTENT]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tabs>
          <w:tab w:pos="362" w:val="left"/>
        </w:tabs>
        <w:autoSpaceDE w:val="0"/>
        <w:widowControl/>
        <w:spacing w:line="122" w:lineRule="exact" w:before="116" w:after="0"/>
        <w:ind w:left="64" w:right="648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1.33. VerticalNet Content shall have the meaning ascribed thereto in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3.1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[VERTICALNET CONTENT]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tabs>
          <w:tab w:pos="362" w:val="left"/>
        </w:tabs>
        <w:autoSpaceDE w:val="0"/>
        <w:widowControl/>
        <w:spacing w:line="118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1.34. VerticalNet Deliverable shall mean any good, service or other item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to be delivered or made available by VerticalNet.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1.35. VerticalNet Link shall mean a Link that contains a VerticalNet Mark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and will take users of other Sites to a page of Pulp and Paper Online.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</w:t>
      </w:r>
    </w:p>
    <w:p>
      <w:pPr>
        <w:autoSpaceDN w:val="0"/>
        <w:tabs>
          <w:tab w:pos="362" w:val="left"/>
        </w:tabs>
        <w:autoSpaceDE w:val="0"/>
        <w:widowControl/>
        <w:spacing w:line="120" w:lineRule="exact" w:before="23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1.36. VerticalNet Mark shall mean any trademark, service mark, trade name,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domain name, design or logo of VerticalNet.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2. CO-BRANDED CAREER CENTER AND CO-BRANDED EQUIPMENT LISTINGS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2.1. No later than seven days after the Effective Date, VerticalNet shall,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at VerticalNet's sole cost and expense, design, develop and implement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with the overall "look and feel" agreed upon by VerticalNet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PaperExchange, as shown in Exhibit A. After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are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implemented, VerticalNet shall notify PaperExchange in writing at least five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days prior to making any material change to a Co-Branded Site, including,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without limitation, a change in the location, sizing or placement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Links. If PaperExchange does not notify VerticalNet of its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rejection of such change within five days, PaperExchange shall be deemed to have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approved such change. VerticalNet shall design, host and maintain the Co-Branded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Sites at its sole cost and expense. Within 30 days after the Effective Date,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and PaperExchange shall agree upon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URLs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The parties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register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URLs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reasonably promptly after the parties have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agreed upon them.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2.2. From time to time, PaperExchange shall provide to VerticalNet, 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PaperExchange's sole cost and expense, relevant content provided to it by third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consisting of (a) job listings for inclusion, at VerticalNet's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reasonable business discretion and at VerticalNet's then current listing rate,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Career Center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on any other VerticalNet Site except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Site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co-branded with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(the 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Career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(b) equipment listings for inclusion, at VerticalNet's reasonable business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discretion and at VerticalNet's then current listing rate, in the Co-Branded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Equipment Listings or on any other VerticalNet Site except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co-branded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(the 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Equipment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",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together with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Career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, the "PaperExchange Content").</w:t>
      </w:r>
    </w:p>
    <w:p>
      <w:pPr>
        <w:autoSpaceDN w:val="0"/>
        <w:autoSpaceDE w:val="0"/>
        <w:widowControl/>
        <w:spacing w:line="120" w:lineRule="exact" w:before="0" w:after="0"/>
        <w:ind w:left="64" w:right="331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shall not provide such PaperExchange Content to VerticalNet until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third party placing the listing has agreed to VerticalNet's then current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terms and conditions, subject to final approval by VerticalNet.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provide the PaperExchange Content in the form of the templates attached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hereto as Exhibits B and C. Any listings placed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VerticalNet Site as permitted in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2.2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 AND CO-BRANDED ...]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) by a user that entered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Co-Branded Site or permitted VerticalNet Site, as applicable, from a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from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jointly placed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and PaperExchange, or placed solely by PaperExchange, on a third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be treated as "PaperExchange Content" for all purposes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Agreement. VerticalNet shall be responsible for, and shall have sole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control of, all credit, billing and collection in connection with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Content. PaperExchange shall have no authority to make collections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on behalf of VerticalNet.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2.3. PaperExchange hereby grants VerticalNet an exclusive license to use,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modify, enhance, reproduce, display, perform and transmit the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Content, subject to and in accordance with the terms, conditions and provisions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this Agreement. VerticalNet shall not disclose, transfer or otherwise provide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PaperExchange Content to any third party, including, but not limited to, any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, except as otherwise permitted under this Agreement.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</w:t>
      </w:r>
    </w:p>
    <w:p>
      <w:pPr>
        <w:autoSpaceDN w:val="0"/>
        <w:autoSpaceDE w:val="0"/>
        <w:widowControl/>
        <w:spacing w:line="120" w:lineRule="exact" w:before="23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2.4. PaperExchange shall, at PaperExchange's sole cost and expense, place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Links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Home Page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labeled "Career Center" and "Equipment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Listings" (or mutually agreeable substitutes for such terms) in a mutually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agreeable location and size that will directly transfer users to the Co-Branded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Sites.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2.5. VerticalNet, in its reasonable business discretion, shall market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at pulp and paper industry trade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shows, in its print advertisement campaigns and through its sales force.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marketing activities shall be at VerticalNet's sole cost and expense.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2.6. PaperExchange, in its reasonable business discretion, shall market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Home Page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at pulp and paper industry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trade shows, in its print advertisement campaigns and through its sales force.</w:t>
      </w:r>
    </w:p>
    <w:p>
      <w:pPr>
        <w:autoSpaceDN w:val="0"/>
        <w:autoSpaceDE w:val="0"/>
        <w:widowControl/>
        <w:spacing w:line="160" w:lineRule="exact" w:before="1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98" w:lineRule="exact" w:before="0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Such marketing activities shall be at PaperExchange's sole cost and expense.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2.7. VerticalNet will provide, install, repair, maintain and pay for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communications, computer and peripheral equipment, services and facilities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supporting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shall maintain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Co-Branded Sites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a high quality and professional manner consistent with its maintenance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VerticalNet Sites. VerticalNet and PaperExchange shall be responsible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sale of all advertising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; provided, however,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neither party shall sell advertising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a competitor (as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defined in 1.16 and 1.25) and provided that each party shall submit any proposed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advertising for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the other party for its prior written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approval, such approval not to be unreasonably withheld, delayed or conditioned.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2.8. VerticalNet shall be solely responsible for the development,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operation and maintenance of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for all materials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appear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, except for the PaperExchange Content.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2.9. PaperExchange shall be solely responsible for the development,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operation and maintenance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for all materials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appear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except for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3.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3.1. VerticalNet shall provide or make available to PaperExchange, for use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accordance with the provisions of this Agreement, (a) the full text of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original content (headlines, feature articles, columns and case studies) created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from time to time by the Managing Editor of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and (b)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 created from time to time by guest columnists for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the extent such columnists have approved the provision of such content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to PaperExchange. VerticalNet shall provide such content (the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") to PaperExchange twice per week, in two "batches"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created or acquired since the last provision of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Content by VerticalNet to PaperExchange.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3.2. VerticalNet hereby grants to PaperExchange a non-exclusive,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non-transferable license to use, reproduce, display and transmit the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Content, solely in connection with the development, maintenance and operation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subject to and in accordance with the terms, conditions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and provisions of this Agreement. PaperExchange may</w:t>
      </w:r>
    </w:p>
    <w:p>
      <w:pPr>
        <w:autoSpaceDN w:val="0"/>
        <w:autoSpaceDE w:val="0"/>
        <w:widowControl/>
        <w:spacing w:line="98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</w:t>
      </w:r>
    </w:p>
    <w:p>
      <w:pPr>
        <w:autoSpaceDN w:val="0"/>
        <w:autoSpaceDE w:val="0"/>
        <w:widowControl/>
        <w:spacing w:line="120" w:lineRule="exact" w:before="24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reproduce, display and transmit any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 up to three weeks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and after the expiration of such three week period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shall cease to reproduce, display and transmit such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 and remove such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218" w:firstLine="298"/>
        <w:jc w:val="both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3.3. PaperExchange shall place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a mutually agreeable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location and size on each page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that contains all or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portion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3.4. PaperExchange shall list on a mutually acceptable page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headlines and abstracts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reproduced, displayed and transmitted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place two VerticalNet Links in mutually agreeable locations and sizes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page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the first of which will take users to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Buyer's Guide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and the second of which will take users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the Professional e-Bookstore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PaperExchange shall mutually agree upon the method of implementing such links.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3.5. PaperExchange shall not remove any titles or any trademark, copyright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patent notices, or any proprietary or restricted rights notices that appear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and/or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All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titles and notices must be reproduced on all permitted copies of the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 and/or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18" w:lineRule="exact" w:before="122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3.6.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will not disclose, transfer or otherwise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provide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and/or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any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6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4. ADVERTISING</w:t>
      </w:r>
    </w:p>
    <w:p>
      <w:pPr>
        <w:autoSpaceDN w:val="0"/>
        <w:autoSpaceDE w:val="0"/>
        <w:widowControl/>
        <w:spacing w:line="98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4.1. Advertisements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20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4.1.1.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shall have the exclusive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 to arrange for the sale of ***** of the third party advertising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inventory (which shall consist of a minimum of one advertisement per page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each of the "Co-Branded Equipment," "Co-Branded Careers," "Resources"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"Home Page" sections or successor, replacement or substitute sections)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shall be consistent with the amount of advertising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business to business vertical sites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Third Party Advertising Allocation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"). PaperExchange shall retain the right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place advertisements for its own account on the remaining *****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Third Party Advertising Allocation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; provided, however, that if any portion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Third Party Advertising Allocation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remains unsold 45 days after 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becomes available for advertising, VerticalNet shall have the exclusive right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arrange for third party advertising on such unsold Third Party Advertising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Allocation.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4.1.2. VerticalNet will use reasonable efforts to sell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advertisements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The advertising policies (including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rates and procedures) applicable to VerticalNet's sale of advertising for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will be mutually agreed upon by VerticalNet and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(the "PaperExchange Advertising Policies"). Any changes to the agreed upon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PaperExchange Advertising Policies shall be mutually agreed upon by the parties.</w:t>
      </w:r>
    </w:p>
    <w:p>
      <w:pPr>
        <w:autoSpaceDN w:val="0"/>
        <w:tabs>
          <w:tab w:pos="124" w:val="left"/>
        </w:tabs>
        <w:autoSpaceDE w:val="0"/>
        <w:widowControl/>
        <w:spacing w:line="120" w:lineRule="exact" w:before="118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Commission.</w:t>
      </w:r>
    </w:p>
    <w:p>
      <w:pPr>
        <w:autoSpaceDN w:val="0"/>
        <w:autoSpaceDE w:val="0"/>
        <w:widowControl/>
        <w:spacing w:line="96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</w:t>
      </w:r>
    </w:p>
    <w:p>
      <w:pPr>
        <w:autoSpaceDN w:val="0"/>
        <w:autoSpaceDE w:val="0"/>
        <w:widowControl/>
        <w:spacing w:line="120" w:lineRule="exact" w:before="238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4.1.3. VerticalNet shall provide notice to the Director of Online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Marketing of PaperExchange of each advertiser that agrees to place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advertisement on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on the terms and conditions contained 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then current PaperExchange Advertising Policies. PaperExchange shall then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have three business days after receipt of such notice to (a) accept or reject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advertiser, in its reasonable business discretion, and (b) notify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of its decision. If, at the end of such three-day period,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has not responded to such notice, PaperExchange shall be deemed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have accepted such advertiser. PaperExchange shall then work with the advertiser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facilitate the Placement of the advertisement and maintain such advertisement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 the agreed-upon page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PaperExchange shall have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 to terminate its agreement with any such advertiser in its reasonable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business discretion. To the extent an advertisement of equivalent size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location appears on both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shall mutually agree upon the CPM, CPC or other use-based advertising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rates, which rate shall be identical for such advertisements.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be responsible for, and shall have sole control of, all credit, billing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collection with the advertisements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shall have no authority to make collections on behalf of PaperExchange.</w:t>
      </w:r>
    </w:p>
    <w:p>
      <w:pPr>
        <w:autoSpaceDN w:val="0"/>
        <w:autoSpaceDE w:val="0"/>
        <w:widowControl/>
        <w:spacing w:line="160" w:lineRule="exact" w:before="1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64" w:right="561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4.2. Sales Leads. PaperExchange will, in its sole discretion, request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its Board of Directors and veteran industry sales force use reasonable efforts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provide pulp and paper industry specific sales strategies and specific sales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leads to VerticalNet. Such strategies and leads shall include segments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industry that are currently lacking effective advertising solutions, and how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industry participants could be marketed to by VerticalNet for the purposes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this Section 4. VerticalNet may only use the information provided to them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pursuant to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4.2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[Sales Leads]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connection with its performance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Section 4.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4.3. Non-Competition.</w:t>
      </w:r>
    </w:p>
    <w:p>
      <w:pPr>
        <w:autoSpaceDN w:val="0"/>
        <w:autoSpaceDE w:val="0"/>
        <w:widowControl/>
        <w:spacing w:line="118" w:lineRule="exact" w:before="124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4.3.1.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shall not (a) act as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advertising agent or representative for any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(b)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place any advertisements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any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Competitor.</w:t>
      </w:r>
    </w:p>
    <w:p>
      <w:pPr>
        <w:autoSpaceDN w:val="0"/>
        <w:autoSpaceDE w:val="0"/>
        <w:widowControl/>
        <w:spacing w:line="118" w:lineRule="exact" w:before="122" w:after="0"/>
        <w:ind w:left="64" w:right="6624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4.3.2.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PaperExchange shall not place any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advertisements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any Pulp and Paper Online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Competitor.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5. CO-MARKETING ACTIVITIES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5.1. Trade Shows and Conventions.</w:t>
      </w:r>
    </w:p>
    <w:p>
      <w:pPr>
        <w:autoSpaceDN w:val="0"/>
        <w:autoSpaceDE w:val="0"/>
        <w:widowControl/>
        <w:spacing w:line="120" w:lineRule="exact" w:before="120" w:after="0"/>
        <w:ind w:left="64" w:right="489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5.1.1.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PaperExchange shall use commercially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reasonable efforts to expand its presence at major national and international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and paper industry trade shows and conventions, including booth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exhibitions, attendance by industry veteran sales force from all the major paper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grades and industry panel sponsorships, when available. PaperExchange, in its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reasonable business discretion, shall actively engage in co-branded activities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VerticalNet at PaperExchange's booth exhibitions and shall maintain an open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invitation policy for VerticalNet to send its own sales force to co-locate,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subject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5.1.3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[Trade Shows and Conventions]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, with PaperExchange at its trade show booths.</w:t>
      </w:r>
    </w:p>
    <w:p>
      <w:pPr>
        <w:autoSpaceDN w:val="0"/>
        <w:tabs>
          <w:tab w:pos="722" w:val="left"/>
        </w:tabs>
        <w:autoSpaceDE w:val="0"/>
        <w:widowControl/>
        <w:spacing w:line="120" w:lineRule="exact" w:before="116" w:after="0"/>
        <w:ind w:left="64" w:right="6336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5.1.2. VerticalNet, in its reasonable business discretion,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offer PaperExchange</w:t>
      </w:r>
    </w:p>
    <w:p>
      <w:pPr>
        <w:autoSpaceDN w:val="0"/>
        <w:autoSpaceDE w:val="0"/>
        <w:widowControl/>
        <w:spacing w:line="98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</w:t>
      </w:r>
    </w:p>
    <w:p>
      <w:pPr>
        <w:autoSpaceDN w:val="0"/>
        <w:autoSpaceDE w:val="0"/>
        <w:widowControl/>
        <w:spacing w:line="120" w:lineRule="exact" w:before="238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exhibit booth space at pulp and paper industry trade shows that VerticalNet 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unable to use on the same terms that VerticalNet accepted for such space.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5.1.3. When VerticalNet and PaperExchange are both attending pulp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paper industry trade shows, VerticalNet and PaperExchange shall work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together to share costs of such trade shows and related material.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5.2. Sales Force Visits. PaperExchange shall use commercially reasonable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efforts to (a) expand its sales force presence on a national and international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basis, in all major paper grades and (b) commit its sales force to promote Pulp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Paper Online through "on-the-ground" activities including site visits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mills, converters, printers and brokers.</w:t>
      </w:r>
    </w:p>
    <w:p>
      <w:pPr>
        <w:autoSpaceDN w:val="0"/>
        <w:autoSpaceDE w:val="0"/>
        <w:widowControl/>
        <w:spacing w:line="98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5.3. Advertising Campaigns.</w:t>
      </w:r>
    </w:p>
    <w:p>
      <w:pPr>
        <w:autoSpaceDN w:val="0"/>
        <w:tabs>
          <w:tab w:pos="722" w:val="left"/>
        </w:tabs>
        <w:autoSpaceDE w:val="0"/>
        <w:widowControl/>
        <w:spacing w:line="122" w:lineRule="exact" w:before="116" w:after="0"/>
        <w:ind w:left="64" w:right="6192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5.3.1. PaperExchange shall, in its reasonable business discretion,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promote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through print medium.</w:t>
      </w:r>
    </w:p>
    <w:p>
      <w:pPr>
        <w:autoSpaceDN w:val="0"/>
        <w:tabs>
          <w:tab w:pos="722" w:val="left"/>
        </w:tabs>
        <w:autoSpaceDE w:val="0"/>
        <w:widowControl/>
        <w:spacing w:line="120" w:lineRule="exact" w:before="118" w:after="0"/>
        <w:ind w:left="64" w:right="6336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5.3.2. VerticalNet shall, in its reasonable business discretion,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promote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through print medium.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5.3.3. VerticalNet and PaperExchange shall co-promote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Home Page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mutually agreeable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advertising and collateral marketing material. All co-promotion advertising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materials produced by or on behalf of either party (the "Originating Party")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be subject to the written approval of the other party (the "Receiving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Party"), which approval shall not to be unreasonably withheld, delayed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conditioned. The Receiving Party shall notify the Originating Party of its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approval or disapproval of such advertising materials as soon as practicable,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but in any event within five business days after Receiving Party's receipt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thereof. Any failure of the Receiving Party to respond within such five business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day period shall be deemed disapproval of the advertising materials in question.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5.4. Pulp and Paper Online Promotion. PaperExchange shall place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Links in a mutually agreeable location and size on the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Site as soon as practicable and in no event more than 15 days after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Effective Date. The VerticalNet Links shall remain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PaperExchange Site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5.5. PaperExchange Home Page Promotion. VerticalNet shall place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Links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a mutually agreeable location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size as soon as practicable and in no event more than 15 days after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Effective Date. The PaperExchange Links shall remain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Pulp and Paper Online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18" w:lineRule="exact" w:before="122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5.6. Newsletter. VerticalNet shall include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mutually agreeable location and size in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weekly online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newsletter sent to VerticalNet's newsletter database.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5.7. Discussion Groups. VerticalNet, in its reasonable business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discretion, shall provide to PaperExchange co-sponsorship opportunities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discussion groups and USENET forums.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5.8. Non-Competition.</w:t>
      </w:r>
    </w:p>
    <w:p>
      <w:pPr>
        <w:autoSpaceDN w:val="0"/>
        <w:autoSpaceDE w:val="0"/>
        <w:widowControl/>
        <w:spacing w:line="98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8</w:t>
      </w:r>
    </w:p>
    <w:p>
      <w:pPr>
        <w:autoSpaceDN w:val="0"/>
        <w:autoSpaceDE w:val="0"/>
        <w:widowControl/>
        <w:spacing w:line="120" w:lineRule="exact" w:before="238" w:after="0"/>
        <w:ind w:left="64" w:right="5040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5.8.1.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for a period of four years after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termination of this Agreement, VerticalNet shall not, directly or indirectly,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itself, through its Affiliates or through any type of joint venture or similar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affiliation with a third party, without prior written approval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PaperExchange, buy, sell or trade (a) paper pulp products through exchanges,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auctions, or reverse auctions or any other e-commerce medium, (b) paper (other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than finished paper-based products, including, but not limited to, books, stamps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labels) and copy paper (i) through exchanges, auctions or reverse auctions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(ii) in quantities greater than one ton through any e-commerce medium, (c)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raw materials used to make paper packaging, including, but not limited to,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linerboard, medium, other containerboard grades and corrugated sheet through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exchanges, auctions, reverse auctions or any other e-commerce medium, or (d)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 rolls and reels weighing more than 50 pounds used by printers through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exchanges, auctions, reverse auctions or any other e-commerce medium; provided,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however, that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5.8.1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not apply to advertisements, Storefronts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or similar features on VerticalNet's Sites.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5.8.2.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will not, directly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indirectly, design, host, operate, maintain or otherwise participate in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co-branded career center or a co-branded equipment listing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with a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license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 use or display on any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60" w:lineRule="exact" w:before="29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51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64" w:right="6192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5.8.3.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PaperExchange will not, directly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indirectly, design, host, operate, maintain or otherwise participate in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co-branded career center or a co-branded equipment listing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with a Pulp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 Online Competitor or license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 use or display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any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 Competitor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8" w:lineRule="exact" w:before="140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5.9. Exchange.</w:t>
      </w:r>
    </w:p>
    <w:p>
      <w:pPr>
        <w:autoSpaceDN w:val="0"/>
        <w:autoSpaceDE w:val="0"/>
        <w:widowControl/>
        <w:spacing w:line="120" w:lineRule="exact" w:before="120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5.9.1. PaperExchange shall provide to VerticalNet an ID and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password that will allow VerticalNet to access the "Exchange" portion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PaperExchange shall provide reasonable training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with respect to the creation, operation and marketing of such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exchange.</w:t>
      </w:r>
    </w:p>
    <w:p>
      <w:pPr>
        <w:autoSpaceDN w:val="0"/>
        <w:tabs>
          <w:tab w:pos="722" w:val="left"/>
        </w:tabs>
        <w:autoSpaceDE w:val="0"/>
        <w:widowControl/>
        <w:spacing w:line="118" w:lineRule="exact" w:before="122" w:after="0"/>
        <w:ind w:left="64" w:right="6048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5.9.2. PaperExchange will place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a mutually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agreeable location and size on the "Exchange" portion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5.10. Allocation of Resources.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each of PaperExchange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agrees to dedicate reasonable financial, marketing and staffing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resources in order to actively promote the activities contemplated by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and will use reasonable efforts to maintain the strategic alliance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described in this Agreement (and its focus on the pulp, paper and packaging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industry generally) as a high priority.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6.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INTELLECTUAL PROPERTY</w:t>
      </w:r>
    </w:p>
    <w:p>
      <w:pPr>
        <w:autoSpaceDN w:val="0"/>
        <w:autoSpaceDE w:val="0"/>
        <w:widowControl/>
        <w:spacing w:line="120" w:lineRule="exact" w:before="120" w:after="0"/>
        <w:ind w:left="64" w:right="417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6.1. Except as set forth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4.3.1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5.8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nothing in this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shall be construed as preventing VerticalNet from implementing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Links on any other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20" w:after="0"/>
        <w:ind w:left="64" w:right="432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6.2. Except as set forth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4.3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5.8.3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nothing in this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shall be construed as preventing PaperExchange from implementing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Links on any other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6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</w:t>
      </w:r>
    </w:p>
    <w:p>
      <w:pPr>
        <w:autoSpaceDN w:val="0"/>
        <w:autoSpaceDE w:val="0"/>
        <w:widowControl/>
        <w:spacing w:line="120" w:lineRule="exact" w:before="23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6.3. VerticalNet hereby grants to PaperExchange a non-exclusive,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non-transferable, royalty-free, right and license to link to Pulp and Paper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through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shall furnish PaperExchange with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 full color representation of each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at least two days prior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its scheduled placement on a page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If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subsequently modifies any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the URL associated with such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it shall furnish a representation of same to PaperExchange,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which PaperExchange shall substitute for the prior version within two days after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receipt thereof. VerticalNet shall have final approval over all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Links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6.4. PaperExchange hereby grants VerticalNet a non-exclusive,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non-transferable, royalty-free, right and license to link to the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Site through a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PaperExchange shall furnish VerticalNet with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 full color representation of each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at least two days prior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its scheduled placement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If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subsequently modifies any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the URL associated with such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Link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it shall furnish a representation of same to VerticalNet,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which VerticalNet shall substitute for the prior version within two days after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receipt thereof. PaperExchange shall have final approval over all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Links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6.5. Except for the express rights granted to PaperExchange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PaperExchange acknowledges and agrees that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Intellectual Property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VerticalNet is and shall remain the sole property of VerticalNet and nothing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this Agreement shall confer in PaperExchange any right of ownership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license rights in VerticalNet's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Intellectual Property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In addition,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shall not now or in the future contest the validity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Intellectual Property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6.6. Except for the express rights granted to VerticalNet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VerticalNet acknowledges and agrees that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Intellectual Property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is and shall remain the sole property of PaperExchange and nothing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this Agreement shall confer in VerticalNet any right of ownership or license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in PaperExchange's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Intellectual Property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In addition, VerticalNet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 now or in the future contest the validity of PaperExchange's Intellectual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Property.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6.7. PaperExchange agrees to use the VerticalNet Marks in accordance with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terms of this Agreement and with good trademark practices including, but not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limited to, protecting the value of the goodwill residing in such Intellectual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Property.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6.8. VerticalNet agrees to use the PaperExchange Marks in accordance with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terms of this Agreement and with good trademark practices including, but not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limited to, protecting the value of the goodwill residing in such Intellectual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Property.</w:t>
      </w:r>
    </w:p>
    <w:p>
      <w:pPr>
        <w:autoSpaceDN w:val="0"/>
        <w:autoSpaceDE w:val="0"/>
        <w:widowControl/>
        <w:spacing w:line="120" w:lineRule="exact" w:before="120" w:after="0"/>
        <w:ind w:left="64" w:right="432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6.9. Except as set forth in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4.3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5.8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nothing in this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shall be construed as preventing either party from developing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co-branded versions of its materials, data, information and content.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</w:t>
      </w:r>
    </w:p>
    <w:p>
      <w:pPr>
        <w:autoSpaceDN w:val="0"/>
        <w:autoSpaceDE w:val="0"/>
        <w:widowControl/>
        <w:spacing w:line="96" w:lineRule="exact" w:before="26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7. COMMERCIAL TERMS</w:t>
      </w:r>
    </w:p>
    <w:p>
      <w:pPr>
        <w:autoSpaceDN w:val="0"/>
        <w:autoSpaceDE w:val="0"/>
        <w:widowControl/>
        <w:spacing w:line="98" w:lineRule="exact" w:before="142" w:after="0"/>
        <w:ind w:left="3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7.1.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7.1.1.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Career Center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will pay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Career Center Net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 ."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Career Center Net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 shall mean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(a) listing fees related to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Career Center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any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Site on which the listings are posted, (b)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Co-Branded Career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e-commerce revenue and (c) other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Career Center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revenue, in each case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under the preceding clauses (a), (b) and (c), to the extent derived during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PaperExchange or the PaperExchange Content provided to VerticalNet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pursuant to this Agreement, or as otherwise mutually agreed upon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by the parties, less (i) credits for claims, allowances, retroactive price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reductions or returned goods, and (ii) sales, excise, use, value-added and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similar taxes (excluding income taxes) actually paid.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7.1.2.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Equipment Listings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VerticalNet will pay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Equipment Listings Net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"Equipment Listings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Net Revenue" shall mean the (a) listing fees related to Co-Branded Equipment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Listings and any other VerticalNet Site on which the listings are posted, (b)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Equipment Listings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e-commerce revenue and (c) other Co-Branded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Equipment Listings revenue, in each case under the preceding clauses (a), (b)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(c), to the extent derived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PaperExchange or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Content provided to VerticalNet by PaperExchange pursuant to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or as otherwise mutually agreed upon by the parties, less (i) credits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for claims, allowances, retroactive price reductions or returned goods, and (ii)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sales, excise, use, value-added and other similar taxes (excluding income taxes)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actually paid.</w:t>
      </w:r>
    </w:p>
    <w:p>
      <w:pPr>
        <w:autoSpaceDN w:val="0"/>
        <w:tabs>
          <w:tab w:pos="722" w:val="left"/>
        </w:tabs>
        <w:autoSpaceDE w:val="0"/>
        <w:widowControl/>
        <w:spacing w:line="122" w:lineRule="exact" w:before="116" w:after="0"/>
        <w:ind w:left="64" w:right="4464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7.1.3. Review of Payments. VerticalNet and PaperExchange will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conduct a good faith review of the payments generated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7.1.1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</w:p>
    <w:p>
      <w:pPr>
        <w:autoSpaceDN w:val="0"/>
        <w:autoSpaceDE w:val="0"/>
        <w:widowControl/>
        <w:spacing w:line="160" w:lineRule="exact" w:before="1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64" w:right="864" w:firstLine="0"/>
        <w:jc w:val="left"/>
      </w:pP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no later than six months after the Effective Date and may mutually agree,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subject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13.6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[Amendment or Modification]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to amend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7.1.1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Career Center]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and/or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at that time. If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and PaperExchange are unable to reasonably agree on whether or how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amend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either party shall have the right to immediately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terminate the rights and obligations of the parties under Sections 2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respect to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Equipment Listings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PaperExchange Equipment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Content; provided, however, that all other rights and obligations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(including the rights and obligations of the parties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Sections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4.3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5.8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) shall continue in full force and effect unless and until terminated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accordance with Section 8. The parties understand and agree that termination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of the rights and obligations of the parties under Sections 2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7.1.2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[Co-Branded Equipment Listings]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accordance with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7.1.3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[Review of Payments]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not permit either party to terminate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Agreement pursuant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8.2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[Termination for Cause]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7.1.4. Professional e-Bookstore Sales. VerticalNet will pay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***** of the gross sales of the Professional e-Bookstore on Pulp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Paper Online that originated from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98" w:lineRule="exact" w:before="140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7.2. Advertising Revenue.</w:t>
      </w:r>
    </w:p>
    <w:p>
      <w:pPr>
        <w:autoSpaceDN w:val="0"/>
        <w:autoSpaceDE w:val="0"/>
        <w:widowControl/>
        <w:spacing w:line="118" w:lineRule="exact" w:before="122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7.2.1.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shall not share any revenue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derived from advertisements hosted on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any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Site with PaperExchange; provided, however, that if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brings VerticalNet a Qualified Lead</w:t>
      </w:r>
    </w:p>
    <w:p>
      <w:pPr>
        <w:autoSpaceDN w:val="0"/>
        <w:tabs>
          <w:tab w:pos="124" w:val="left"/>
        </w:tabs>
        <w:autoSpaceDE w:val="0"/>
        <w:widowControl/>
        <w:spacing w:line="120" w:lineRule="exact" w:before="120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11</w:t>
      </w:r>
    </w:p>
    <w:p>
      <w:pPr>
        <w:autoSpaceDN w:val="0"/>
        <w:autoSpaceDE w:val="0"/>
        <w:widowControl/>
        <w:spacing w:line="120" w:lineRule="exact" w:before="358" w:after="0"/>
        <w:ind w:left="64" w:right="547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(as defined below) for a new customer that turns into a sale of advertising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 Pulp and Paper. Online or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Packaging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including, without limitation,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shall pay to PaperExchange a commission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Net Advertising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resulting from such sale of advertising,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the exception that if such advertising is on the Co-branded Career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Center, VerticalNet shall pay PaperExchange a commission of ***** of the 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Advertising Revenue resulting from such sale of advertising. As used in this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7.2.1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[Advertising Revenue]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 "Qualified Lead" shall mean a customer referred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by PaperExchange that is not, at the time of referral, a customer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VerticalNet, and which customer has agreed to place an advertisement on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Pulp and Paper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Packaging Online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on the terms and conditions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contained in VerticalNet's then current advertising policies.</w:t>
      </w:r>
    </w:p>
    <w:p>
      <w:pPr>
        <w:autoSpaceDN w:val="0"/>
        <w:autoSpaceDE w:val="0"/>
        <w:widowControl/>
        <w:spacing w:line="120" w:lineRule="exact" w:before="120" w:after="0"/>
        <w:ind w:left="64" w:right="6480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7.2.2. PaperExchange shall pay to VerticalNet a commission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Net Advertising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received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advertisements located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Third Party Advertising Allocation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388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7.2.3. If PaperExchange sells advertising to a third party on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independently from VerticalNet, PaperExchange shall pay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a commission of 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Net Advertising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resulting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from such advertising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; provided, however, that if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previously rejected advertising by such party when proposed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pursuant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4.1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[Advertisements on the PaperExchange Site]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or terminated without cause a prior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with such third party that had resulted from such a proposal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VerticalNet, then PaperExchange shall pay *****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Net Advertising Revenue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resulting from such advertising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VerticalNet.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provide prompt notice to VerticalNet of each advertiser that has agreed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PaperExchange to place an advertisement on a page of the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Site.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7.3. Fees. In consideration of VerticalNet's agreement to enter into 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exclusivity and non-competition agreement herein, in conjunction with the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obligations under this Agreement, PaperExchange shall make the following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payments to VerticalNet upon the earlier of (a) December 31, 1999 and (b)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receipt by PaperExchange of an aggregate of ***** in additional funding:</w:t>
      </w:r>
    </w:p>
    <w:p>
      <w:pPr>
        <w:autoSpaceDN w:val="0"/>
        <w:tabs>
          <w:tab w:pos="722" w:val="left"/>
        </w:tabs>
        <w:autoSpaceDE w:val="0"/>
        <w:widowControl/>
        <w:spacing w:line="120" w:lineRule="exact" w:before="118" w:after="0"/>
        <w:ind w:left="64" w:right="6336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7.3.1. a ***** one-time, non-refundable fee in consideration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the execution of this Agreement;</w:t>
      </w:r>
    </w:p>
    <w:p>
      <w:pPr>
        <w:autoSpaceDN w:val="0"/>
        <w:autoSpaceDE w:val="0"/>
        <w:widowControl/>
        <w:spacing w:line="118" w:lineRule="exact" w:before="122" w:after="0"/>
        <w:ind w:left="64" w:right="6336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7.3.2. a ***** one-time, non-refundable fee in consideration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design, development and implementation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Career Center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described in Section 2; and</w:t>
      </w:r>
    </w:p>
    <w:p>
      <w:pPr>
        <w:autoSpaceDN w:val="0"/>
        <w:autoSpaceDE w:val="0"/>
        <w:widowControl/>
        <w:spacing w:line="118" w:lineRule="exact" w:before="122" w:after="0"/>
        <w:ind w:left="64" w:right="6048" w:firstLine="65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7.3.3. ***** in consideration of the design, development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implementation of the Co-Branded Equipment Listings Site as described in Section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2.</w:t>
      </w:r>
    </w:p>
    <w:p>
      <w:pPr>
        <w:autoSpaceDN w:val="0"/>
        <w:autoSpaceDE w:val="0"/>
        <w:widowControl/>
        <w:spacing w:line="120" w:lineRule="exact" w:before="120" w:after="0"/>
        <w:ind w:left="64" w:right="5184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7.4. Revenue Sharing. After PaperExchange has generated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Revenue equal to *****, PaperExchange shall pay an amount equal to *****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VerticalNet; provided, however, that if, in any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given calendar year, VerticalNet receives ***** pursuant to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7.4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[Revenue Sharing]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percentage of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that PaperExchange shall pay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for the remainder of such calendar year shall be reduced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*****; and provided further, however, that if, in any given calendar year,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 receives</w:t>
      </w:r>
    </w:p>
    <w:p>
      <w:pPr>
        <w:autoSpaceDN w:val="0"/>
        <w:tabs>
          <w:tab w:pos="124" w:val="left"/>
        </w:tabs>
        <w:autoSpaceDE w:val="0"/>
        <w:widowControl/>
        <w:spacing w:line="118" w:lineRule="exact" w:before="122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Commission.</w:t>
      </w:r>
    </w:p>
    <w:p>
      <w:pPr>
        <w:autoSpaceDN w:val="0"/>
        <w:autoSpaceDE w:val="0"/>
        <w:widowControl/>
        <w:spacing w:line="98" w:lineRule="exact" w:before="14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</w:t>
      </w:r>
    </w:p>
    <w:p>
      <w:pPr>
        <w:autoSpaceDN w:val="0"/>
        <w:autoSpaceDE w:val="0"/>
        <w:widowControl/>
        <w:spacing w:line="118" w:lineRule="exact" w:before="358" w:after="0"/>
        <w:ind w:left="64" w:right="561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***** in the aggregate pursuant to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7.4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[Revenue Sharing]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the percentage of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Revenue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that PaperExchange shall pay to VerticalNet for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remainder of such calendar year shall be reduced to *****.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7.5. Payment Terms. Each party shall provide the other party with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amounts due under this Agreement for the prior calendar quarter within 30 days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after the end of each calendar quarter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Each payment shall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accompanied by a statement detailing the amount of applicable gross revenue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received, the calculation of the amount due to the other party and the amount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payment accompanying such statement. All payments due to either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hereunder shall be made in immediately available U.S. funds, without set-off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counterclaim, free and clear of (and without deduction for or grossed up for,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applicable), any taxes, duties, charges, withholdings, restrictions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conditions of any nature imposed or levied by any governmental taxing or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authority.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7.6. Taxes. All payments required under this Agreement are exclusive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federal, state, local and foreign taxes, duties, tariffs, levies and similar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assessments. When applicable, such taxes shall appear as separate items on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party's invoice or statement of the other party. Payment of such taxes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charges shall be the responsibility of the party whose obligation it is under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Agreement to make the payment in respect of which such taxes are assessed,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excluding any taxes based upon the other party's net income. In lieu thereof,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shall provide the other party with a tax or levy exemption certificate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acceptable to the taxing or levying authority.</w:t>
      </w:r>
    </w:p>
    <w:p>
      <w:pPr>
        <w:autoSpaceDN w:val="0"/>
        <w:tabs>
          <w:tab w:pos="362" w:val="left"/>
        </w:tabs>
        <w:autoSpaceDE w:val="0"/>
        <w:widowControl/>
        <w:spacing w:line="118" w:lineRule="exact" w:before="122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7.7. Audits. During the 18-month period following the payment by one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of any amount due under this Agreement to the other party, the party receiving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payment (the "Auditing Party") shall have the right to have an independent third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(the "Auditor") audit the financial records of the other party (the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"Audited Party") relating to such payment to verify the accuracy of the Audited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Party's financial records in order to verify the amount of the payments owed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and/or paid. The Auditing Party may cause the Auditor to perform such an audit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 more than once in any 12-month period, unless a prior audit within the past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two years revealed that the amount owed by the Audited Party to the Auditing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was underpaid in excess of 5% of the amount owed, in which case an audit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may be performed no more frequently than once in any three month period. If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amount owed by the Audited Party to the Auditing Party was underpaid,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Audited Party shall pay the additional amount owed and all accrued interest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thereon to the Auditing Party within 15 days of notice of such underpayment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Audited Party. If the amount owed by' the Audited Party to the Auditing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was underpaid in excess of 10% of the amount owed, the fees of such audit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also be paid to the Auditing Party within 15 days of notice of such to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Audited Party. If the amount owed by the Audited Party to the Auditing Party was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overpaid, the Auditing Party shall return the excess amount paid to the Auditing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within 15 days of notice of such underpayment to the Auditing Party.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Auditing Party shall give reasonable advance written notice to the Audited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Party, and each audit shall be conducted during normal business hours and in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manner that does not cause unreasonable disruption to the conduct of business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the Audited Party.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7.8. Interest. All payments not paid by the date such payments are due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bear interest from the due date to the date payments are actually paid 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rate of the lower of (a) 1% per month or (b) the maximum rate permitted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law.</w:t>
      </w:r>
    </w:p>
    <w:p>
      <w:pPr>
        <w:autoSpaceDN w:val="0"/>
        <w:tabs>
          <w:tab w:pos="124" w:val="left"/>
        </w:tabs>
        <w:autoSpaceDE w:val="0"/>
        <w:widowControl/>
        <w:spacing w:line="118" w:lineRule="exact" w:before="122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Commission.</w:t>
      </w:r>
    </w:p>
    <w:p>
      <w:pPr>
        <w:autoSpaceDN w:val="0"/>
        <w:autoSpaceDE w:val="0"/>
        <w:widowControl/>
        <w:spacing w:line="98" w:lineRule="exact" w:before="14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</w:t>
      </w:r>
    </w:p>
    <w:p>
      <w:pPr>
        <w:autoSpaceDN w:val="0"/>
        <w:autoSpaceDE w:val="0"/>
        <w:widowControl/>
        <w:spacing w:line="98" w:lineRule="exact" w:before="380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8. TERM AND TERMINATION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8.1. Automatic Renewal. This Agreement will automatically renew at the end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Initial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a subsequent renewal term on a year to year basis (each,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 "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Renewal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"), unless either party notifies the other at least 30 days prior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the end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Initial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then current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Renewal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as applicable,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its intention not to renew this Agreement.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8.2. Termination for Cause. Either party may terminate this Agreement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immediately upon written notice to the other party in the event any material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breach of a material term of this Agreement by such other party that remains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uncured 30 days in the case of a breach of a payment obligation, or 45 days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all other breaches, after notice of such breach was received by such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party; provided, however that if such breach is not reasonably capable of cure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within the applicable cure period, the breaching party shall have an additional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180 days to cure such breach so long as the cure is commenced within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applicable cure period and thereafter is diligently prosecuted to completion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soon as possible.</w:t>
      </w:r>
    </w:p>
    <w:p>
      <w:pPr>
        <w:autoSpaceDN w:val="0"/>
        <w:autoSpaceDE w:val="0"/>
        <w:widowControl/>
        <w:spacing w:line="120" w:lineRule="exact" w:before="118" w:after="0"/>
        <w:ind w:left="64" w:right="360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8.3. Upon Termination. Upon termination of this Agreement, (a) each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party's liability for any charges, payments or expenses due to the other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that accrued prior to the date of termination shall not be extinguished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termination, and such amounts (if not otherwise due on an earlier date) shall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immediately due and payable on the termination date; (b) VerticalNet shall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responsible for all charges, payments or expenses incurred by it in connection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the removal of the PaperExchange Links from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modification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including, but not limited to, the removal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PaperExchange Content; (c) PaperExchange shall be responsible for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charges, payments or expenses incurred by it in connection with the removal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VerticalNet Links,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; (d) all rights of PaperExchange to use, display,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reproduce or publish the VerticalNet Marks shall immediately cease. (e)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of PaperExchange to use, reproduce, display and transmit the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Content and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immediately cease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shall destroy all copies of such content, (f) all rights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to use, display, reproduce or publish the PaperExchange Marks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immediately cease, (g) all rights of VerticalNet to use, create derivative works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of, reproduce, display, perform and transmit the PaperExchange Content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immediately cease and VerticalNet shall, at PaperExchange's cost, return one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copy of the PaperExchange Content displayed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 in electronic format and destroy all other copies of such content,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(h) all rights of VerticalNet to arrange for the sale of advertising on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Third Party Advertising Allocation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PaperExchange Site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immediately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cease, (i) VerticalNet shall retain ownership of the URLs at which the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Sites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are located, (I)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Co-Branded URLs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be owned by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that offers to pay the highest amount to the other for the ownership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URLs upon payment of such amount to the other party (k) if the agreement 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terminated 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Initial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by VerticalNet pursuant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8.2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[Termination for Cause]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(x)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VerticalNet shall be released from its obligations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5.8.1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(y)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PaperExchange's obligations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7.2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[Advertising Revenue]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7.4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[Revenue Sharing]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be extended for one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year after the date of such termination, and (I) if the agreement is terminated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during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Initial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by PaperExchange pursuant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8.2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[Termination for Cause]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VerticalNet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pay to PaperExchange, as liquidated damages, an amount equal to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product determined by multiplying (1) a fraction, the numerator of which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 the number of days between the effective date of termination and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scheduled expiration date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Initial Term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and the denominator of which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shall be the number of days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14</w:t>
      </w:r>
    </w:p>
    <w:p>
      <w:pPr>
        <w:autoSpaceDN w:val="0"/>
        <w:autoSpaceDE w:val="0"/>
        <w:widowControl/>
        <w:spacing w:line="120" w:lineRule="exact" w:before="238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between the Effective Date and the scheduled expiration date of the Initial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Term, by (2) *****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9. DISPUTE RESOLUTION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9.1. Negotiation and Escalation. If any controversy or claim arises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relating to this Agreement, the parties will attempt in good faith to negotiate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 solution to their differences, including progressively escalating any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controversy or claim through senior levels of management. If negotiation does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 result in a resolution within 30 days of when one party first notifies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of the controversy or claim, either party may resort to arbitration under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9.2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[Arbitration]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5184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9.2. Arbitration. Any controversy or claim between the parties concerning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any breach or alleged breach of this Agreement or performance or nonperformance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any obligation under this Agreement which cannot be resolved by negotiation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will be resolved by binding arbitration under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9.2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[Arbitration]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then-current Commercial Rules and supervision of the American Arbitration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Association (the "AAA"). If any part of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9.2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[Arbitration]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is held to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unenforceable, it will be severed and will not affect either the duty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arbitrate or any other part of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9.2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[Arbitration]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The arbitration will be held in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New York, New York, before a sole disinterested arbitrator who is knowledgeable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business information and the Internet and experienced in handling commercial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disputes. The arbitrator shall be appointed jointly by the parties hereto within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30 days following the date on which the arbitration is instituted. If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are unable to agree upon the arbitrator within such 30-day period,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AAA shall be instructed to select such arbitrator within 15 days thereafter.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arbitrator's award will be final and binding and may be entered in any court</w:t>
      </w:r>
    </w:p>
    <w:p>
      <w:pPr>
        <w:autoSpaceDN w:val="0"/>
        <w:autoSpaceDE w:val="0"/>
        <w:widowControl/>
        <w:spacing w:line="160" w:lineRule="exact" w:before="1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having jurisdiction. The arbitrator will not have the power to award punitive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exemplary damages, or any damages excluded by, or in excess of, any damage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limitations expressed in this Agreement. Issues of arbitrability will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determined in accordance solely with the federal substantive and procedural laws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relating to arbitration; in all other respects, the arbitrator will be obligated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to apply and follow the substantive law of the Commonwealth of Pennsylvania.</w:t>
      </w:r>
    </w:p>
    <w:p>
      <w:pPr>
        <w:autoSpaceDN w:val="0"/>
        <w:autoSpaceDE w:val="0"/>
        <w:widowControl/>
        <w:spacing w:line="120" w:lineRule="exact" w:before="120" w:after="0"/>
        <w:ind w:left="64" w:right="504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9.3. Equitable Relief. Notwithstanding anything to the contrary in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in the event of an alleged violation of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this Agreement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by either party, the party alleging such a violation may seek temporary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injunctive or other appropriate equitable relief from any court of competent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jurisdiction pending appointment of an arbitrator. The party requesting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relief shall simultaneously file a demand for arbitration of the dispute,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request that the American Arbitration Association proceed under its rules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for an expedited hearing.</w:t>
      </w:r>
    </w:p>
    <w:p>
      <w:pPr>
        <w:autoSpaceDN w:val="0"/>
        <w:autoSpaceDE w:val="0"/>
        <w:widowControl/>
        <w:spacing w:line="120" w:lineRule="exact" w:before="120" w:after="0"/>
        <w:ind w:left="64" w:right="489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9.4. Costs. Unless the arbitrator, if any, determines otherwise, each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will bear its own attorneys' fees and other costs associated with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negotiation and arbitration provided for by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9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[DISPUTE RESOLUTION]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except that costs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expenses of the arbitrators shall be shared equally. If court proceedings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stay litigation or compel arbitration are necessary, the party who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unsuccessfully opposes such proceedings will pay all associated costs, expenses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and attorneys' fees that are reasonably incurred by the other party.</w:t>
      </w:r>
    </w:p>
    <w:p>
      <w:pPr>
        <w:autoSpaceDN w:val="0"/>
        <w:tabs>
          <w:tab w:pos="124" w:val="left"/>
        </w:tabs>
        <w:autoSpaceDE w:val="0"/>
        <w:widowControl/>
        <w:spacing w:line="120" w:lineRule="exact" w:before="120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* Confidential Treatment Requested: material has been omitted and filed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separately with the Commission.</w:t>
      </w:r>
    </w:p>
    <w:p>
      <w:pPr>
        <w:autoSpaceDN w:val="0"/>
        <w:autoSpaceDE w:val="0"/>
        <w:widowControl/>
        <w:spacing w:line="98" w:lineRule="exact" w:before="38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15</w:t>
      </w:r>
    </w:p>
    <w:p>
      <w:pPr>
        <w:autoSpaceDN w:val="0"/>
        <w:autoSpaceDE w:val="0"/>
        <w:widowControl/>
        <w:spacing w:line="120" w:lineRule="exact" w:before="240" w:after="0"/>
        <w:ind w:left="64" w:right="201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9.5. Two Year Limitation. Except for claims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12.4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PaperExchange]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12.5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VerticalNet]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hereof, neither party may bring a claim or action regardless of form, arising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out of or related to this Agreement, including any claim of fraud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misrepresentation, more than two years after the cause of action accrues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becomes known, whichever is later.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9.6. Confidentiality. In order to facilitate the resolution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controversies or claims between the parties with respect to each party hereto,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controversies or claims, including details regarding negotiations,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arbitration and settlement terms, shall be treated as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 xml:space="preserve">Confidential Information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the other party hereto in accordance with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9.7. Remedial Measures. In the event of (a) any material remediable breach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this Agreement by the other party which remains uncured 30 days after notice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such breach (other than a breach of a payment obligation) was received by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party or (b) any material breach which cannot be cured, the non-breaching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may take reasonable remediable measures at the cost of the breaching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without prejudice and in addition to any other rights arising from such breach.</w:t>
      </w:r>
    </w:p>
    <w:p>
      <w:pPr>
        <w:autoSpaceDN w:val="0"/>
        <w:autoSpaceDE w:val="0"/>
        <w:widowControl/>
        <w:spacing w:line="120" w:lineRule="exact" w:before="0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addition, the non-breaching party shall take reasonable steps to mitigate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damages arising out of such breach.</w:t>
      </w:r>
    </w:p>
    <w:p>
      <w:pPr>
        <w:autoSpaceDN w:val="0"/>
        <w:autoSpaceDE w:val="0"/>
        <w:widowControl/>
        <w:spacing w:line="96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10. CONFIDENTIALITY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10.1. Confidentiality Obligations. Except as permitted elsewhere under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Agreement, each party agrees to take Reasonable Steps (as defined below)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(a) to receive and maintain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the other party 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confidence, (b) not to disclose such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any third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and (c) to promptly notify the disclosing party upon learning of any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law, rule, regulation or court order that purports to compel disclosure of any </w:t>
      </w:r>
      <w:r>
        <w:br/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the disclosing party and to reasonably cooperate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 the disclosing party in the exercise of the disclosing party's right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protect the confidentiality of such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. Neither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hereto shall use all or any part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of the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for any purpose other than to perform its obligations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Agreement. The parties will take Reasonable Steps (as defined below) to ensure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that their employees, representatives and agents comply with this provision.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used herein, "Reasonable Steps" means at least the same degree of care that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receiving party uses to protect its own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and, in no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event, no less than reasonable care.</w:t>
      </w:r>
    </w:p>
    <w:p>
      <w:pPr>
        <w:autoSpaceDN w:val="0"/>
        <w:autoSpaceDE w:val="0"/>
        <w:widowControl/>
        <w:spacing w:line="120" w:lineRule="exact" w:before="120" w:after="0"/>
        <w:ind w:left="64" w:right="432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10.2. Exclusions. Nothing contained herein shall prevent a party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disclosing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pursuant to any applicable law, rule,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regulation or court order; provided, however, that such party complies with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notice provisions of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10.1(c)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 Obligations]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the extent permissible under applicable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laws, rules, regulations or court orders. Such disclosure shall not alter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status of such information hereunder for all other purposes as Confidential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Information.</w:t>
      </w:r>
    </w:p>
    <w:p>
      <w:pPr>
        <w:autoSpaceDN w:val="0"/>
        <w:autoSpaceDE w:val="0"/>
        <w:widowControl/>
        <w:spacing w:line="120" w:lineRule="exact" w:before="120" w:after="0"/>
        <w:ind w:left="64" w:right="5184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10.3. Termination. Subject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13.10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[Survival]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upon termination of this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all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be returned to the disclosing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or destroyed unless otherwise specified or permitted elsewhere under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Agreement. The confidentiality obligations contained in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shall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survive termination of this Agreement for a period of three years.</w:t>
      </w:r>
    </w:p>
    <w:p>
      <w:pPr>
        <w:autoSpaceDN w:val="0"/>
        <w:autoSpaceDE w:val="0"/>
        <w:widowControl/>
        <w:spacing w:line="96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16</w:t>
      </w:r>
    </w:p>
    <w:p>
      <w:pPr>
        <w:autoSpaceDN w:val="0"/>
        <w:autoSpaceDE w:val="0"/>
        <w:widowControl/>
        <w:spacing w:line="120" w:lineRule="exact" w:before="238" w:after="0"/>
        <w:ind w:left="64" w:right="489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10.4. Injunction. Each party acknowledges and agrees that the provisions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are reasonable and necessary to protect the other party's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interests in its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Confidential Information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that any breach of the provisions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may result in irreparable harm to such other party, and that the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remedy at law for such breach may be inadequate. Accordingly, in the event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any breach or threatened breach of the provisions of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by a party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hereto, the other party, in addition to any other relief available to it at law,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equity or otherwise, shall be entitled to seek temporary and permanent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injunctive relief restraining the breaching party from engaging in and/or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continuing any conduct that would constitute a breach of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10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[CONFIDENTIALITY]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without the necessity of proving actual damages or posting a bond or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security.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10.5. Publicity. Except as may be required by applicable laws, rules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regulations (including those arising under any securities laws), neither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will originate any publicity, news release or other public announcement, written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oral, whether to the public press or otherwise, concerning the relationship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between the parties or the transactions described in this Agreement without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prior written consent of the other party, which consent shall not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unreasonably withheld or delayed. In the event disclosure is required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applicable law, rules or regulations, then the party required to so disclose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information shall, to the extent possible, provide to the other party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its approval (such approval not to be unreasonably withheld) a written copy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public announcement at least five business days prior to disclosure.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Notwithstanding the foregoing, either party shall have the right to make a press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release with respect to its entering into this Agreement; provided that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provides to the other party a copy of the proposed press release no less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than five business days prior to its proposed release and that the contents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such press release shall be subject to the other party's consent, which consent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shall not be unreasonably delayed or withheld.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11. REPRESENTATIONS AND WARRANTIES. Each party hereby represents, covenants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warrants to the other party that:</w:t>
      </w:r>
    </w:p>
    <w:p>
      <w:pPr>
        <w:autoSpaceDN w:val="0"/>
        <w:autoSpaceDE w:val="0"/>
        <w:widowControl/>
        <w:spacing w:line="96" w:lineRule="exact" w:before="142" w:after="0"/>
        <w:ind w:left="36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11.1. It has the corporate power to enter into this Agreement and to grant</w:t>
      </w:r>
    </w:p>
    <w:p>
      <w:pPr>
        <w:autoSpaceDN w:val="0"/>
        <w:autoSpaceDE w:val="0"/>
        <w:widowControl/>
        <w:spacing w:line="160" w:lineRule="exact" w:before="1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96" w:lineRule="exact" w:before="0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the rights and licenses granted herein and otherwise perform this Agreement;</w:t>
      </w:r>
    </w:p>
    <w:p>
      <w:pPr>
        <w:autoSpaceDN w:val="0"/>
        <w:autoSpaceDE w:val="0"/>
        <w:widowControl/>
        <w:spacing w:line="118" w:lineRule="exact" w:before="122" w:after="0"/>
        <w:ind w:left="64" w:right="6218" w:firstLine="298"/>
        <w:jc w:val="both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11.2. It is not a party to any agreement or understanding and knows of no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law or regulation that would prohibit it from entering into and performing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Agreement or that would conflict with this Agreement; and</w:t>
      </w:r>
    </w:p>
    <w:p>
      <w:pPr>
        <w:autoSpaceDN w:val="0"/>
        <w:autoSpaceDE w:val="0"/>
        <w:widowControl/>
        <w:spacing w:line="120" w:lineRule="exact" w:before="120" w:after="0"/>
        <w:ind w:left="64" w:right="6218" w:firstLine="298"/>
        <w:jc w:val="both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11.3. When executed and delivered by it, this Agreement will constitute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legal, valid and binding obligation of it, enforceable against it in accordance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with this Agreement's terms.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12. DISCLAIMER OF WARRANTY, LIMITATION OF LIABILITY AND INDEMNIFICATION.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12.1. Disclaimer of Warranties. EXCEPT AS EXPRESSELY SET FORTH IN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VERTICALNET HEREBY DISCLAIMS ALL WARRANTIES, EXPRESS, IMPLIED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STATUTORY, WITH RESPECT TO ANY AND ALL VERTICALNET DELIVERABLES, INCLUDING BUT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 LIMITED TO ANY IMPLIED WARRANTIES OF MERCHANTABILITY, FITNESS FOR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PARTICULAR PURPOSE, TITLE AND NON-INFRINGEMENT.</w:t>
      </w:r>
    </w:p>
    <w:p>
      <w:pPr>
        <w:autoSpaceDN w:val="0"/>
        <w:autoSpaceDE w:val="0"/>
        <w:widowControl/>
        <w:spacing w:line="98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17</w:t>
      </w:r>
    </w:p>
    <w:p>
      <w:pPr>
        <w:autoSpaceDN w:val="0"/>
        <w:autoSpaceDE w:val="0"/>
        <w:widowControl/>
        <w:spacing w:line="120" w:lineRule="exact" w:before="23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12.2. Disclaimer of Warranties. EXCEPT AS EXPRESSLY SET FORTH IN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PAPEREXCHANGE HEREBY DISCLAIMS ALL WARRANTIES, EXPRESS, IMPLIED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STATUTORY, WITH RESPECT TO ANY AND ALL PAPEREXCHANGE DELIVERABLES, INCLUDING BUT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 LIMITED TO ANY IMPLIED WARRANTIES OF MERCHANTABILITY, FITNESS FOR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PARTICULAR PURPOSE, TITLE AND NON-INFRINGEMENT.</w:t>
      </w:r>
    </w:p>
    <w:p>
      <w:pPr>
        <w:autoSpaceDN w:val="0"/>
        <w:autoSpaceDE w:val="0"/>
        <w:widowControl/>
        <w:spacing w:line="120" w:lineRule="exact" w:before="118" w:after="0"/>
        <w:ind w:left="64" w:right="403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12.3. Limitation of Liability. EXCEPT IN CONNECTION WITH A BREACH BY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EITHER PARTY OF ARTICLE 10, THE INDEMNIFICATION OBLIGATIONS OF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12.4(c)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PaperExchange]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INDEMNIFICATION OBLIGATIONS OF VERTICALNET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12.5(c)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VerticalNet]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NEITHER PARTY WILL BE LIABLE FOR ANY SPECIAL, INDIRECT,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CONSEQUENTIAL, EXEMPLARY OR INCIDENTAL DAMAGES ARISING OUT OF OR RELATED TO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AGREEMENT, HOWEVER CAUSED AND UNDER ANY THEORY OF LIABILITY (INCLUDING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NEGLIGENCE), EVEN IF SUCH PARTY HAS BEEN ADVISED OF THE POSSIBILITY OF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DAMAGES. EXCEPT IN CONNECTION WITH A BREACH BY EITHER PARTY OF ARTICLE 10,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INDEMNIFICATION OBLIGATIONS OF PAPEREXCHANGE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12.4(c)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PaperExchange]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AND THE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INDEMNIFICATION OBLIGATIONS OF VERTICALNET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12.5(c)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VerticalNet]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, EACH PARTY'S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LIABILITY FOR DAMAGES HEREUNDER SHALL NOT EXCEED $1,000,000.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12.4. Indemnification by PaperExchange. PaperExchange shall indemnify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hold harmless VerticalNet and its officers, directors, employees and agents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against any and all losses, claims, damages, liabilities, obligations,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penalties, judgments, awards, costs, expenses and disbursements, including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without limitation, the costs, expenses and disbursements, as and when incurred,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investigating, preparing or defending any action, suit, proceeding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investigation asserted by a third party, caused by, relating to, based upon,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arising out of or in connection with (a) any breach by PaperExchange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representations, warranties or agreements made by it under this Agreement, (b)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negligence, recklessness or intentional misconduct on the part of PaperExchange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its officers, directors, employees, agents or consultants, (c) any claim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PaperExchange Content infringes or misappropriates any Intellectual Property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or any other right of any third party or (d) the promotion, advertisement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marketing of 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Archived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by or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behalf of PaperExchange.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12.5. Indemnification by VerticalNet. VerticalNet shall indemnify and hold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harmless PaperExchange and its officers, directors, employees and agents from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against any and all losses, claims, damages, liabilities, obligations,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penalties, judgments, awards, costs, expenses and disbursements, including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without limitation, the costs, expenses and disbursements, as and when incurred,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investigating, preparing or defending any action, suit, proceeding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investigation asserted by a third party, caused by, relating to, based upon,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arising out of or in connection with (a) any breach by VerticalNet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representations, warranties or agreements made by it under this Agreement, (b)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negligence, recklessness or intentional misconduct on the part of VerticalNet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its officers, directors, employees, agents or consultants, (c) any claim that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VerticalNet Content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infringes or misappropriates any Intellectual Property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or any other right of any third party; or (d) the promotion,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advertisement or marketing of the PaperExchange Content by or on behalf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VerticalNet.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18</w:t>
      </w:r>
    </w:p>
    <w:p>
      <w:pPr>
        <w:autoSpaceDN w:val="0"/>
        <w:autoSpaceDE w:val="0"/>
        <w:widowControl/>
        <w:spacing w:line="120" w:lineRule="exact" w:before="238" w:after="0"/>
        <w:ind w:left="64" w:right="2160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12.6. Each person seeking to be reimbursed, indemnified, defended and/or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held harmless under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12.4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PaperExchange]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 xml:space="preserve"> 12.5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[Indemnification by VerticalNet]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(each, an "Indemnitee") shall (a)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provide the party obliged to indemnify such Indemnitee with prompt written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notice of any claim, suit, demand or other action for which such Indemnitee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seeks to be reimbursed, indemnified, defended or held harmless (each,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"Claim"), which notice shall include a reasonable identification of the alleged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facts giving rise to such Claim; (b) grant such party reasonable authority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control over the defense and settlement of any such Claim; and (c) reasonably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cooperate with such party and its agents in defense of any such Claim. Each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Indemnitee shall have the right to participate in the defense of any Claim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which such Indemnitee seeks to be reimbursed, indemnified, defended or held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harmless, by using attorneys of such Indemnitee's choice, at such Indemnitee's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expense. Any settlement of a Claim for which any Indemnitee seeks to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reimbursed, indemnified, defended or held harmless under this Article shall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subject to the prior written approval of such Indemnitee, such approval not to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be unreasonably withheld, conditioned or delayed.</w:t>
      </w:r>
    </w:p>
    <w:p>
      <w:pPr>
        <w:autoSpaceDN w:val="0"/>
        <w:autoSpaceDE w:val="0"/>
        <w:widowControl/>
        <w:spacing w:line="120" w:lineRule="exact" w:before="118" w:after="0"/>
        <w:ind w:left="64" w:right="3744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12.7. Essential Part of Bargain. The parties acknowledge that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disclaimers and limitations set forth in this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Article 12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[DISCLAIMER OF WARRANTY, LIMITATION OF LI...]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are an essential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element of this Agreement between the parties and that the parties would not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have entered into this Agreement without such disclaimers and limitations.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13. MISCELLANEOUS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13.1. Governing Law. This Agreement shall be governed by and interpreted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under the laws of the Commonwealth of Pennsylvania without regard to its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conflicts of law provisions. Subject to the provisions of Section 9, both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consent and submit to the exclusive personal jurisdiction of the United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States and the state courts of the Commonwealth of Pennsylvania in and for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Horsham, PA.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13.2. No Assignment. Except as otherwise set forth herein, neither party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shall transfer, assign or cede any rights or delegate any obligations hereunder,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whole or in part, whether voluntarily or by operation of law, without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prior written consent of the other party, which consent may be withheld at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other party's reasonable business discretion; provided, however, that either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may transfer this Agreement without prior written consent of the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to an </w:t>
      </w:r>
      <w:r>
        <w:rPr>
          <w:w w:val="97.11545944213867"/>
          <w:rFonts w:ascii="CourierNewPS" w:hAnsi="CourierNewPS" w:eastAsia="CourierNewPS"/>
          <w:b/>
          <w:i w:val="0"/>
          <w:color w:val="1122CC"/>
          <w:sz w:val="10"/>
        </w:rPr>
        <w:t>Affiliate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in connection with a merger or sale of all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substantially all of the stock or assets of such party.</w:t>
      </w:r>
    </w:p>
    <w:p>
      <w:pPr>
        <w:autoSpaceDN w:val="0"/>
        <w:autoSpaceDE w:val="0"/>
        <w:widowControl/>
        <w:spacing w:line="118" w:lineRule="exact" w:before="122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13.3. Good Faith. The parties undertake to display to each other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utmost good faith, consistent with their respective rights and obligations set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forth in this Agreement.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13.4. Independent Contractors. In connection with this Agreement, each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party is an independent contractor. This Agreement does not, and shall not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construed to, create an employer-employee, agency, joint venture or partnership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relationship between the parties. Neither party shall have any authority to act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for or to bind the other party in any way, to alter any of the terms or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conditions of any of the other party's standard forms of invoices, sales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agreements, warranties or otherwise, or to warrant or to execute agreements 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behalf of the other or to represent that it is in any way responsible for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acts, debts, liabilities or omissions of the other party.</w:t>
      </w:r>
    </w:p>
    <w:p>
      <w:pPr>
        <w:autoSpaceDN w:val="0"/>
        <w:autoSpaceDE w:val="0"/>
        <w:widowControl/>
        <w:spacing w:line="96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19</w:t>
      </w:r>
    </w:p>
    <w:p>
      <w:pPr>
        <w:autoSpaceDN w:val="0"/>
        <w:autoSpaceDE w:val="0"/>
        <w:widowControl/>
        <w:spacing w:line="120" w:lineRule="exact" w:before="23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13.5. Notices. All notices, reports, payments and other communications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required or permitted to be given under this Agreement (each, a "Notice") shall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 in writing and shall be given either by personal delivery against a signed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receipt, by express delivery using a nationally recognized overnight courier,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by facsimile. All Notices shall be properly addressed as follows, or to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other addresses as may be specified in a Notice given hereunder: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If to VerticalNet:                                 with a copy to:</w:t>
      </w:r>
    </w:p>
    <w:p>
      <w:pPr>
        <w:autoSpaceDN w:val="0"/>
        <w:autoSpaceDE w:val="0"/>
        <w:widowControl/>
        <w:spacing w:line="120" w:lineRule="exact" w:before="118" w:after="0"/>
        <w:ind w:left="0" w:right="6768" w:firstLine="0"/>
        <w:jc w:val="center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Attn: General Counsel                              Michael J. Hagan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VerticalNet, Inc.                                  VerticalNet, Inc.</w:t>
      </w:r>
    </w:p>
    <w:p>
      <w:pPr>
        <w:autoSpaceDN w:val="0"/>
        <w:autoSpaceDE w:val="0"/>
        <w:widowControl/>
        <w:spacing w:line="120" w:lineRule="exact" w:before="0" w:after="0"/>
        <w:ind w:left="64" w:right="6278" w:firstLine="0"/>
        <w:jc w:val="both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700 Dresher Road, Suite 100                        700 Dresher Road, Suite 100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Horsham, Pennsylvania 19044                        Horsham, Pennsylvania 19044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Fax No.: (215) 443-3336                            Fax No.: (215) 443-3336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If to PaperExchange:                               with a copy to: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Attn: Chief Executive Officer                      Attn: Jonathan K. Bernstein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PaperExchange.com, LLC                             Bingham Dana LLP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545 Boylston Street, 8th Floor                     150 Federal Street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Boston, MA 02116                                   Boston, MA 02110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Fax No.: (617) 536-4097                            Fax No.: (617) 951-8736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 Notice shall be deemed to be effective upon personal delivery or, if sent via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overnight delivery, upon receipt thereof. A Notice sent via facsimile is deemed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effective on the same day (or if such day is not a business day, then on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next succeeding business day) if such facsimile is sent before 3:00 p.m.</w:t>
      </w:r>
    </w:p>
    <w:p>
      <w:pPr>
        <w:autoSpaceDN w:val="0"/>
        <w:autoSpaceDE w:val="0"/>
        <w:widowControl/>
        <w:spacing w:line="120" w:lineRule="exact" w:before="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Philadelphia time and on the next day (or if such day is not a business day,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then on the next succeeding business day) if such Notice is sent after 3:00 p.m.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Philadelphia time.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13.6. Amendment or Modification. No subsequent amendment, modification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waiver of any of the provisions of this Agreement shall be effective unless 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writing and signed by the parties.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13.7. Entire Agreement. This Agreement sets out the entire agreement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between the parties with respect to the subject matter of this Agreement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supersedes all prior agreements, proposals, arrangements and communications,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whether oral or written, with respect to the subject matter hereof, including,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but not limited to, the letter of intent between the parties dated July 23,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1999.</w:t>
      </w:r>
    </w:p>
    <w:p>
      <w:pPr>
        <w:autoSpaceDN w:val="0"/>
        <w:autoSpaceDE w:val="0"/>
        <w:widowControl/>
        <w:spacing w:line="120" w:lineRule="exact" w:before="118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13.8. Severability. If any provision of this Agreement is held by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tribunal of competent jurisdiction to be illegal, invalid, or otherwise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unenforceable in any jurisdiction, then to the fullest extent permitted by law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(a) the same shall not effect the other terms or provisions of this Agreement,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(b) such term or provision shall be deemed modified to the extent necessary in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the tribunal's opinion to render such term or provision enforceable, and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and obligations of the parties shall be construed and enforced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accordingly, preserving to the fullest extent the intent and agreements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parties set forth herein and (c) such finding of invalidity, illegality or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20</w:t>
      </w:r>
    </w:p>
    <w:p>
      <w:pPr>
        <w:autoSpaceDN w:val="0"/>
        <w:autoSpaceDE w:val="0"/>
        <w:widowControl/>
        <w:spacing w:line="120" w:lineRule="exact" w:before="238" w:after="0"/>
        <w:ind w:left="64" w:right="633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unenforceability shall not affect the validity, legality or enforceability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such term or provision in any other jurisdiction.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13.9. No Waiver. Failure to enforce any term of this Agreement is not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waiver of future enforcement of that or any other term. No term or provision of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Agreement will be deemed waived and no breach excused unless such waiver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excuse is in writing and signed by the party against whom enforcement of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waiver or excuse is sought.</w:t>
      </w:r>
    </w:p>
    <w:p>
      <w:pPr>
        <w:autoSpaceDN w:val="0"/>
        <w:autoSpaceDE w:val="0"/>
        <w:widowControl/>
        <w:spacing w:line="120" w:lineRule="exact" w:before="122" w:after="0"/>
        <w:ind w:left="64" w:right="3744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13.10. Survival.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Sections 5.8.1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[Non-Competition]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(subject to </w:t>
      </w:r>
      <w:r>
        <w:rPr>
          <w:w w:val="97.11545944213867"/>
          <w:rFonts w:ascii="CourierNewPS" w:hAnsi="CourierNewPS" w:eastAsia="CourierNewPS"/>
          <w:b/>
          <w:i w:val="0"/>
          <w:color w:val="0000FF"/>
          <w:sz w:val="10"/>
        </w:rPr>
        <w:t>Section 8.3(k)</w:t>
      </w:r>
      <w:r>
        <w:rPr>
          <w:w w:val="97.11545944213867"/>
          <w:rFonts w:ascii="CourierNewPS" w:hAnsi="CourierNewPS" w:eastAsia="CourierNewPS"/>
          <w:b/>
          <w:i/>
          <w:color w:val="0000FF"/>
          <w:sz w:val="10"/>
        </w:rPr>
        <w:t xml:space="preserve">  [Upon Termination]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), 6.1-6.2, 6.5, 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6.6, 6.9, 7.5-7.8, 8, 9, 10, 11, 12 and 13, any payment obligations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parties hereunder accruing prior to the date of termination; and any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provision herein expressly surviving termination or necessary to interpret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and obligations of the parties in connection with the termination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term of this Agreement will survive the termination or expiration of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Agreement.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13.11. No Third Party Beneficiaries. Nothing in this Agreement is intended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confer benefits, rights or remedies unto any person or entity other than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parties and their permitted successors and assigns.</w:t>
      </w:r>
    </w:p>
    <w:p>
      <w:pPr>
        <w:autoSpaceDN w:val="0"/>
        <w:autoSpaceDE w:val="0"/>
        <w:widowControl/>
        <w:spacing w:line="120" w:lineRule="exact" w:before="118" w:after="0"/>
        <w:ind w:left="64" w:right="6336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13.12. Waiver of Jury Trial. Each party hereby irrevocably waives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rights a party may have to a trial by jury in any legal action or proceeding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arising out of or in connection with this Agreement or the transactions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contemplated hereby.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13.13. Titles. The headings appearing at the beginning of the Sections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contained in this Agreement have been inserted for identification and reference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purposes only and shall not be used to determine the construction or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interpretation of this Agreement. The nomenclature of the defined terms in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shall only be used for the construction of this Agreement, and are not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be used for any other purpose, including, but not limited to, interpretation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for accounting purposes.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13.14. Force Majeure. Neither party shall be held to be in breach of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by reason of a force majeure event, including, but not limited to, act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God, delay in transportation, fire, flood, earthquake, storm, war, act of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public enemy, civil commotion or any law, rule, regulation, order or other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action by any public authority or any other matter reasonably beyond a party's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control. To the extent failure to perform is caused by such a force majeure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event, such party shall be excused from performance hereunder so long as such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event continues to prevent such performance, and provided the non-performing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party takes all reasonable steps to resume full performance.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13.15. Compliance with Laws. Each party shall comply with all prevailing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laws, rules and regulations and obtain all necessary approvals, consents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permits required by the applicable agencies of the government of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jurisdictions that apply to its activities or obligations under this Agreement.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298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13.16. Execution in Counterparts, Facsimiles. This Agreement may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executed in one or more counterparts, each of which shall be deemed an original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and all of which together shall constitute one and the same instrument. This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Agreement shall become binding when any one or more counterparts hereof,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individually or taken together, bear the signatures of both parties</w:t>
      </w:r>
    </w:p>
    <w:p>
      <w:pPr>
        <w:autoSpaceDN w:val="0"/>
        <w:autoSpaceDE w:val="0"/>
        <w:widowControl/>
        <w:spacing w:line="98" w:lineRule="exact" w:before="260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21</w:t>
      </w:r>
    </w:p>
    <w:p>
      <w:pPr>
        <w:autoSpaceDN w:val="0"/>
        <w:autoSpaceDE w:val="0"/>
        <w:widowControl/>
        <w:spacing w:line="96" w:lineRule="exact" w:before="26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hereto. For the purposes hereof, a facsimile copy of this Agreement, including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98" w:lineRule="exact" w:before="0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the signature pages hereto, shall be deemed an original.</w:t>
      </w:r>
    </w:p>
    <w:p>
      <w:pPr>
        <w:autoSpaceDN w:val="0"/>
        <w:autoSpaceDE w:val="0"/>
        <w:widowControl/>
        <w:spacing w:line="96" w:lineRule="exact" w:before="262" w:after="0"/>
        <w:ind w:left="722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[The remainder of this page is intentionally left blank.]</w:t>
      </w:r>
    </w:p>
    <w:p>
      <w:pPr>
        <w:autoSpaceDN w:val="0"/>
        <w:autoSpaceDE w:val="0"/>
        <w:widowControl/>
        <w:spacing w:line="98" w:lineRule="exact" w:before="262" w:after="0"/>
        <w:ind w:left="2336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22</w:t>
      </w:r>
    </w:p>
    <w:p>
      <w:pPr>
        <w:autoSpaceDN w:val="0"/>
        <w:autoSpaceDE w:val="0"/>
        <w:widowControl/>
        <w:spacing w:line="120" w:lineRule="exact" w:before="238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WITNESS WHEREOF, the parties to the Agreement by their duly authorized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representative have executed this Agreement as of the date first written above.</w:t>
      </w:r>
    </w:p>
    <w:p>
      <w:pPr>
        <w:autoSpaceDN w:val="0"/>
        <w:autoSpaceDE w:val="0"/>
        <w:widowControl/>
        <w:spacing w:line="96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VERTICALNET, INC.                           PAPEREXCHANGE.COM, LLC</w:t>
      </w:r>
    </w:p>
    <w:p>
      <w:pPr>
        <w:autoSpaceDN w:val="0"/>
        <w:tabs>
          <w:tab w:pos="244" w:val="left"/>
          <w:tab w:pos="422" w:val="left"/>
        </w:tabs>
        <w:autoSpaceDE w:val="0"/>
        <w:widowControl/>
        <w:spacing w:line="120" w:lineRule="exact" w:before="23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By: /s/ [ILLEGIBLE]                         By: /s/ Jason Weiss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---------------------------------           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Title: BVI                                  Title: CEO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------------------------------              -----------------------------</w:t>
      </w:r>
    </w:p>
    <w:p>
      <w:pPr>
        <w:autoSpaceDN w:val="0"/>
        <w:autoSpaceDE w:val="0"/>
        <w:widowControl/>
        <w:spacing w:line="98" w:lineRule="exact" w:before="260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VERTICALNET, INC.                           PAPEREXCHANGE.COM, LLC</w:t>
      </w:r>
    </w:p>
    <w:p>
      <w:pPr>
        <w:autoSpaceDN w:val="0"/>
        <w:tabs>
          <w:tab w:pos="244" w:val="left"/>
          <w:tab w:pos="422" w:val="left"/>
        </w:tabs>
        <w:autoSpaceDE w:val="0"/>
        <w:widowControl/>
        <w:spacing w:line="120" w:lineRule="exact" w:before="23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By: /s/ [ILLEGIBLE]                         By: /s/ Rod A. Parsley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---------------------------------           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Title: V.P. E-Commerce Products Group       Title: Vice President Business Devel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------------------------------              -----------------------------</w:t>
      </w:r>
    </w:p>
    <w:p>
      <w:pPr>
        <w:autoSpaceDN w:val="0"/>
        <w:autoSpaceDE w:val="0"/>
        <w:widowControl/>
        <w:spacing w:line="240" w:lineRule="exact" w:before="356" w:after="0"/>
        <w:ind w:left="64" w:right="6048" w:firstLine="2032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Home                                                         Page 1 of 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and paper online PaperExchange.com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REGISTER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Free Gift...</w:t>
      </w:r>
    </w:p>
    <w:p>
      <w:pPr>
        <w:autoSpaceDN w:val="0"/>
        <w:autoSpaceDE w:val="0"/>
        <w:widowControl/>
        <w:spacing w:line="178" w:lineRule="exact" w:before="0" w:after="0"/>
        <w:ind w:left="64" w:right="720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to first time Buyers and Sellers on Online Auction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Search: Buyer's Guide by Product/Service [GRAPHIC OMITTED] Go!</w:t>
      </w:r>
    </w:p>
    <w:p>
      <w:pPr>
        <w:autoSpaceDN w:val="0"/>
        <w:tabs>
          <w:tab w:pos="304" w:val="left"/>
          <w:tab w:pos="1558" w:val="left"/>
          <w:tab w:pos="1798" w:val="left"/>
          <w:tab w:pos="1858" w:val="left"/>
          <w:tab w:pos="1918" w:val="left"/>
          <w:tab w:pos="1978" w:val="left"/>
          <w:tab w:pos="2096" w:val="left"/>
          <w:tab w:pos="2216" w:val="left"/>
        </w:tabs>
        <w:autoSpaceDE w:val="0"/>
        <w:widowControl/>
        <w:spacing w:line="202" w:lineRule="exact" w:before="36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Home | Products | Careers | Marketplace | News/Analysis | Community | Resources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| About Us | Related Sites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Auctions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Home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Registration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How to Start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Buying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My Auction Watch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Buyer's Toolkit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Buyer's Help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Additional Industries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Selling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Seller's Toolkit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Seller's Help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Books, Software,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Videos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Shopping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Also On This Site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Homepage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Product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Career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News &amp; Analysis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Community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Resources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Site Information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Related Sites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Highlights, Products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&amp; More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powdex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Incorporating InterFlow Expo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Oct. 27-28, 1999 Atlanta, GA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Cobb Galleria Centre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BLAST '99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equipment at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Rock Bottom Prices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Auctions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Purchase and Liquidate New and Used Products</w:t>
      </w:r>
    </w:p>
    <w:p>
      <w:pPr>
        <w:autoSpaceDN w:val="0"/>
        <w:autoSpaceDE w:val="0"/>
        <w:widowControl/>
        <w:spacing w:line="160" w:lineRule="exact" w:before="41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60" w:val="left"/>
        </w:tabs>
        <w:autoSpaceDE w:val="0"/>
        <w:widowControl/>
        <w:spacing w:line="168" w:lineRule="exact" w:before="0" w:after="0"/>
        <w:ind w:left="64" w:right="705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Find An Item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Select a category below, or use Advanced Search.</w:t>
      </w:r>
    </w:p>
    <w:p>
      <w:pPr>
        <w:autoSpaceDN w:val="0"/>
        <w:tabs>
          <w:tab w:pos="1558" w:val="left"/>
          <w:tab w:pos="1618" w:val="left"/>
          <w:tab w:pos="2096" w:val="left"/>
        </w:tabs>
        <w:autoSpaceDE w:val="0"/>
        <w:widowControl/>
        <w:spacing w:line="200" w:lineRule="exact" w:before="38" w:after="0"/>
        <w:ind w:left="64" w:right="6192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|X| Auctions |_| Fixed Price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Analytical Instrumentation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View Items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Welcome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&amp; Paper Online and PaperExchange.com have partnered to become the leading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e-commerce solution for buying and selling new, surplus and used paper products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and equipment.</w:t>
      </w:r>
    </w:p>
    <w:p>
      <w:pPr>
        <w:autoSpaceDN w:val="0"/>
        <w:tabs>
          <w:tab w:pos="422" w:val="left"/>
          <w:tab w:pos="602" w:val="left"/>
        </w:tabs>
        <w:autoSpaceDE w:val="0"/>
        <w:widowControl/>
        <w:spacing w:line="216" w:lineRule="exact" w:before="22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Sell an Item: Register Now as an Online Auctions seller and Sell an Item here.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Find an Item: Begin using the auction by selecting a category from the box above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 choose a Featured or New Item below. Or click here for an Advanced search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Customized Auction features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Buyers Area                                  Sellers Area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Choose One ...  Go!                          Choose One ...  Go!</w:t>
      </w:r>
    </w:p>
    <w:p>
      <w:pPr>
        <w:autoSpaceDN w:val="0"/>
        <w:tabs>
          <w:tab w:pos="1558" w:val="left"/>
        </w:tabs>
        <w:autoSpaceDE w:val="0"/>
        <w:widowControl/>
        <w:spacing w:line="180" w:lineRule="exact" w:before="6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*Hot items are from all industries          *Hot items are from all industries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First Time Users: Personalize your Online Auction experience and learn about our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Customized Auction Features.</w:t>
      </w:r>
    </w:p>
    <w:p>
      <w:pPr>
        <w:autoSpaceDN w:val="0"/>
        <w:autoSpaceDE w:val="0"/>
        <w:widowControl/>
        <w:spacing w:line="174" w:lineRule="exact" w:before="66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Featured Item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Dynasty Tool Kit No. 9422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Item #: 500607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Dynasty Tool Kit No. 9422. 120 tools. For the customer service engineer who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carries a full array of tools and spare parts during extended air travel. Molded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of tough linear polyethylene. Ribs for extra strength and rigidity. Rugged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aluminum valance. 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Price: $348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Period: 5/11/99 - 6/10/99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Techne Thermal Cycler 0.5ML 117V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Item #: 500863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Techne Gene E Thermal Cycler (for 0.5 mL tubes). Suitable for DNA sequencing,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gene manipulation, DNA hybridization, and other techniques. Uses a refrigerated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coolant for maximal cooling efficiency (cooling rates up to 2.7(degrees)C per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sec.). Operates from 10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Price: $1,000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Period: 5/7/99 - 6/6/99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Dynasty Tool Kit No. 9422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Item #: 500607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Dynasty Tool Kit No. 9422. 120 tools. For the customer service engineer</w:t>
      </w:r>
    </w:p>
    <w:p>
      <w:pPr>
        <w:autoSpaceDN w:val="0"/>
        <w:tabs>
          <w:tab w:pos="960" w:val="left"/>
          <w:tab w:pos="2038" w:val="left"/>
        </w:tabs>
        <w:autoSpaceDE w:val="0"/>
        <w:widowControl/>
        <w:spacing w:line="180" w:lineRule="exact" w:before="178" w:after="0"/>
        <w:ind w:left="64" w:right="6048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A(2)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Home                                                         Page 2 of 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engineer who carries a full array of tools and spare parts during extended air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travel. Molded of tough linear polyethylene. Ribs for extra strength and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rigidity. Rugged aluminum valance. 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Price: $348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Period: 5/11/99 - 6/10/99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Leader LFC-944B Level Meter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Item #: 500608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Leader LFC-944B Level Meter is a portable battery-operated field level meter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designed for testing and measuring the performance of CATV and MATV systems. 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provides for measuring levels of -40 to +60 dBmv on VHF channels and -30 to +40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dBmv on UHF c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Price: $220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Auction Period: 5/11/99 - 6/10/99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Find An Item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Select a category below, or use Advanced Search.</w:t>
      </w:r>
    </w:p>
    <w:p>
      <w:pPr>
        <w:autoSpaceDN w:val="0"/>
        <w:tabs>
          <w:tab w:pos="1558" w:val="left"/>
          <w:tab w:pos="1618" w:val="left"/>
          <w:tab w:pos="2096" w:val="left"/>
        </w:tabs>
        <w:autoSpaceDE w:val="0"/>
        <w:widowControl/>
        <w:spacing w:line="220" w:lineRule="exact" w:before="18" w:after="0"/>
        <w:ind w:left="64" w:right="6480" w:firstLine="0"/>
        <w:jc w:val="left"/>
      </w:pP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|X| Auctions |_| Fixed Price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Analytical Instrumentation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View Items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Send This Page To A Friend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Share The Knowledge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See something for a friend or associate? You can forward this page by just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Clicking Here!</w:t>
      </w:r>
    </w:p>
    <w:p>
      <w:pPr>
        <w:autoSpaceDN w:val="0"/>
        <w:autoSpaceDE w:val="0"/>
        <w:widowControl/>
        <w:spacing w:line="120" w:lineRule="exact" w:before="118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Home | Help | Feedback | Advertising Info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 | Disclaimer | TechSupport                       www.wateronline.com</w:t>
      </w:r>
    </w:p>
    <w:p>
      <w:pPr>
        <w:autoSpaceDN w:val="0"/>
        <w:autoSpaceDE w:val="0"/>
        <w:widowControl/>
        <w:spacing w:line="240" w:lineRule="exact" w:before="118" w:after="0"/>
        <w:ind w:left="64" w:right="6048" w:firstLine="1974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A(3)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Jobscan                                                       Page 1 of 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and paper online PaperExchange.com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shop &amp; compare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64" w:right="720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For the Best Prices on the Web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Search: Buyer's Guide by Product/Service [GRAPHIC OMITTED] Go!</w:t>
      </w:r>
    </w:p>
    <w:p>
      <w:pPr>
        <w:autoSpaceDN w:val="0"/>
        <w:tabs>
          <w:tab w:pos="184" w:val="left"/>
          <w:tab w:pos="1558" w:val="left"/>
          <w:tab w:pos="1798" w:val="left"/>
          <w:tab w:pos="1858" w:val="left"/>
          <w:tab w:pos="1918" w:val="left"/>
          <w:tab w:pos="1978" w:val="left"/>
          <w:tab w:pos="2096" w:val="left"/>
          <w:tab w:pos="2216" w:val="left"/>
        </w:tabs>
        <w:autoSpaceDE w:val="0"/>
        <w:widowControl/>
        <w:spacing w:line="214" w:lineRule="exact" w:before="26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Home | Products | Careers | Marketplace | News/Analysis | Community | Resources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| About Us | Related Sites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Career Center [GRAPHIC OMITTED] Online Jobscan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Online Jobscan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Job Search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Post Resume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Update Resume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New Jobs Area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Employer Spotlight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Career Resources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Salary Survey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Recruiter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Also On This Site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Product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Career 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News &amp; Analysis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Community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Resources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Site Information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Related Sites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Highlights, Products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&amp; More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powdex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Incorporating InterFlow Expo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Oct. 27-28, 1999 Atlanta, GA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Cobb Galleria Centre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BLAST '99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equipment at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Rock Bottom Prices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Jobscan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[GRAPHIC OMITTED]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JobCenter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Job Search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Post/Update Resumes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Employer Spotlights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Use this page to search for job openings, and view the most recent Open House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announcements from businesses within the industry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Job Search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Pulp &amp; Paper Online and PaperExchange.com have combined resources to provide you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with the most comprehensive source for careers in the pulp and paper industry.</w:t>
      </w:r>
    </w:p>
    <w:p>
      <w:pPr>
        <w:autoSpaceDN w:val="0"/>
        <w:autoSpaceDE w:val="0"/>
        <w:widowControl/>
        <w:spacing w:line="118" w:lineRule="exact" w:before="122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Search for a position by making selections from the below drop down menus.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more selections you make the more fined tuned the results. For the broadest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results, use the menu defaults.</w:t>
      </w:r>
    </w:p>
    <w:p>
      <w:pPr>
        <w:autoSpaceDN w:val="0"/>
        <w:autoSpaceDE w:val="0"/>
        <w:widowControl/>
        <w:spacing w:line="120" w:lineRule="exact" w:before="12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Multiple categories can be chosen within menus by holding down the "Shift" key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when making selections.</w:t>
      </w:r>
    </w:p>
    <w:p>
      <w:pPr>
        <w:autoSpaceDN w:val="0"/>
        <w:autoSpaceDE w:val="0"/>
        <w:widowControl/>
        <w:spacing w:line="200" w:lineRule="exact" w:before="38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Select Keywords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Separate keywords using AND, OR, or 'a phrase in quotes'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Type Company Name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(Full or Partial)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|_| Full Time            |_| Part Time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|_| Contract             |_| Permanent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Location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Choose the State, Region or Country to include in your search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State                                 Region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All                                   All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Alabama                               Alaska/Hawaii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Alaska                                Mid-Atlantic - U.S.</w:t>
      </w:r>
    </w:p>
    <w:p>
      <w:pPr>
        <w:autoSpaceDN w:val="0"/>
        <w:autoSpaceDE w:val="0"/>
        <w:widowControl/>
        <w:spacing w:line="98" w:lineRule="exact" w:before="2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Arizona                               North Central - U.S.</w:t>
      </w:r>
    </w:p>
    <w:p>
      <w:pPr>
        <w:autoSpaceDN w:val="0"/>
        <w:autoSpaceDE w:val="0"/>
        <w:widowControl/>
        <w:spacing w:line="98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Country</w:t>
      </w:r>
    </w:p>
    <w:p>
      <w:pPr>
        <w:autoSpaceDN w:val="0"/>
        <w:autoSpaceDE w:val="0"/>
        <w:widowControl/>
        <w:spacing w:line="160" w:lineRule="exact" w:before="29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558" w:val="left"/>
          <w:tab w:pos="1798" w:val="left"/>
          <w:tab w:pos="1858" w:val="left"/>
          <w:tab w:pos="1918" w:val="left"/>
          <w:tab w:pos="1978" w:val="left"/>
          <w:tab w:pos="2096" w:val="left"/>
          <w:tab w:pos="2216" w:val="left"/>
        </w:tabs>
        <w:autoSpaceDE w:val="0"/>
        <w:widowControl/>
        <w:spacing w:line="184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United States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Antigua and Arbuda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Antarctica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Argentina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Position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All Job Types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Aerospace Engineer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Biological Scientist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Biologist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Jobscan Sponsors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Highlights, Products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&amp; More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powdex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Incorporating InterFlow Expo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Oct. 27-28, 1999 Atlanta, GA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Cobb Galleria Centre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BLAST '99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Lab equipment at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Rock Bottom Prices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CLICK HERE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Durlano Pumps embrace new valve technology for greater efficiency...</w:t>
      </w:r>
    </w:p>
    <w:p>
      <w:pPr>
        <w:autoSpaceDN w:val="0"/>
        <w:autoSpaceDE w:val="0"/>
        <w:widowControl/>
        <w:spacing w:line="96" w:lineRule="exact" w:before="142" w:after="0"/>
        <w:ind w:left="64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CHEMPRO introduces new treatment for water purification...</w:t>
      </w:r>
    </w:p>
    <w:p>
      <w:pPr>
        <w:autoSpaceDN w:val="0"/>
        <w:autoSpaceDE w:val="0"/>
        <w:widowControl/>
        <w:spacing w:line="180" w:lineRule="exact" w:before="180" w:after="0"/>
        <w:ind w:left="64" w:right="6048" w:firstLine="1974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A(4)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Online Jobscan                                                       Page 2 of 2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Duties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All Job Functions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Academia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Choose One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Consulting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Scan Jobs                Reset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Open House Announcements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Virtual Company Tours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 an effort to better inform the job seeker and satisfy the needs for industry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recruiting of premium positions, Water Online provides Online Open House. These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pages represent a virtual open house for each of the participating companies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that are actively seeking new recruites. Below is a list of the most recent Open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House pages.</w:t>
      </w:r>
    </w:p>
    <w:p>
      <w:pPr>
        <w:autoSpaceDN w:val="0"/>
        <w:autoSpaceDE w:val="0"/>
        <w:widowControl/>
        <w:spacing w:line="238" w:lineRule="exact" w:before="0" w:after="0"/>
        <w:ind w:left="64" w:right="792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 Chromatography Ltd. Santa Monica CA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 Mass Spectral Interpretator Austin TX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 Contemporary Wastewater and Design Phoenix AZ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 Mass Spectral Incorporated Chicago IL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- - Activated Carbon Inc. Bethesda MD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More...</w:t>
      </w:r>
    </w:p>
    <w:p>
      <w:pPr>
        <w:autoSpaceDN w:val="0"/>
        <w:autoSpaceDE w:val="0"/>
        <w:widowControl/>
        <w:spacing w:line="160" w:lineRule="exact" w:before="78" w:after="0"/>
        <w:ind w:left="64" w:right="648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Send This Page To A Friend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Share The Knowledge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See something for a friend or associate? You can forward this page by just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Clicking Here!</w:t>
      </w:r>
    </w:p>
    <w:p>
      <w:pPr>
        <w:autoSpaceDN w:val="0"/>
        <w:autoSpaceDE w:val="0"/>
        <w:widowControl/>
        <w:spacing w:line="120" w:lineRule="exact" w:before="120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Home | Help | Feedback | Advertising Info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VerticalNet | Disclaimer | TechSupport                       www.wateronline.com</w:t>
      </w:r>
    </w:p>
    <w:p>
      <w:pPr>
        <w:autoSpaceDN w:val="0"/>
        <w:tabs>
          <w:tab w:pos="1260" w:val="left"/>
          <w:tab w:pos="4248" w:val="left"/>
        </w:tabs>
        <w:autoSpaceDE w:val="0"/>
        <w:widowControl/>
        <w:spacing w:line="180" w:lineRule="exact" w:before="178" w:after="0"/>
        <w:ind w:left="64" w:right="6048" w:firstLine="0"/>
        <w:jc w:val="left"/>
      </w:pP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Exhibit B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CAREER CENTER REQUEST FORM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Please take the time to fill out this form so that we may collect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information needed to process your Career Center Request. Please note that text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of any length may be typed or pasted into the fields below.</w:t>
      </w:r>
    </w:p>
    <w:p>
      <w:pPr>
        <w:autoSpaceDN w:val="0"/>
        <w:tabs>
          <w:tab w:pos="362" w:val="left"/>
          <w:tab w:pos="364" w:val="left"/>
        </w:tabs>
        <w:autoSpaceDE w:val="0"/>
        <w:widowControl/>
        <w:spacing w:line="230" w:lineRule="exact" w:before="8" w:after="0"/>
        <w:ind w:left="64" w:right="648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Billing Information (Will not be displayed online unless it is the same as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Employer Information, below.)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Company Name: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Address: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Address 2: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City: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State: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Zip: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Country: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Foreign Address: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Phone:                         Extension: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Fax: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e-mail: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Website Address (URL):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Contact Name: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362" w:val="left"/>
        </w:tabs>
        <w:autoSpaceDE w:val="0"/>
        <w:widowControl/>
        <w:spacing w:line="168" w:lineRule="exact" w:before="0" w:after="0"/>
        <w:ind w:left="64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Employer Information (Please enter all information as it should appear online.)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|_| Check here if same as above.</w:t>
      </w:r>
    </w:p>
    <w:p>
      <w:pPr>
        <w:autoSpaceDN w:val="0"/>
        <w:autoSpaceDE w:val="0"/>
        <w:widowControl/>
        <w:spacing w:line="240" w:lineRule="exact" w:before="0" w:after="0"/>
        <w:ind w:left="364" w:right="9792" w:hanging="2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Company Name: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Address: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Address 2: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City: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State: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Zip:</w:t>
      </w:r>
    </w:p>
    <w:p>
      <w:pPr>
        <w:autoSpaceDN w:val="0"/>
        <w:autoSpaceDE w:val="0"/>
        <w:widowControl/>
        <w:spacing w:line="238" w:lineRule="exact" w:before="360" w:after="0"/>
        <w:ind w:left="362" w:right="8064" w:firstLine="2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Country: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Foreign Address: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Phone:                         Extension: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Fax: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e-mail: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Division Name: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Number of Employees: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Company Job Website (URL):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Contact Person / Department: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Job Code/Requisition Number: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How do you wish to be contacted?</w:t>
      </w:r>
    </w:p>
    <w:p>
      <w:pPr>
        <w:autoSpaceDN w:val="0"/>
        <w:tabs>
          <w:tab w:pos="362" w:val="left"/>
          <w:tab w:pos="364" w:val="left"/>
          <w:tab w:pos="602" w:val="left"/>
          <w:tab w:pos="842" w:val="left"/>
          <w:tab w:pos="960" w:val="left"/>
          <w:tab w:pos="962" w:val="left"/>
        </w:tabs>
        <w:autoSpaceDE w:val="0"/>
        <w:widowControl/>
        <w:spacing w:line="238" w:lineRule="exact" w:before="2" w:after="0"/>
        <w:ind w:left="64" w:right="648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|_| e-mail |_| Fax |_| Phone |_| Regular Mail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Job Information (Please enter all information as it should appear online.)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Job Title: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Job Location:</w:t>
      </w:r>
      <w:r>
        <w:br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City:          State: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US Region:           Select Region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Country: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Type of Position:   Full Time    Permanent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Required Skills: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Brief Job Description: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Salary Range: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Additional Compensation: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Full Job Description:</w:t>
      </w:r>
    </w:p>
    <w:p>
      <w:pPr>
        <w:autoSpaceDN w:val="0"/>
        <w:autoSpaceDE w:val="0"/>
        <w:widowControl/>
        <w:spacing w:line="240" w:lineRule="exact" w:before="358" w:after="0"/>
        <w:ind w:left="64" w:right="7056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Exhibit C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 Microsoft Excel Spreadsheet containing the following columns:</w:t>
      </w:r>
    </w:p>
    <w:p>
      <w:pPr>
        <w:autoSpaceDN w:val="0"/>
        <w:autoSpaceDE w:val="0"/>
        <w:widowControl/>
        <w:spacing w:line="120" w:lineRule="exact" w:before="358" w:after="0"/>
        <w:ind w:left="64" w:right="504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Name*    Category*   Mfg/Brand    Model #      Original Item Price     Height      Weight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NAME     CATG        FLDA         FLDB         FLDC                    FLDD        FLDE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</w:p>
    <w:p>
      <w:pPr>
        <w:autoSpaceDN w:val="0"/>
        <w:tabs>
          <w:tab w:pos="1020" w:val="left"/>
        </w:tabs>
        <w:autoSpaceDE w:val="0"/>
        <w:widowControl/>
        <w:spacing w:line="120" w:lineRule="exact" w:before="478" w:after="0"/>
        <w:ind w:left="64" w:right="504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Starting Bid*    Reserve Price     Bid Increments    Start date/time   Duration*   Item #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MINB             RSRV              INCR              STRT              DAYE        FLD1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-----------------------------------------------------------------------------------------------</w:t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default is $5.00  default is today  default is 7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--------------------------------------------------</w:t>
      </w:r>
    </w:p>
    <w:p>
      <w:pPr>
        <w:autoSpaceDN w:val="0"/>
        <w:tabs>
          <w:tab w:pos="124" w:val="left"/>
          <w:tab w:pos="962" w:val="left"/>
        </w:tabs>
        <w:autoSpaceDE w:val="0"/>
        <w:widowControl/>
        <w:spacing w:line="130" w:lineRule="exact" w:before="230" w:after="0"/>
        <w:ind w:left="64" w:right="662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Approx. Age   SKU    Description      Seller ID#   Image Location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FLD2          FLDF   DESC             SELL         IMAG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</w:t>
      </w:r>
      <w:r>
        <w:br/>
      </w:r>
      <w:r>
        <w:tab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Sales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Location**      Person**        Capacity**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To Be          To Be             To Be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Determined     Determined       Determined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</w:t>
      </w:r>
    </w:p>
    <w:p>
      <w:pPr>
        <w:autoSpaceDN w:val="0"/>
        <w:autoSpaceDE w:val="0"/>
        <w:widowControl/>
        <w:spacing w:line="120" w:lineRule="exact" w:before="476" w:after="0"/>
        <w:ind w:left="64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This page describes each of the fields used in the Excel spreadsheet for bulk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uploads. Please put details in the spreadsheet named Bulk Upload Spreadsheet. It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is very important that you do not change the field names or their order on the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spreadsheet.</w:t>
      </w:r>
    </w:p>
    <w:p>
      <w:pPr>
        <w:autoSpaceDN w:val="0"/>
        <w:tabs>
          <w:tab w:pos="124" w:val="left"/>
        </w:tabs>
        <w:autoSpaceDE w:val="0"/>
        <w:widowControl/>
        <w:spacing w:line="120" w:lineRule="exact" w:before="118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Name*               The title by which you want the item called. i.e.</w:t>
      </w:r>
    </w:p>
    <w:p>
      <w:pPr>
        <w:autoSpaceDN w:val="0"/>
        <w:autoSpaceDE w:val="0"/>
        <w:widowControl/>
        <w:spacing w:line="120" w:lineRule="exact" w:before="0" w:after="0"/>
        <w:ind w:left="1320" w:right="6048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Sartorius Microbalance. This field is 60 characters long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but more details will fit in the description section. The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name needs to be descriptive and distinct. There cannot be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two items with the same name. Add a delineating feature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p>
      <w:pPr>
        <w:sectPr>
          <w:pgSz w:w="11900" w:h="16840"/>
          <w:pgMar w:top="52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98" w:lineRule="exact" w:before="0" w:after="0"/>
        <w:ind w:left="1320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such as model number or size to the name.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Category*             This field requires a number not word. See the enclosed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list. If you do not find a category that fits your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product, please contact us. We can add categories.</w:t>
      </w:r>
    </w:p>
    <w:p>
      <w:pPr>
        <w:autoSpaceDN w:val="0"/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Mfg/Brand             Manufacturer or brand name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Model #               Model number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Original Item         If known, this can be an incentive to buyers who then see 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price                 your lower price.</w:t>
      </w:r>
    </w:p>
    <w:p>
      <w:pPr>
        <w:autoSpaceDN w:val="0"/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Height                Include feet or inches.</w:t>
      </w:r>
    </w:p>
    <w:p>
      <w:pPr>
        <w:autoSpaceDN w:val="0"/>
        <w:autoSpaceDE w:val="0"/>
        <w:widowControl/>
        <w:spacing w:line="118" w:lineRule="exact" w:before="2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Weight                Include pounds or ounces.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Quantity*             This field requires only a number not each, case, etc.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Starting Bid*         This is the amount at which the bidding will start. It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should be lower than your reserve price, if you set one.</w:t>
      </w:r>
    </w:p>
    <w:p>
      <w:pPr>
        <w:autoSpaceDN w:val="0"/>
        <w:autoSpaceDE w:val="0"/>
        <w:widowControl/>
        <w:spacing w:line="98" w:lineRule="exact" w:before="22" w:after="0"/>
        <w:ind w:left="1320" w:right="0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Please use whole dollars.</w:t>
      </w:r>
    </w:p>
    <w:p>
      <w:pPr>
        <w:autoSpaceDN w:val="0"/>
        <w:autoSpaceDE w:val="0"/>
        <w:widowControl/>
        <w:spacing w:line="118" w:lineRule="exact" w:before="2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Reserve Price         This is the amount you wish to receive for your product.</w:t>
      </w:r>
    </w:p>
    <w:p>
      <w:pPr>
        <w:autoSpaceDN w:val="0"/>
        <w:autoSpaceDE w:val="0"/>
        <w:widowControl/>
        <w:spacing w:line="120" w:lineRule="exact" w:before="0" w:after="0"/>
        <w:ind w:left="1320" w:right="6192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If you set a reserve price, your item cannot be sold for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less than the reserve. Please use whole dollars.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Bid Increments*       $5 is the default, but feel free to change this to reflect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your product's price using whole dollars.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Start date/time*      This field must be filled out like the following example: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04/08/99 15:00 (MM/DD/YY 24:mm) A start time must be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included.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Duration*             The default for this field is 7 days. The options are 1,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3, 5, 7, 21, and 30.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Item #                Catalog number if the product came from a manufacturer's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or distributor's catalog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Approx. Age           New, used, demo, reconditioned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SKU                   Each, box, case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Description           This field is only 1250 characters long. Use basic writing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format here. Complete sentences are desired rather than a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list of features. If you copy and paste from an outside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source, please check to see that there are no tabs or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returns in the paragraph.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Seller ID#*           This is your six-digit ID number you received when you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registered.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Image location        A picture of your item is very helpful in selling your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item and will greatly enhance its listing appearance. The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picture needs to be in JPEG or GIF format. You can send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these on a separate disk or email if desired. Please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enclose a list delineating which picture goes with which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item.</w:t>
      </w:r>
    </w:p>
    <w:p>
      <w:pPr>
        <w:autoSpaceDN w:val="0"/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Location              Where the equipment is currently located/resides.</w:t>
      </w:r>
    </w:p>
    <w:p>
      <w:pPr>
        <w:autoSpaceDN w:val="0"/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Sales Person          For PaperExchange.com internal tracking.</w:t>
      </w:r>
    </w:p>
    <w:p>
      <w:pPr>
        <w:autoSpaceDN w:val="0"/>
        <w:tabs>
          <w:tab w:pos="1320" w:val="left"/>
        </w:tabs>
        <w:autoSpaceDE w:val="0"/>
        <w:widowControl/>
        <w:spacing w:line="120" w:lineRule="exact" w:before="0" w:after="0"/>
        <w:ind w:left="64" w:right="5904" w:firstLine="0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Capacity              Specific information about the equipment i.e. "x"</w:t>
      </w:r>
      <w:r>
        <w:br/>
      </w:r>
      <w:r>
        <w:tab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gallons/hr, "y" sheets/minute, etc.</w:t>
      </w:r>
    </w:p>
    <w:p>
      <w:pPr>
        <w:autoSpaceDN w:val="0"/>
        <w:autoSpaceDE w:val="0"/>
        <w:widowControl/>
        <w:spacing w:line="120" w:lineRule="exact" w:before="0" w:after="0"/>
        <w:ind w:left="1320" w:right="5904" w:hanging="1256"/>
        <w:jc w:val="left"/>
      </w:pP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>- --------------------------------------------------------------------------------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*  indicates required fields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** indicates fields with fieldnames to be determined and</w:t>
      </w:r>
      <w:r>
        <w:br/>
      </w:r>
      <w:r>
        <w:rPr>
          <w:w w:val="97.11545944213867"/>
          <w:rFonts w:ascii="CourierNewPSMT" w:hAnsi="CourierNewPSMT" w:eastAsia="CourierNewPSMT"/>
          <w:b w:val="0"/>
          <w:i w:val="0"/>
          <w:color w:val="000000"/>
          <w:sz w:val="10"/>
        </w:rPr>
        <w:t xml:space="preserve"> whose position within the columns is to be determined</w:t>
      </w:r>
    </w:p>
    <w:p>
      <w:pPr>
        <w:autoSpaceDN w:val="0"/>
        <w:autoSpaceDE w:val="0"/>
        <w:widowControl/>
        <w:spacing w:line="160" w:lineRule="exact" w:before="675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PAPEREXCHANGE COM INC, S-1/A, 3/22/2000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