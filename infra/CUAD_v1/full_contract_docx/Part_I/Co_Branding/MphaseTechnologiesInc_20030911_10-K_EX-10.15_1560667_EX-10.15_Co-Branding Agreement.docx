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EXHIBIT 10.15</w:t>
      </w:r>
    </w:p>
    <w:p>
      <w:pPr>
        <w:autoSpaceDN w:val="0"/>
        <w:autoSpaceDE w:val="0"/>
        <w:widowControl/>
        <w:spacing w:line="166" w:lineRule="exact" w:before="238" w:after="0"/>
        <w:ind w:left="0" w:right="574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CO-BRANDING AGREEMENT</w:t>
      </w:r>
    </w:p>
    <w:p>
      <w:pPr>
        <w:autoSpaceDN w:val="0"/>
        <w:autoSpaceDE w:val="0"/>
        <w:widowControl/>
        <w:spacing w:line="202" w:lineRule="exact" w:before="404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 is made this 21st day of January 2003 by and between Lucent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Technologies Inc., a Delaware corporation having a principal place of business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at 600 Mountain Avenue, Murray Hill, New Jersey 07974 ("Lucent") and mPhase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Technologies Inc., a New Jersey corporation located at 587 Connecticut Avenue,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Norwalk, Connecticut 068545 ("mPhase") (each individually, "a Party" and,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collectively, "the Parties"}.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WHEREAS, mPhase wishes to use the Lucent Technologies name and Logo and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slogan TECHNOLOGY BY LUCENT TECHNOLOGIES on printed circuit boards, product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packaging and in printed marketing materials ("Approved Uses") in connection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its multi-access product (the "Goods") and Lucent wishes to permit mPhase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to do so.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NOW THEREFORE, the Parties, for good and valuable consideration, the receipt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sufficiency of which are hereby acknowledged, agree as follows:</w:t>
      </w:r>
    </w:p>
    <w:p>
      <w:pPr>
        <w:autoSpaceDN w:val="0"/>
        <w:autoSpaceDE w:val="0"/>
        <w:widowControl/>
        <w:spacing w:line="202" w:lineRule="exact" w:before="202" w:after="0"/>
        <w:ind w:left="914" w:right="2736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1.       mPhase may apply only the exact logo shown on Schedule A of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 (the "Lucent Co-Branding Logo"} in Approved Uses for mPhase's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Goods.</w:t>
      </w:r>
    </w:p>
    <w:p>
      <w:pPr>
        <w:autoSpaceDN w:val="0"/>
        <w:autoSpaceDE w:val="0"/>
        <w:widowControl/>
        <w:spacing w:line="202" w:lineRule="exact" w:before="202" w:after="0"/>
        <w:ind w:left="914" w:right="2880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       mPhase agrees to abide by the guidelines appearing on Schedule B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 specifying the dimensions, requirements and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specifications, and the review process related to use of the Lucent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Co-Branding Logo. mPhase understands that these guidelines may be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updated from time to time and agrees to abide by those updates as well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as the guidelines provided herein.</w:t>
      </w:r>
    </w:p>
    <w:p>
      <w:pPr>
        <w:autoSpaceDN w:val="0"/>
        <w:autoSpaceDE w:val="0"/>
        <w:widowControl/>
        <w:spacing w:line="202" w:lineRule="exact" w:before="202" w:after="0"/>
        <w:ind w:left="914" w:right="2880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3.       In the event that mPhase's use of the Lucent Co-Branding Logo, in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sole judgment of Lucent, may adversely affect Lucent's rights to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mark shown on Schedule A or the marks and names LUCENT, LUCENT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TECHNOLOGIES or LUCENT INNOVATION RING DESIGN, Lucent may upon written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notification to mPhase, terminate this Agreement.</w:t>
      </w:r>
    </w:p>
    <w:p>
      <w:pPr>
        <w:autoSpaceDN w:val="0"/>
        <w:autoSpaceDE w:val="0"/>
        <w:widowControl/>
        <w:spacing w:line="202" w:lineRule="exact" w:before="202" w:after="0"/>
        <w:ind w:left="914" w:right="2736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4.       mPhase agrees that it acquires no rights to the Lucent Co-Branding Logo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nor to the marks LUCENT, LUCENT TECHNOLOGIES or LUCENT INNOVATION RING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DESIGN, by its use and that any use of the Lucent Co-Branding Logo by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mPhase inures to the benefit of Lucent.</w:t>
      </w:r>
    </w:p>
    <w:p>
      <w:pPr>
        <w:autoSpaceDN w:val="0"/>
        <w:autoSpaceDE w:val="0"/>
        <w:widowControl/>
        <w:spacing w:line="202" w:lineRule="exact" w:before="202" w:after="0"/>
        <w:ind w:left="914" w:right="2736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5.       mPhase agrees not to adopt any designation which is confusingly similar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the Lucent Co-Branding Logo or Lucent's marks LUCENT, LUCENT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TECHNOLOGIES or LUCENT INNOVATION RING DESIGN. Any attempt to do so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be a breach of this Agreement and Lucent may terminate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 without notice in the event of such a breach.</w:t>
      </w:r>
    </w:p>
    <w:p>
      <w:pPr>
        <w:autoSpaceDN w:val="0"/>
        <w:autoSpaceDE w:val="0"/>
        <w:widowControl/>
        <w:spacing w:line="202" w:lineRule="exact" w:before="606" w:after="0"/>
        <w:ind w:left="914" w:right="2880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6.       This Agreement shall terminate in the event of a significant change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management or ownership of mPhase or in the event mPhase is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subject of any bankruptcy proceedings.</w:t>
      </w:r>
    </w:p>
    <w:p>
      <w:pPr>
        <w:autoSpaceDN w:val="0"/>
        <w:autoSpaceDE w:val="0"/>
        <w:widowControl/>
        <w:spacing w:line="202" w:lineRule="exact" w:before="202" w:after="0"/>
        <w:ind w:left="914" w:right="2736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7.       Lucent is generally aware of the current quality of mPhase's Goods.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mPhase agrees to maintain the quality of its Goods associated with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Lucent Co-Branding Logo to a level of quality comparable to the current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quality of their Goods.</w:t>
      </w:r>
    </w:p>
    <w:p>
      <w:pPr>
        <w:autoSpaceDN w:val="0"/>
        <w:autoSpaceDE w:val="0"/>
        <w:widowControl/>
        <w:spacing w:line="202" w:lineRule="exact" w:before="202" w:after="0"/>
        <w:ind w:left="914" w:right="2880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8.       If Lucent determines that mPhase's Goods are no longer maintained at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current level of quality, Lucent shall so notify mPhase,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writing, and Lucent shall have the right to terminate this Agreement.</w:t>
      </w:r>
    </w:p>
    <w:p>
      <w:pPr>
        <w:autoSpaceDN w:val="0"/>
        <w:autoSpaceDE w:val="0"/>
        <w:widowControl/>
        <w:spacing w:line="202" w:lineRule="exact" w:before="202" w:after="0"/>
        <w:ind w:left="914" w:right="2880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9.       mPhase agrees to allow Lucent to inspect the Approved Uses bearing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Lucent Co-Branding Logo, to ensure that those uses reviewed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approved pursuant to the procedure set forth in Schedule B continue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be in compliance with the terms of this Agreement.</w:t>
      </w:r>
    </w:p>
    <w:p>
      <w:pPr>
        <w:autoSpaceDN w:val="0"/>
        <w:autoSpaceDE w:val="0"/>
        <w:widowControl/>
        <w:spacing w:line="202" w:lineRule="exact" w:before="202" w:after="0"/>
        <w:ind w:left="914" w:right="2880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10.      In the event that mPhase becomes aware of any unauthorized use of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Lucent Co-Branding Logo or other Lucent marks by third parties, mPhase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agrees to promptly notify Lucent and to cooperate fully, at Lucent's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expense, in any enforcement of Lucent's rights against such third</w:t>
      </w:r>
    </w:p>
    <w:p>
      <w:pPr>
        <w:autoSpaceDN w:val="0"/>
        <w:autoSpaceDE w:val="0"/>
        <w:widowControl/>
        <w:spacing w:line="160" w:lineRule="exact" w:before="2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MPHASE TECHNOLOGIES INC, 10-K, 9/11/2003</w:t>
      </w:r>
    </w:p>
    <w:p>
      <w:pPr>
        <w:sectPr>
          <w:pgSz w:w="11900" w:h="16840"/>
          <w:pgMar w:top="51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91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parties. Nothing contained in this paragraph shall be construed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require Lucent to enforce any rights against third parties or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restrict Lucent's rights to license or consent to such third parties'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use of the Lucent Co-Branding Logo or any other Lucent marks.</w:t>
      </w:r>
    </w:p>
    <w:p>
      <w:pPr>
        <w:autoSpaceDN w:val="0"/>
        <w:autoSpaceDE w:val="0"/>
        <w:widowControl/>
        <w:spacing w:line="202" w:lineRule="exact" w:before="202" w:after="0"/>
        <w:ind w:left="914" w:right="2736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11.      The Term of this Agreement will commence on the date above, and shall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continue for a term of one (1) year. mPhase shall have the right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annually renew this agreement for a period of one year upon each annual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expiration with the written consent of Lucent, which written consent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shall not be unreasonably withheld. Either party wishing to terminate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Agreement must give written notice to the other party at least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thirty (30) days prior to the desired date of termination.</w:t>
      </w:r>
    </w:p>
    <w:p>
      <w:pPr>
        <w:autoSpaceDN w:val="0"/>
        <w:autoSpaceDE w:val="0"/>
        <w:widowControl/>
        <w:spacing w:line="202" w:lineRule="exact" w:before="202" w:after="0"/>
        <w:ind w:left="914" w:right="2880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12.      Upon termination of this Agreement, mPhase shall immediately cease use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the Lucent Co-Branding Logo, provided, however, that mPhase shall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have no obligation to remove such Co-Branding Logo from any Goods sold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prior to the date of such termination.</w:t>
      </w:r>
    </w:p>
    <w:p>
      <w:pPr>
        <w:autoSpaceDN w:val="0"/>
        <w:autoSpaceDE w:val="0"/>
        <w:widowControl/>
        <w:spacing w:line="164" w:lineRule="exact" w:before="240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-2-</w:t>
      </w:r>
    </w:p>
    <w:p>
      <w:pPr>
        <w:autoSpaceDN w:val="0"/>
        <w:autoSpaceDE w:val="0"/>
        <w:widowControl/>
        <w:spacing w:line="202" w:lineRule="exact" w:before="404" w:after="0"/>
        <w:ind w:left="914" w:right="2880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13.      Neither Party shall be liable to the other for special, incidental,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consequential damages, even if such Party has been advised of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possibility of such damages.</w:t>
      </w:r>
    </w:p>
    <w:p>
      <w:pPr>
        <w:autoSpaceDN w:val="0"/>
        <w:tabs>
          <w:tab w:pos="914" w:val="left"/>
        </w:tabs>
        <w:autoSpaceDE w:val="0"/>
        <w:widowControl/>
        <w:spacing w:line="202" w:lineRule="exact" w:before="202" w:after="0"/>
        <w:ind w:left="104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14.      This Agreement shall not be assigned by mPhase without the prior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written consent of Lucent.</w:t>
      </w:r>
    </w:p>
    <w:p>
      <w:pPr>
        <w:autoSpaceDN w:val="0"/>
        <w:tabs>
          <w:tab w:pos="914" w:val="left"/>
        </w:tabs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15.      The validity, construction and performance of this Agreement shall be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governed by the laws of the State of New York.</w:t>
      </w:r>
    </w:p>
    <w:p>
      <w:pPr>
        <w:autoSpaceDN w:val="0"/>
        <w:autoSpaceDE w:val="0"/>
        <w:widowControl/>
        <w:spacing w:line="202" w:lineRule="exact" w:before="202" w:after="0"/>
        <w:ind w:left="914" w:right="2736" w:hanging="81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16.      This Agreement, including the Schedules and Addenda hereto, constitutes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entire Agreement between the Parties concerning the subject matter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hereof and supersedes all proposals, oral or written, all negotiations,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conversations, and/or discussions between the Parties relating to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 and all past courses of dealing or industry customs.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WITNESS WHEREOF, the Parties by their duly authorized representatives, have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executed this Agreement on the respective dates indicated below.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Lucent Technologies Inc.                  mPhase, Inc.</w:t>
      </w:r>
    </w:p>
    <w:p>
      <w:pPr>
        <w:autoSpaceDN w:val="0"/>
        <w:autoSpaceDE w:val="0"/>
        <w:widowControl/>
        <w:spacing w:line="202" w:lineRule="exact" w:before="202" w:after="0"/>
        <w:ind w:left="510" w:right="3744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By:  /s/ D. Laurence Padilla              By:  /s/ Ron Durando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                   ----------------------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D. Laurence Padilla                       Ron Durando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President -                               Chief Executive Officer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Intellectual Property Business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388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Date:  1/28/03                            Date:  01/21/03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                   ----------------------</w:t>
      </w:r>
    </w:p>
    <w:p>
      <w:pPr>
        <w:autoSpaceDN w:val="0"/>
        <w:autoSpaceDE w:val="0"/>
        <w:widowControl/>
        <w:spacing w:line="164" w:lineRule="exact" w:before="442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-3-</w:t>
      </w:r>
    </w:p>
    <w:p>
      <w:pPr>
        <w:autoSpaceDN w:val="0"/>
        <w:autoSpaceDE w:val="0"/>
        <w:widowControl/>
        <w:spacing w:line="202" w:lineRule="exact" w:before="606" w:after="0"/>
        <w:ind w:left="3456" w:right="6354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Schedule A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</w:t>
      </w:r>
    </w:p>
    <w:p>
      <w:pPr>
        <w:autoSpaceDN w:val="0"/>
        <w:autoSpaceDE w:val="0"/>
        <w:widowControl/>
        <w:spacing w:line="164" w:lineRule="exact" w:before="240" w:after="0"/>
        <w:ind w:left="0" w:right="595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</w:t>
      </w:r>
    </w:p>
    <w:p>
      <w:pPr>
        <w:autoSpaceDN w:val="0"/>
        <w:autoSpaceDE w:val="0"/>
        <w:widowControl/>
        <w:spacing w:line="202" w:lineRule="exact" w:before="202" w:after="0"/>
        <w:ind w:left="3138" w:right="6624" w:hanging="2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Technology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By</w:t>
      </w:r>
    </w:p>
    <w:p>
      <w:pPr>
        <w:autoSpaceDN w:val="0"/>
        <w:tabs>
          <w:tab w:pos="3642" w:val="left"/>
        </w:tabs>
        <w:autoSpaceDE w:val="0"/>
        <w:widowControl/>
        <w:spacing w:line="202" w:lineRule="exact" w:before="202" w:after="0"/>
        <w:ind w:left="3036" w:right="5904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[graphic]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Lucent Technologies</w:t>
      </w:r>
    </w:p>
    <w:p>
      <w:pPr>
        <w:autoSpaceDN w:val="0"/>
        <w:autoSpaceDE w:val="0"/>
        <w:widowControl/>
        <w:spacing w:line="164" w:lineRule="exact" w:before="240" w:after="0"/>
        <w:ind w:left="0" w:right="595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</w:t>
      </w:r>
    </w:p>
    <w:p>
      <w:pPr>
        <w:autoSpaceDN w:val="0"/>
        <w:autoSpaceDE w:val="0"/>
        <w:widowControl/>
        <w:spacing w:line="164" w:lineRule="exact" w:before="846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-4-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MPHASE TECHNOLOGIES INC, 10-K, 9/11/2003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3456" w:right="6354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Schedule B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</w:t>
      </w:r>
    </w:p>
    <w:p>
      <w:pPr>
        <w:autoSpaceDN w:val="0"/>
        <w:autoSpaceDE w:val="0"/>
        <w:widowControl/>
        <w:spacing w:line="164" w:lineRule="exact" w:before="240" w:after="0"/>
        <w:ind w:left="0" w:right="574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Co-Branding Guidelines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Control Specifications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  Consistent with our guidelines, 'Bell Labs Innovations' from the Lucent Logo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can never appear on co-branded offers.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  The 2-logos of each company can never be combined to form a compositE logo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suggest the "two company's" are part of one company.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  Our Logo must always maintain a staging of 1/2 the diameter of the Innovation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Ring of clearspace.</w:t>
      </w:r>
    </w:p>
    <w:p>
      <w:pPr>
        <w:autoSpaceDN w:val="0"/>
        <w:tabs>
          <w:tab w:pos="308" w:val="left"/>
        </w:tabs>
        <w:autoSpaceDE w:val="0"/>
        <w:widowControl/>
        <w:spacing w:line="202" w:lineRule="exact" w:before="202" w:after="0"/>
        <w:ind w:left="104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  The Lucent Logo may be reproduced in black or with the Innovation Ring in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Lucent Red with black type.</w:t>
      </w:r>
    </w:p>
    <w:p>
      <w:pPr>
        <w:autoSpaceDN w:val="0"/>
        <w:autoSpaceDE w:val="0"/>
        <w:widowControl/>
        <w:spacing w:line="202" w:lineRule="exact" w:before="202" w:after="0"/>
        <w:ind w:left="308" w:right="3024" w:hanging="2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  The Lucent co-branding Art shown in Schedule A above may not be altered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any way from the form in which it is provided to mPhase by Lucent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Technologies.</w:t>
      </w:r>
    </w:p>
    <w:p>
      <w:pPr>
        <w:autoSpaceDN w:val="0"/>
        <w:autoSpaceDE w:val="0"/>
        <w:widowControl/>
        <w:spacing w:line="202" w:lineRule="exact" w:before="202" w:after="0"/>
        <w:ind w:left="308" w:right="2736" w:hanging="2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  Since our mark is prominent, it is important that a form of each new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initial use of the Lucent Co-Branding Logo be reviewed individually prior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implementation. Although mPhase may receive Co-branding approval for one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application, it has not been granted 'blanket use' of the Co-Branding Logo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Lucent Marks on all other applications.</w:t>
      </w:r>
    </w:p>
    <w:p>
      <w:pPr>
        <w:autoSpaceDN w:val="0"/>
        <w:autoSpaceDE w:val="0"/>
        <w:widowControl/>
        <w:spacing w:line="202" w:lineRule="exact" w:before="202" w:after="0"/>
        <w:ind w:left="308" w:right="2736" w:hanging="204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  Samples of each new or initial use of the Lucent Co-Branding Logo should be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sent to Corporate Identity, Lucent Technologies, Attn: Bob Cort, Room 3A 405,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600 Mountain Avenue, Murray Hill, NJ 07974-0636; and to Lucent Technologies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Inc., Attn: Trademarks &amp; Copyrights, Room 2F 181, 600 Mountain Avenue, Murray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Hill, NJ 07974-0636 for approval prior to any use of the materials.</w:t>
      </w:r>
    </w:p>
    <w:p>
      <w:pPr>
        <w:autoSpaceDN w:val="0"/>
        <w:autoSpaceDE w:val="0"/>
        <w:widowControl/>
        <w:spacing w:line="164" w:lineRule="exact" w:before="442" w:after="0"/>
        <w:ind w:left="0" w:right="6758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-5-</w:t>
      </w:r>
    </w:p>
    <w:p>
      <w:pPr>
        <w:autoSpaceDN w:val="0"/>
        <w:autoSpaceDE w:val="0"/>
        <w:widowControl/>
        <w:spacing w:line="160" w:lineRule="exact" w:before="724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MPHASE TECHNOLOGIES INC, 10-K, 9/11/2003</w:t>
      </w:r>
    </w:p>
    <w:sectPr w:rsidR="00FC693F" w:rsidRPr="0006063C" w:rsidSect="00034616">
      <w:pgSz w:w="11900" w:h="16840"/>
      <w:pgMar w:top="67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