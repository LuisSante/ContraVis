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110" w:lineRule="exact" w:before="0" w:after="0"/>
        <w:ind w:left="0" w:right="551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10.8</w:t>
      </w:r>
    </w:p>
    <w:p>
      <w:pPr>
        <w:autoSpaceDN w:val="0"/>
        <w:tabs>
          <w:tab w:pos="208" w:val="left"/>
          <w:tab w:pos="1292" w:val="left"/>
          <w:tab w:pos="4344" w:val="left"/>
        </w:tabs>
        <w:autoSpaceDE w:val="0"/>
        <w:widowControl/>
        <w:spacing w:line="136" w:lineRule="exact" w:before="134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[Certain confidential information has been omitted from this Exhibit 10.8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a confidential treatment request filed with the Securities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Exchange Commission. The omitted information is indicated by the symbol "***" 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each place in this Exhibit 10.8 where the omitted information appeared in the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original.]</w:t>
      </w:r>
    </w:p>
    <w:p>
      <w:pPr>
        <w:autoSpaceDN w:val="0"/>
        <w:autoSpaceDE w:val="0"/>
        <w:widowControl/>
        <w:spacing w:line="136" w:lineRule="exact" w:before="270" w:after="0"/>
        <w:ind w:left="1970" w:right="74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CO-BRANDING AGREEMENT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This Co-Branding Agreement (this "Agreement") dated March 15, 2000  (the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"Effective Date") is entered into between VerticalNet, Inc., a Pennsylvania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corporation having a principal place of business at 700 Dresher Road, Suite 100,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Horsham, Pennsylvania, 19044 ("VerticalNet"), and LeadersOnline, Inc. a Delaware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corporation having a principal place of business at  18401 Von Karman Avenue,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Suite 500, Irvine, California, 92612 "(LeadersOnline") (each a "Party"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together the "Parties").</w:t>
      </w:r>
    </w:p>
    <w:p>
      <w:pPr>
        <w:autoSpaceDN w:val="0"/>
        <w:autoSpaceDE w:val="0"/>
        <w:widowControl/>
        <w:spacing w:line="110" w:lineRule="exact" w:before="162" w:after="0"/>
        <w:ind w:left="23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BACKGROUND</w:t>
      </w:r>
    </w:p>
    <w:p>
      <w:pPr>
        <w:autoSpaceDN w:val="0"/>
        <w:autoSpaceDE w:val="0"/>
        <w:widowControl/>
        <w:spacing w:line="136" w:lineRule="exact" w:before="136" w:after="0"/>
        <w:ind w:left="72" w:right="5760" w:firstLine="13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VerticalNet owns and operates a series of Online Communities (as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defined below) that are accessible via the World Wide Web, each of which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designed to be an online gathering place for businesses of a certain type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within a certain industry; and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13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LeadersOnline desires to advertise its job placement services (the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"LeadersOnline Services") on certain of VerticalNet's Online Communities through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 ads, newsletters and employer spotlights, to access VerticalNet's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proprietary resume bank and to display and maintain a Link (as defined below)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from the LeadersOnline Site (as defined below) to a VerticalNet Site (as defined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below) to enable users of the LeadersOnline Site to access and utilize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 Online Communities; and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13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VerticalNet desires to permit LeadersOnline to advertise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Services on certain of VerticalNet's Online Communities through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 ads, newsletters and employer spotlights, to allow LeadersOnline access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VerticalNet's proprietary resume bank and to create a Link from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Site to a VerticalNet Site to enable users of the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Site to access and utilize the VerticalNet Online Communities.</w:t>
      </w:r>
    </w:p>
    <w:p>
      <w:pPr>
        <w:autoSpaceDN w:val="0"/>
        <w:autoSpaceDE w:val="0"/>
        <w:widowControl/>
        <w:spacing w:line="136" w:lineRule="exact" w:before="134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NOW, THEREFORE, in consideration of the mutual covenants herein,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intending to be legally bound hereby, VerticalNet and LeadersOnline agree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follows: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I.  DEFINITIONS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1.1.  Affiliate shall mean, when used with reference to a Party,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individual or entity directly or indirectly controlling, controlled by or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common control with such Party.  For purposes of this definition, "control"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means the direct or indirect ownership of at least 50% of the outstanding voting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power of a Party, or the right to control the policy decisions of such Party.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1.2.  Banner shall mean a graphical image advertising a Party's Site that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posted on the other Party's Site in an area designated by the Party controlling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Site on which the image is posted, and containing a Link to the Site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Party which purchased the Banner.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1.3.  Career Center shall mean that area of the VerticalNet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Communities designated by VerticalNet in which VerticalNet offers various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employment related services to Users of the VerticalNet Sites, including resume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posting, career information and Employer Spotlights.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</w:t>
      </w:r>
    </w:p>
    <w:p>
      <w:pPr>
        <w:autoSpaceDN w:val="0"/>
        <w:autoSpaceDE w:val="0"/>
        <w:widowControl/>
        <w:spacing w:line="136" w:lineRule="exact" w:before="270" w:after="0"/>
        <w:ind w:left="72" w:right="4464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1.4.  Confidential Information shall mean, subject to the provisions of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9.2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[Exclusions]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all proprietary and confidential information of a Party, including,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limitation, trade secrets, technical information, business information,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sales information, customer and potential customer lists and identities, product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sales plans, sublicense agreements, inventions, developments, discoveries,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software, know-how, methods, techniques, formulae, data, processes and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proprietary ideas, whether or not protectable under patent, trademark, copyright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other areas of law, that the other Party has access to or receives.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purposes of this Agreement, this Agreement shall be considered Confidential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Information.</w:t>
      </w:r>
    </w:p>
    <w:p>
      <w:pPr>
        <w:autoSpaceDN w:val="0"/>
        <w:autoSpaceDE w:val="0"/>
        <w:widowControl/>
        <w:spacing w:line="136" w:lineRule="exact" w:before="136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1.5.  Employer Spotlight shall mean a feature on the VeticialNet Sites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containing company listings that  Link to full-page company descriptions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employers actively recruiting candidates to fill open positions within their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companies that is framed by VerticalNet Proprietary Features.</w:t>
      </w:r>
    </w:p>
    <w:p>
      <w:pPr>
        <w:autoSpaceDN w:val="0"/>
        <w:tabs>
          <w:tab w:pos="276" w:val="left"/>
        </w:tabs>
        <w:autoSpaceDE w:val="0"/>
        <w:widowControl/>
        <w:spacing w:line="134" w:lineRule="exact" w:before="138" w:after="0"/>
        <w:ind w:left="72" w:right="56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1.6.  Home Page shall mean the first page presented when a User selects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Site or presence on the World Wide Web.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1.7.  HR Site shall mean the VerticalNet Site located on the World Wide Web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at HRHub.com, or any successor Sites thereto.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1.8.  Intellectual Property shall mean any and all trade secrets, patents,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copyrights, trademarks, service marks, URLs, trade dress, brand features, know-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how and similar rights of any type under the laws of any applicable governmental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authority, including, without limitation, all applications and registrations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relating to any of the foregoing.</w:t>
      </w:r>
    </w:p>
    <w:p>
      <w:pPr>
        <w:autoSpaceDN w:val="0"/>
        <w:autoSpaceDE w:val="0"/>
        <w:widowControl/>
        <w:spacing w:line="136" w:lineRule="exact" w:before="136" w:after="0"/>
        <w:ind w:left="72" w:right="6048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1.9.  Intellectual Property Rights shall mean all rights in and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Property, including, without limitation, all patent rights,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copyrights, trademarks, service marks, know-how and trade secrets.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4" w:after="0"/>
        <w:ind w:left="72" w:right="576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1.10.  LeadersOnline Mark shall mean any trademark, service mark, trade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name, domain name, design or logo of LeadersOnline or its Affiliates.</w:t>
      </w:r>
    </w:p>
    <w:p>
      <w:pPr>
        <w:autoSpaceDN w:val="0"/>
        <w:autoSpaceDE w:val="0"/>
        <w:widowControl/>
        <w:spacing w:line="110" w:lineRule="exact" w:before="160" w:after="0"/>
        <w:ind w:left="2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1.11.  LeadersOnline Site shall mean the Site located at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76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10" w:lineRule="exact" w:before="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www.LeadersOnline.com (and any successor Site thereto).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1.12.  LeadersOnline-VerticalNet Revenue shall mean the total gross fees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received by LeadersOnline from VerticalNet-LeadersOnline Clients for the use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LeadersOnline Services, exclusive of taxes and expense reimbursements.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1.13.  Link shall mean a link, including but not limited to a hyperlink,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button or banner, that connects two Sites in a manner so that when a User clicks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on the link, the User is transferred directly from one Site to a second Site.</w:t>
      </w:r>
    </w:p>
    <w:p>
      <w:pPr>
        <w:autoSpaceDN w:val="0"/>
        <w:autoSpaceDE w:val="0"/>
        <w:widowControl/>
        <w:spacing w:line="134" w:lineRule="exact" w:before="138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1.14.  Listing Page shall mean a page on the VerticalNet Site that contains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 listing of all currently available VerticalNet Online Communities and Links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each of such Online Communities.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</w:p>
    <w:p>
      <w:pPr>
        <w:autoSpaceDN w:val="0"/>
        <w:autoSpaceDE w:val="0"/>
        <w:widowControl/>
        <w:spacing w:line="136" w:lineRule="exact" w:before="270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1.15.  Newsletter Ads shall mean an advertising message comprised of text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describing LeadersOnline and its services that is placed in an email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transmission containing employment related information supplied by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that is transmitted to Users of the HR Site who have provided their email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addresses to VerticalNet along with permission to transmit such messages to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email address.</w:t>
      </w:r>
    </w:p>
    <w:p>
      <w:pPr>
        <w:autoSpaceDN w:val="0"/>
        <w:autoSpaceDE w:val="0"/>
        <w:widowControl/>
        <w:spacing w:line="136" w:lineRule="exact" w:before="136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1.16.  Online Community shall mean a VerticalNet Site that acts as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comprehensive source of information, dialogue and commerce for a particular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industry or service market.</w:t>
      </w:r>
    </w:p>
    <w:p>
      <w:pPr>
        <w:autoSpaceDN w:val="0"/>
        <w:autoSpaceDE w:val="0"/>
        <w:widowControl/>
        <w:spacing w:line="136" w:lineRule="exact" w:before="136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1.17.  Proprietary Feature shall mean any name, trademark, service mark,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trade name, domain name, navigational element, copyright, or logo which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proprietary to LeadersOnline and/or VerticalNet, as appropriate.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6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1.18.  Site shall mean a site located on the World Wide Web portion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Internet.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4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1.19.  Resume Bank shall mean a collection of resumes stored in electronic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form that have been posted in Career Centers by Users of the VerticalNet Sites.</w:t>
      </w:r>
    </w:p>
    <w:p>
      <w:pPr>
        <w:autoSpaceDN w:val="0"/>
        <w:tabs>
          <w:tab w:pos="276" w:val="left"/>
        </w:tabs>
        <w:autoSpaceDE w:val="0"/>
        <w:widowControl/>
        <w:spacing w:line="134" w:lineRule="exact" w:before="138" w:after="0"/>
        <w:ind w:left="72" w:right="576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1.20.  Term shall mean the Effective Date through June 15, 2001 and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Renewal Term (as defined in paragraph 7.4 herein.)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6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1.21.  URL shall mean a universal resource locator used for the purpose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identifying a Site located on the Internet.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4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1.22.  User shall mean a single person who accesses and views a Site whether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directly from a web browser or through a Link.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1.23.  User Data shall mean all data generated by an Internet server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relates to file requests, user identification, transaction logs, session times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other information regarding the Users directed to the LeadersOnline Site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the Banner Links or Employer Spotlight, generated or collected by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the LeadersOnline Site, but excluding any information that relates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refers to a particular project of such User.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1.24.  VerticalNet Branded Link shall mean a Link (including but not limited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a hyperlink, button or banner) containing a VerticalNet Mark that will take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Users of the LeadersOnline Site to the Listing Page.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4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1.25.  VerticalNet Mark shall mean any trademark, service mark, trade name,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domain name, design or logo of VerticalNet.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1.26.  VerticalNet-LeadersOnline Clients shall mean the clients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that utilize the LeadersOnline Services and pay commissions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fees to LeadersOnline for the use of its Services, and make initial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contact with the LeadersOnline Site through a Link from a VerticalNet Site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direct access to the LeadersOnline Site if such access was prompted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presented in a Banner, Newsletter Ad or Employer Spotlight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containing information about the LeadersOnline Services.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270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1.27.  VerticalNet Site shall mean a Site owned and operated by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 a portion of such Site designated by VerticalNet.</w:t>
      </w:r>
    </w:p>
    <w:p>
      <w:pPr>
        <w:autoSpaceDN w:val="0"/>
        <w:autoSpaceDE w:val="0"/>
        <w:widowControl/>
        <w:spacing w:line="110" w:lineRule="exact" w:before="162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2. VERTICALNET BRANDED LINK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2.1.  Hosting and Maintenance.  LeadersOnline shall be responsible for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hosting, display and maintenance of the VerticalNet Branded Link on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Site.  The VerticalNet Branded Link shall be located on the Home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 of the LeadersOnline Site and on the first page of each section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Site, including the sections entitled "Becoming a Member", "Why You Should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Join", "How it Works", "About LeadersOnline" and "Recruiter Information". 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Branded Link shall be available on each of the foregoing pages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soon as reasonably practicable after the Effective Date, and throughout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Term.  It shall be located in an area of the foregoing pages and in a size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mutually agreeable to the Parties.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2.2.  Mark License. VerticalNet hereby grants LeadersOnline a non-exclusive,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nontransferable, royalty-free right and license for the Term of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utilize a VerticalNet Mark in a form approved by VerticalNet for the design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and display of  the VerticalNet Branded Link.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2.3.  Link License. VerticalNet hereby grants to LeadersOnline a non-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exclusive, non-transferable, royalty-free right and license to link to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Site.  The Link will access the Listing Page of the VerticalNet Site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located at www.verticalnet.com.</w:t>
      </w:r>
    </w:p>
    <w:p>
      <w:pPr>
        <w:autoSpaceDN w:val="0"/>
        <w:autoSpaceDE w:val="0"/>
        <w:widowControl/>
        <w:spacing w:line="110" w:lineRule="exact" w:before="162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3. BANNER/NEWSLETTER PURCHASE COMMITMENT.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3.1.  Purchase Commitment. During the Term of this Agreement,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agrees to purchase from VerticalNet Banners and Newsletter Ads for a total price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at least *** ($***).  All prices for such Banners and Newsletter Ads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offered to LeadersOnline at a ***% discount off of VerticalNet's then current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prices for similar Banners or Newsletters Ads.  All purchases shall be subject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VerticalNet's standard terms and conditions governing advertising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 Sites.</w:t>
      </w:r>
    </w:p>
    <w:p>
      <w:pPr>
        <w:autoSpaceDN w:val="0"/>
        <w:tabs>
          <w:tab w:pos="276" w:val="left"/>
        </w:tabs>
        <w:autoSpaceDE w:val="0"/>
        <w:widowControl/>
        <w:spacing w:line="134" w:lineRule="exact" w:before="138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3.2.  Purchase Requirements.  LeadersOnline agrees to purchase at least ***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($***) of such Banners and Newsletter Ads in each calendar quarter after the</w:t>
      </w:r>
    </w:p>
    <w:p>
      <w:pPr>
        <w:autoSpaceDN w:val="0"/>
        <w:autoSpaceDE w:val="0"/>
        <w:widowControl/>
        <w:spacing w:line="160" w:lineRule="exact" w:before="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 (prorated for any partial quarters) until a total of $*** have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been purchased, provided, the total dollar amount purchased by LeadersOnline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calendar quarter shall not consist of greater than ***% (in dollars)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either Banners or Newsletter Ads until a total of $*** has been purchased.</w:t>
      </w:r>
    </w:p>
    <w:p>
      <w:pPr>
        <w:autoSpaceDN w:val="0"/>
        <w:autoSpaceDE w:val="0"/>
        <w:widowControl/>
        <w:spacing w:line="136" w:lineRule="exact" w:before="136" w:after="0"/>
        <w:ind w:left="72" w:right="417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3.3.  Advertisement Placement. VerticalNet shall use commercially reasonable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efforts to place a Banner purchased in accordance with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[Purchase Commitment]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on the HR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Site Home Page for a period of 6 months on a rotating, rather than fixed, basis.</w:t>
      </w:r>
    </w:p>
    <w:p>
      <w:pPr>
        <w:autoSpaceDN w:val="0"/>
        <w:autoSpaceDE w:val="0"/>
        <w:widowControl/>
        <w:spacing w:line="136" w:lineRule="exact" w:before="2" w:after="0"/>
        <w:ind w:left="72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addition, as part of the purchase commitment set forth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[Purchase Commitment]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provide LeadersOnline up to $*** worth of Banner placements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Home Page of other VerticalNet Sites of LeadersOnline's choice.  All Banner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Newsletter Ad placements shall be in locations mutually agreeable to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Parties, subject to space limitations and other contractual commitments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___________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*** Omitted pursuant to a confidential treatment request filed separately filed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separately.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</w:p>
    <w:p>
      <w:pPr>
        <w:autoSpaceDN w:val="0"/>
        <w:autoSpaceDE w:val="0"/>
        <w:widowControl/>
        <w:spacing w:line="110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4. EMPLOYER SPOTLIGHTS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4.1.  Development. VerticalNet shall develop, host, display and maintain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Employer Spotlights in each of its Online Communities containing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supplied by LeadersOnline.  Each Employer Spotlight shall contain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Mark, text information describing LeadersOnline and a hypertext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Link to the LeadersOnline Site.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4.2.  LeadersOnline Information.  Upon execution of this Agreement,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shall supply VerticalNet with a graphical image in electronic form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its LeadersOnline Mark, a text file containing information describing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LeadersOnline and the URL to which the hypertext Link shall be directed.</w:t>
      </w:r>
    </w:p>
    <w:p>
      <w:pPr>
        <w:autoSpaceDN w:val="0"/>
        <w:autoSpaceDE w:val="0"/>
        <w:widowControl/>
        <w:spacing w:line="136" w:lineRule="exact" w:before="0" w:after="0"/>
        <w:ind w:left="0" w:right="561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use commercially reasonable efforts to launch the Employer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Spotlights as soon as practicable after the Effective Date of this Agreement.</w:t>
      </w:r>
    </w:p>
    <w:p>
      <w:pPr>
        <w:autoSpaceDN w:val="0"/>
        <w:autoSpaceDE w:val="0"/>
        <w:widowControl/>
        <w:spacing w:line="136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may, in its sole discretion, reject or edit any text or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materials supplied by LeadersOnline for the creation of the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Employer Spotlights; provided that any edits will be subject to the prior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approval of LeadersOnline.  The design and appearance of the Employer Spotlights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shall be determined by VerticalNet in its sole discretion.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4.3.  Information License.  LeadersOnline hereby grants VerticalNet a non-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exclusive, nontransferable, royalty-free right and license for the Term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to use, copy or modify the LeadersOnline Mark, text describing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and the URL address of the LeadersOnline Site for the design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display of the LeadersOnline Employer Spotlights, provided, VerticalNet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 alter the appearance of the LeadersOnline Mark without the consent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LeadersOnline.</w:t>
      </w:r>
    </w:p>
    <w:p>
      <w:pPr>
        <w:autoSpaceDN w:val="0"/>
        <w:autoSpaceDE w:val="0"/>
        <w:widowControl/>
        <w:spacing w:line="110" w:lineRule="exact" w:before="162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5. RESUME BANK</w:t>
      </w:r>
    </w:p>
    <w:p>
      <w:pPr>
        <w:autoSpaceDN w:val="0"/>
        <w:autoSpaceDE w:val="0"/>
        <w:widowControl/>
        <w:spacing w:line="136" w:lineRule="exact" w:before="136" w:after="0"/>
        <w:ind w:left="72" w:right="4464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5.1.  Access License.  Subject to the limitations set forth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5.2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[Restrictions]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hereof, VerticalNet hereby grants to LeadersOnline a non-exclusive,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nontransferable right and license to access the Resume Bank.  The foregoing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license shall be for the limited purpose of contacting individuals posting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resumes on VerticalNet's Career Centers ("Candidates") to inquire about interest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 employment opportunities available through the LeadersOnline Services.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5.2.  Restrictions.  Any information concerning a Candidate contained in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resume included in the Resume Bank shall not be provided to any third party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LeadersOnline, including corporate Affiliates of LeadersOnline, without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written consent of the individual whose information would be disclosed.</w:t>
      </w:r>
    </w:p>
    <w:p>
      <w:pPr>
        <w:autoSpaceDN w:val="0"/>
        <w:autoSpaceDE w:val="0"/>
        <w:widowControl/>
        <w:spacing w:line="136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shall limit contact with a Candidate to either one phone contact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one e-mail contact per calendar quarter, unless expressly agreed to by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Candidate.  LeadersOnline shall immediately cease all contact upon the request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the Candidate.  All information concerning a Candidate, whether in paper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electronic form, and whether originally contained in the Resume Bank or derived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from information contained in the Resume Bank, shall be immediately returned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upon the termination of this Agreement.  All information contained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the Resume Bank shall be handled by LeadersOnline in accordance with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VerticalNet's standard Privacy Policy as it may be posted on the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Sites from time to time.  The foregoing restrictions shall cease to apply from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after the time that a Candidate registers through an online form or takes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affirmative action to become a member of the LeadersOnline "Candidate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Community."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</w:p>
    <w:p>
      <w:pPr>
        <w:autoSpaceDN w:val="0"/>
        <w:autoSpaceDE w:val="0"/>
        <w:widowControl/>
        <w:spacing w:line="112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6.   THE COMMERCIAL TERMS</w:t>
      </w:r>
    </w:p>
    <w:p>
      <w:pPr>
        <w:autoSpaceDN w:val="0"/>
        <w:tabs>
          <w:tab w:pos="276" w:val="left"/>
        </w:tabs>
        <w:autoSpaceDE w:val="0"/>
        <w:widowControl/>
        <w:spacing w:line="134" w:lineRule="exact" w:before="138" w:after="0"/>
        <w:ind w:left="72" w:right="475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6.1.  Fees. As set forth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[Payment of Fees]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LeadersOnline shall pay to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 the following:</w:t>
      </w:r>
    </w:p>
    <w:p>
      <w:pPr>
        <w:autoSpaceDN w:val="0"/>
        <w:autoSpaceDE w:val="0"/>
        <w:widowControl/>
        <w:spacing w:line="110" w:lineRule="exact" w:before="160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6.1.1.  Slotting fees for the Employer Spotlights of $***;</w:t>
      </w:r>
    </w:p>
    <w:p>
      <w:pPr>
        <w:autoSpaceDN w:val="0"/>
        <w:tabs>
          <w:tab w:pos="546" w:val="left"/>
        </w:tabs>
        <w:autoSpaceDE w:val="0"/>
        <w:widowControl/>
        <w:spacing w:line="138" w:lineRule="exact" w:before="134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6.1.2.  Banner and Newsletter Ad sponsorship fees of $*** as provided in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[Purchase Commitment]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; and</w:t>
      </w:r>
    </w:p>
    <w:p>
      <w:pPr>
        <w:autoSpaceDN w:val="0"/>
        <w:autoSpaceDE w:val="0"/>
        <w:widowControl/>
        <w:spacing w:line="110" w:lineRule="exact" w:before="158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6.1.3.  A license fee of $*** for access to the Resume Bank.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90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  Payment of Fees.  LeadersOnline shall pay the fees set forth in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[Fees]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to VerticalNet as follows:</w:t>
      </w:r>
    </w:p>
    <w:p>
      <w:pPr>
        <w:autoSpaceDN w:val="0"/>
        <w:autoSpaceDE w:val="0"/>
        <w:widowControl/>
        <w:spacing w:line="110" w:lineRule="exact" w:before="160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6.2.1.  $*** upon the Effective Date of this Agreement;</w:t>
      </w:r>
    </w:p>
    <w:p>
      <w:pPr>
        <w:autoSpaceDN w:val="0"/>
        <w:autoSpaceDE w:val="0"/>
        <w:widowControl/>
        <w:spacing w:line="110" w:lineRule="exact" w:before="162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6.2.2.  $*** within 90 days after the Effective Date;</w:t>
      </w:r>
    </w:p>
    <w:p>
      <w:pPr>
        <w:autoSpaceDN w:val="0"/>
        <w:autoSpaceDE w:val="0"/>
        <w:widowControl/>
        <w:spacing w:line="110" w:lineRule="exact" w:before="160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6.2.3.  $*** within 180 days after the Effective Date;</w:t>
      </w:r>
    </w:p>
    <w:p>
      <w:pPr>
        <w:autoSpaceDN w:val="0"/>
        <w:autoSpaceDE w:val="0"/>
        <w:widowControl/>
        <w:spacing w:line="110" w:lineRule="exact" w:before="162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6.2.4.  $*** within 270 days after the Effective Date; and</w:t>
      </w:r>
    </w:p>
    <w:p>
      <w:pPr>
        <w:autoSpaceDN w:val="0"/>
        <w:autoSpaceDE w:val="0"/>
        <w:widowControl/>
        <w:spacing w:line="110" w:lineRule="exact" w:before="162" w:after="0"/>
        <w:ind w:left="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6.2.5.  $*** within 360 days after the Effective Date.</w:t>
      </w:r>
    </w:p>
    <w:p>
      <w:pPr>
        <w:autoSpaceDN w:val="0"/>
        <w:autoSpaceDE w:val="0"/>
        <w:widowControl/>
        <w:spacing w:line="110" w:lineRule="exact" w:before="160" w:after="0"/>
        <w:ind w:left="2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  Revenue Sharing.</w:t>
      </w:r>
    </w:p>
    <w:p>
      <w:pPr>
        <w:autoSpaceDN w:val="0"/>
        <w:autoSpaceDE w:val="0"/>
        <w:widowControl/>
        <w:spacing w:line="136" w:lineRule="exact" w:before="138" w:after="0"/>
        <w:ind w:left="72" w:right="5616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6.3.1.  LeadersOnline shall pay VerticalNet *** percent (***%)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LeadersOnline- VerticalNet Revenue, payable to VerticalNet  on or before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fifteenth day of  the calendar month immediately following the month in which</w:t>
      </w:r>
    </w:p>
    <w:p>
      <w:pPr>
        <w:autoSpaceDN w:val="0"/>
        <w:autoSpaceDE w:val="0"/>
        <w:widowControl/>
        <w:spacing w:line="160" w:lineRule="exact" w:before="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such revenue was received by LeadersOnline.  Such payments shall be accompanied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by a statement containing reasonable detail of the number of VerticalNet-Leaders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Online Clients generated during the month, the type and number of transactions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from which the LeadersOnline VerticalNet Revenue was derived, the total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VerticalNet Revenue for such period and the total fees payable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pursuant to this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6.3.1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6.3.2.  LeadersOnline shall pay VerticalNet a one time fee for each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Candidate who is offered and accepts employment as a result of a contact made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(each a "Placement"). The fee shall be payable upon receipt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of its payment for the Placement, and shall be nonrefundable. Fees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based upon the annual salary (or hourly rate multiplied by 2080)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Candidate accepting employment in the Placement in accordance with the following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schedule:</w:t>
      </w:r>
    </w:p>
    <w:p>
      <w:pPr>
        <w:autoSpaceDN w:val="0"/>
        <w:tabs>
          <w:tab w:pos="818" w:val="left"/>
        </w:tabs>
        <w:autoSpaceDE w:val="0"/>
        <w:widowControl/>
        <w:spacing w:line="134" w:lineRule="exact" w:before="138" w:after="0"/>
        <w:ind w:left="72" w:right="54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6.3.2.1.  $*** for Placements involving annual salaries of less than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$***;</w:t>
      </w:r>
    </w:p>
    <w:p>
      <w:pPr>
        <w:autoSpaceDN w:val="0"/>
        <w:tabs>
          <w:tab w:pos="818" w:val="left"/>
        </w:tabs>
        <w:autoSpaceDE w:val="0"/>
        <w:widowControl/>
        <w:spacing w:line="136" w:lineRule="exact" w:before="136" w:after="0"/>
        <w:ind w:left="72" w:right="56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6.3.2.2.  $*** for Placements involving annual salaries of $*** up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to and including $***; and</w:t>
      </w:r>
    </w:p>
    <w:p>
      <w:pPr>
        <w:autoSpaceDN w:val="0"/>
        <w:autoSpaceDE w:val="0"/>
        <w:widowControl/>
        <w:spacing w:line="136" w:lineRule="exact" w:before="134" w:after="0"/>
        <w:ind w:left="72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___________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*** Omitted pursuant to a confidential treatment request filed separately.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</w:t>
      </w:r>
    </w:p>
    <w:p>
      <w:pPr>
        <w:autoSpaceDN w:val="0"/>
        <w:tabs>
          <w:tab w:pos="818" w:val="left"/>
        </w:tabs>
        <w:autoSpaceDE w:val="0"/>
        <w:widowControl/>
        <w:spacing w:line="136" w:lineRule="exact" w:before="270" w:after="0"/>
        <w:ind w:left="72" w:right="56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6.3.2.3.  $*** for Placements involving annual salaries of $***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greater.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6.3.3.  VerticalNet shall institute procedures to track information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Users of the VerticalNet Sites that utilize a Link to access the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Site.  LeadersOnline agrees to add a request in its standard registration form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identify those Users who have accessed the LeadersOnline Site based upon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contained in any promotional materials with respect to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 a VerticalNet Site, including any Banner, Newsletter Ad or Employer Spotlight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identifying LeadersOnline, and to maintain such information in a form that can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examined by VerticalNet pursuant to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6.6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[Audits]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6" w:lineRule="exact" w:before="134" w:after="0"/>
        <w:ind w:left="72" w:right="4464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6.3.4.  If government regulations prevent LeadersOnline from sharing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revenues associated with LeadersOnline Services, VerticalNet and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negotiate in good faith a compensation structure that seeks to provide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with compensation equal to that set forth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Sections 6.3.1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and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6.3.2.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6.4.  Taxes.  All payments required under this Agreement are exclusive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federal, state, local and foreign taxes, duties, tariffs, levies and similar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assessments.  When applicable, such taxes shall appear as separate items on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invoice or statement to the other Party.  Payment of such taxes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charges shall be the responsibility of the Party whose obligation it is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to make the payment in respect of which such taxes are assessed,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excluding any taxes based upon the other Party's net income.  In lieu thereof,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provide the other Party with a tax or levy exemption certificate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acceptable to the taxing or levying authority.</w:t>
      </w:r>
    </w:p>
    <w:p>
      <w:pPr>
        <w:autoSpaceDN w:val="0"/>
        <w:autoSpaceDE w:val="0"/>
        <w:widowControl/>
        <w:spacing w:line="136" w:lineRule="exact" w:before="136" w:after="0"/>
        <w:ind w:left="72" w:right="3888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6.5.  Guaranteed Revenues. VerticalNet agrees to guarantee that, during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initial Term of this Agreement, LeadersOnline shall earn LeadersOnline-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Revenue of at least *** Dollars ($***) (the "Guaranteed Amount"),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subject to the provisions of this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6.5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[Guaranteed Revenues]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*** Within thirty (30) days after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end of the initial Term, LeadersOnline shall submit a statement showing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detailed accounting of the LeadersOnline-VerticalNet Revenue received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during the initial Term (or earned during the initial Term and paid within 30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days thereafter) along with payment of all such amounts up to the Guaranteed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Amount. In the event this Agreement is terminated in accordance with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7.1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[DEFINITIONS]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, LeadersOnline shall make a payment of all amounts of LeadersOnline-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Revenues received through the date of termination, up to the amount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the Guaranteed Amount ***.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6.6.  Audits.  During the 12 month period following the payment of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amount due under this Article 6, VerticalNet or its representative shall have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right to audit LeadersOnline's financial and other pertinent records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such payment in order to verify the amount of the payments owed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and/or paid.  If the amount owed by LeadersOnline to VerticalNet was underpaid,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additional amount owed shall be paid to VerticalNet within 15 days of notice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such underpayment to LeadersOnline.  If the amount owed by LeadersOnline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was underpaid in excess of 10% of the amount owed, the fees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audit shall also be paid to VerticalNet within 15 days of notice of such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LeadersOnline.  If the amount owed by LeadersOnline to</w:t>
      </w:r>
    </w:p>
    <w:p>
      <w:pPr>
        <w:autoSpaceDN w:val="0"/>
        <w:autoSpaceDE w:val="0"/>
        <w:widowControl/>
        <w:spacing w:line="136" w:lineRule="exact" w:before="136" w:after="0"/>
        <w:ind w:left="72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___________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*** Omitted pursuant to a confidential treatment request filed separately.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</w:t>
      </w:r>
    </w:p>
    <w:p>
      <w:pPr>
        <w:autoSpaceDN w:val="0"/>
        <w:autoSpaceDE w:val="0"/>
        <w:widowControl/>
        <w:spacing w:line="136" w:lineRule="exact" w:before="27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was overpaid, the excess amount paid shall be returned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within 15 days of notice of such overpayment. VerticalNet shall give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reasonable advance notice to LeadersOnline of such audit and each audit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conducted in a manner that does not cause unreasonable disruption to the conduct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business by LeadersOnline. The results of any such audit shall be deemed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Confidential Information and may not be disclosed by either Party or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certified public accountants except as may be necessary to enforce such Party's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rights. Any dispute as to the amount of an underpayment or overpayment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resolved in accordance with Article 8, below.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6.7. Interest. All payments not paid by the date such payments are due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bear interest from the due date to the date payments are actually paid at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lower of (a) 1% per month or (b) the maximum rate permitted by law.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7.   TERMINATION AND RENEWAL.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7.1.  Either Party may terminate this Agreement immediately upon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notice to the other Party in the event of any material breach of a term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such other Party that remains uncured 30 days after notice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breach was received by such other Party or, if the breach is not reasonably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capable of cure within 30 days, such longer period, not to exceed 60 days, so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long as the cure is commenced within the 30-day period and thereafter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diligently prosecuted to completion as soon as possible and in any event within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60 days.</w:t>
      </w:r>
    </w:p>
    <w:p>
      <w:pPr>
        <w:autoSpaceDN w:val="0"/>
        <w:autoSpaceDE w:val="0"/>
        <w:widowControl/>
        <w:spacing w:line="160" w:lineRule="exact" w:before="34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2" w:right="5472" w:firstLine="13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7.2.  Upon termination or expiration of this Agreement, (i)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 longer have the right to use any VerticalNet Mark, (ii)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 longer have the right to use any LeadersOnline Mark; (iii) all Links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the VerticalNet Sites and the LeadersOnline Site shall be removed; (iv)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 shall remove all LeadersOnline Employer Spotlights from its Sites;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(v) VerticalNet shall cease displaying or transmitting all Banners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Newsletter Ads of LeadersOnline; and (vi) LeadersOnline shall return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concerning Candidates in accordance with Section 5.2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36" w:lineRule="exact" w:before="136" w:after="0"/>
        <w:ind w:left="72" w:right="432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7.3.  Following expiration or termination of this Agreement, the terms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provisions of Section 6 above shall continue to govern LeadersOnline's payment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obligations.  Following termination, LeadersOnline shall provide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 a final accounting with respect to this Agreement and tender payment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amounts due under Section 6 at the next scheduled payment date.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obligated to pay VerticalNet the fees set forth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6.3.2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for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Placement that occurs within six (6) months following termination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7.4.  LeadersOnline shall have the option, subject to VerticalNet's approval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exercised in its sole  and absolute discretion, to extend the Term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for an additional 12 months (a "Renewal Term") on such terms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conditions as may be mutually agreed upon by the Parties. To exercise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option, LeadersOnline must notify VerticalNet in writing of its election no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later than 90 days prior to the expiration of the initial Term. Unless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notifies LeadersOnline of its intention to extend the initial Term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 for an additional year within 30 days of receiving such notice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 Agreement shall terminate in accordance with the terms hereof.</w:t>
      </w:r>
    </w:p>
    <w:p>
      <w:pPr>
        <w:autoSpaceDN w:val="0"/>
        <w:autoSpaceDE w:val="0"/>
        <w:widowControl/>
        <w:spacing w:line="112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</w:t>
      </w:r>
    </w:p>
    <w:p>
      <w:pPr>
        <w:autoSpaceDN w:val="0"/>
        <w:autoSpaceDE w:val="0"/>
        <w:widowControl/>
        <w:spacing w:line="110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8.   DISPUTE RESOLUTION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8.1.  Negotiation and Escalation.  If any controversy or claim arises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this Agreement, the Parties will attempt in good faith to negotiate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 solution to their differences, including progressively escalating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controversy or claim through senior levels of management.  If negotiation does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 result in a resolution within 30 days of the date one Party first notifies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other of the controversy or claim, either Party may resort to arbitration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under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6" w:lineRule="exact" w:before="134" w:after="0"/>
        <w:ind w:left="72" w:right="4464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8.2.  Arbitration.  Any controversy or claim between the Parties concerning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breach or alleged breach of this Agreement or performance or nonperformance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any obligation under this Agreement or otherwise with respect to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which cannot be resolved by negotiation will be resolved by binding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under this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then-current Commercial Rules and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supervision of the American Arbitration Association (the "AAA"). If any part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is held to be unenforceable, it will be severed and will not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affect either the duty to arbitrate or any other part of this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will be held in Philadelphia, Pennsylvania, before a sole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disinterested arbitrator who is knowledgeable in business information and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Internet and experienced in handling commercial disputes.  The arbitrator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appointed jointly by the Parties hereto within 30 days following the date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which the arbitration is instituted.  If the Parties are unable to agree upon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arbitrator within such 30-day period, the AAA shall be instructed to select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such arbitrator within 15 days thereafter.  The arbitrator's award will be final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binding and may be entered in any court having jurisdiction.  The arbitrator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will not have the power to award punitive or exemplary damages, or any damages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excluded by, or in excess of, any damage limitations expressed in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Agreement.  Issues of arbitrability will be determined in accordance solely with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federal substantive and procedural laws relating to arbitration; in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respects, the arbitrator will be obligated to apply and follow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substantive law of the Commonwealth of Pennsylvania.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8.3.  Equitable Relief.  Notwithstanding anything to the contrary in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in the event of an alleged violation of Article 9 of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by either Party, the Party alleging such a violation may seek temporary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permanent injunctive or other appropriate equitable relief from any court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competent jurisdiction pending appointment of an arbitrator.  The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requesting such relief shall simultaneously file a demand for arbitration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dispute, and shall request that the AAA proceed under its rules for an expedited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hearing.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8.4.  Costs. Unless the arbitrator, if any, determines otherwise, each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will bear its own attorneys' fees and other costs associated with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negotiation and arbitration provided for by this Article 8, except that costs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expenses of the arbitrator shall be shared equally. If court proceedings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stay litigation or compel arbitration are necessary, the Party who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unsuccessfully initiates or opposes such proceedings will pay all associated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costs, expenses and attorneys' fees that are reasonably incurred by the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Party.  To the extent that any claim in arbitration relates to the collection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amounts owed under Article 6, the Party entitled to collect such amounts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entitled to recover all reasonable costs of collection, including expenses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and attorneys' fees that are reasonably incurred.</w:t>
      </w:r>
    </w:p>
    <w:p>
      <w:pPr>
        <w:autoSpaceDN w:val="0"/>
        <w:autoSpaceDE w:val="0"/>
        <w:widowControl/>
        <w:spacing w:line="136" w:lineRule="exact" w:before="138" w:after="0"/>
        <w:ind w:left="72" w:right="864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8.5.  Two Year Limitation.  Except for claims under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Sections 11.4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[Indemnification by LeadersOnline]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11.5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hereof, neither Party may bring a claim or action regardless of form, arising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out of or related to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</w:t>
      </w:r>
    </w:p>
    <w:p>
      <w:pPr>
        <w:autoSpaceDN w:val="0"/>
        <w:autoSpaceDE w:val="0"/>
        <w:widowControl/>
        <w:spacing w:line="136" w:lineRule="exact" w:before="27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including any claim of fraud or misrepresentation, more than two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years after the cause of action accrues or becomes known, whichever is later.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8.6.  Confidentiality.  In order to facilitate the resolution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controversies or claims between the Parties with respect to each Party hereto,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such controversies or claims, including details regarding negotiations,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and settlement terms, shall be treated as Confidential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the other Party hereto in accordance with Article 9.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8.7.  Remedial Measures. In the event of (a) any material remediable breach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 by the other Party which remains uncured 30 days after notice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such breach (other than a breach of a payment obligation) was received by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 or (b) any material breach which cannot be cured, the non-breaching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may take reasonable remediable measures upon prior written notice and 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cost and expense of the breaching Party without prejudice and in addition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other rights arising from such breach.  In addition, the non-breaching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shall take reasonable steps to mitigate damages arising out of such breach.</w:t>
      </w:r>
    </w:p>
    <w:p>
      <w:pPr>
        <w:autoSpaceDN w:val="0"/>
        <w:autoSpaceDE w:val="0"/>
        <w:widowControl/>
        <w:spacing w:line="160" w:lineRule="exact" w:before="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10" w:lineRule="exact" w:before="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9.   CONFIDENTIALITY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9.1.  Confidentiality Obligations.  Except as permitted elsewhere under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each Party agrees to take Reasonable Steps (as defined below) (a)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receive and maintain the Confidential Information of the other Party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confidence and (b) not to disclose such Confidential Information to any third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parties, provided, the receiving Party may disclose such Confidential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to its employees, representatives and agents who have a need to know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such information for purposes of carrying out the terms of this Agreement.</w:t>
      </w:r>
    </w:p>
    <w:p>
      <w:pPr>
        <w:autoSpaceDN w:val="0"/>
        <w:autoSpaceDE w:val="0"/>
        <w:widowControl/>
        <w:spacing w:line="136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Neither Party hereto shall use all or any part of the Confidential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the other Party for any purpose other than to perform its obligations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Agreement.  The Parties will take Reasonable Steps (as defined below)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ensure that their employees, representatives and agents comply with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provision.  As used herein, "Reasonable Steps" means at least the same degree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care that the receiving Party uses to protect its own Confidential Information,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and, in any event, no less than reasonable care.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9.2.  Exclusions.  "Confidential Information" does not include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that (a) is or becomes publicly available through no fault of the receiving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Party; (b) was already known to the receiving Party at the time it was disclosed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the receiving Party, as evidenced by records of the receiving Party; (c)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independently developed by employees of the receiving Party who had no knowledge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or access to such information, as evidenced by records of the receiving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Party; (d) is received from a third party who is under no obligation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confidentiality to the disclosing Party; or (e) must be disclosed pursuant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 laws, rules or regulations; provided, however, that the receiving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first gives the disclosing Party notice and a reasonable opportunity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secure confidential protection of such Confidential Information.</w:t>
      </w:r>
    </w:p>
    <w:p>
      <w:pPr>
        <w:autoSpaceDN w:val="0"/>
        <w:autoSpaceDE w:val="0"/>
        <w:widowControl/>
        <w:spacing w:line="136" w:lineRule="exact" w:before="136" w:after="0"/>
        <w:ind w:left="72" w:right="504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9.3.  Termination.  Subject to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12.12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[Survival]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upon termination of this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all Confidential Information shall be returned to the disclosing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or, at the request of the disclosing Party, destroyed unless otherwise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specified or permitted elsewhere under this Agreement.  The confidentiality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contained in this Article 9 shall survive termination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 for a period of three (3) years.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</w:t>
      </w:r>
    </w:p>
    <w:p>
      <w:pPr>
        <w:autoSpaceDN w:val="0"/>
        <w:autoSpaceDE w:val="0"/>
        <w:widowControl/>
        <w:spacing w:line="136" w:lineRule="exact" w:before="272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9.4.  Injunction.  Each Party acknowledges and agrees that the provisions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Article 9 are reasonable and necessary to protect the other Party's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interests in its Confidential Information, that any breach of the provisions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Article 9 may result in irreparable harm to such other Party, and that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remedy at law for such breach may be inadequate.  Accordingly, in the event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breach or threatened breach of the provisions of this Article 9 by a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hereto, the other Party, in addition to any other relief available to it at law,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equity or otherwise, shall be entitled to seek temporary and permanent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injunctive relief restraining the breaching Party from engaging in and/or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continuing any conduct that would constitute a breach of this Article 9, without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posting a bond or other security.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9.5.  Publicity. Except as may be required by law in which case a party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provide as much advance notice as reasonably possible, neither Party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originate any press release concerning the relationship between the Parties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transactions described in this Agreement without the prior written consent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the other Party, which consent shall not be unreasonably withheld or delayed.</w:t>
      </w:r>
    </w:p>
    <w:p>
      <w:pPr>
        <w:autoSpaceDN w:val="0"/>
        <w:autoSpaceDE w:val="0"/>
        <w:widowControl/>
        <w:spacing w:line="136" w:lineRule="exact" w:before="0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Notwithstanding the foregoing, as soon as reasonably practicable following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Date, VerticalNet and LeadersOnline shall jointly issue a press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release with respect to entering into this Agreement.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9.6.  User Data. LeadersOnline shall provide VerticalNet with User Data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each User that enters the LeadersOnline Site through a Link from a VerticalNet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 and submits information through the LeadersOnline Site by sending an email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 such information to an email address designated by VerticalNet at the time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request occurs.  User Data shall be maintained by each Party as Confidential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of the other Party during the Term and 5 years thereafter, provided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such User Data may be disclosed only as part of an aggregation or analysis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all User Data but not as independent data.  Upon termination of the Agreement,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and LeadersOnline shall jointly own all User Data. Neither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use the User Data other than in accordance with the VerticalNet privacy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policy and all applicable laws during the Term and thereafter.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10. REPRESENTATIONS AND WARRANTIES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136" w:after="0"/>
        <w:ind w:left="72" w:right="590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10.1.  Representations and Warranties.  Each Party hereby represents,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covenants and warrants that:</w:t>
      </w:r>
    </w:p>
    <w:p>
      <w:pPr>
        <w:autoSpaceDN w:val="0"/>
        <w:autoSpaceDE w:val="0"/>
        <w:widowControl/>
        <w:spacing w:line="136" w:lineRule="exact" w:before="134" w:after="0"/>
        <w:ind w:left="344" w:right="5616" w:firstLine="54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10.1.1.  It has the corporate power to enter into this Agreement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to grant the rights and licenses granted herein and to otherwise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perform this Agreement;</w:t>
      </w:r>
    </w:p>
    <w:p>
      <w:pPr>
        <w:autoSpaceDN w:val="0"/>
        <w:autoSpaceDE w:val="0"/>
        <w:widowControl/>
        <w:spacing w:line="136" w:lineRule="exact" w:before="138" w:after="0"/>
        <w:ind w:left="344" w:right="5472" w:firstLine="54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10.1.2.  It is not a Party to any agreement or understanding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knows of no law or regulation that would prohibit it from entering into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performing this Agreement or that would conflict with this Agreement;</w:t>
      </w:r>
    </w:p>
    <w:p>
      <w:pPr>
        <w:autoSpaceDN w:val="0"/>
        <w:autoSpaceDE w:val="0"/>
        <w:widowControl/>
        <w:spacing w:line="136" w:lineRule="exact" w:before="136" w:after="0"/>
        <w:ind w:left="344" w:right="5472" w:firstLine="54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10.1.3.  When executed and delivered by it, this Agreement will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constitute a legal, valid and binding obligation of it, enforceable against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it in accordance with this Agreement's terms, except as enforcement may be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limited by laws or regulations relating to bankruptcy, insolvency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creditors rights or by principles of equity; and</w:t>
      </w:r>
    </w:p>
    <w:p>
      <w:pPr>
        <w:autoSpaceDN w:val="0"/>
        <w:autoSpaceDE w:val="0"/>
        <w:widowControl/>
        <w:spacing w:line="136" w:lineRule="exact" w:before="134" w:after="0"/>
        <w:ind w:left="344" w:right="5472" w:firstLine="54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10.1.4.  To the best of its knowledge, its own Site and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or materials supplied to the other Party hereunder does not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will not (i) contain any</w:t>
      </w:r>
    </w:p>
    <w:p>
      <w:pPr>
        <w:autoSpaceDN w:val="0"/>
        <w:autoSpaceDE w:val="0"/>
        <w:widowControl/>
        <w:spacing w:line="112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</w:t>
      </w:r>
    </w:p>
    <w:p>
      <w:pPr>
        <w:autoSpaceDN w:val="0"/>
        <w:autoSpaceDE w:val="0"/>
        <w:widowControl/>
        <w:spacing w:line="136" w:lineRule="exact" w:before="270" w:after="0"/>
        <w:ind w:left="344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known viruses, Trojan Horse, worm or harmful code the purpose of which is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to disable or interrupt the operating of a computer system or destroy,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erase or otherwise harm any data, software or hardware, (ii) contain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false, misleading, libelous or defamatory statements, (iii) constitute an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invasion of the rights of privacy or publicity of any third party, (iv)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violate any applicable laws, rules and regulations or (v) infringe, violate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misappropriate any Intellectual Property Rights of any third party.</w:t>
      </w:r>
    </w:p>
    <w:p>
      <w:pPr>
        <w:autoSpaceDN w:val="0"/>
        <w:autoSpaceDE w:val="0"/>
        <w:widowControl/>
        <w:spacing w:line="110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11. DISCLAIMER OF WARRANTY, LIMITATION OF LIABILITY AND INDEMNIFICATION.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11.1.  Disclaimer of Warranties by VerticalNet.  EXCEPT AS EXPRESSELY SET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FORTH IN THIS AGREEMENT, VERTICALNET HEREBY DISCLAIMS ALL WARRANTIES, EXPRESS,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IMPLIED OR STATUTORY, WITH RESPECT TO THE VERTICALNET SITES AND ALL MATERIALS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CONTAINED THEREIN OR PROVIDED HEREUNDER, INCLUDING BUT NOT LIMITED TO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IMPLIED WARRANTIES OF MERCHANTABILITY AND FITNESS FOR A PARTICULAR PURPOSE.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EXPRESSLY DISCLAIMS ANY AND ALL WARRANTIES AS TO THE USER INTERFACE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USER EXPERIENCE ASSOCIATED WITH THE VERTICALNET SITES AND RESERVES THE RIGHT,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ITS SOLE DISCRETION, TO MODIFY THE PLACEMENT OF ALL LINKS, URLS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PROPRIETARY FEATURES; PROVIDED, HOWEVER, THAT IN THE EVENT VERTICALNET REDESIGNS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USER INTERFACE, SUCH LINKS, URLS AND PROPRIETARY FEATURES SHALL RECEIVE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PLACEMENT SUBSTANTIALLY SIMILAR TO THE ORIGINAL DESIGN.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11.2  Disclaimer of Warranties by LeadersOnline.  EXCEPT AS EXPRESSLY SET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FORTH IN THIS AGREEMENT, LEADERSONLINE HEREBY DISCLAIMS ALL WARRANTIES, EXPRESS,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IMPLIED OR STATUTORY, WITH RESPECT TO THE LEADERSONLINE SITE AND ALL MATERIALS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CONTAINED THEREIN OR PROVIDED HEREUNDER, INCLUDING BUT NOT LIMITED TO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IMPLIED WARRANTIES OF MERCHANTABILITY AND FITNESS FOR A PARTICULAR PURPOSE.</w:t>
      </w:r>
    </w:p>
    <w:p>
      <w:pPr>
        <w:autoSpaceDN w:val="0"/>
        <w:autoSpaceDE w:val="0"/>
        <w:widowControl/>
        <w:spacing w:line="136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EXPRESSLY DISCLAIMS ANY AND ALL WARRANTIES AS TO THE USER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INTERFACE OR USER EXPERIENCE ASSOCIATED WITH THE LEADERSONLINE SITE AND RESERVES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RIGHT, IN ITS SOLE DISCRETION, TO MODIFY THE PLACEMENT OF ALL LINKS, URLS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PROPRIETARY FEATURES; PROVIDED, HOWEVER, THAT IN THE EVENT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REDESIGNS THE USER INTERFACE, SUCH LINKS, URLS AND PROPRIETARY FEATURES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RECEIVE PLACEMENT SUBSTANTIALLY SIMILAR TO THE ORIGINAL DESIGN.</w:t>
      </w:r>
    </w:p>
    <w:p>
      <w:pPr>
        <w:autoSpaceDN w:val="0"/>
        <w:autoSpaceDE w:val="0"/>
        <w:widowControl/>
        <w:spacing w:line="136" w:lineRule="exact" w:before="136" w:after="0"/>
        <w:ind w:left="72" w:right="3168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11.3.  Limitation of Liability.  EXCEPT IN CONNECTION WITH A BREACH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EITHER PARTY OF ARTICLE 9 OR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10.1.4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[Representations and Warranties]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(v) AND THE INDEMNIFICATION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OF LEADERSONLINE UNDER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11.4(i)(c)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[Indemnification by LeadersOnline]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INDEMNIFICATION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OF VERTICALNET UNDER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11.5(i)(c)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NEITHER PARTY WILL BE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LIABLE FOR ANY SPECIAL, INDIRECT, CONSEQUENTIAL, EXEMPLARY OR INCIDENTAL DAMAGES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ARISING OUT OF OR RELATED TO THIS AGREEMENT, HOWEVER CAUSED AND UNDER ANY THEORY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</w:t>
      </w:r>
    </w:p>
    <w:p>
      <w:pPr>
        <w:autoSpaceDN w:val="0"/>
        <w:autoSpaceDE w:val="0"/>
        <w:widowControl/>
        <w:spacing w:line="136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LIABILITY (INCLUDING NEGLIGENCE), EVEN IF SUCH PARTY HAS BEEN ADVISED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POSSIBILITY OF SUCH DAMAGES.</w:t>
      </w:r>
    </w:p>
    <w:p>
      <w:pPr>
        <w:autoSpaceDN w:val="0"/>
        <w:autoSpaceDE w:val="0"/>
        <w:widowControl/>
        <w:spacing w:line="136" w:lineRule="exact" w:before="138" w:after="0"/>
        <w:ind w:left="72" w:right="5184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11.4.  Indemnification by LeadersOnline.  Subject to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11.6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[Procedure]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shall (i) defend at its sole expense VerticalNet and its officers,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directors, employees and agents from and against any action, suit, proceeding or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investigation brought by a third party and caused by, relating to, based upon,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(a) any breach by LeadersOnline of the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warranties or agreements made by it under this Agreement, (b)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negligence, recklessness or intentional misconduct on the part of LeadersOnline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its officers, directors, employees, agents or consultants, or (c) any claim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that any portion of the LeadersOnline Site or any materials provided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pursuant to this Agreement violates, infringes or misappropriates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Intellectual Property Right of any third party and (ii) pay all authorized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costs, expenses and disbursements incurred in such defense, and any damages,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liabilities, obligations, penalties or judgments awarded in any such action, or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any settlement amount agreed to by LeadersOnline.</w:t>
      </w:r>
    </w:p>
    <w:p>
      <w:pPr>
        <w:autoSpaceDN w:val="0"/>
        <w:autoSpaceDE w:val="0"/>
        <w:widowControl/>
        <w:spacing w:line="136" w:lineRule="exact" w:before="136" w:after="0"/>
        <w:ind w:left="72" w:right="4608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11.5.  Indemnification by VerticalNet.  Subject to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11.6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[Procedure]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VerticalNet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(i) defend at its sole expense LeadersOnline and its officers, directors,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employees and agents from and against any action, suit, proceeding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investigation brought by a third party, caused by, relating to, based upon,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(a) any breach by VerticalNet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warranties or agreements made by it under this Agreement, (b)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negligence, recklessness or intentional misconduct on the part of VerticalNet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its officers, directors, employees, agents or consultants, or (c) any claim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portion of the VerticalNet Site or any materials provided by VerticalNet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pursuant to this Agreement violates, infringes or misappropriates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Intellectual Property Right of any third party and (ii) pay all authorized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costs, expenses and disbursements incurred in such defense, and any damages,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liabilities, obligations, penalties or judgments awarded in any such action,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any settlement amount agreed to by VerticalNet.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11.6.  Procedure. If any action shall be brought against a Party in respect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which indemnity may be sought from the other Party pursuant to the provisions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Article 11, the Party seeking indemnity (the "Indemnitee") shall follow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procedures in this Section.  If an Indemnitee receives any notice of a claim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other allegation with respect to which the other Party (the "Indemnitor") has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 obligation of indemnity hereunder, then the Indemnitee will, as soon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possible after receipt of such notice, give the Indemnitor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notice of such claim or allegation setting forth in reasonable detail the facts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circumstances surrounding the claim.  The Indemnitee will not make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or incur any costs or expenses with respect to such claim, except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requested by the Indemnitor or as necessary to comply with this procedure. 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Indemnitee will not make any admission of liability or take any other action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that limits the ability of the Indemnitor to defend the case.  The Indemnitor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immediately assume the full control of the defense or settlement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claim or allegation, including the selection and employment of counsel,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pay all authorized costs and expenses of such defense.  The Indemnitee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will fully cooperate, at the expense of the Indemnitor, in the defense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settlement of the claim.  The Indemnitee shall have the right, at its own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expense, to employ separate counsel and participate in the defense or settlement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the claim; provided that the Indemnitor shall have no liability for costs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expenses incurred by the Indemnitee, except to the extent authorized by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Indemnitor pursuant to this procedure.  The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13</w:t>
      </w:r>
    </w:p>
    <w:p>
      <w:pPr>
        <w:autoSpaceDN w:val="0"/>
        <w:autoSpaceDE w:val="0"/>
        <w:widowControl/>
        <w:spacing w:line="136" w:lineRule="exact" w:before="272" w:after="0"/>
        <w:ind w:left="72" w:right="57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Indemnitor will not agree to any settlement that does not include a complete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release of the Indemnitee.</w:t>
      </w:r>
    </w:p>
    <w:p>
      <w:pPr>
        <w:autoSpaceDN w:val="0"/>
        <w:autoSpaceDE w:val="0"/>
        <w:widowControl/>
        <w:spacing w:line="136" w:lineRule="exact" w:before="134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11.7.  Essential Part of Bargain.  The Parties acknowledge that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disclaimers and limitations set forth in this Article 11 are an essential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element of this Agreement between the Parties and that the Parties would 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have entered into this Agreement without such disclaimers and limitations.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12. MISCELLANEOUS</w:t>
      </w:r>
    </w:p>
    <w:p>
      <w:pPr>
        <w:autoSpaceDN w:val="0"/>
        <w:autoSpaceDE w:val="0"/>
        <w:widowControl/>
        <w:spacing w:line="110" w:lineRule="exact" w:before="162" w:after="0"/>
        <w:ind w:left="27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12.1.  Intellectual Property.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12.1.1.  Except for the express rights granted to LeadersOnline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LeadersOnline acknowledges and agrees that the Intellectual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of VerticalNet is and shall remain the sole property of VerticalNet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nothing in this Agreement shall confer in LeadersOnline any right of ownership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 license rights in VerticalNet's Intellectual Property, including all</w:t>
      </w:r>
    </w:p>
    <w:p>
      <w:pPr>
        <w:autoSpaceDN w:val="0"/>
        <w:autoSpaceDE w:val="0"/>
        <w:widowControl/>
        <w:spacing w:line="160" w:lineRule="exact" w:before="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arising from or created as a result of VerticalNet's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performance of its obligations under this Agreement.  In addition, LeadersOnline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not now or in the future contest the validity of VerticalNet's ownership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its Intellectual Property; provided, however, that LeadersOnline may contest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validity of VerticalNet's Intellectual Property in any proceeding brought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against LeadersOnline alleging infringement or misappropriation of VerticalNet's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Intellectual Property.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47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12.1.2.  Except for the express rights granted to VerticalNet under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VerticalNet acknowledges and agrees that the Intellectual Property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LeadersOnline is and shall remain the sole property of LeadersOnline and nothing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this Agreement shall confer in VerticalNet any right of ownership or license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 in LeadersOnline's Intellectual Property, including all Intellectual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arising from or created as a result of LeadersOnline's performance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its obligations under this Agreement.  In addition, VerticalNet shall not now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the future contest the validity of LeadersOnline's ownership of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Property; provided, however, that VerticalNet may contest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validity of LeadersOnline's Intellectual Property in any proceeding brought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against VerticalNet alleging infringement or misappropriation of LeadersOnline's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Intellectual Property.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12.2.  Parallel Agreement.  VerticalNet agrees that during the term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it shall not enter into an agreement with Futurestep, Inc. to provide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promotional opportunities to Futurestep throughout all of the VerticalNet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Communities, nor enter into any agreement with Futurestep, Inc. for the joint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marketing of each other's Sites or services.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12.3.  Governing Law.  This Agreement shall be governed by and interpreted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the laws of the Commonwealth of Pennsylvania without regard to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conflicts of law provisions.  Subject to the provisions of Section 8, both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consent and submit to the exclusive personal jurisdiction of the United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States District Courts and the state courts of the Commonwealth of Pennsylvania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in and for Montgomery County, Pennsylvania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12.4.  No Assignment.  Except as otherwise set forth herein, neither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transfer, assign or cede any rights or delegate any obligations hereunder,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whole or in part, whether voluntarily or by operation of law, without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prior written consent of the other Party,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14</w:t>
      </w:r>
    </w:p>
    <w:p>
      <w:pPr>
        <w:autoSpaceDN w:val="0"/>
        <w:autoSpaceDE w:val="0"/>
        <w:widowControl/>
        <w:spacing w:line="136" w:lineRule="exact" w:before="272" w:after="0"/>
        <w:ind w:left="72" w:right="57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which consent may be withheld at the other Party's reasonable business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discretion; provided, however, that VerticalNet may transfer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the prior written consent of LeadersOnline to an Affiliate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VerticalNet, or to the surviving Party in a merger or consolidation, or to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purchaser of all or substantially all of its assets.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12.5.  Good Faith.  The Parties undertake to display to each other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utmost good faith, consistent with their respective rights and obligations set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forth in this Agreement.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12.6.  Independent Contractors. In connection with this Agreement, each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is an independent contractor. This Agreement does not, and shall not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construed to, create an employer-employee, agency, joint venture or partnership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relationship between the Parties.  Neither Party shall have any authority to act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 or to bind the other Party in any way, to alter any of the terms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conditions of any of the other Party's standard forms of invoices, sales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agreements, warranties or otherwise, or to warrant or to execute agreements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behalf of the other or to represent that it is in any way responsible for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acts, debts, liabilities or omissions of the other Party.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12.7.  Notices.  All notices, reports, payments and other communications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required or permitted to be given under this Agreement (each, a "Notice")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in writing and shall be given either by personal delivery against a signed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receipt, by express delivery using a nationally recognized overnight courier,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by facsimile. All Notices shall be properly addressed as follows, or to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other addresses as may be specified in a Notice given hereunder:</w:t>
      </w:r>
    </w:p>
    <w:p>
      <w:pPr>
        <w:autoSpaceDN w:val="0"/>
        <w:autoSpaceDE w:val="0"/>
        <w:widowControl/>
        <w:spacing w:line="110" w:lineRule="exact" w:before="298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If to VerticalNet:</w:t>
      </w:r>
    </w:p>
    <w:p>
      <w:pPr>
        <w:autoSpaceDN w:val="0"/>
        <w:autoSpaceDE w:val="0"/>
        <w:widowControl/>
        <w:spacing w:line="136" w:lineRule="exact" w:before="134" w:after="0"/>
        <w:ind w:left="72" w:right="76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Attn: General Counsel or Chief Financial Officer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VerticalNet, Inc.</w:t>
      </w:r>
    </w:p>
    <w:p>
      <w:pPr>
        <w:autoSpaceDN w:val="0"/>
        <w:autoSpaceDE w:val="0"/>
        <w:widowControl/>
        <w:spacing w:line="136" w:lineRule="exact" w:before="0" w:after="0"/>
        <w:ind w:left="72" w:right="89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700 Dresher Road, Suite 100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Horsham, Pennsylvania 19044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Tel No.: (215) 315-3200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Fax No.: (215) 784-1960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Email: legal@verticalnet.com</w:t>
      </w:r>
    </w:p>
    <w:p>
      <w:pPr>
        <w:autoSpaceDN w:val="0"/>
        <w:autoSpaceDE w:val="0"/>
        <w:widowControl/>
        <w:spacing w:line="110" w:lineRule="exact" w:before="162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with a copy to:</w:t>
      </w:r>
    </w:p>
    <w:p>
      <w:pPr>
        <w:autoSpaceDN w:val="0"/>
        <w:autoSpaceDE w:val="0"/>
        <w:widowControl/>
        <w:spacing w:line="136" w:lineRule="exact" w:before="134" w:after="0"/>
        <w:ind w:left="72" w:right="92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Michael J. Hagan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Executive Vice President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VerticalNet, Inc.</w:t>
      </w:r>
    </w:p>
    <w:p>
      <w:pPr>
        <w:autoSpaceDN w:val="0"/>
        <w:autoSpaceDE w:val="0"/>
        <w:widowControl/>
        <w:spacing w:line="136" w:lineRule="exact" w:before="0" w:after="0"/>
        <w:ind w:left="72" w:right="89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700 Dresher Road, Suite 100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Horsham, Pennsylvania 19044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Phone No.: (215) 315-3115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Fax No.:   (215) 784-1960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Email: MHagan@verticalnet.com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If to LeadersOnline:</w:t>
      </w:r>
    </w:p>
    <w:p>
      <w:pPr>
        <w:autoSpaceDN w:val="0"/>
        <w:autoSpaceDE w:val="0"/>
        <w:widowControl/>
        <w:spacing w:line="136" w:lineRule="exact" w:before="136" w:after="0"/>
        <w:ind w:left="0" w:right="9504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Michael T. Christy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LeadersOnline, Inc.</w:t>
      </w:r>
    </w:p>
    <w:p>
      <w:pPr>
        <w:autoSpaceDN w:val="0"/>
        <w:autoSpaceDE w:val="0"/>
        <w:widowControl/>
        <w:spacing w:line="110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15</w:t>
      </w:r>
    </w:p>
    <w:p>
      <w:pPr>
        <w:autoSpaceDN w:val="0"/>
        <w:autoSpaceDE w:val="0"/>
        <w:widowControl/>
        <w:spacing w:line="112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18401 Von Karman Ave.</w:t>
      </w:r>
    </w:p>
    <w:p>
      <w:pPr>
        <w:autoSpaceDN w:val="0"/>
        <w:autoSpaceDE w:val="0"/>
        <w:widowControl/>
        <w:spacing w:line="136" w:lineRule="exact" w:before="0" w:after="0"/>
        <w:ind w:left="72" w:right="92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Suite 500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Irvine, California 92612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Phone No.: (949) 752-1000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Fax No.:   (949) 752-1085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with a copy to:</w:t>
      </w:r>
    </w:p>
    <w:p>
      <w:pPr>
        <w:autoSpaceDN w:val="0"/>
        <w:autoSpaceDE w:val="0"/>
        <w:widowControl/>
        <w:spacing w:line="110" w:lineRule="exact" w:before="162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Ronald S. Beard, Esq.</w:t>
      </w:r>
    </w:p>
    <w:p>
      <w:pPr>
        <w:autoSpaceDN w:val="0"/>
        <w:autoSpaceDE w:val="0"/>
        <w:widowControl/>
        <w:spacing w:line="134" w:lineRule="exact" w:before="2" w:after="0"/>
        <w:ind w:left="72" w:right="89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Gibson, Dunn &amp; Crutcher LLP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Jamboree Center, 4 Park Plaza</w:t>
      </w:r>
    </w:p>
    <w:p>
      <w:pPr>
        <w:autoSpaceDN w:val="0"/>
        <w:autoSpaceDE w:val="0"/>
        <w:widowControl/>
        <w:spacing w:line="160" w:lineRule="exact" w:before="2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6" w:lineRule="exact" w:before="0" w:after="0"/>
        <w:ind w:left="72" w:right="90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Irvine, CA  92614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Phone No.:  (949) 451-4089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Fax No.:    (949) 475-4730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 Notice shall be deemed to be effective upon personal delivery or, if sent via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overnight delivery, upon receipt thereof. A Notice sent via facsimile is deemed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on the same day (or if such day is not a business day, then on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next succeeding business day) if such facsimile is sent before 3:00 p.m.</w:t>
      </w:r>
    </w:p>
    <w:p>
      <w:pPr>
        <w:autoSpaceDN w:val="0"/>
        <w:autoSpaceDE w:val="0"/>
        <w:widowControl/>
        <w:spacing w:line="136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prevailing Eastern Time and on the next day (or if such day is not a business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day, then on the next succeeding business day) if such Notice is sent after 3:00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p.m. prevailing Eastern Time.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12.8.  Amendment or Modification.  No subsequent amendment, modification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any of the provisions of this Agreement shall be effective unless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writing and signed by the Parties.</w:t>
      </w:r>
    </w:p>
    <w:p>
      <w:pPr>
        <w:autoSpaceDN w:val="0"/>
        <w:autoSpaceDE w:val="0"/>
        <w:widowControl/>
        <w:spacing w:line="136" w:lineRule="exact" w:before="134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12.9.  Entire Agreement.  This Agreement sets out the entire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the Parties with respect to the subject matter of this Agreement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supersedes all prior agreements, proposals, arrangements and communications,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whether oral or written, with respect to the subject matter hereof.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12.10.  Severability.  If any term or provision of this Agreement is held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 tribunal of competent jurisdiction to be illegal, invalid, or otherwise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unenforceable in any jurisdiction, then to the fullest extent permitted by law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(a) the same shall not affect the other terms or provisions of this Agreement,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(b) such term or provision shall be deemed modified to the extent necessary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tribunal's opinion to render such term or provision enforceable, and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and obligations of the Parties shall be construed and enforced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accordingly, preserving to the fullest extent the intent and agreements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set forth herein and (c) such finding of invalidity, illegality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unenforceability shall not affect the validity, legality or enforceability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such term or provision in any other jurisdiction.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12.11.  No Waiver.  Failure to enforce any term of this Agreement is not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future enforcement of that or any other term.  No term or provision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will be deemed waived and no breach excused unless such waiver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excuse is in writing and signed by the Party against whom enforcement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waiver or excuse is sought.</w:t>
      </w:r>
    </w:p>
    <w:p>
      <w:pPr>
        <w:autoSpaceDN w:val="0"/>
        <w:autoSpaceDE w:val="0"/>
        <w:widowControl/>
        <w:spacing w:line="136" w:lineRule="exact" w:before="138" w:after="0"/>
        <w:ind w:left="72" w:right="4608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12.12.  Survival. 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Sections 5.2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[Restrictions]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, 6.6, 6.7, 7.2, 7.3, 12.1, 12.3, 12.5,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12.6, 12.7, 12.9, 12.10, 12.11, 12.12, 12.14, 12.16 and 12.17 and Articles 8, 9,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10, 11, any payment obligations of the</w:t>
      </w:r>
    </w:p>
    <w:p>
      <w:pPr>
        <w:autoSpaceDN w:val="0"/>
        <w:autoSpaceDE w:val="0"/>
        <w:widowControl/>
        <w:spacing w:line="112" w:lineRule="exact" w:before="160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16</w:t>
      </w:r>
    </w:p>
    <w:p>
      <w:pPr>
        <w:autoSpaceDN w:val="0"/>
        <w:autoSpaceDE w:val="0"/>
        <w:widowControl/>
        <w:spacing w:line="136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hereunder accruing prior to the date of termination; and any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 herein expressly surviving termination or necessary to interpret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and obligations of the Parties in connection with the termination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Term of this Agreement will survive the termination or expiration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36" w:lineRule="exact" w:before="136" w:after="0"/>
        <w:ind w:left="72" w:right="5578" w:firstLine="204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12.13.  No Third Party Beneficiaries. Nothing in this Agreement is intended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confer benefits, rights or remedies unto any person or entity other than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Parties and their permitted successors and assigns.</w:t>
      </w:r>
    </w:p>
    <w:p>
      <w:pPr>
        <w:autoSpaceDN w:val="0"/>
        <w:autoSpaceDE w:val="0"/>
        <w:widowControl/>
        <w:spacing w:line="136" w:lineRule="exact" w:before="136" w:after="0"/>
        <w:ind w:left="72" w:right="5760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12.14.  Waiver of Jury Trial.  Each Party hereby irrevocably waives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 Party may have to a trial by jury in any legal action or proceeding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this Agreement or the transactions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contemplated hereby.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12.15.  Titles.  The headings appearing at the beginning of the Sections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contained in this Agreement have been inserted for identification and reference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purposes only and shall not be used to determine the construction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interpretation of this Agreement.  The nomenclature of the defined terms in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shall only be used for the construction of this Agreement, and are 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be used for any other purpose, including, but not limited to, interpretation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for accounting purposes.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12.16.  Force Majeure.  Neither Party shall be held to be in breach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reason of a force majeure event, including, but not limited to, act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God, delay in transportation, fire, flood, earthquake, storm, war, act of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public enemy, civil commotion or any law, rule, regulation, order or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action by any public authority or any other matter reasonably beyond a Party's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control. To the extent failure to perform is caused by such a force majeure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event, such Party shall be excused from performance hereunder so long as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event continues to prevent such performance, and provided the non-performing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takes all reasonable steps to resume full performance, provided further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that if such delay in performance exceeds 60 days, the other Party may terminate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this Agreement upon written notice to the non-performing Party.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12.17.  Compliance with Laws.  Each Party shall comply with all prevailing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laws, rules and regulations and obtain all necessary approvals, consents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permits required by the applicable agencies of the government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jurisdictions that apply to its activities or obligations under this Agreement.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0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12.18.  Execution in Counterparts, Facsimiles. This Agreement may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executed in one or more counterparts, each of which when delivered to the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be deemed an original and all of which together shall constitute one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the same instrument.  This Agreement shall become binding when any one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more counterparts hereof, individually or taken together, bear the signatures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both Parties hereto.  For the purposes hereof, a facsimile copy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Agreement, including the signature pages hereto, shall be deemed an original.</w:t>
      </w:r>
    </w:p>
    <w:p>
      <w:pPr>
        <w:autoSpaceDN w:val="0"/>
        <w:autoSpaceDE w:val="0"/>
        <w:widowControl/>
        <w:spacing w:line="110" w:lineRule="exact" w:before="162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17</w:t>
      </w:r>
    </w:p>
    <w:p>
      <w:pPr>
        <w:autoSpaceDN w:val="0"/>
        <w:autoSpaceDE w:val="0"/>
        <w:widowControl/>
        <w:spacing w:line="136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WITNESS WHEREOF, the Parties to the Agreement by their duly authorized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representatives have executed this Agreement as of the date first written above.</w:t>
      </w:r>
    </w:p>
    <w:p>
      <w:pPr>
        <w:autoSpaceDN w:val="0"/>
        <w:autoSpaceDE w:val="0"/>
        <w:widowControl/>
        <w:spacing w:line="110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VERTICALNET, INC.                           LeadersOnline, INC.</w:t>
      </w:r>
    </w:p>
    <w:p>
      <w:pPr>
        <w:autoSpaceDN w:val="0"/>
        <w:tabs>
          <w:tab w:pos="276" w:val="left"/>
        </w:tabs>
        <w:autoSpaceDE w:val="0"/>
        <w:widowControl/>
        <w:spacing w:line="136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By: /s/ James W. McKenzie, Jr.              By: /s/ Michael T. Christy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---------------------------------           --------------------------------</w:t>
      </w:r>
    </w:p>
    <w:p>
      <w:pPr>
        <w:autoSpaceDN w:val="0"/>
        <w:tabs>
          <w:tab w:pos="410" w:val="left"/>
        </w:tabs>
        <w:autoSpaceDE w:val="0"/>
        <w:widowControl/>
        <w:spacing w:line="136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Name: James W. McKenzie, Jr.                Name: MICHAEL T. CHRISTY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             ------------------------------</w:t>
      </w:r>
    </w:p>
    <w:p>
      <w:pPr>
        <w:autoSpaceDN w:val="0"/>
        <w:autoSpaceDE w:val="0"/>
        <w:widowControl/>
        <w:spacing w:line="160" w:lineRule="exact" w:before="34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410" w:val="left"/>
        </w:tabs>
        <w:autoSpaceDE w:val="0"/>
        <w:widowControl/>
        <w:spacing w:line="124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Title: Sr. Vice President                   Title: PRESIDENT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             ------------------------------</w:t>
      </w:r>
    </w:p>
    <w:p>
      <w:pPr>
        <w:autoSpaceDN w:val="0"/>
        <w:autoSpaceDE w:val="0"/>
        <w:widowControl/>
        <w:spacing w:line="110" w:lineRule="exact" w:before="296" w:after="0"/>
        <w:ind w:left="26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18</w:t>
      </w:r>
    </w:p>
    <w:p>
      <w:pPr>
        <w:autoSpaceDN w:val="0"/>
        <w:autoSpaceDE w:val="0"/>
        <w:widowControl/>
        <w:spacing w:line="160" w:lineRule="exact" w:before="1444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LEADERSONLINE INC, S-1/A, 4/27/2000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