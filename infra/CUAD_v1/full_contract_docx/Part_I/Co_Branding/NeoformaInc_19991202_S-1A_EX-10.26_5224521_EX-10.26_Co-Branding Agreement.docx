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74"/>
        <w:ind w:left="0" w:right="0"/>
      </w:pPr>
    </w:p>
    <w:p>
      <w:pPr>
        <w:autoSpaceDN w:val="0"/>
        <w:tabs>
          <w:tab w:pos="4640" w:val="left"/>
        </w:tabs>
        <w:autoSpaceDE w:val="0"/>
        <w:widowControl/>
        <w:spacing w:line="126" w:lineRule="exact" w:before="0" w:after="0"/>
        <w:ind w:left="212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</w:t>
      </w:r>
      <w:r>
        <w:br/>
      </w: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EXHIBIT 10.26</w:t>
      </w:r>
    </w:p>
    <w:p>
      <w:pPr>
        <w:autoSpaceDN w:val="0"/>
        <w:autoSpaceDE w:val="0"/>
        <w:widowControl/>
        <w:spacing w:line="112" w:lineRule="exact" w:before="164" w:after="0"/>
        <w:ind w:left="7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Confidential Treatment Requested</w:t>
      </w:r>
    </w:p>
    <w:p>
      <w:pPr>
        <w:autoSpaceDN w:val="0"/>
        <w:autoSpaceDE w:val="0"/>
        <w:widowControl/>
        <w:spacing w:line="114" w:lineRule="exact" w:before="164" w:after="0"/>
        <w:ind w:left="2012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CO-BRANDING AGREEMENT</w:t>
      </w:r>
    </w:p>
    <w:p>
      <w:pPr>
        <w:autoSpaceDN w:val="0"/>
        <w:autoSpaceDE w:val="0"/>
        <w:widowControl/>
        <w:spacing w:line="138" w:lineRule="exact" w:before="138" w:after="0"/>
        <w:ind w:left="74" w:right="5616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This Co-Branding Agreement (this "Agreement") by and between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VerticalNet, Inc., a Pennsylvania corporation having a principal place of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business at 700 Dresher Road, Suite 100, Horsham, Pennsylvania, PA 19044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("VerticalNet"), and Neoforma.com, Inc., a Delaware corporation having a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principal place of business at 3255-7 Scott Boulevard, Santa Clara, CA 95054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("Neoforma"), is dated as of November 19, 1999 (the "Effective Date").</w:t>
      </w:r>
    </w:p>
    <w:p>
      <w:pPr>
        <w:autoSpaceDN w:val="0"/>
        <w:tabs>
          <w:tab w:pos="558" w:val="left"/>
        </w:tabs>
        <w:autoSpaceDE w:val="0"/>
        <w:widowControl/>
        <w:spacing w:line="138" w:lineRule="exact" w:before="138" w:after="0"/>
        <w:ind w:left="74" w:right="5616" w:firstLine="0"/>
        <w:jc w:val="left"/>
      </w:pP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In consideration of the mutual covenants herein, and intending to be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legally bound hereby, the Parties agree as follows:</w:t>
      </w:r>
    </w:p>
    <w:p>
      <w:pPr>
        <w:autoSpaceDN w:val="0"/>
        <w:autoSpaceDE w:val="0"/>
        <w:widowControl/>
        <w:spacing w:line="112" w:lineRule="exact" w:before="166" w:after="0"/>
        <w:ind w:left="7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1. DEFINITIONS.</w:t>
      </w:r>
    </w:p>
    <w:p>
      <w:pPr>
        <w:autoSpaceDN w:val="0"/>
        <w:autoSpaceDE w:val="0"/>
        <w:widowControl/>
        <w:spacing w:line="138" w:lineRule="exact" w:before="138" w:after="0"/>
        <w:ind w:left="74" w:right="5472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1.1 ADVERTISING shall mean any paid advertisements, links, pointers,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sponsorships, buttons, banners, navigation, or any other placements or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promotions or similar services or rights on a Site, but excluding Advertising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that is not paid for or which is part of an overall partnering or revenue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sharing arrangement and any Product Listings.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1.2 AFFILIATE shall mean, when used with reference to a Party, any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individual or entity directly or indirectly controlling, controlled by or under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common control with such Party. For purposes of this definition, "control" means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direct or indirect ownership of at least 50% of the outstanding voting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securities of a Party, or the right to control the policy decisions of such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Party.</w:t>
      </w:r>
    </w:p>
    <w:p>
      <w:pPr>
        <w:autoSpaceDN w:val="0"/>
        <w:tabs>
          <w:tab w:pos="558" w:val="left"/>
        </w:tabs>
        <w:autoSpaceDE w:val="0"/>
        <w:widowControl/>
        <w:spacing w:line="140" w:lineRule="exact" w:before="136" w:after="0"/>
        <w:ind w:left="74" w:right="5472" w:firstLine="0"/>
        <w:jc w:val="left"/>
      </w:pP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1.3 CAREER CENTER GROSS MARGIN shall have the meaning ascribed thereto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10.5.1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[CO-BRANDED CAREER CENTER]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1.4 CO-BRANDED CAREER CENTER shall mean the Site located at an URL to be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mutually agreed upon (which agreement shall not be unreasonably withheld or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delayed) containing a VerticalNet Mark and a Neoforma Mark listing openings for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positions and posting other career information in the medical and healthcare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fields substantially in the form of the existing "Career Center" portions of the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VerticalNet Medical Online Communities.</w:t>
      </w:r>
    </w:p>
    <w:p>
      <w:pPr>
        <w:autoSpaceDN w:val="0"/>
        <w:tabs>
          <w:tab w:pos="558" w:val="left"/>
        </w:tabs>
        <w:autoSpaceDE w:val="0"/>
        <w:widowControl/>
        <w:spacing w:line="138" w:lineRule="exact" w:before="138" w:after="0"/>
        <w:ind w:left="74" w:right="5616" w:firstLine="0"/>
        <w:jc w:val="left"/>
      </w:pP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1.5 CO-BRANDED SITES shall mean the Co-Branded Career Center and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Co-Branded Training and Education Center.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1.6 CO-BRANDED TRAINING AND EDUCATION CENTER shall mean the Site located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at an URL to be mutually agreed upon (which agreement shall not be unreasonably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withheld or delayed) containing a VerticalNet Mark and a Neoforma Mark listing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training and education offerings in the medical and healthcare fields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substantially in the form of the existing "Training and Education" portions of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the VerticalNet Medical Online Communities.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1.7 CONFIDENTIAL INFORMATION shall mean all proprietary and confidential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information of a Party, including, without limitation, trade secrets, technical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information, business information, sales information, customer and potential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customer lists and identities, product sales plans, sublicense agreements,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inventions, developments, discoveries, software, know-how, methods, techniques,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formulae, data, processes and other trade secrets and proprietary ideas, whether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or</w:t>
      </w:r>
    </w:p>
    <w:p>
      <w:pPr>
        <w:autoSpaceDN w:val="0"/>
        <w:autoSpaceDE w:val="0"/>
        <w:widowControl/>
        <w:spacing w:line="112" w:lineRule="exact" w:before="164" w:after="0"/>
        <w:ind w:left="212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2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not protectable under patent, trademark, copyright or other areas of law, that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other Party has access to or receives and which, if disclosed in writing, is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marked as "Confidential Information," or if disclosed orally, is confirmed in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writing to be "Confidential Information" within five days of such oral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disclosure, but does not include information that (a) is or becomes publicly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available through no fault of the receiving Party; (b) was already known to the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receiving Party at the time it was disclosed to the receiving Party, as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evidenced by written records of the receiving Party; (c) is independently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developed by or on behalf of the receiving Party without reference or access to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such information, as evidenced by written records of the receiving Party; or (d)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is received from a third party who is under no obligation of confidentiality to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the disclosing Party.</w:t>
      </w:r>
    </w:p>
    <w:p>
      <w:pPr>
        <w:autoSpaceDN w:val="0"/>
        <w:autoSpaceDE w:val="0"/>
        <w:widowControl/>
        <w:spacing w:line="138" w:lineRule="exact" w:before="138" w:after="0"/>
        <w:ind w:left="74" w:right="5616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1.8 DEDUCTIBLES shall mean credits for claims, allowances, seller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rebates or returned goods, commissions paid to any third parties, and sales,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service, excise, use, value-added and other similar taxes (excluding income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taxes) actually paid.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1.9 INITIAL TERM shall mean the Effective Date through the day prior to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second anniversary of the Effective Date, unless earlier terminated pursuant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to Section 11.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1.10 INTELLECTUAL PROPERTY shall mean any and all trade secrets,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patents, copyrights, trademarks, URLs, trade dress, brand features, know-how and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similar rights of any type under the laws of any applicable governmental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authority, including, without limitation, all applications and registrations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relating to any of the foregoing.</w:t>
      </w:r>
    </w:p>
    <w:p>
      <w:pPr>
        <w:autoSpaceDN w:val="0"/>
        <w:tabs>
          <w:tab w:pos="558" w:val="left"/>
        </w:tabs>
        <w:autoSpaceDE w:val="0"/>
        <w:widowControl/>
        <w:spacing w:line="138" w:lineRule="exact" w:before="140" w:after="0"/>
        <w:ind w:left="74" w:right="5760" w:firstLine="0"/>
        <w:jc w:val="left"/>
      </w:pP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1.11 INTELLECTUAL PROPERTY RIGHTS shall mean all rights in and to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Intellectual Property.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1.12 LABORATORY PRODUCTS shall mean any equipment, instruments or other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products used for scientific research and analysis in the field of human health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care, including, but not limited to, the categories of equipment, instruments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and products listed on EXHIBIT A, (i) that is (a) previously used and is being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resold by or on behalf of the prior end-user purchaser or (b) previously sold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but unused and is being resold by or on behalf of the prior end-user purchaser,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and (ii) excluding Medical Products.</w:t>
      </w:r>
    </w:p>
    <w:p>
      <w:pPr>
        <w:autoSpaceDN w:val="0"/>
        <w:tabs>
          <w:tab w:pos="558" w:val="left"/>
        </w:tabs>
        <w:autoSpaceDE w:val="0"/>
        <w:widowControl/>
        <w:spacing w:line="138" w:lineRule="exact" w:before="140" w:after="0"/>
        <w:ind w:left="74" w:right="5328" w:firstLine="0"/>
        <w:jc w:val="left"/>
      </w:pP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1.13 LABORATORY PRODUCTS LISTINGS shall mean any VerticalNet Laboratory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Product Listings and Neoforma Laboratory Product Listings.</w:t>
      </w:r>
    </w:p>
    <w:p>
      <w:pPr>
        <w:autoSpaceDN w:val="0"/>
        <w:autoSpaceDE w:val="0"/>
        <w:widowControl/>
        <w:spacing w:line="138" w:lineRule="exact" w:before="136" w:after="0"/>
        <w:ind w:left="74" w:right="5616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1.14 LABORATORY PRODUCTS NET REVENUE shall mean the Transaction Fees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derived from the promotion and sale of the Neoforma Product Listings for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Laboratory Products through the Co-Branded Sites, less any Deductibles.</w:t>
      </w:r>
    </w:p>
    <w:p>
      <w:pPr>
        <w:autoSpaceDN w:val="0"/>
        <w:autoSpaceDE w:val="0"/>
        <w:widowControl/>
        <w:spacing w:line="160" w:lineRule="exact" w:before="24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NEOFORMA INC, S-1/A, 12/2/1999</w:t>
      </w:r>
    </w:p>
    <w:p>
      <w:pPr>
        <w:sectPr>
          <w:pgSz w:w="11900" w:h="16840"/>
          <w:pgMar w:top="49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4"/>
        <w:ind w:left="0" w:right="0"/>
      </w:pPr>
    </w:p>
    <w:p>
      <w:pPr>
        <w:autoSpaceDN w:val="0"/>
        <w:autoSpaceDE w:val="0"/>
        <w:widowControl/>
        <w:spacing w:line="134" w:lineRule="exact" w:before="0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1.15 LINK shall mean a link (including, but not limited to, a hyperlink,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button or banner) that connects two Sites in a manner so that when a user clicks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on the link, the user is transferred directly from one Site to a second Site. A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"Link from Site A to Site B" indicates that Site A is the Site of origin and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Site B is the Site to which the user is linked.</w:t>
      </w:r>
    </w:p>
    <w:p>
      <w:pPr>
        <w:autoSpaceDN w:val="0"/>
        <w:autoSpaceDE w:val="0"/>
        <w:widowControl/>
        <w:spacing w:line="138" w:lineRule="exact" w:before="138" w:after="0"/>
        <w:ind w:left="74" w:right="5616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1.16 MEDICAL PRODUCTS shall mean any equipment, including capital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equipment, instruments and other products used for in-patient diagnostic or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treatment purposes in the field of human health care, excluding Laboratory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Products.</w:t>
      </w:r>
    </w:p>
    <w:p>
      <w:pPr>
        <w:autoSpaceDN w:val="0"/>
        <w:tabs>
          <w:tab w:pos="2704" w:val="left"/>
        </w:tabs>
        <w:autoSpaceDE w:val="0"/>
        <w:widowControl/>
        <w:spacing w:line="138" w:lineRule="exact" w:before="138" w:after="0"/>
        <w:ind w:left="212" w:right="8064" w:firstLine="0"/>
        <w:jc w:val="left"/>
      </w:pP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2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3</w:t>
      </w:r>
    </w:p>
    <w:p>
      <w:pPr>
        <w:autoSpaceDN w:val="0"/>
        <w:tabs>
          <w:tab w:pos="558" w:val="left"/>
        </w:tabs>
        <w:autoSpaceDE w:val="0"/>
        <w:widowControl/>
        <w:spacing w:line="140" w:lineRule="exact" w:before="136" w:after="0"/>
        <w:ind w:left="74" w:right="5760" w:firstLine="0"/>
        <w:jc w:val="left"/>
      </w:pP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1.17 MEDICAL PRODUCTS LISTINGS shall mean any VerticalNet Medical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Product Listings and Neoforma Medical Product Listings.</w:t>
      </w:r>
    </w:p>
    <w:p>
      <w:pPr>
        <w:autoSpaceDN w:val="0"/>
        <w:autoSpaceDE w:val="0"/>
        <w:widowControl/>
        <w:spacing w:line="138" w:lineRule="exact" w:before="138" w:after="0"/>
        <w:ind w:left="74" w:right="5880" w:firstLine="484"/>
        <w:jc w:val="both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1.18 MEDICAL PRODUCTS NET REVENUE shall mean the Transaction Fees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derived from the sale of New Medical Products and Used and Excess Medical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Products through the Neoforma Sites, less any Deductibles.</w:t>
      </w:r>
    </w:p>
    <w:p>
      <w:pPr>
        <w:autoSpaceDN w:val="0"/>
        <w:tabs>
          <w:tab w:pos="558" w:val="left"/>
        </w:tabs>
        <w:autoSpaceDE w:val="0"/>
        <w:widowControl/>
        <w:spacing w:line="138" w:lineRule="exact" w:before="140" w:after="0"/>
        <w:ind w:left="74" w:right="5328" w:firstLine="0"/>
        <w:jc w:val="left"/>
      </w:pP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1.19 NEOFORMA AUCTION shall mean the functionality and services provided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at the "auction" portion of the Neoforma Site.</w:t>
      </w:r>
    </w:p>
    <w:p>
      <w:pPr>
        <w:autoSpaceDN w:val="0"/>
        <w:tabs>
          <w:tab w:pos="558" w:val="left"/>
        </w:tabs>
        <w:autoSpaceDE w:val="0"/>
        <w:widowControl/>
        <w:spacing w:line="140" w:lineRule="exact" w:before="136" w:after="0"/>
        <w:ind w:left="74" w:right="5328" w:firstLine="0"/>
        <w:jc w:val="left"/>
      </w:pP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1.20 NEOFORMA CAREER CONTENT shall have the meaning ascribed thereto in </w:t>
      </w:r>
      <w:r>
        <w:br/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4.5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[CO-BRANDED CAREER CENTER]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1.21 NEOFORMA COMPETITORS shall mean Medibuy.com, Promedix.com,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Medicalbuyer.com and Medsite.com. During the Term, Neoforma may add to this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defined term additional third parties whose primary purpose is the multi-vendor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online sale of Medical Products.</w:t>
      </w:r>
    </w:p>
    <w:p>
      <w:pPr>
        <w:autoSpaceDN w:val="0"/>
        <w:tabs>
          <w:tab w:pos="558" w:val="left"/>
        </w:tabs>
        <w:autoSpaceDE w:val="0"/>
        <w:widowControl/>
        <w:spacing w:line="138" w:lineRule="exact" w:before="140" w:after="0"/>
        <w:ind w:left="74" w:right="5616" w:firstLine="0"/>
        <w:jc w:val="left"/>
      </w:pP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1.22 NEOFORMA CONTENT shall mean the Neoforma Career Content and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Neoforma T&amp;E Content.</w:t>
      </w:r>
    </w:p>
    <w:p>
      <w:pPr>
        <w:autoSpaceDN w:val="0"/>
        <w:tabs>
          <w:tab w:pos="558" w:val="left"/>
        </w:tabs>
        <w:autoSpaceDE w:val="0"/>
        <w:widowControl/>
        <w:spacing w:line="138" w:lineRule="exact" w:before="138" w:after="0"/>
        <w:ind w:left="74" w:right="5328" w:firstLine="0"/>
        <w:jc w:val="left"/>
      </w:pP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1.23 NEOFORMA DELIVERABLE shall mean any good, service or other item to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be delivered or made available by Neoforma.</w:t>
      </w:r>
    </w:p>
    <w:p>
      <w:pPr>
        <w:autoSpaceDN w:val="0"/>
        <w:autoSpaceDE w:val="0"/>
        <w:widowControl/>
        <w:spacing w:line="114" w:lineRule="exact" w:before="164" w:after="0"/>
        <w:ind w:left="558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1.24 NEOFORMA GAR shall mean Neoforma GAR, Inc.</w:t>
      </w:r>
    </w:p>
    <w:p>
      <w:pPr>
        <w:autoSpaceDN w:val="0"/>
        <w:tabs>
          <w:tab w:pos="558" w:val="left"/>
        </w:tabs>
        <w:autoSpaceDE w:val="0"/>
        <w:widowControl/>
        <w:spacing w:line="138" w:lineRule="exact" w:before="138" w:after="0"/>
        <w:ind w:left="74" w:right="5328" w:firstLine="0"/>
        <w:jc w:val="left"/>
      </w:pP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1.25 NEOFORMA HOME PAGE shall mean the home page located at the Neoforma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Site.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1.26 NEOFORMA LABORATORY PRODUCTS LISTING shall mean a Neoforma Product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Listing relating to a Laboratory Product that is not already listed on a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VerticalNet Site.</w:t>
      </w:r>
    </w:p>
    <w:p>
      <w:pPr>
        <w:autoSpaceDN w:val="0"/>
        <w:tabs>
          <w:tab w:pos="558" w:val="left"/>
        </w:tabs>
        <w:autoSpaceDE w:val="0"/>
        <w:widowControl/>
        <w:spacing w:line="138" w:lineRule="exact" w:before="138" w:after="0"/>
        <w:ind w:left="74" w:right="5472" w:firstLine="0"/>
        <w:jc w:val="left"/>
      </w:pP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1.27 NEOFORMA LINK shall mean a Link that contains a Neoforma Mark and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will take users of other Sites to the Neoforma Home Page.</w:t>
      </w:r>
    </w:p>
    <w:p>
      <w:pPr>
        <w:autoSpaceDN w:val="0"/>
        <w:tabs>
          <w:tab w:pos="558" w:val="left"/>
        </w:tabs>
        <w:autoSpaceDE w:val="0"/>
        <w:widowControl/>
        <w:spacing w:line="138" w:lineRule="exact" w:before="140" w:after="0"/>
        <w:ind w:left="74" w:right="5472" w:firstLine="0"/>
        <w:jc w:val="left"/>
      </w:pP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1.28 NEOFORMA MARK shall mean any trademark, service mark, trade name,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domain name, design or logo of Neoforma.</w:t>
      </w:r>
    </w:p>
    <w:p>
      <w:pPr>
        <w:autoSpaceDN w:val="0"/>
        <w:autoSpaceDE w:val="0"/>
        <w:widowControl/>
        <w:spacing w:line="140" w:lineRule="exact" w:before="136" w:after="0"/>
        <w:ind w:left="74" w:right="5616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1.29 NEOFORMA MEDICAL PRODUCTS LISTING shall mean a Neoforma Product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Listing relating to a Medical Product that is not already covered by a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VerticalNet Medical Product Listing on Neoforma Plan and/or Neoforma Shop.</w:t>
      </w:r>
    </w:p>
    <w:p>
      <w:pPr>
        <w:autoSpaceDN w:val="0"/>
        <w:autoSpaceDE w:val="0"/>
        <w:widowControl/>
        <w:spacing w:line="112" w:lineRule="exact" w:before="164" w:after="0"/>
        <w:ind w:left="558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1.30 NEOFORMA PLAN shall mean the "plan" portion of the Neoforma Site.</w:t>
      </w:r>
    </w:p>
    <w:p>
      <w:pPr>
        <w:autoSpaceDN w:val="0"/>
        <w:autoSpaceDE w:val="0"/>
        <w:widowControl/>
        <w:spacing w:line="138" w:lineRule="exact" w:before="138" w:after="0"/>
        <w:ind w:left="74" w:right="5472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1.31 NEOFORMA PRODUCT LISTING shall mean a Product Listing of Neoforma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for Medical Products or Laboratory Products, including any Neoforma Product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Listings for Laboratory Products made available hereunder by Neoforma to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VerticalNet.</w:t>
      </w:r>
    </w:p>
    <w:p>
      <w:pPr>
        <w:autoSpaceDN w:val="0"/>
        <w:tabs>
          <w:tab w:pos="2704" w:val="left"/>
        </w:tabs>
        <w:autoSpaceDE w:val="0"/>
        <w:widowControl/>
        <w:spacing w:line="140" w:lineRule="exact" w:before="136" w:after="0"/>
        <w:ind w:left="212" w:right="8064" w:firstLine="0"/>
        <w:jc w:val="left"/>
      </w:pP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3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4</w:t>
      </w:r>
    </w:p>
    <w:p>
      <w:pPr>
        <w:autoSpaceDN w:val="0"/>
        <w:autoSpaceDE w:val="0"/>
        <w:widowControl/>
        <w:spacing w:line="138" w:lineRule="exact" w:before="138" w:after="0"/>
        <w:ind w:left="74" w:right="5472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1.32 NEOFORMA RESOURCES HOME PAGE shall mean the Site located at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http://www.neoforma.com/rf/index.html?PageMode=Static&amp;file=resrc_main&amp;hdrTab=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resources&amp;subHdrTab=0&amp;dir=resources (or a successor Site thereto).</w:t>
      </w:r>
    </w:p>
    <w:p>
      <w:pPr>
        <w:autoSpaceDN w:val="0"/>
        <w:autoSpaceDE w:val="0"/>
        <w:widowControl/>
        <w:spacing w:line="114" w:lineRule="exact" w:before="164" w:after="0"/>
        <w:ind w:left="558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1.33 NEOFORMA SHOP shall mean the "shop" portion of the Neoforma Site.</w:t>
      </w:r>
    </w:p>
    <w:p>
      <w:pPr>
        <w:autoSpaceDN w:val="0"/>
        <w:autoSpaceDE w:val="0"/>
        <w:widowControl/>
        <w:spacing w:line="138" w:lineRule="exact" w:before="138" w:after="0"/>
        <w:ind w:left="74" w:right="5472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1.34 NEOFORMA SITE shall mean any Site owned and operated by Neoforma,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including, but not limited to, the Site located at www.neoforma.com (or any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successor Sites to any of the foregoing).</w:t>
      </w:r>
    </w:p>
    <w:p>
      <w:pPr>
        <w:autoSpaceDN w:val="0"/>
        <w:tabs>
          <w:tab w:pos="558" w:val="left"/>
        </w:tabs>
        <w:autoSpaceDE w:val="0"/>
        <w:widowControl/>
        <w:spacing w:line="140" w:lineRule="exact" w:before="138" w:after="0"/>
        <w:ind w:left="74" w:right="5616" w:firstLine="0"/>
        <w:jc w:val="left"/>
      </w:pP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1.35 NEOFORMA T&amp;E CONTENT shall have the meaning ascribed thereto in </w:t>
      </w:r>
      <w:r>
        <w:br/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5.5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[CO-BRANDED TRAINING AND EDUCATION SITE]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.</w:t>
      </w:r>
    </w:p>
    <w:p>
      <w:pPr>
        <w:autoSpaceDN w:val="0"/>
        <w:tabs>
          <w:tab w:pos="558" w:val="left"/>
        </w:tabs>
        <w:autoSpaceDE w:val="0"/>
        <w:widowControl/>
        <w:spacing w:line="138" w:lineRule="exact" w:before="136" w:after="0"/>
        <w:ind w:left="74" w:right="5328" w:firstLine="0"/>
        <w:jc w:val="left"/>
      </w:pP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1.36 NET ADVERTISING REVENUE shall mean the gross amount collected by a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Party from a third party for the sale of Advertising, less any Deductibles.</w:t>
      </w:r>
    </w:p>
    <w:p>
      <w:pPr>
        <w:autoSpaceDN w:val="0"/>
        <w:autoSpaceDE w:val="0"/>
        <w:widowControl/>
        <w:spacing w:line="112" w:lineRule="exact" w:before="166" w:after="0"/>
        <w:ind w:left="558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1.37 NEW MEDICAL PRODUCTS shall mean new, unused Medical Products.</w:t>
      </w:r>
    </w:p>
    <w:p>
      <w:pPr>
        <w:autoSpaceDN w:val="0"/>
        <w:autoSpaceDE w:val="0"/>
        <w:widowControl/>
        <w:spacing w:line="112" w:lineRule="exact" w:before="164" w:after="0"/>
        <w:ind w:left="558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1.38 PARTY shall mean VerticalNet or Neoforma.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1.39 PRODUCT LISTING shall mean a listing of a third party's product at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 Site in exchange for a fee, commission, or other compensation for purposes of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promoting the sale of such third party's product to a third party purchaser,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including, without limitation, sales by auction.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1.40 QUALIFIED LEAD shall mean a customer referred by Neoforma to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that is not, at the time of referral, a customer of VerticalNet,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which customer has agreed to place a listing on (a) the Co-Branded Career Center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and/or (b) the Co-Branded Training and Education Center.</w:t>
      </w:r>
    </w:p>
    <w:p>
      <w:pPr>
        <w:autoSpaceDN w:val="0"/>
        <w:tabs>
          <w:tab w:pos="558" w:val="left"/>
        </w:tabs>
        <w:autoSpaceDE w:val="0"/>
        <w:widowControl/>
        <w:spacing w:line="138" w:lineRule="exact" w:before="140" w:after="0"/>
        <w:ind w:left="74" w:right="5616" w:firstLine="0"/>
        <w:jc w:val="left"/>
      </w:pP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1.41 RENEWAL TERM shall have the meaning ascribed thereto in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 xml:space="preserve">Section </w:t>
      </w:r>
      <w:r>
        <w:br/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11.1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[AUTOMATIC RENEWAL]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.</w:t>
      </w:r>
    </w:p>
    <w:p>
      <w:pPr>
        <w:autoSpaceDN w:val="0"/>
        <w:tabs>
          <w:tab w:pos="558" w:val="left"/>
        </w:tabs>
        <w:autoSpaceDE w:val="0"/>
        <w:widowControl/>
        <w:spacing w:line="138" w:lineRule="exact" w:before="138" w:after="0"/>
        <w:ind w:left="74" w:right="5328" w:firstLine="0"/>
        <w:jc w:val="left"/>
      </w:pP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1.42 SITE shall mean a site located on the World Wide Web portion of the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Internet.</w:t>
      </w:r>
    </w:p>
    <w:p>
      <w:pPr>
        <w:autoSpaceDN w:val="0"/>
        <w:autoSpaceDE w:val="0"/>
        <w:widowControl/>
        <w:spacing w:line="112" w:lineRule="exact" w:before="164" w:after="0"/>
        <w:ind w:left="558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1.43 TERM shall mean the Initial Term and any Renewal Terms.</w:t>
      </w:r>
    </w:p>
    <w:p>
      <w:pPr>
        <w:autoSpaceDN w:val="0"/>
        <w:tabs>
          <w:tab w:pos="558" w:val="left"/>
        </w:tabs>
        <w:autoSpaceDE w:val="0"/>
        <w:widowControl/>
        <w:spacing w:line="138" w:lineRule="exact" w:before="140" w:after="0"/>
        <w:ind w:left="74" w:right="5328" w:firstLine="0"/>
        <w:jc w:val="left"/>
      </w:pP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1.44 TRAINING AND EDUCATION GROSS MARGIN shall have the meaning ascribed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thereto in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10.5.2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[CO-BRANDED TRAINING AND EDUCATION CENTER]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.</w:t>
      </w:r>
    </w:p>
    <w:p>
      <w:pPr>
        <w:autoSpaceDN w:val="0"/>
        <w:autoSpaceDE w:val="0"/>
        <w:widowControl/>
        <w:spacing w:line="160" w:lineRule="exact" w:before="246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NEOFORMA INC, S-1/A, 12/2/1999</w:t>
      </w:r>
    </w:p>
    <w:p>
      <w:pPr>
        <w:sectPr>
          <w:pgSz w:w="11900" w:h="16840"/>
          <w:pgMar w:top="496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6"/>
        <w:ind w:left="0" w:right="0"/>
      </w:pPr>
    </w:p>
    <w:p>
      <w:pPr>
        <w:autoSpaceDN w:val="0"/>
        <w:autoSpaceDE w:val="0"/>
        <w:widowControl/>
        <w:spacing w:line="132" w:lineRule="exact" w:before="0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1.45 TRANSACTION ORIGINATION PARTY shall mean the Party from whose Site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 third party clicked through, using a Link, to a Site containing a Product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Listing resulting in the purchase of the product promoted in such Product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Listing by such third party.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1.46 TRANSACTION FEE shall mean any payments, including, without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limitation, fees and commissions, but collected by a Party from a third party in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consideration for goods or services, excluding any Advertising for the benefit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of a third party, provided or promoted at one or more Sites operated or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controlled by such Party.</w:t>
      </w:r>
    </w:p>
    <w:p>
      <w:pPr>
        <w:autoSpaceDN w:val="0"/>
        <w:tabs>
          <w:tab w:pos="558" w:val="left"/>
        </w:tabs>
        <w:autoSpaceDE w:val="0"/>
        <w:widowControl/>
        <w:spacing w:line="138" w:lineRule="exact" w:before="138" w:after="0"/>
        <w:ind w:left="74" w:right="5472" w:firstLine="0"/>
        <w:jc w:val="left"/>
      </w:pP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1.47 URL shall mean a universal resource locator used for purposes of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identifying a page located on the Internet.</w:t>
      </w:r>
    </w:p>
    <w:p>
      <w:pPr>
        <w:autoSpaceDN w:val="0"/>
        <w:tabs>
          <w:tab w:pos="2704" w:val="left"/>
        </w:tabs>
        <w:autoSpaceDE w:val="0"/>
        <w:widowControl/>
        <w:spacing w:line="138" w:lineRule="exact" w:before="140" w:after="0"/>
        <w:ind w:left="212" w:right="8064" w:firstLine="0"/>
        <w:jc w:val="left"/>
      </w:pP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4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5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1.48 USED AND EXCESS MEDICAL PRODUCTS shall mean (a) previously used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Medical Products being resold by or on behalf of the prior end-user purchaser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and (b) previously sold but unused Medical Products being resold by or on behalf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of the prior end-user purchaser.</w:t>
      </w:r>
    </w:p>
    <w:p>
      <w:pPr>
        <w:autoSpaceDN w:val="0"/>
        <w:autoSpaceDE w:val="0"/>
        <w:widowControl/>
        <w:spacing w:line="138" w:lineRule="exact" w:before="138" w:after="0"/>
        <w:ind w:left="74" w:right="5472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1.49 VERTICALNET AUCTION shall mean, in VerticalNet's discretion,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Site located at www.labx.com (or a successor Site thereto) or the "Auction"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portion of the Site located at www.hospitalnetwork.com."</w:t>
      </w:r>
    </w:p>
    <w:p>
      <w:pPr>
        <w:autoSpaceDN w:val="0"/>
        <w:tabs>
          <w:tab w:pos="558" w:val="left"/>
        </w:tabs>
        <w:autoSpaceDE w:val="0"/>
        <w:widowControl/>
        <w:spacing w:line="138" w:lineRule="exact" w:before="140" w:after="0"/>
        <w:ind w:left="74" w:right="5328" w:firstLine="0"/>
        <w:jc w:val="left"/>
      </w:pP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1.50 VERTICALNET BUYER'S GUIDE shall mean the "Buyer's Guide" portion of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the VerticalNet Medical Online Communities (or a successor Site thereto).</w:t>
      </w:r>
    </w:p>
    <w:p>
      <w:pPr>
        <w:autoSpaceDN w:val="0"/>
        <w:tabs>
          <w:tab w:pos="558" w:val="left"/>
        </w:tabs>
        <w:autoSpaceDE w:val="0"/>
        <w:widowControl/>
        <w:spacing w:line="138" w:lineRule="exact" w:before="138" w:after="0"/>
        <w:ind w:left="74" w:right="5472" w:firstLine="0"/>
        <w:jc w:val="left"/>
      </w:pP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1.51 VERTICALNET COMPETITOR shall mean any Site primarily directed to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the sale or auction of Laboratory Products.</w:t>
      </w:r>
    </w:p>
    <w:p>
      <w:pPr>
        <w:autoSpaceDN w:val="0"/>
        <w:tabs>
          <w:tab w:pos="558" w:val="left"/>
        </w:tabs>
        <w:autoSpaceDE w:val="0"/>
        <w:widowControl/>
        <w:spacing w:line="140" w:lineRule="exact" w:before="138" w:after="0"/>
        <w:ind w:left="74" w:right="5616" w:firstLine="0"/>
        <w:jc w:val="left"/>
      </w:pP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1.52 VERTICALNET CONTENT shall have the meaning ascribed thereto in </w:t>
      </w:r>
      <w:r>
        <w:br/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6.1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[VERTICALNET CONTENT]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.</w:t>
      </w:r>
    </w:p>
    <w:p>
      <w:pPr>
        <w:autoSpaceDN w:val="0"/>
        <w:tabs>
          <w:tab w:pos="558" w:val="left"/>
        </w:tabs>
        <w:autoSpaceDE w:val="0"/>
        <w:widowControl/>
        <w:spacing w:line="140" w:lineRule="exact" w:before="134" w:after="0"/>
        <w:ind w:left="74" w:right="5328" w:firstLine="0"/>
        <w:jc w:val="left"/>
      </w:pP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1.53 VERTICALNET DELIVERABLE shall mean any good, service or other item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to be delivered or made available by VerticalNet.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1.54 VERTICALNET LABORATORY PRODUCTS LISTING shall mean a VerticalNet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Product Listing relating to a Laboratory Product that is not already covered by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a Neoforma Medical Product Listing on a VerticalNet Site.</w:t>
      </w:r>
    </w:p>
    <w:p>
      <w:pPr>
        <w:autoSpaceDN w:val="0"/>
        <w:tabs>
          <w:tab w:pos="558" w:val="left"/>
        </w:tabs>
        <w:autoSpaceDE w:val="0"/>
        <w:widowControl/>
        <w:spacing w:line="138" w:lineRule="exact" w:before="140" w:after="0"/>
        <w:ind w:left="74" w:right="5328" w:firstLine="0"/>
        <w:jc w:val="left"/>
      </w:pP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1.55 VERTICALNET LINK shall mean a Link that contains a VerticalNet Mark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and will take users of other Sites to a page of a VerticalNet Site.</w:t>
      </w:r>
    </w:p>
    <w:p>
      <w:pPr>
        <w:autoSpaceDN w:val="0"/>
        <w:tabs>
          <w:tab w:pos="558" w:val="left"/>
        </w:tabs>
        <w:autoSpaceDE w:val="0"/>
        <w:widowControl/>
        <w:spacing w:line="138" w:lineRule="exact" w:before="138" w:after="0"/>
        <w:ind w:left="74" w:right="5616" w:firstLine="0"/>
        <w:jc w:val="left"/>
      </w:pP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1.56 VERTICALNET MARK shall mean any trademark, service mark, trade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name, domain name, design or logo of VerticalNet.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1.57 VERTICALNET MEDICAL ONLINE COMMUNITIES shall mean the Sites located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at www.edental.com, www.hospitalnetwork.com, www.medicaldesignonline.com, and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www.nurses.com (or any successor Sites to any of the foregoing).</w:t>
      </w:r>
    </w:p>
    <w:p>
      <w:pPr>
        <w:autoSpaceDN w:val="0"/>
        <w:autoSpaceDE w:val="0"/>
        <w:widowControl/>
        <w:spacing w:line="140" w:lineRule="exact" w:before="136" w:after="0"/>
        <w:ind w:left="74" w:right="5616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1.58 VERTICALNET MEDICAL PRODUCTS LISTING shall mean a VerticalNet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Product Listing relating to a Medical Product that is not already listed on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Neoforma Plan and Neoforma Shop.</w:t>
      </w:r>
    </w:p>
    <w:p>
      <w:pPr>
        <w:autoSpaceDN w:val="0"/>
        <w:autoSpaceDE w:val="0"/>
        <w:widowControl/>
        <w:spacing w:line="138" w:lineRule="exact" w:before="138" w:after="0"/>
        <w:ind w:left="74" w:right="5904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1.59 VERTICALNET PRODUCT LISTING shall mean a Product Listing of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for Medical Products or Laboratory Products, including any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Product Listings made available hereunder by VerticalNet to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Neoforma.</w:t>
      </w:r>
    </w:p>
    <w:p>
      <w:pPr>
        <w:autoSpaceDN w:val="0"/>
        <w:tabs>
          <w:tab w:pos="558" w:val="left"/>
        </w:tabs>
        <w:autoSpaceDE w:val="0"/>
        <w:widowControl/>
        <w:spacing w:line="138" w:lineRule="exact" w:before="138" w:after="0"/>
        <w:ind w:left="74" w:right="5616" w:firstLine="0"/>
        <w:jc w:val="left"/>
      </w:pP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1.60 VERTICALNET PRODUCT SHOWCASE shall mean the "Product Showcase"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portion of the VerticalNet Medical Online Communities.</w:t>
      </w:r>
    </w:p>
    <w:p>
      <w:pPr>
        <w:autoSpaceDN w:val="0"/>
        <w:autoSpaceDE w:val="0"/>
        <w:widowControl/>
        <w:spacing w:line="138" w:lineRule="exact" w:before="140" w:after="0"/>
        <w:ind w:left="74" w:right="5472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1.61 VERTICALNET SITE shall mean any Site owned and operated by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VerticalNet, including, but not limited to, the VerticalNet Medical Online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Communities, the Co-Branded Sites and the Site located at www.verticalnet.com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(or a successor Site to any of the foregoing).</w:t>
      </w:r>
    </w:p>
    <w:p>
      <w:pPr>
        <w:autoSpaceDN w:val="0"/>
        <w:tabs>
          <w:tab w:pos="2704" w:val="left"/>
        </w:tabs>
        <w:autoSpaceDE w:val="0"/>
        <w:widowControl/>
        <w:spacing w:line="140" w:lineRule="exact" w:before="136" w:after="0"/>
        <w:ind w:left="212" w:right="8064" w:firstLine="0"/>
        <w:jc w:val="left"/>
      </w:pP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5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6</w:t>
      </w:r>
    </w:p>
    <w:p>
      <w:pPr>
        <w:autoSpaceDN w:val="0"/>
        <w:autoSpaceDE w:val="0"/>
        <w:widowControl/>
        <w:spacing w:line="114" w:lineRule="exact" w:before="164" w:after="0"/>
        <w:ind w:left="7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2.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MEDICAL PRODUCTS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.</w:t>
      </w:r>
    </w:p>
    <w:p>
      <w:pPr>
        <w:autoSpaceDN w:val="0"/>
        <w:autoSpaceDE w:val="0"/>
        <w:widowControl/>
        <w:spacing w:line="138" w:lineRule="exact" w:before="136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2.1 Within 30 days after the Effective Date, VerticalNet shall provide a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copy of all VerticalNet Medical Product Listings for Used and Excess Medical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Products existing as of the Effective Date to Neoforma for use on Neoforma Plan,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Neoforma Shop and Neoforma Auction on an exclusive basis (even as to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VerticalNet), to the extent VerticalNet has the right to do so.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2.2 Within 30 days after the Effective Date, VerticalNet shall provide a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copy of all VerticalNet Medical Product Listings for New Medical Products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existing as of the Effective Date to Neoforma for use on Neoforma Plan, Neoforma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Shop and Neoforma Auction on an exclusive basis (even as to VerticalNet), to the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extent VerticalNet has the right to do so. VerticalNet shall use commercially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reasonable efforts to acquire consent from its customers to provide all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Medical Product Listings for New Medical Products existing as of the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Effective Date to Neoforma.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2.3 From time to time during the Term, VerticalNet shall provide a copy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of all VerticalNet Medical Product Listings received by VerticalNet after the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Effective Date to Neoforma as such Product Listings are made available to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for use on Neoforma Plan, Neoforma Shop and Neoforma Auction on an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exclusive basis (even as to VerticalNet), to the extent VerticalNet has the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right to do so. VerticalNet shall use commercially reasonable efforts to acquire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consent from its customers to provide all VerticalNet Medical Product Listings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for New Medical Products received by VerticalNet after the Effective Date to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Neoforma.</w:t>
      </w:r>
    </w:p>
    <w:p>
      <w:pPr>
        <w:autoSpaceDN w:val="0"/>
        <w:autoSpaceDE w:val="0"/>
        <w:widowControl/>
        <w:spacing w:line="138" w:lineRule="exact" w:before="140" w:after="0"/>
        <w:ind w:left="74" w:right="3744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2.4 Notwithstanding the foregoing, VerticalNet's activities in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connection with its "Storefronts" and "E-Commerce Centers" (as conducted today,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 a fashion substantially similar to the manner in which such activities are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conducted today or as otherwise mutually agreed upon by the parties, which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agreement shall not be unreasonably withheld or delayed) shall not be considered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to be a breach of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2.1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[MEDICAL PRODUCTS]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,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 xml:space="preserve"> 2.2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[MEDICAL PRODUCTS]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or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 xml:space="preserve"> 2.3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[MEDICAL PRODUCTS]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.</w:t>
      </w:r>
    </w:p>
    <w:p>
      <w:pPr>
        <w:autoSpaceDN w:val="0"/>
        <w:autoSpaceDE w:val="0"/>
        <w:widowControl/>
        <w:spacing w:line="112" w:lineRule="exact" w:before="164" w:after="0"/>
        <w:ind w:left="558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2.5 VerticalNet hereby grants Neoforma an exclusive license, even as to</w:t>
      </w:r>
    </w:p>
    <w:p>
      <w:pPr>
        <w:autoSpaceDN w:val="0"/>
        <w:autoSpaceDE w:val="0"/>
        <w:widowControl/>
        <w:spacing w:line="160" w:lineRule="exact" w:before="24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NEOFORMA INC, S-1/A, 12/2/1999</w:t>
      </w:r>
    </w:p>
    <w:p>
      <w:pPr>
        <w:sectPr>
          <w:pgSz w:w="11900" w:h="16840"/>
          <w:pgMar w:top="496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2" w:lineRule="exact" w:before="0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VerticalNet, to use, modify, enhance, reproduce, display, perform and transmit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VerticalNet Medical Product Listings, subject to and in accordance with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terms, conditions and provisions of this Agreement, to the extent that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VerticalNet has the right to do so.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2.6 Neoforma shall list each VerticalNet Product Listing on Neoforma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Plan or Neoforma Shop or Neoforma Auction. The look-and-feel of the VerticalNet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Product Listings as displayed on Neoforma Plan, Neoforma Shop and Neoforma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Auction shall be substantially consistent with the look-and-feel of the other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Medical Products Listings displayed on such Sites, unless otherwise agreed upon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by the Parties.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2.7 VerticalNet shall add a Neoforma Link to each VerticalNet Buyer's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Guide labeled "Neoforma Search" (or as otherwise mutually agreed upon by the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Parties), substantially consistent with the prototype attached hereto as EXHIBIT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B, which Links shall be as prominent as the other Links on such Sites. If a user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of a VerticalNet Buyer's Guide clicks on such button, such user shall be linked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to a Site containing a VerticalNet frame surrounding the appropriate search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results on Neoforma Shop. As soon as is commercially reasonable, and in any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event, no later that the first anniversary of the Effective Date, such search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results shall only contain</w:t>
      </w:r>
    </w:p>
    <w:p>
      <w:pPr>
        <w:autoSpaceDN w:val="0"/>
        <w:tabs>
          <w:tab w:pos="2704" w:val="left"/>
        </w:tabs>
        <w:autoSpaceDE w:val="0"/>
        <w:widowControl/>
        <w:spacing w:line="138" w:lineRule="exact" w:before="138" w:after="0"/>
        <w:ind w:left="212" w:right="8064" w:firstLine="0"/>
        <w:jc w:val="left"/>
      </w:pP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6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7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Product Listings for New Medical Products. Notwithstanding the foregoing, if, at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any time, Neoforma lists Used and Excess Medical Products on Neoforma Shop,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may remove or relocate the Neoforma Link described in this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 xml:space="preserve">Section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2.7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[MEDICAL PRODUCTS]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, in VerticalNet's reasonable discretion.</w:t>
      </w:r>
    </w:p>
    <w:p>
      <w:pPr>
        <w:autoSpaceDN w:val="0"/>
        <w:autoSpaceDE w:val="0"/>
        <w:widowControl/>
        <w:spacing w:line="138" w:lineRule="exact" w:before="136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2.8 Neoforma hereby grants VerticalNet the right to frame all pages of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Neoforma Sites that contain Medical Products Listings with a frame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containing VerticalNet Marks substantially consistent with the prototype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attached hereto as EXHIBIT C, which framed pages shall only be accessible from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VerticalNet Sites. VerticalNet shall place a Link on the homepage of each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Medical Online Community under "Marketplace" to such framed pages of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the Neoforma Sites.</w:t>
      </w:r>
    </w:p>
    <w:p>
      <w:pPr>
        <w:autoSpaceDN w:val="0"/>
        <w:autoSpaceDE w:val="0"/>
        <w:widowControl/>
        <w:spacing w:line="138" w:lineRule="exact" w:before="138" w:after="0"/>
        <w:ind w:left="74" w:right="5472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2.9 Neoforma shall host and maintain Neoforma Plan, Neoforma Shop and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Neoforma Auction. Neoforma owns and shall continue to own the domain name and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URL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used in connection with its business, including but not limited to,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Neoforma Plan, Neoforma Shop and Neoforma Auction.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2.10 VerticalNet shall not enter into any agreement with a Neoforma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Competitor for the on-line listing of Medical Products or place any Link to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Site of a Neoforma Competitor on the VerticalNet Medical Online Communities.</w:t>
      </w:r>
    </w:p>
    <w:p>
      <w:pPr>
        <w:autoSpaceDN w:val="0"/>
        <w:tabs>
          <w:tab w:pos="558" w:val="left"/>
        </w:tabs>
        <w:autoSpaceDE w:val="0"/>
        <w:widowControl/>
        <w:spacing w:line="140" w:lineRule="exact" w:before="136" w:after="0"/>
        <w:ind w:left="74" w:right="5616" w:firstLine="0"/>
        <w:jc w:val="left"/>
      </w:pP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2.11 During the Term, VerticalNet shall not use its Site located at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www.meddeals.com to conduct online auctions of Medical Products.</w:t>
      </w:r>
    </w:p>
    <w:p>
      <w:pPr>
        <w:autoSpaceDN w:val="0"/>
        <w:autoSpaceDE w:val="0"/>
        <w:widowControl/>
        <w:spacing w:line="114" w:lineRule="exact" w:before="164" w:after="0"/>
        <w:ind w:left="7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3.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LABORATORY PRODUCTS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.</w:t>
      </w:r>
    </w:p>
    <w:p>
      <w:pPr>
        <w:autoSpaceDN w:val="0"/>
        <w:autoSpaceDE w:val="0"/>
        <w:widowControl/>
        <w:spacing w:line="138" w:lineRule="exact" w:before="136" w:after="0"/>
        <w:ind w:left="74" w:right="2160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3.1 Within 30 days after the Effective Date, Neoforma shall provide a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copy of all Neoforma Laboratory Product Listings existing as of the Effective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Date to VerticalNet for use on the VerticalNet Sites on an exclusive basis (even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as to Neoforma), to the extent Neoforma has the right to do so. Notwithstanding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foregoing, the provisions of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Sections 3.1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[LABORATORY PRODUCTS]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through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 xml:space="preserve"> 3.8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[LABORATORY PRODUCTS]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shall not apply to any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Laboratory Product sold through live (non-virtual) auctions conducted by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Neoforma (through Neoforma GAR or otherwise) for which no Product Listing is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made; provided, however, that Neoforma shall use commercially reasonable efforts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to acquire Product Listings for all such Laboratory Products. If Neoforma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receives a set of Product Listings packaged as a "lot," Neoforma shall use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commercially reasonable efforts to provide all Laboratory Product Listings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contained in such "lot" to VerticalNet in accordance with this Agreement.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3.2 From time to time during the Term, Neoforma shall provide a copy of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all Neoforma Laboratory Product Listings received by Neoforma after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Effective Date to VerticalNet as such Product Listings are made available to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Neoforma for use on the VerticalNet Sites on an exclusive basis (even as to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Neoforma).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3.3 Neoforma hereby grants VerticalNet an exclusive license, even as to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Neoforma, to use, modify, enhance, reproduce, display, perform and transmit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Neoforma Laboratory Product Listings, subject to and in accordance with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terms, conditions and provisions of this Agreement, to the extent Neoforma has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the right to do so.</w:t>
      </w:r>
    </w:p>
    <w:p>
      <w:pPr>
        <w:autoSpaceDN w:val="0"/>
        <w:tabs>
          <w:tab w:pos="2704" w:val="left"/>
        </w:tabs>
        <w:autoSpaceDE w:val="0"/>
        <w:widowControl/>
        <w:spacing w:line="138" w:lineRule="exact" w:before="140" w:after="0"/>
        <w:ind w:left="212" w:right="8064" w:firstLine="0"/>
        <w:jc w:val="left"/>
      </w:pP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7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8</w:t>
      </w:r>
    </w:p>
    <w:p>
      <w:pPr>
        <w:autoSpaceDN w:val="0"/>
        <w:autoSpaceDE w:val="0"/>
        <w:widowControl/>
        <w:spacing w:line="138" w:lineRule="exact" w:before="138" w:after="0"/>
        <w:ind w:left="74" w:right="5472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3.4 VerticalNet shall list each such Neoforma Product Listing on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Auction. Neoforma shall provide each Neoforma Product Listing to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in the form of the template attached hereto as EXHIBIT D.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look-and-feel of the Neoforma Product Listings as displayed on the VerticalNet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Auction shall be substantially consistent with the look-and-feel of the other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Laboratory Products Listings displayed on the VerticalNet Auction, unless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otherwise agreed upon by the Parties.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3.5 VerticalNet hereby grants Neoforma the right to frame all pages of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VerticalNet Auction that contain Laboratory Products Listings with a frame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containing Neoforma Marks, which framed pages shall only be accessible from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Neoforma Sites.</w:t>
      </w:r>
    </w:p>
    <w:p>
      <w:pPr>
        <w:autoSpaceDN w:val="0"/>
        <w:autoSpaceDE w:val="0"/>
        <w:widowControl/>
        <w:spacing w:line="114" w:lineRule="exact" w:before="164" w:after="0"/>
        <w:ind w:left="558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3.6 VerticalNet shall host and maintain the VerticalNet Auction.</w:t>
      </w:r>
    </w:p>
    <w:p>
      <w:pPr>
        <w:autoSpaceDN w:val="0"/>
        <w:autoSpaceDE w:val="0"/>
        <w:widowControl/>
        <w:spacing w:line="136" w:lineRule="exact" w:before="4" w:after="0"/>
        <w:ind w:left="74" w:right="5472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owns and shall continue to own the domain name and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URL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used in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connection with the VerticalNet Auction.</w:t>
      </w:r>
    </w:p>
    <w:p>
      <w:pPr>
        <w:autoSpaceDN w:val="0"/>
        <w:autoSpaceDE w:val="0"/>
        <w:widowControl/>
        <w:spacing w:line="138" w:lineRule="exact" w:before="138" w:after="0"/>
        <w:ind w:left="74" w:right="5472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3.7 Neoforma shall add Links labeled "Laboratory" or "Laboratory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Equipment" (or as otherwise mutually agreed upon by the Parties) to a Site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containing a Neoforma frame surrounding the VerticalNet Auction from Neoforma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Plan, Neoforma Shop and Neoforma Auction, which Links shall be as prominent as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the other Links on such Sites.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3.8 Neoforma shall not enter into, and shall cause its Affiliates to not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enter into, any agreement with a third party for the on-line listing of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Laboratory Products on a VerticalNet Competitor or place any Link to a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VerticalNet Competitor on the Neoforma Sites.</w:t>
      </w:r>
    </w:p>
    <w:p>
      <w:pPr>
        <w:autoSpaceDN w:val="0"/>
        <w:autoSpaceDE w:val="0"/>
        <w:widowControl/>
        <w:spacing w:line="160" w:lineRule="exact" w:before="31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NEOFORMA INC, S-1/A, 12/2/1999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130" w:lineRule="exact" w:before="0" w:after="0"/>
        <w:ind w:left="74" w:right="5950" w:firstLine="484"/>
        <w:jc w:val="both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3.9 Within four weeks after the Effective Date, the Parties will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collaborate to establish a close mutually-beneficial arrangement between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Neoforma GAR and VerticalNet.</w:t>
      </w:r>
    </w:p>
    <w:p>
      <w:pPr>
        <w:autoSpaceDN w:val="0"/>
        <w:autoSpaceDE w:val="0"/>
        <w:widowControl/>
        <w:spacing w:line="114" w:lineRule="exact" w:before="164" w:after="0"/>
        <w:ind w:left="7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4.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CO-BRANDED CAREER CENTER</w:t>
      </w:r>
    </w:p>
    <w:p>
      <w:pPr>
        <w:autoSpaceDN w:val="0"/>
        <w:autoSpaceDE w:val="0"/>
        <w:widowControl/>
        <w:spacing w:line="138" w:lineRule="exact" w:before="136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4.1 VerticalNet shall design, develop and implement a Co-Branded Career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Center and shall use commercially reasonable efforts to implement the Co-Branded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Career Center as soon as possible following the Effective Date, and in any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event, no later than February 1, 2000. The Co-Branded Career Center shall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contain employment listings from the "Career Center" portion of each VerticalNet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Medical Online Community. The overall "look and feel" of the Co-Branded Career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Center shall be mutually agreed upon by the Parties and shall be substantially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 the form of EXHIBIT E. VerticalNet shall host and maintain the Co-Branded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Career Center in accordance with the terms and conditions set forth in this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Agreement. Neoforma may maintain and/or add other career resource links to the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Neoforma Sites; provided, however, that Neoforma shall not place any Links on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any Neoforma Site to a Site that is primarily a career center and shall not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place a Neoforma Link on any Site that is primarily a career center.</w:t>
      </w:r>
    </w:p>
    <w:p>
      <w:pPr>
        <w:autoSpaceDN w:val="0"/>
        <w:tabs>
          <w:tab w:pos="558" w:val="left"/>
        </w:tabs>
        <w:autoSpaceDE w:val="0"/>
        <w:widowControl/>
        <w:spacing w:line="138" w:lineRule="exact" w:before="138" w:after="0"/>
        <w:ind w:left="74" w:right="5616" w:firstLine="0"/>
        <w:jc w:val="left"/>
      </w:pP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4.2 The Co-Branded Career Center shall contain Links to the "Career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Center" portion of each VerticalNet Medical Online Community.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4.3 After the Co-Branded Career Center is implemented, VerticalNet shall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notify Neoforma in writing at least five days prior to making any material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change to the Co-Branded Career Center. If Neoforma does not notify VerticalNet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of its rejection of such change within five days, Neoforma shall be deemed to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have approved such change.</w:t>
      </w:r>
    </w:p>
    <w:p>
      <w:pPr>
        <w:autoSpaceDN w:val="0"/>
        <w:tabs>
          <w:tab w:pos="2704" w:val="left"/>
        </w:tabs>
        <w:autoSpaceDE w:val="0"/>
        <w:widowControl/>
        <w:spacing w:line="140" w:lineRule="exact" w:before="136" w:after="0"/>
        <w:ind w:left="212" w:right="8064" w:firstLine="0"/>
        <w:jc w:val="left"/>
      </w:pP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8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9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4.4 VerticalNet shall register and own the domain name and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URL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used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 connection with the Co-Branded Career Center, subject, however, to Neoforma's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agreement on the name to be used for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URL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which domain name and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URL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shall be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mutually agreed upon by the Parties.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4.5 From time to time during the Term, Neoforma shall provide Qualified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Leads to VerticalNet for job listings for inclusion, at VerticalNet's then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current listing rate, in the Co-Branded Career Center and, in VerticalNet's sole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discretion, on any other VerticalNet Site. VerticalNet shall be responsible for,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and shall have sole control of, all credit, billing and collection in connection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with the Qualified Leads. Neoforma shall have no authority to make collections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on behalf of VerticalNet.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4.6 Neoforma hereby grants VerticalNet an exclusive license to use,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modify, enhance, reproduce, display, perform and transmit the Neoforma Career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Content, subject to and in accordance with the terms, conditions and provisions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of this Agreement. VerticalNet shall not disclose, transfer or otherwise provide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Neoforma Career Content to any third party, except as otherwise permitted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under this Agreement.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4.7 Neoforma shall place a Link on the Neoforma Resources Home Page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(unless otherwise mutually agreed upon by the Parties) labeled "Career Center"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(or a mutually agreeable substitute for such term) in a mutually agreeable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location and size that will directly transfer users to the Co-Branded Career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Center, which Links shall be as prominent as (a) the other Links on such Site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and (b) the "Career" Link on such Site on the Effective Date. Neoforma shall not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place any Link on a Neoforma Site to, or a Neoforma Link on the Site of, any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other provider or host of a service similar to the Co-Branded Career Center or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to any other career service websites.</w:t>
      </w:r>
    </w:p>
    <w:p>
      <w:pPr>
        <w:autoSpaceDN w:val="0"/>
        <w:autoSpaceDE w:val="0"/>
        <w:widowControl/>
        <w:spacing w:line="138" w:lineRule="exact" w:before="138" w:after="0"/>
        <w:ind w:left="74" w:right="5472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4.8 VerticalNet hereby grant Neoforma the right to frame all pages of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Co-Branded Career Center with a frame, which framed pages shall only be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accessible from the Neoforma Sites.</w:t>
      </w:r>
    </w:p>
    <w:p>
      <w:pPr>
        <w:autoSpaceDN w:val="0"/>
        <w:autoSpaceDE w:val="0"/>
        <w:widowControl/>
        <w:spacing w:line="112" w:lineRule="exact" w:before="164" w:after="0"/>
        <w:ind w:left="7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5. CO-BRANDED TRAINING AND EDUCATION SITE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5.1 VerticalNet shall design, develop and implement a Co-Branded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Training and Education Center and shall use commercially reasonable efforts to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implement the Co-Branded Training and Education Center as soon as possible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following the Effective Date. The Co-Branded Training and Education Center shall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contain training and education listings from the "Training and Education"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portion of each VerticalNet Medical Online Community. The overall "look and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feel" of the Co-Branded Training and Education Center shall be mutually agreed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upon by the Parties and shall be substantially in the form of EXHIBIT F.</w:t>
      </w:r>
    </w:p>
    <w:p>
      <w:pPr>
        <w:autoSpaceDN w:val="0"/>
        <w:autoSpaceDE w:val="0"/>
        <w:widowControl/>
        <w:spacing w:line="138" w:lineRule="exact" w:before="0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shall host and maintain the Co-Branded Training and Education Center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in accordance with the terms and conditions set forth in this Agreement.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5.2 The Co-Branded Training and Education Center shall contain Links to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"Training and Education" portion of each VerticalNet Medical Online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Community.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5.3 After the Co-Branded Training and Education Center is implemented,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shall notify Neoforma in writing at least five days prior to making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any material change to the Co-Branded Training and Education Center. If Neoforma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does not notify VerticalNet of its rejection of such change within five days,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Neoforma shall be deemed to have approved such change.</w:t>
      </w:r>
    </w:p>
    <w:p>
      <w:pPr>
        <w:autoSpaceDN w:val="0"/>
        <w:tabs>
          <w:tab w:pos="2704" w:val="left"/>
        </w:tabs>
        <w:autoSpaceDE w:val="0"/>
        <w:widowControl/>
        <w:spacing w:line="138" w:lineRule="exact" w:before="138" w:after="0"/>
        <w:ind w:left="212" w:right="8064" w:firstLine="0"/>
        <w:jc w:val="left"/>
      </w:pP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9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10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5.4 VerticalNet shall register and own the domain name and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URL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used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 connection with the Co-Branded Training and Education Center, subject,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however, to Neoforma's agreement on the name to be used for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URL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which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domain name and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URL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shall be mutually agreed upon by the Parties.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5.5 On the Effective Date, Neoforma shall provide a copy of all listings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for inclusion, at VerticalNet's reasonable business discretion and at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VerticalNet's then current listing rate, in the Co-Branded Training and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Education Center and, in VerticalNet's sole discretion, on any other VerticalNet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Site (the "Neoforma T&amp;E Content") on an exclusive basis (even as to Neoforma).</w:t>
      </w:r>
    </w:p>
    <w:p>
      <w:pPr>
        <w:autoSpaceDN w:val="0"/>
        <w:autoSpaceDE w:val="0"/>
        <w:widowControl/>
        <w:spacing w:line="138" w:lineRule="exact" w:before="0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Neoforma shall provide the Neoforma T&amp;E Content to VerticalNet. VerticalNet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shall be responsible for, and shall have sole control of, all credit, billing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and collection in connection with the Neoforma T&amp;E Content. Neoforma shall have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no authority to make collections on behalf of VerticalNet.</w:t>
      </w:r>
    </w:p>
    <w:p>
      <w:pPr>
        <w:autoSpaceDN w:val="0"/>
        <w:autoSpaceDE w:val="0"/>
        <w:widowControl/>
        <w:spacing w:line="112" w:lineRule="exact" w:before="164" w:after="0"/>
        <w:ind w:left="558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5.6 From time to time during the Term, Neoforma shall provide Qualified</w:t>
      </w:r>
    </w:p>
    <w:p>
      <w:pPr>
        <w:autoSpaceDN w:val="0"/>
        <w:autoSpaceDE w:val="0"/>
        <w:widowControl/>
        <w:spacing w:line="160" w:lineRule="exact" w:before="17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NEOFORMA INC, S-1/A, 12/2/1999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30" w:lineRule="exact" w:before="0" w:after="0"/>
        <w:ind w:left="74" w:right="5472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Leads to VerticalNet for job listings for inclusion, at VerticalNet's then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current listing rate, in the Co-Branded Training and Education Center and, in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VerticalNet's sole discretion, on any other VerticalNet Site.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5.7 Neoforma hereby grants VerticalNet an exclusive license to use,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modify, enhance, reproduce, display, perform and transmit the Neoforma T&amp;E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Content, subject to and in accordance with the terms, conditions and provisions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of this Agreement. VerticalNet shall not disclose, transfer or otherwise provide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Neoforma T&amp;E Content to any third party, except as otherwise permitted under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this Agreement.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5.8 Neoforma shall place a Link on the Neoforma Resources Home Page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(unless otherwise mutually agreed upon by the Parties) labeled "Training and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Education" (or mutually agreeable substitutes for such terms) in a mutually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agreeable location and size that will directly transfer users to the Co-Branded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Training and Education Center, which Links shall be as prominent as (a) the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other Links on such Site and (b) the "Training" Link on the Site on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Effective Date. Neoforma shall not place any Link on a Neoforma Site to, or a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Neoforma Link on the Site of, any other provider or host of a service similar to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Co-Branded Training and Education Center or to any other training or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education service websites.</w:t>
      </w:r>
    </w:p>
    <w:p>
      <w:pPr>
        <w:autoSpaceDN w:val="0"/>
        <w:autoSpaceDE w:val="0"/>
        <w:widowControl/>
        <w:spacing w:line="114" w:lineRule="exact" w:before="164" w:after="0"/>
        <w:ind w:left="7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6.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VERTICALNET CONTENT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6.1 VerticalNet shall from time to time provide or make available to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Neoforma, for use in accordance with the provisions of this Agreement, the title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and an abstract of (a) all original content created from time to time by the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managing editor of the VerticalNet Medical Online Communities, and (b) the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content created from time to time by guest columnists for the VerticalNet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Medical Online Communities (the "VerticalNet Content"), to the extent such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columnists have approved the provision of such content by VerticalNet to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Neoforma.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6.2 VerticalNet hereby grants to Neoforma a non-exclusive,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non-transferable license to use, reproduce, display and transmit the VerticalNet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Content, solely in connection with the operation of the Neoforma Site, subject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to and in accordance with the terms, conditions and provisions of this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Agreement. Neoforma may reproduce, display and transmit any VerticalNet</w:t>
      </w:r>
    </w:p>
    <w:p>
      <w:pPr>
        <w:autoSpaceDN w:val="0"/>
        <w:tabs>
          <w:tab w:pos="2704" w:val="left"/>
        </w:tabs>
        <w:autoSpaceDE w:val="0"/>
        <w:widowControl/>
        <w:spacing w:line="140" w:lineRule="exact" w:before="136" w:after="0"/>
        <w:ind w:left="212" w:right="8064" w:firstLine="0"/>
        <w:jc w:val="left"/>
      </w:pP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10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11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Content for up to three weeks on the Neoforma Site, and after the expiration of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such three week period Neoforma shall cease to reproduce, display and transmit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such VerticalNet Content and shall remove such VerticalNet Content from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Neoforma Site.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6.3 On each page of the Neoforma Site that contains all or a portion of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VerticalNet Content, Neoforma shall place a VerticalNet Link to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Site that contains the full text of such VerticalNet Content in a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mutually agreeable location and size.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6.4 Neoforma shall not remove any titles or any trademark, copyright or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patent notices, or any proprietary or restricted rights notices that appear on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VerticalNet Content. All such titles and notices must be reproduced on all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permitted copies of the VerticalNet Content.</w:t>
      </w:r>
    </w:p>
    <w:p>
      <w:pPr>
        <w:autoSpaceDN w:val="0"/>
        <w:autoSpaceDE w:val="0"/>
        <w:widowControl/>
        <w:spacing w:line="114" w:lineRule="exact" w:before="164" w:after="0"/>
        <w:ind w:left="7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7.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ADVERTISING</w:t>
      </w:r>
    </w:p>
    <w:p>
      <w:pPr>
        <w:autoSpaceDN w:val="0"/>
        <w:autoSpaceDE w:val="0"/>
        <w:widowControl/>
        <w:spacing w:line="112" w:lineRule="exact" w:before="164" w:after="0"/>
        <w:ind w:left="558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7.1 ADVERTISEMENTS ON THE NEOFORMA SITE.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1038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7.1.1 During the Term, VerticalNet shall have the non-exclusive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right (except as to Neoforma) to arrange for the sale of Advertising on Neoforma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Plan (and any other parts of the Neoforma Sites within which Neoforma elects to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include Advertising) to third parties. During the Term, the parties shall meet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from time to time to discuss the Advertising inventory available for sale. Any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Advertising inventory that Neoforma appoints VerticalNet to arrange to sell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shall not also be appointed to any third party to arrange for sale to third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parties.</w:t>
      </w:r>
    </w:p>
    <w:p>
      <w:pPr>
        <w:autoSpaceDN w:val="0"/>
        <w:autoSpaceDE w:val="0"/>
        <w:widowControl/>
        <w:spacing w:line="138" w:lineRule="exact" w:before="138" w:after="0"/>
        <w:ind w:left="74" w:right="5472" w:firstLine="1038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7.1.2 VerticalNet will use commercially reasonable efforts to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sell advertisements on the Neoforma Sites. The advertising policies (including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rates and procedures) applicable to VerticalNet's sale of advertising for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Neoforma Sites will be established by Neoforma (the "Neoforma Advertising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Policies"). Neoforma shall promptly notify VerticalNet of any changes to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Neoforma Advertising Policies.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1038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7.1.3 VerticalNet shall provide notice to Neoforma of each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advertiser that agrees to place an advertisement on a Neoforma Site on the terms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and conditions contained in the then current Neoforma Advertising Policies.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Neoforma shall then have three business days after receipt of such notice to (a)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accept or reject such advertiser, in its reasonable business discretion, and (b)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notify VerticalNet of its decision. If, at the end of such three-day period,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Neoforma has not responded to such notice, Neoforma shall be deemed to have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accepted such advertiser. Neoforma shall then work with the advertiser to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facilitate the placement of the advertisement and maintain such advertisement on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agreed-upon page of a Neoforma Site. Neoforma shall have the right to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terminate its agreement with any such advertiser in its reasonable business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discretion. Neoforma shall be responsible for, and shall have sole control of,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all credit, billing and collection with the advertisements on the Neoforma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Sites. VerticalNet shall have no authority to make collections on behalf of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Neoforma.</w:t>
      </w:r>
    </w:p>
    <w:p>
      <w:pPr>
        <w:autoSpaceDN w:val="0"/>
        <w:tabs>
          <w:tab w:pos="1112" w:val="left"/>
        </w:tabs>
        <w:autoSpaceDE w:val="0"/>
        <w:widowControl/>
        <w:spacing w:line="138" w:lineRule="exact" w:before="138" w:after="0"/>
        <w:ind w:left="74" w:right="6192" w:firstLine="0"/>
        <w:jc w:val="left"/>
      </w:pP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7.1.4 During the Term, Neoforma shall not place any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advertisements on a Neoforma Site for any VerticalNet Competitor.</w:t>
      </w:r>
    </w:p>
    <w:p>
      <w:pPr>
        <w:autoSpaceDN w:val="0"/>
        <w:autoSpaceDE w:val="0"/>
        <w:widowControl/>
        <w:spacing w:line="114" w:lineRule="exact" w:before="164" w:after="0"/>
        <w:ind w:left="558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7.2 ADVERTISEMENTS ON THE CO-BRANDED SITES.</w:t>
      </w:r>
    </w:p>
    <w:p>
      <w:pPr>
        <w:autoSpaceDN w:val="0"/>
        <w:tabs>
          <w:tab w:pos="2704" w:val="left"/>
        </w:tabs>
        <w:autoSpaceDE w:val="0"/>
        <w:widowControl/>
        <w:spacing w:line="138" w:lineRule="exact" w:before="138" w:after="0"/>
        <w:ind w:left="212" w:right="8064" w:firstLine="0"/>
        <w:jc w:val="left"/>
      </w:pP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11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12</w:t>
      </w:r>
    </w:p>
    <w:p>
      <w:pPr>
        <w:autoSpaceDN w:val="0"/>
        <w:autoSpaceDE w:val="0"/>
        <w:widowControl/>
        <w:spacing w:line="138" w:lineRule="exact" w:before="140" w:after="0"/>
        <w:ind w:left="74" w:right="5616" w:firstLine="1038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7.2.1 During the Term, VerticalNet shall have the exclusive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right to arrange for the sale of all advertising on the Co-Branded Sites,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subject to reasonable approval of each such advertiser by Neoforma. Neoforma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shall have two days to consider each VerticalNet request for approval of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sale of advertising on a Co-Branded Site. If, at then end of such two-day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period, Neoforma has neither approved nor denied a request, VerticalNet's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request shall be deemed approved.</w:t>
      </w:r>
    </w:p>
    <w:p>
      <w:pPr>
        <w:autoSpaceDN w:val="0"/>
        <w:autoSpaceDE w:val="0"/>
        <w:widowControl/>
        <w:spacing w:line="160" w:lineRule="exact" w:before="17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NEOFORMA INC, S-1/A, 12/2/1999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2"/>
        <w:ind w:left="0" w:right="0"/>
      </w:pPr>
    </w:p>
    <w:p>
      <w:pPr>
        <w:autoSpaceDN w:val="0"/>
        <w:autoSpaceDE w:val="0"/>
        <w:widowControl/>
        <w:spacing w:line="130" w:lineRule="exact" w:before="0" w:after="0"/>
        <w:ind w:left="74" w:right="5616" w:firstLine="1038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7.2.2 VerticalNet will use reasonable efforts to sell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advertisements on the Co-Branded Sites subject to VerticalNet's then current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advertising policies (including rates and procedures).</w:t>
      </w:r>
    </w:p>
    <w:p>
      <w:pPr>
        <w:autoSpaceDN w:val="0"/>
        <w:autoSpaceDE w:val="0"/>
        <w:widowControl/>
        <w:spacing w:line="114" w:lineRule="exact" w:before="164" w:after="0"/>
        <w:ind w:left="7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8. CO-MARKETING ACTIVITIES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8.1 ADVERTISING CAMPAIGNS. VerticalNet and Neoforma shall use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commercially reasonable efforts to co-promote the VerticalNet Medical Online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Communities, the Co-Branded Sites, the VerticalNet Buyer's Guide, Neoforma Plan,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Neoforma Shop and Neoforma Auction in mutually agreeable advertising, collateral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marketing material and sales force activities. All co-promotion advertising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materials produced by or on behalf of either Party (the "Originating Party")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shall be subject to the written approval of the other Party (the "Receiving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Party"), which approval shall not to be unreasonably withheld, delayed or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conditioned. The Receiving Party shall notify the Originating Party of its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approval or disapproval of such advertising materials as soon as practicable,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but in any event within five business days after Receiving Party's receipt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thereof. Any failure of the Receiving Party to respond within such five business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day period shall be deemed disapproval of the advertising materials in question.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8.2 REGISTRATION. The parties shall use commercially reasonable efforts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to coordinate their registration systems to create a "pass-through" registration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system for users first accessing the other's Sites. If a user first accesses a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Neoforma Site from a VerticalNet Site, such user shall be considered a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user for the purposes of this Agreement, to the extent such user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identifies him/her/itself, or Neoforma can reasonably identify such user, as a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user. If a user first accesses a VerticalNet Site from a Neoforma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Site, such user shall be considered a Neoforma user for the purposes of this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Agreement, to the extent such user identifies him/her/itself, or VerticalNet can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reasonably identify such user, as a Neoforma user.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8.3 CROSS-PROMOTION. The Parties shall place Links to each other's Sites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 mutually agreeable locations and sizes on their respective Sites as soon as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practicable, and in no event more than 15 days after the Effective Date. The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Links shall remain on the Sites during the Term; provided, however, that such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Links may be removed or relocated if the Parties mutually agree thereto.</w:t>
      </w:r>
    </w:p>
    <w:p>
      <w:pPr>
        <w:autoSpaceDN w:val="0"/>
        <w:autoSpaceDE w:val="0"/>
        <w:widowControl/>
        <w:spacing w:line="114" w:lineRule="exact" w:before="164" w:after="0"/>
        <w:ind w:left="558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8.4 NEWSLETTERS.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1038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8.4.1 NEOFORMA NEWSLETTERS. If Neoforma distributes a newsletter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to its users or customers, Neoforma shall promote the VerticalNet Auction, the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Co-Branded Career Center and the Co-Branded Training and Education Center in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each such newsletter, in a manner consistent with the manner in which other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third party promotions are set forth in such newsletters.</w:t>
      </w:r>
    </w:p>
    <w:p>
      <w:pPr>
        <w:autoSpaceDN w:val="0"/>
        <w:tabs>
          <w:tab w:pos="2704" w:val="left"/>
        </w:tabs>
        <w:autoSpaceDE w:val="0"/>
        <w:widowControl/>
        <w:spacing w:line="138" w:lineRule="exact" w:before="138" w:after="0"/>
        <w:ind w:left="212" w:right="8064" w:firstLine="0"/>
        <w:jc w:val="left"/>
      </w:pP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12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13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1038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8.4.2 VERTICALNET NEWSLETTERS. VerticalNet shall allow Neoforma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to place sponsorships at no additional charge for Neoforma Shop, Neoforma Plan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or Neoforma Auction in the VerticalNet newsletter distributed to its subscriber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base two times during each calendar month, in a manner consistent with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manner in which other third party sponsorships are set forth in such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newsletters.</w:t>
      </w:r>
    </w:p>
    <w:p>
      <w:pPr>
        <w:autoSpaceDN w:val="0"/>
        <w:autoSpaceDE w:val="0"/>
        <w:widowControl/>
        <w:spacing w:line="112" w:lineRule="exact" w:before="166" w:after="0"/>
        <w:ind w:left="558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8.5 LINKS.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1038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8.5.1 Throughout the first six months after the Effective Date,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shall place button Links to Neoforma Shop or Neoforma Auction on (a)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[*] of all available third-party advertising inventory on the home pages of the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Medical Online Communities. Thereafter, VerticalNet shall place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button Links to Neoforma Shop or Neoforma Auction on unsold third-party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advertising inventory (up to [*] of the total third party advertising inventory)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on the home pages of the VerticalNet Medical Online Communities as frequently as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places internal advertisements on such advertising inventory and (b)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the site located at www.meddeals.com.</w:t>
      </w:r>
    </w:p>
    <w:p>
      <w:pPr>
        <w:autoSpaceDN w:val="0"/>
        <w:autoSpaceDE w:val="0"/>
        <w:widowControl/>
        <w:spacing w:line="138" w:lineRule="exact" w:before="138" w:after="0"/>
        <w:ind w:left="74" w:right="4032" w:firstLine="1038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8.5.2 Throughout the Term, VerticalNet shall place button Links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to Neoforma Shop or Neoforma Auction on (a) the VerticalNet Buyer's Guides (as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described in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2.7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[MEDICAL PRODUCTS]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) and VerticalNet Auction, and (b) the "News Analysis,"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"Product Center" and "Discussion Forums" portions of the VerticalNet Medical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Online Communities.</w:t>
      </w:r>
    </w:p>
    <w:p>
      <w:pPr>
        <w:autoSpaceDN w:val="0"/>
        <w:autoSpaceDE w:val="0"/>
        <w:widowControl/>
        <w:spacing w:line="114" w:lineRule="exact" w:before="164" w:after="0"/>
        <w:ind w:left="7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9.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INTELLECTUAL PROPERTY</w:t>
      </w:r>
    </w:p>
    <w:p>
      <w:pPr>
        <w:autoSpaceDN w:val="0"/>
        <w:autoSpaceDE w:val="0"/>
        <w:widowControl/>
        <w:spacing w:line="138" w:lineRule="exact" w:before="138" w:after="0"/>
        <w:ind w:left="74" w:right="388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9.1 Except as set forth in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2.10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[MEDICAL PRODUCTS]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nothing in this Agreement shall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be construed as preventing VerticalNet from implementing VerticalNet Links on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any other Site.</w:t>
      </w:r>
    </w:p>
    <w:p>
      <w:pPr>
        <w:autoSpaceDN w:val="0"/>
        <w:autoSpaceDE w:val="0"/>
        <w:widowControl/>
        <w:spacing w:line="138" w:lineRule="exact" w:before="140" w:after="0"/>
        <w:ind w:left="74" w:right="1440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9.2 Except as set forth in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Sections 3.8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[LABORATORY PRODUCTS]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and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 xml:space="preserve"> 5.8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[CO-BRANDED TRAINING AND EDUCATION SITE]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nothing in this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Agreement shall be construed as preventing Neoforma from implementing Neoforma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Links on any other Site.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9.3 VerticalNet hereby grants to Neoforma a non-exclusive,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non-transferable, royalty-free, right and license to link to the VerticalNet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Sites through a VerticalNet Link. VerticalNet shall furnish Neoforma with a full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color representation of each VerticalNet Link at least two days prior to its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scheduled placement on a page of the Neoforma Site. If VerticalNet subsequently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modifies any VerticalNet Link or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URL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associated with such VerticalNet Link,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it shall furnish a representation of same to Neoforma, which Neoforma shall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substitute for the prior version within two days after receipt thereof.</w:t>
      </w:r>
    </w:p>
    <w:p>
      <w:pPr>
        <w:autoSpaceDN w:val="0"/>
        <w:autoSpaceDE w:val="0"/>
        <w:widowControl/>
        <w:spacing w:line="138" w:lineRule="exact" w:before="0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shall have final approval over all VerticalNet Links on the Neoforma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Site.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9.4 Neoforma hereby grants VerticalNet a non-exclusive,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non-transferable, royalty-free, right and license to link to the Neoforma Sites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through a Neoforma Link. Neoforma shall furnish VerticalNet with a full color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representation of each Neoforma Link at least two days prior to its scheduled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placement on the Co-Branded Sites or a VerticalNet Medical Online Community. If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Neoforma subsequently modifies any Neoforma Link or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URL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associated with such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Neoforma Link, it shall furnish a representation of same to VerticalNet, which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shall substitute for the prior version within two days after receipt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thereof. Neoforma shall have final approval over all Neoforma Links on the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Co-Branded Sites or a VerticalNet Medical Online Community.</w:t>
      </w:r>
    </w:p>
    <w:p>
      <w:pPr>
        <w:autoSpaceDN w:val="0"/>
        <w:autoSpaceDE w:val="0"/>
        <w:widowControl/>
        <w:spacing w:line="114" w:lineRule="exact" w:before="164" w:after="0"/>
        <w:ind w:left="7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*Certain information on this page has been omitted and filed separately with the</w:t>
      </w:r>
    </w:p>
    <w:p>
      <w:pPr>
        <w:autoSpaceDN w:val="0"/>
        <w:autoSpaceDE w:val="0"/>
        <w:widowControl/>
        <w:spacing w:line="160" w:lineRule="exact" w:before="31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NEOFORMA INC, S-1/A, 12/2/1999</w:t>
      </w:r>
    </w:p>
    <w:p>
      <w:pPr>
        <w:sectPr>
          <w:pgSz w:w="11900" w:h="16840"/>
          <w:pgMar w:top="53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24" w:lineRule="exact" w:before="0" w:after="0"/>
        <w:ind w:left="74" w:right="576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Commission. Confidential treatment has been requested with respect to the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omitted portions.</w:t>
      </w:r>
    </w:p>
    <w:p>
      <w:pPr>
        <w:autoSpaceDN w:val="0"/>
        <w:tabs>
          <w:tab w:pos="2704" w:val="left"/>
        </w:tabs>
        <w:autoSpaceDE w:val="0"/>
        <w:widowControl/>
        <w:spacing w:line="138" w:lineRule="exact" w:before="140" w:after="0"/>
        <w:ind w:left="212" w:right="8064" w:firstLine="0"/>
        <w:jc w:val="left"/>
      </w:pP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13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14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9.5 Except for the express rights granted to Neoforma under this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Agreement, Neoforma acknowledges and agrees that the Intellectual Property of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is and shall remain the sole property of VerticalNet and nothing in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this Agreement shall confer in Neoforma any right of ownership or license rights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 VerticalNet's Intellectual Property. In addition, Neoforma shall not now or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in the future contest the validity of VerticalNet's Intellectual Property.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9.6 Except for the express rights granted to VerticalNet under this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Agreement, VerticalNet acknowledges and agrees that the Intellectual Property of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Neoforma is and shall remain the sole property of Neoforma and nothing in this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Agreement shall confer in VerticalNet any right of ownership or license rights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 Neoforma's Intellectual Property. In addition, VerticalNet shall not now or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in the future contest the validity of Neoforma's Intellectual Property.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9.7 Neoforma agrees to use the VerticalNet Marks in accordance with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terms of this Agreement and with good trademark practices including, but not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limited to, protecting the value of the goodwill residing in such Intellectual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Property.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9.8 VerticalNet agrees to use the Neoforma Marks in accordance with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terms of this Agreement and with good trademark practices including, but not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limited to, protecting the value of the goodwill residing in such Intellectual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Property.</w:t>
      </w:r>
    </w:p>
    <w:p>
      <w:pPr>
        <w:autoSpaceDN w:val="0"/>
        <w:autoSpaceDE w:val="0"/>
        <w:widowControl/>
        <w:spacing w:line="138" w:lineRule="exact" w:before="138" w:after="0"/>
        <w:ind w:left="74" w:right="5472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9.9 Except as explicitly set forth herein, nothing in this Agreement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shall be construed as preventing either Party from developing other co-branded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versions of its materials, data, information and content.</w:t>
      </w:r>
    </w:p>
    <w:p>
      <w:pPr>
        <w:autoSpaceDN w:val="0"/>
        <w:autoSpaceDE w:val="0"/>
        <w:widowControl/>
        <w:spacing w:line="112" w:lineRule="exact" w:before="164" w:after="0"/>
        <w:ind w:left="7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10. COMMERCIAL TERMS</w:t>
      </w:r>
    </w:p>
    <w:p>
      <w:pPr>
        <w:autoSpaceDN w:val="0"/>
        <w:autoSpaceDE w:val="0"/>
        <w:widowControl/>
        <w:spacing w:line="140" w:lineRule="exact" w:before="136" w:after="0"/>
        <w:ind w:left="74" w:right="2736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10.1 DEVELOPMENT FEE. On the Effective Date, Neoforma shall pay to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a one-time, non-refundable fee in the amount of [*] in consideration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of VerticalNet's design, development and implementation of the Co-Branded Sites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pursuant to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Sections 4.1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[CO-BRANDED CAREER CENTER]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and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 xml:space="preserve"> 5.1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[CO-BRANDED TRAINING AND EDUCATION SITE]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, respectively.</w:t>
      </w:r>
    </w:p>
    <w:p>
      <w:pPr>
        <w:autoSpaceDN w:val="0"/>
        <w:autoSpaceDE w:val="0"/>
        <w:widowControl/>
        <w:spacing w:line="138" w:lineRule="exact" w:before="136" w:after="0"/>
        <w:ind w:left="74" w:right="4896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10.2 PROMOTIONAL FEES. In consideration of the performance by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of its obligation to promote the Neoforma Shop, Neoforma Plan and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Neoforma Auction under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8.2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[REGISTRATION]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Neoforma shall pay to VerticalNet a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promotional fee equal to [*], payable in eight equal quarterly and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non-refundable installments of [*], with the first installment payable on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Effective Date, the second installment payable on the [*] month anniversary of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Effective Date, the third installment payable on the [*] month anniversary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of the Effective Date, the fourth installment payable on the [*] month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anniversary of the Effective Date, the fifth installment payable on the [*]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month anniversary of the Effective Date, the sixth installment payable on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[*] month anniversary of the Effective Date, the seventh installment payable on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[*] month anniversary of the Effective Date and the eighth and final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installment payable on the [*] month anniversary of the Effective Date.</w:t>
      </w:r>
    </w:p>
    <w:p>
      <w:pPr>
        <w:autoSpaceDN w:val="0"/>
        <w:autoSpaceDE w:val="0"/>
        <w:widowControl/>
        <w:spacing w:line="114" w:lineRule="exact" w:before="164" w:after="0"/>
        <w:ind w:left="558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10.3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MEDICAL PRODUCTS LISTINGS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.</w:t>
      </w:r>
    </w:p>
    <w:p>
      <w:pPr>
        <w:autoSpaceDN w:val="0"/>
        <w:autoSpaceDE w:val="0"/>
        <w:widowControl/>
        <w:spacing w:line="138" w:lineRule="exact" w:before="136" w:after="0"/>
        <w:ind w:left="74" w:right="5328" w:firstLine="1038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10.3.1 During each 12 month period during the Initial Term that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commences on the Effective Date or an anniversary of the Effective Date (each, a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"Contract Year"),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*Certain information on this page has been omitted and filed separately with the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Commission. Confidential treatment has been requested with respect to the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omitted portions.</w:t>
      </w:r>
    </w:p>
    <w:p>
      <w:pPr>
        <w:autoSpaceDN w:val="0"/>
        <w:tabs>
          <w:tab w:pos="2704" w:val="left"/>
        </w:tabs>
        <w:autoSpaceDE w:val="0"/>
        <w:widowControl/>
        <w:spacing w:line="138" w:lineRule="exact" w:before="278" w:after="0"/>
        <w:ind w:left="212" w:right="8064" w:firstLine="0"/>
        <w:jc w:val="left"/>
      </w:pP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14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15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commissions shall accrue in an amount equal to [*] of any Medical Products Net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Revenues during such Contract Year resulting from (a) any VerticalNet Medical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Products Listing or (b) any Neoforma Medical Products Listing for which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was the Transaction Origination Party. From and after the point when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such accrued commissions equal [*] in any Contract Year (such [*] of accrued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commissions shall not be payable by Neoforma), Neoforma shall pay to VerticalNet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commissions equal to [*] of any Medical Products Net Revenues during such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Contract Year resulting from (a) any VerticalNet Medical Products Listing or (b)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any Neoforma Medical Products Listing for which VerticalNet was the Transaction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Origination Party.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1038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10.3.2 After the Initial Term, Neoforma shall pay to VerticalNet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commissions equal to [*] of any Medical Products Net Revenues during such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Contract Year resulting from (a) any VerticalNet Medical Products Listing or (b)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any Neoforma Medical Products Listing for which VerticalNet was the Transaction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Origination Party.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10.4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LABORATORY PRODUCTS LISTINGS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. During the Term, VerticalNet shall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pay to Neoforma commissions equal to [*] of any Laboratory Products Net Revenues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during such Contract Year resulting from (a) any Neoforma Laboratory Products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Listing or (b) any VerticalNet Laboratory Products Listing for which Neoforma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was the Transaction Origination Party.</w:t>
      </w:r>
    </w:p>
    <w:p>
      <w:pPr>
        <w:autoSpaceDN w:val="0"/>
        <w:autoSpaceDE w:val="0"/>
        <w:widowControl/>
        <w:spacing w:line="114" w:lineRule="exact" w:before="164" w:after="0"/>
        <w:ind w:left="558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10.5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CO-BRANDED SITES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.</w:t>
      </w:r>
    </w:p>
    <w:p>
      <w:pPr>
        <w:autoSpaceDN w:val="0"/>
        <w:autoSpaceDE w:val="0"/>
        <w:widowControl/>
        <w:spacing w:line="138" w:lineRule="exact" w:before="140" w:after="0"/>
        <w:ind w:left="74" w:right="5472" w:firstLine="1038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10.5.1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CO-BRANDED CAREER CENTER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. VerticalNet will pay Neoforma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[*] of the Career Center Gross Margin. "Career Center Gross Margin" shall mean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listing fees related to the Neoforma Career Content and e-commerce revenue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derived during the Term from users of the Co-Branded Career Center (less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Deductibles).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1038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10.5.2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CO-BRANDED TRAINING AND EDUCATION CENTER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. VerticalNet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will pay Neoforma [*] of the Training and Education Gross Margin. "Training and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Education Gross Margin" shall mean the listing fees related to the Neoforma T&amp;E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Content and e-commerce revenue derived during the Term from users of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Co-Branded Training and Education Center (less Deductibles).</w:t>
      </w:r>
    </w:p>
    <w:p>
      <w:pPr>
        <w:autoSpaceDN w:val="0"/>
        <w:autoSpaceDE w:val="0"/>
        <w:widowControl/>
        <w:spacing w:line="112" w:lineRule="exact" w:before="164" w:after="0"/>
        <w:ind w:left="558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10.6 ADVERTISING REVENUE.</w:t>
      </w:r>
    </w:p>
    <w:p>
      <w:pPr>
        <w:autoSpaceDN w:val="0"/>
        <w:autoSpaceDE w:val="0"/>
        <w:widowControl/>
        <w:spacing w:line="160" w:lineRule="exact" w:before="31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NEOFORMA INC, S-1/A, 12/2/1999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74" w:right="3744" w:firstLine="1038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10.6.1 Except as set forth in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10.6.4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[ADVERTISING REVENUE]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during the Term,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shall not share any revenue derived from advertisements hosted on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any VerticalNet Site with Neoforma; provided, however, that if Neoforma brings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a Qualified Ad Lead (as defined below) for a new customer that turns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into a sale of advertising on a VerticalNet Medical Online Community,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shall pay to Neoforma a commission of [*] of the Net Advertising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Revenue resulting from such sale of advertising. As used in this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10.6.1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[ADVERTISING REVENUE]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 "Qualified Ad Lead" shall mean a customer referred to VerticalNet by Neoforma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that is not, at the time of referral, a customer of VerticalNet, and which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customer has agreed to place an advertisement on a VerticalNet Medical Online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Community on the terms and conditions contained in VerticalNet's then current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advertising policies.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*Certain information on this page has been omitted and filed separately with the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Commission. Confidential treatment has been requested with respect to the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omitted portions.</w:t>
      </w:r>
    </w:p>
    <w:p>
      <w:pPr>
        <w:autoSpaceDN w:val="0"/>
        <w:tabs>
          <w:tab w:pos="2704" w:val="left"/>
        </w:tabs>
        <w:autoSpaceDE w:val="0"/>
        <w:widowControl/>
        <w:spacing w:line="140" w:lineRule="exact" w:before="136" w:after="0"/>
        <w:ind w:left="212" w:right="8064" w:firstLine="0"/>
        <w:jc w:val="left"/>
      </w:pP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15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16</w:t>
      </w:r>
    </w:p>
    <w:p>
      <w:pPr>
        <w:autoSpaceDN w:val="0"/>
        <w:autoSpaceDE w:val="0"/>
        <w:widowControl/>
        <w:spacing w:line="138" w:lineRule="exact" w:before="138" w:after="0"/>
        <w:ind w:left="74" w:right="5472" w:firstLine="1038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10.6.2 VerticalNet shall have the first right to sell renewals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of Advertising originally sold by VerticalNet on the Neoforma Sites until 30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days after the then current term of such Advertising expires.</w:t>
      </w:r>
    </w:p>
    <w:p>
      <w:pPr>
        <w:autoSpaceDN w:val="0"/>
        <w:autoSpaceDE w:val="0"/>
        <w:widowControl/>
        <w:spacing w:line="138" w:lineRule="exact" w:before="140" w:after="0"/>
        <w:ind w:left="74" w:right="3168" w:firstLine="1038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10.6.3 Neoforma shall pay to VerticalNet a commission of [*] of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Net Advertising Revenue received during the Term for the initial placement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and renewals of Advertising sold by VerticalNet on the Neoforma Sites. In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addition, if Neoforma sells Advertising to a third party on the Neoforma Sites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independently from VerticalNet and if Neoforma previously rejected Advertising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by such party when proposed by VerticalNet pursuant to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7.1.3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[ADVERTISEMENTS ON THE NEOFORMA SITE]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or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terminated without cause a prior agreement with such third party that had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resulted from such a proposal by VerticalNet, then Neoforma shall pay [*] of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Net Advertising Revenue resulting from such Advertising during the Term to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VerticalNet. Neoforma shall provide prompt notice to VerticalNet of each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advertiser that has agreed with Neoforma to place an advertisement on a Neoforma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Site.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1038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10.6.4 VerticalNet shall pay to Neoforma a commission of [*] of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Net Advertising Revenue received by VerticalNet during the Term for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Advertising on the Co-Branded Sites.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10.7 PAYMENT TERMS. Except as otherwise provided in this Agreement, each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Party shall provide the other Party with all amounts due under this Agreement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for the prior calendar quarter within 30 days after the end of each calendar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quarter during the Term. Each payment shall be accompanied by a statement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detailing the amount of applicable gross revenue received, the calculation of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amount due to the other Party and the amount of the payment accompanying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such statement. All payments due to either Party hereunder shall be made in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immediately available U.S. funds, without set-off or counterclaim, less any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taxes, duties, charges, withholdings, restrictions or conditions of any nature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imposed or levied by any governmental taxing or other authority.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10.8 TAXES. All payments required under this Agreement are exclusive of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federal, state, local and foreign taxes, duties, tariffs, levies and similar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assessments. When applicable, such taxes shall appear as separate items on a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Party's invoice or statement of the other Party. Payment of such taxes or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charges shall be the responsibility of the Party whose obligation it is under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this Agreement to make the payment in respect of which such taxes are assessed,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excluding any taxes based upon the other Party's net income. In lieu thereof, a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Party shall provide the other Party with a tax or levy exemption certificate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acceptable to the taxing or levying authority.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10.9 AUDITS. During the 18-month period following the payment by one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Party of any amount due under this Agreement to the other Party, the Party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receiving payment (the "Auditing Party") shall have the right, at its own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expense, to have an independent "Big Five" accounting firm (the "Auditor") audit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financial records of the other Party (the "Audited Party") relating to such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payment to verify the accuracy of the Audited Party's financial records in order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to verify the amount of the payments owed and/or paid. The Auditing Party may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cause the Auditor to perform such an audit not more than once in any 12-month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period, unless a prior audit within the past two years revealed that the amount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owed by the Audited Party to the Auditing Party was underpaid in excess of 8% of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amount owed, in which case an audit may be performed no more frequently than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twice in any 12-month period. If the amount owed by the Audited Party to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*Certain information on this page has been omitted and filed separately with the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Commission. Confidential treatment has been requested with respect to the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omitted portions.</w:t>
      </w:r>
    </w:p>
    <w:p>
      <w:pPr>
        <w:autoSpaceDN w:val="0"/>
        <w:tabs>
          <w:tab w:pos="2704" w:val="left"/>
        </w:tabs>
        <w:autoSpaceDE w:val="0"/>
        <w:widowControl/>
        <w:spacing w:line="138" w:lineRule="exact" w:before="0" w:after="0"/>
        <w:ind w:left="212" w:right="8064" w:firstLine="0"/>
        <w:jc w:val="left"/>
      </w:pP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16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17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Auditing Party was underpaid, the Audited Party shall pay the additional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amount owed and all accrued interest thereon to the Auditing Party within 15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days of notice of such underpayment to the Audited Party. If the amount owed by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Audited Party to the Auditing Party was underpaid in excess of 10% of the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amount owed, the fees of such audit shall also be paid to the Auditing Party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within 15 days of notice of such to the Audited Party. If the amount owed by the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Audited Party to the Auditing Party was overpaid, the Auditing Party shall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return the excess amount paid to the Auditing Party within 15 days of notice of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such underpayment to the Auditing Party. The Auditing Party shall give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reasonable advance written notice to the Audited Party, and each audit shall be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conducted during normal business hours and in a manner that does not cause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unreasonable disruption to the conduct of business by the Audited Party.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10.10 INTEREST. All payments not paid by the date such payments are due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shall bear interest from the due date to the date payments are actually paid at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rate of the lower of (a) 1% per month or (b) the maximum rate permitted by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law.</w:t>
      </w:r>
    </w:p>
    <w:p>
      <w:pPr>
        <w:autoSpaceDN w:val="0"/>
        <w:autoSpaceDE w:val="0"/>
        <w:widowControl/>
        <w:spacing w:line="112" w:lineRule="exact" w:before="164" w:after="0"/>
        <w:ind w:left="7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11. TERM AND TERMINATION</w:t>
      </w:r>
    </w:p>
    <w:p>
      <w:pPr>
        <w:autoSpaceDN w:val="0"/>
        <w:autoSpaceDE w:val="0"/>
        <w:widowControl/>
        <w:spacing w:line="138" w:lineRule="exact" w:before="138" w:after="0"/>
        <w:ind w:left="74" w:right="5472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11.1 AUTOMATIC RENEWAL. This Agreement will automatically renew at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end of the Initial Term or a subsequent renewal term on a year to year basis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(each, a "Renewal Term"), unless either Party notifies the other at least 30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days prior to the end of the Initial Term or then current Renewal Term, as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applicable, of its intention not to renew this Agreement (a "Termination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Notice").</w:t>
      </w:r>
    </w:p>
    <w:p>
      <w:pPr>
        <w:autoSpaceDN w:val="0"/>
        <w:autoSpaceDE w:val="0"/>
        <w:widowControl/>
        <w:spacing w:line="160" w:lineRule="exact" w:before="316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NEOFORMA INC, S-1/A, 12/2/1999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11.2 TERMINATION FOR CAUSE. Either Party may terminate this Agreement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immediately upon written notice to the other Party in the event any material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breach of a material term of this Agreement by such other Party that remains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uncured 30 days in the case of a breach of a payment obligation, or 45 days for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all other breaches, after notice of such breach was received by such other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Party; provided, however that if such breach is not reasonably capable of cure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within the applicable cure period, the breaching Party shall have an additional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180 days to cure such breach so long as the cure is commenced within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applicable cure period and thereafter is diligently prosecuted to completion as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soon as possible.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11.3 UPON TERMINATION. Upon termination of this Agreement, (a) each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Party's liability for any charges, payments or expenses due to the other Party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that accrued prior to the date of termination shall not be extinguished by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termination, and such amounts (if not otherwise due on an earlier date) shall be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immediately due and payable on the termination date; (b) VerticalNet shall be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responsible for all charges, payments or expenses incurred by it in connection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with the removal of the Neoforma Links, Neoforma Content and Neoforma Product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Listings from the Co-Branded Sites and all other VerticalNet Sites; (c) Neoforma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shall be responsible for all charges, payments or expenses incurred by it in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connection with the removal of the VerticalNet Links, VerticalNet Content and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Product Listings from the Neoforma Sites; (d) all rights of Neoforma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to use, display, reproduce or publish the VerticalNet Marks shall immediately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cease, (e) all rights of VerticalNet to use, display, reproduce or publish the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Neoforma Marks shall immediately cease, (f) all rights of Neoforma to use,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display, reproduce and transmit the VerticalNet Content and VerticalNet Product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Listings shall immediately cease and Neoforma shall, at VerticalNet's cost,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return one copy of the VerticalNet Content and VerticalNet Product Listings for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Medical Products to VerticalNet in electronic format and destroy all other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copies of</w:t>
      </w:r>
    </w:p>
    <w:p>
      <w:pPr>
        <w:autoSpaceDN w:val="0"/>
        <w:tabs>
          <w:tab w:pos="2704" w:val="left"/>
        </w:tabs>
        <w:autoSpaceDE w:val="0"/>
        <w:widowControl/>
        <w:spacing w:line="138" w:lineRule="exact" w:before="138" w:after="0"/>
        <w:ind w:left="212" w:right="8064" w:firstLine="0"/>
        <w:jc w:val="left"/>
      </w:pP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17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18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such content, (g) all rights of VerticalNet to use, create derivative works of,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reproduce, display, perform and transmit the Neoforma Content and Neoforma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Product Listings shall immediately cease and VerticalNet shall, at Neoforma's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cost, return one copy of the Neoforma Content and the Neoforma Product Listings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for Laboratory Products to Neoforma in electronic format and destroy all other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copies of such content, (h) all rights of VerticalNet to arrange for the sale of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advertising on the Neoforma Sites shall immediately cease, (i) VerticalNet shall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retain ownership of the domain names and URLs at which the VerticalNet Sites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(including, but not limited to, the Co-Branded Sites) are located, and (j)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Neoforma shall retain ownership of the domain names and URLs at which the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Neoforma Sites (including, but not limited to Neoforma Plan and Neoforma Shop)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are located. If a Termination Notice is sent, the parties shall promptly meet to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discuss a phase-out of the Co-Branded Sites and all Links and transfers of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Product Listings set forth herein.</w:t>
      </w:r>
    </w:p>
    <w:p>
      <w:pPr>
        <w:autoSpaceDN w:val="0"/>
        <w:autoSpaceDE w:val="0"/>
        <w:widowControl/>
        <w:spacing w:line="112" w:lineRule="exact" w:before="164" w:after="0"/>
        <w:ind w:left="7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12. DISPUTE RESOLUTION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12.1 NEGOTIATION AND ESCALATION. If any controversy or claim arises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relating to this Agreement, the Parties will attempt in good faith to negotiate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 solution to their differences, including progressively escalating any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controversy or claim through senior levels of management. If negotiation does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not result in a resolution within 30 days of when one Party first notifies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other of the controversy or claim, either Party may resort to arbitration under </w:t>
      </w:r>
      <w:r>
        <w:br/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12.2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[ARBITRATION]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.</w:t>
      </w:r>
    </w:p>
    <w:p>
      <w:pPr>
        <w:autoSpaceDN w:val="0"/>
        <w:autoSpaceDE w:val="0"/>
        <w:widowControl/>
        <w:spacing w:line="138" w:lineRule="exact" w:before="138" w:after="0"/>
        <w:ind w:left="74" w:right="4320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12.2 ARBITRATION. Any controversy or claim between the Parties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concerning any breach or alleged breach of this Agreement or performance or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nonperformance of any obligation under this Agreement which cannot be resolved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by negotiation will be resolved by binding arbitration under this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12.2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[ARBITRATION]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and the then-current Commercial Rules and supervision of the American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Arbitration Association (the "AAA"). If any part of this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12.2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[ARBITRATION]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is held to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be unenforceable, it will be severed and will not affect either the duty to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arbitrate or any other part of this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12.2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[ARBITRATION]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. The arbitration will be held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 Philadelphia, Pennsylvania, before a sole disinterested arbitrator who is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knowledgeable in business information and the Internet and experienced in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handling commercial disputes. The arbitrator shall be appointed jointly by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Parties hereto within 30 days following the date on which the arbitration is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instituted. If the Parties are unable to agree upon the arbitrator within such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30-day period, the AAA shall be instructed to select such arbitrator within 15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days thereafter. The arbitrator's award will be final and binding and may be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entered in any court having jurisdiction. The arbitrator will not have the power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to award punitive or exemplary damages, or any damages excluded by, or in excess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of, any damage limitations expressed in this Agreement. Issues of arbitrability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will be determined in accordance solely with the federal substantive and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procedural laws relating to arbitration; in all other respects, the arbitrator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will be obligated to apply and follow the substantive law of the Commonwealth of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Pennsylvania.</w:t>
      </w:r>
    </w:p>
    <w:p>
      <w:pPr>
        <w:autoSpaceDN w:val="0"/>
        <w:autoSpaceDE w:val="0"/>
        <w:widowControl/>
        <w:spacing w:line="138" w:lineRule="exact" w:before="138" w:after="0"/>
        <w:ind w:left="74" w:right="4032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12.3 EQUITABLE RELIEF. Notwithstanding anything to the contrary in this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Agreement, in the event of an alleged violation of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Article 13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[CONFIDENTIALITY]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of this Agreement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by either Party, the Party alleging such a violation may seek temporary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injunctive or other appropriate equitable relief from any court of competent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jurisdiction pending appointment of an arbitrator. The Party requesting such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relief shall simultaneously file a demand for arbitration of the dispute, and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shall</w:t>
      </w:r>
    </w:p>
    <w:p>
      <w:pPr>
        <w:autoSpaceDN w:val="0"/>
        <w:tabs>
          <w:tab w:pos="2704" w:val="left"/>
        </w:tabs>
        <w:autoSpaceDE w:val="0"/>
        <w:widowControl/>
        <w:spacing w:line="138" w:lineRule="exact" w:before="140" w:after="0"/>
        <w:ind w:left="212" w:right="8064" w:firstLine="0"/>
        <w:jc w:val="left"/>
      </w:pP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18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19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request that the American Arbitration Association proceed under its rules for an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expedited hearing.</w:t>
      </w:r>
    </w:p>
    <w:p>
      <w:pPr>
        <w:autoSpaceDN w:val="0"/>
        <w:autoSpaceDE w:val="0"/>
        <w:widowControl/>
        <w:spacing w:line="138" w:lineRule="exact" w:before="140" w:after="0"/>
        <w:ind w:left="74" w:right="388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12.4 COSTS. Unless the arbitrator, if any, determines otherwise, each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Party will bear its own attorneys' fees and other costs associated with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negotiation and arbitration provided for by this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Article 12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[DISPUTE RESOLUTION]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except that costs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and expenses of the arbitrators shall be shared equally. If court proceedings to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stay litigation or compel arbitration are necessary, the Party who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unsuccessfully opposes such proceedings will pay all associated costs, expenses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and attorneys' fees that are reasonably incurred by the other Party.</w:t>
      </w:r>
    </w:p>
    <w:p>
      <w:pPr>
        <w:autoSpaceDN w:val="0"/>
        <w:autoSpaceDE w:val="0"/>
        <w:widowControl/>
        <w:spacing w:line="138" w:lineRule="exact" w:before="140" w:after="0"/>
        <w:ind w:left="74" w:right="864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12.5 TWO YEAR LIMITATION. Except for claims under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Sections 15.4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[INDEMNIFICATION BY NEOFORMA]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and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 xml:space="preserve"> 15.5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[INDEMNIFICATION BY VERTICALNET]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hereof, neither Party may bring a claim or action regardless of form, arising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out of or related to this Agreement, including any claim of fraud or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misrepresentation, more than two years after the cause of action accrues or</w:t>
      </w:r>
    </w:p>
    <w:p>
      <w:pPr>
        <w:autoSpaceDN w:val="0"/>
        <w:autoSpaceDE w:val="0"/>
        <w:widowControl/>
        <w:spacing w:line="160" w:lineRule="exact" w:before="17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NEOFORMA INC, S-1/A, 12/2/1999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12" w:lineRule="exact" w:before="0" w:after="0"/>
        <w:ind w:left="7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becomes known, whichever is later.</w:t>
      </w:r>
    </w:p>
    <w:p>
      <w:pPr>
        <w:autoSpaceDN w:val="0"/>
        <w:autoSpaceDE w:val="0"/>
        <w:widowControl/>
        <w:spacing w:line="138" w:lineRule="exact" w:before="138" w:after="0"/>
        <w:ind w:left="74" w:right="5472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12.6 CONFIDENTIALITY. In order to facilitate the resolution of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controversies or claims between the Parties with respect to each Party hereto,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such controversies or claims, including details regarding negotiations,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arbitration and settlement terms, shall be treated as Confidential Information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of the other Party hereto in accordance with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Article 13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[CONFIDENTIALITY]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.</w:t>
      </w:r>
    </w:p>
    <w:p>
      <w:pPr>
        <w:autoSpaceDN w:val="0"/>
        <w:autoSpaceDE w:val="0"/>
        <w:widowControl/>
        <w:spacing w:line="138" w:lineRule="exact" w:before="136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12.7 REMEDIAL MEASURES. In the event of (a) any material remediable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breach of this Agreement by the other Party which remains uncured 30 days after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notice of such breach (other than a breach of a payment obligation) was received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by the other Party or (b) any material breach which cannot be cured,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non-breaching Party may take reasonable remediable measures at the cost of the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breaching Party without prejudice and in addition to any other rights arising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from such breach. In addition, the non-breaching Party shall take reasonable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steps to mitigate damages arising out of such breach.</w:t>
      </w:r>
    </w:p>
    <w:p>
      <w:pPr>
        <w:autoSpaceDN w:val="0"/>
        <w:autoSpaceDE w:val="0"/>
        <w:widowControl/>
        <w:spacing w:line="112" w:lineRule="exact" w:before="166" w:after="0"/>
        <w:ind w:left="7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13. CONFIDENTIALITY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13.1 CONFIDENTIALITY OBLIGATIONS. Except as permitted elsewhere under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this Agreement, each Party agrees to take Reasonable Steps (as defined below)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(a) to receive and maintain the Confidential Information of the other Party in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confidence, (b) not to disclose such Confidential Information to any third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parties and (c) to promptly notify the disclosing Party upon learning of any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law, rule, regulation or court order that purports to compel disclosure of any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Confidential Information of the disclosing Party and to reasonably cooperate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with the disclosing Party in the exercise of the disclosing Party's right to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protect the confidentiality of such Confidential Information. Neither Party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hereto shall use all or any part of the Confidential Information of the other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Party for any purpose other than to perform its obligations under this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Agreement. The Parties will take Reasonable Steps (as defined below) to ensure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that their employees, representatives and agents comply with this provision. As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used herein, "Reasonable Steps" means at least the same degree of care that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receiving Party uses to protect its own Confidential Information, and, in no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event, no less than reasonable care.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13.2 EXCLUSIONS. Nothing contained herein shall prevent a Party from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disclosing Confidential Information pursuant to any applicable law, rule,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regulation or court order; provided, however, that such Party complies with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notice provisions of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13.1(c)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[CONFIDENTIALITY OBLIGATIONS]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to the</w:t>
      </w:r>
    </w:p>
    <w:p>
      <w:pPr>
        <w:autoSpaceDN w:val="0"/>
        <w:tabs>
          <w:tab w:pos="2704" w:val="left"/>
        </w:tabs>
        <w:autoSpaceDE w:val="0"/>
        <w:widowControl/>
        <w:spacing w:line="138" w:lineRule="exact" w:before="138" w:after="0"/>
        <w:ind w:left="212" w:right="8064" w:firstLine="0"/>
        <w:jc w:val="left"/>
      </w:pP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19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20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extent permissible under applicable laws, rules, regulations or court orders.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Such disclosure shall not alter the status of such information hereunder for all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other purposes as Confidential Information.</w:t>
      </w:r>
    </w:p>
    <w:p>
      <w:pPr>
        <w:autoSpaceDN w:val="0"/>
        <w:autoSpaceDE w:val="0"/>
        <w:widowControl/>
        <w:spacing w:line="138" w:lineRule="exact" w:before="138" w:after="0"/>
        <w:ind w:left="74" w:right="4752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13.3 TERMINATION. Upon termination of this Agreement, all Confidential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Information shall be returned to the disclosing Party or destroyed unless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otherwise specified or permitted elsewhere under this Agreement.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confidentiality obligations contained in this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Article 13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[CONFIDENTIALITY]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shall survive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termination of this Agreement for a period of three years.</w:t>
      </w:r>
    </w:p>
    <w:p>
      <w:pPr>
        <w:autoSpaceDN w:val="0"/>
        <w:autoSpaceDE w:val="0"/>
        <w:widowControl/>
        <w:spacing w:line="138" w:lineRule="exact" w:before="138" w:after="0"/>
        <w:ind w:left="74" w:right="4032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13.4 INJUNCTION. Each Party acknowledges and agrees that the provisions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of this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Article 13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[CONFIDENTIALITY]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are reasonable and necessary to protect the other Party's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interests in its Confidential Information, that any breach of the provisions of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this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Article 13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[CONFIDENTIALITY]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may result in irreparable harm to such other Party, and that the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remedy at law for such breach may be inadequate. Accordingly, in the event of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any breach or threatened breach of the provisions of this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Article 13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[CONFIDENTIALITY]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by a Party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hereto, the other Party, in addition to any other relief available to it at law,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 equity or otherwise, shall be entitled to seek temporary and permanent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injunctive relief restraining the breaching Party from engaging in and/or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continuing any conduct that would constitute a breach of this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Article 13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[CONFIDENTIALITY]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without the necessity of proving actual damages or posting a bond or other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security.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13.5 PUBLICITY. Except as may be required by applicable laws, rules or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regulations (including those arising under any securities laws), neither Party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will originate any publicity, news release or other public announcement, written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or oral, whether to the public press or otherwise, concerning the relationship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between the Parties or the transactions described in this Agreement without the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prior written consent of the other Party, which consent shall not be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unreasonably withheld or delayed. In the event disclosure is required by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applicable law, rules or regulations, then the Party required to so disclose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such information shall, to the extent possible, provide to the other Party for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its approval (such approval not to be unreasonably withheld) a written copy of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such public announcement at least five business days prior to disclosure.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Notwithstanding the foregoing, either Party shall have the right to make a press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release with respect to its entering into this Agreement; provided that such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Party provides to the other Party a copy of the proposed press release no less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than five business days prior to its proposed release and that the contents of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such press release shall be subject to the other Party's consent, which consent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shall not be unreasonably delayed or withheld.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14. REPRESENTATIONS AND WARRANTIES. Each Party hereby represents, covenants and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warrants to the other Party that:</w:t>
      </w:r>
    </w:p>
    <w:p>
      <w:pPr>
        <w:autoSpaceDN w:val="0"/>
        <w:autoSpaceDE w:val="0"/>
        <w:widowControl/>
        <w:spacing w:line="138" w:lineRule="exact" w:before="138" w:after="0"/>
        <w:ind w:left="74" w:right="5616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14.1 It has the corporate power to enter into this Agreement and to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grant the rights and licenses granted herein and otherwise perform this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Agreement;</w:t>
      </w:r>
    </w:p>
    <w:p>
      <w:pPr>
        <w:autoSpaceDN w:val="0"/>
        <w:autoSpaceDE w:val="0"/>
        <w:widowControl/>
        <w:spacing w:line="140" w:lineRule="exact" w:before="136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14.2 It is not a Party to any agreement or understanding and knows of no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law or regulation that would prohibit it from entering into and performing this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Agreement or that would conflict with this Agreement; and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14.3 When executed and delivered by it, this Agreement will constitute a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legal, valid and binding obligation of it, enforceable against it in accordance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with this Agreement's terms.</w:t>
      </w:r>
    </w:p>
    <w:p>
      <w:pPr>
        <w:autoSpaceDN w:val="0"/>
        <w:tabs>
          <w:tab w:pos="2704" w:val="left"/>
        </w:tabs>
        <w:autoSpaceDE w:val="0"/>
        <w:widowControl/>
        <w:spacing w:line="138" w:lineRule="exact" w:before="140" w:after="0"/>
        <w:ind w:left="212" w:right="8064" w:firstLine="0"/>
        <w:jc w:val="left"/>
      </w:pP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20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21</w:t>
      </w:r>
    </w:p>
    <w:p>
      <w:pPr>
        <w:autoSpaceDN w:val="0"/>
        <w:autoSpaceDE w:val="0"/>
        <w:widowControl/>
        <w:spacing w:line="112" w:lineRule="exact" w:before="164" w:after="0"/>
        <w:ind w:left="7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15. DISCLAIMER OF WARRANTY, LIMITATION OF LIABILITY AND INDEMNIFICATION.</w:t>
      </w:r>
    </w:p>
    <w:p>
      <w:pPr>
        <w:autoSpaceDN w:val="0"/>
        <w:tabs>
          <w:tab w:pos="558" w:val="left"/>
        </w:tabs>
        <w:autoSpaceDE w:val="0"/>
        <w:widowControl/>
        <w:spacing w:line="140" w:lineRule="exact" w:before="136" w:after="0"/>
        <w:ind w:left="74" w:right="5616" w:firstLine="0"/>
        <w:jc w:val="left"/>
      </w:pP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15.1 DISCLAIMER OF WARRANTIES. EXCEPT AS EXPRESSLY SET FORTH IN THIS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AGREEMENT, VERTICALNET HEREBY DISCLAIMS ALL WARRANTIES, EXPRESS, IMPLIED OR</w:t>
      </w:r>
    </w:p>
    <w:p>
      <w:pPr>
        <w:autoSpaceDN w:val="0"/>
        <w:autoSpaceDE w:val="0"/>
        <w:widowControl/>
        <w:spacing w:line="160" w:lineRule="exact" w:before="31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NEOFORMA INC, S-1/A, 12/2/1999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0" w:lineRule="exact" w:before="0" w:after="0"/>
        <w:ind w:left="74" w:right="5472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STATUTORY, WITH RESPECT TO ANY AND ALL VERTICALNET DELIVERABLES, INCLUDING BUT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NOT LIMITED TO ANY IMPLIED WARRANTIES OF MERCHANTABILITY, FITNESS FOR A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PARTICULAR PURPOSE, TITLE AND NON-INFRINGEMENT.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15.2 DISCLAIMER OF WARRANTIES. EXCEPT AS EXPRESSLY SET FORTH IN THIS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AGREEMENT, NEOFORMA HEREBY DISCLAIMS ALL WARRANTIES, EXPRESS, IMPLIED OR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STATUTORY, WITH RESPECT TO ANY AND ALL NEOFORMA DELIVERABLES, INCLUDING BUT NOT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LIMITED TO ANY IMPLIED WARRANTIES OF MERCHANTABILITY, FITNESS FOR A PARTICULAR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PURPOSE, TITLE AND NON-INFRINGEMENT.</w:t>
      </w:r>
    </w:p>
    <w:p>
      <w:pPr>
        <w:autoSpaceDN w:val="0"/>
        <w:autoSpaceDE w:val="0"/>
        <w:widowControl/>
        <w:spacing w:line="138" w:lineRule="exact" w:before="138" w:after="0"/>
        <w:ind w:left="74" w:right="3312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15.3 LIMITATION OF LIABILITY. EXCEPT IN CONNECTION WITH A BREACH BY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EITHER PARTY OF ARTICLE 13, THE INDEMNIFICATION OBLIGATIONS OF NEOFORMA UNDER </w:t>
      </w:r>
      <w:r>
        <w:br/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SECTIONS 15.4(c)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[INDEMNIFICATION BY NEOFORMA]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AND (d) AND THE INDEMNIFICATION OBLIGATIONS OF VERTICALNET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UNDER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15.5(c)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[INDEMNIFICATION BY VERTICALNET]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AND (d), NEITHER PARTY WILL BE LIABLE FOR ANY SPECIAL,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INDIRECT, CONSEQUENTIAL, EXEMPLARY OR INCIDENTAL DAMAGES ARISING OUT OF OR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RELATED TO THIS AGREEMENT, HOWEVER CAUSED AND UNDER ANY THEORY OF LIABILITY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(INCLUDING NEGLIGENCE), EVEN IF SUCH PARTY HAS BEEN ADVISED OF THE POSSIBILITY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OF SUCH DAMAGES. EXCEPT IN CONNECTION WITH A BREACH BY EITHER PARTY OF ARTICLE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13, THE INDEMNIFICATION OBLIGATIONS OF NEOFORMA UNDER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15.4(c)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[INDEMNIFICATION BY NEOFORMA]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AND (d)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AND THE INDEMNIFICATION OBLIGATIONS OF VERTICALNET UNDER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15.5(c)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[INDEMNIFICATION BY VERTICALNET]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AND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(d), EACH PARTY'S LIABILITY FOR DAMAGES HEREUNDER SHALL NOT EXCEED $1,000,000.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15.4 INDEMNIFICATION BY NEOFORMA. Neoforma shall indemnify and hold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harmless VerticalNet and its officers, directors, employees and agents from and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against any and all losses, claims, damages, liabilities, obligations,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penalties, judgments, awards, costs, expenses and disbursements, including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without limitation, the costs, expenses and disbursements, as and when incurred,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of investigating, preparing or defending any action, suit, proceeding or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investigation asserted by a third party, caused by, relating to, based upon,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arising out of or in connection with (a) any breach by Neoforma of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representations, warranties or agreements made by it under this Agreement, (b)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negligence, recklessness or intentional misconduct on the part of Neoforma or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its Affiliates or its officers, directors, employees, agents or consultants, (c)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any claim that the Neoforma Content, Neoforma Product Listings, Neoforma Sites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or a Neoforma Mark violates, infringes or misappropriates any Intellectual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Property Rights or any other right of any third party, or (d) the use of a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Mark or a VerticalNet Deliverable outside of the license rights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granted herein.</w:t>
      </w:r>
    </w:p>
    <w:p>
      <w:pPr>
        <w:autoSpaceDN w:val="0"/>
        <w:autoSpaceDE w:val="0"/>
        <w:widowControl/>
        <w:spacing w:line="138" w:lineRule="exact" w:before="138" w:after="0"/>
        <w:ind w:left="74" w:right="5472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15.5 INDEMNIFICATION BY VERTICALNET. VerticalNet shall indemnify and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hold harmless Neoforma and its officers, directors, employees and agents from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and against any and all losses,</w:t>
      </w:r>
    </w:p>
    <w:p>
      <w:pPr>
        <w:autoSpaceDN w:val="0"/>
        <w:tabs>
          <w:tab w:pos="2704" w:val="left"/>
        </w:tabs>
        <w:autoSpaceDE w:val="0"/>
        <w:widowControl/>
        <w:spacing w:line="138" w:lineRule="exact" w:before="140" w:after="0"/>
        <w:ind w:left="212" w:right="8064" w:firstLine="0"/>
        <w:jc w:val="left"/>
      </w:pP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21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22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claims, damages, liabilities, obligations, penalties, judgments, awards, costs,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expenses and disbursements, including without limitation, the costs, expenses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and disbursements, as and when incurred, of investigating, preparing or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defending any action, suit, proceeding or investigation asserted by a third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party, caused by, relating to, based upon, arising out of or in connection with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(a) any breach by VerticalNet of the representations, warranties or agreements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made by it under this Agreement, (b) negligence, recklessness or intentional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misconduct on the part of VerticalNet or its officers, directors, employees,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agents or consultants, (c) any claim that the VerticalNet Content, VerticalNet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Product Listings, VerticalNet Sites or a VerticalNet Mark violates, infringes or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misappropriates any Intellectual Property Rights or any other right of any third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party, or (d) the use of a Neoforma Mark or a Neoforma Deliverable outside of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the license rights granted herein.</w:t>
      </w:r>
    </w:p>
    <w:p>
      <w:pPr>
        <w:autoSpaceDN w:val="0"/>
        <w:autoSpaceDE w:val="0"/>
        <w:widowControl/>
        <w:spacing w:line="138" w:lineRule="exact" w:before="140" w:after="0"/>
        <w:ind w:left="74" w:right="864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15.6 INDEMNITEE OBLIGATIONS. Each person seeking to be reimbursed,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indemnified, defended and/or held harmless under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Sections 15.4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[INDEMNIFICATION BY NEOFORMA]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or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 xml:space="preserve"> 15.5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[INDEMNIFICATION BY VERTICALNET]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(each, an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"Indemnitee") shall (a) provide the Party obliged to indemnify such Indemnitee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with prompt written notice of any claim, suit, demand or other action for which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such Indemnitee seeks to be reimbursed, indemnified, defended or held harmless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(each, a "Claim"), which notice shall include a reasonable identification of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alleged facts giving rise to such Claim; (b) grant such Party reasonable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authority and control over the defense and settlement of any such Claim; and (c)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reasonably cooperate with such Party and its agents in defense of any such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Claim. Each Indemnitee shall have the right to participate in the defense of any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Claim for which such Indemnitee seeks to be reimbursed, indemnified, defended or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held harmless, by using attorneys of such Indemnitee's choice, at such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Indemnitee's expense. Any settlement of a Claim for which any Indemnitee seeks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to be reimbursed, indemnified, defended or held harmless under this Article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shall be subject to the prior written approval of such Indemnitee, such approval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not to be unreasonably withheld, conditioned or delayed.</w:t>
      </w:r>
    </w:p>
    <w:p>
      <w:pPr>
        <w:autoSpaceDN w:val="0"/>
        <w:autoSpaceDE w:val="0"/>
        <w:widowControl/>
        <w:spacing w:line="138" w:lineRule="exact" w:before="140" w:after="0"/>
        <w:ind w:left="74" w:right="2592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15.7 ESSENTIAL PART OF BARGAIN. The Parties acknowledge that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disclaimers and limitations set forth in this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Article 15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[DISCLAIMER OF WARRANTY, LIMITATION OF LI...]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are an essential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element of this Agreement between the Parties and that the Parties would not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have entered into this Agreement without such disclaimers and limitations.</w:t>
      </w:r>
    </w:p>
    <w:p>
      <w:pPr>
        <w:autoSpaceDN w:val="0"/>
        <w:autoSpaceDE w:val="0"/>
        <w:widowControl/>
        <w:spacing w:line="114" w:lineRule="exact" w:before="164" w:after="0"/>
        <w:ind w:left="7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16. MISCELLANEOUS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16.1 GOVERNING LAW. This Agreement shall be governed by and interpreted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under the laws of the Commonwealth of Pennsylvania without regard to its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conflicts of law provisions.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16.2 NO ASSIGNMENT. Except as otherwise set forth herein, neither Party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shall transfer, assign or cede any rights or delegate any obligations hereunder,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 whole or in part, whether voluntarily or by operation of law, without the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prior written consent of the other Party, which consent may be withheld at the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other Party's reasonable business discretion; provided, however, that either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Party may transfer this Agreement without prior written consent of the other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Party to an Affiliate or in connection with a merger or sale of all or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substantially all of the stock or assets of such Party.</w:t>
      </w:r>
    </w:p>
    <w:p>
      <w:pPr>
        <w:autoSpaceDN w:val="0"/>
        <w:autoSpaceDE w:val="0"/>
        <w:widowControl/>
        <w:spacing w:line="138" w:lineRule="exact" w:before="136" w:after="0"/>
        <w:ind w:left="74" w:right="5472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16.3 GOOD FAITH. The Parties undertake to display to each other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utmost good faith, consistent with their respective rights and obligations set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forth in this Agreement.</w:t>
      </w:r>
    </w:p>
    <w:p>
      <w:pPr>
        <w:autoSpaceDN w:val="0"/>
        <w:tabs>
          <w:tab w:pos="2704" w:val="left"/>
        </w:tabs>
        <w:autoSpaceDE w:val="0"/>
        <w:widowControl/>
        <w:spacing w:line="138" w:lineRule="exact" w:before="138" w:after="0"/>
        <w:ind w:left="212" w:right="8064" w:firstLine="0"/>
        <w:jc w:val="left"/>
      </w:pP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22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23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16.4 INDEPENDENT CONTRACTORS. In connection with this Agreement, each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Party is an independent contractor. This Agreement does not, and shall not be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construed to, create an employer-employee, agency, joint venture or partnership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relationship between the Parties. Neither Party shall have any authority to act</w:t>
      </w:r>
    </w:p>
    <w:p>
      <w:pPr>
        <w:autoSpaceDN w:val="0"/>
        <w:autoSpaceDE w:val="0"/>
        <w:widowControl/>
        <w:spacing w:line="160" w:lineRule="exact" w:before="18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NEOFORMA INC, S-1/A, 12/2/1999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134" w:lineRule="exact" w:before="0" w:after="0"/>
        <w:ind w:left="74" w:right="5472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for or to bind the other Party in any way, to alter any of the terms or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conditions of any of the other Party's standard forms of invoices, sales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agreements, warranties or otherwise, or to warrant or to execute agreements on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behalf of the other or to represent that it is in any way responsible for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acts, debts, liabilities or omissions of the other Party.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16.5 NOTICES. All notices, reports, payments and other communications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required or permitted to be given under this Agreement (each, a "Notice") shall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be in writing and shall be given either by personal delivery against a signed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receipt, by express delivery using a nationally recognized overnight courier, or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by facsimile. All Notices shall be properly addressed as follows, or to such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other addresses as may be specified in a Notice given hereunder:</w:t>
      </w:r>
    </w:p>
    <w:p>
      <w:pPr>
        <w:autoSpaceDN w:val="0"/>
        <w:autoSpaceDE w:val="0"/>
        <w:widowControl/>
        <w:spacing w:line="114" w:lineRule="exact" w:before="164" w:after="0"/>
        <w:ind w:left="7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If to VerticalNet:                          with a copy to:</w:t>
      </w:r>
    </w:p>
    <w:p>
      <w:pPr>
        <w:autoSpaceDN w:val="0"/>
        <w:autoSpaceDE w:val="0"/>
        <w:widowControl/>
        <w:spacing w:line="138" w:lineRule="exact" w:before="138" w:after="0"/>
        <w:ind w:left="350" w:right="5904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Attn: General Counsel                       Attn: Mario V. Shaffer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VerticalNet, Inc.                           VerticalNet, Inc.</w:t>
      </w:r>
    </w:p>
    <w:p>
      <w:pPr>
        <w:autoSpaceDN w:val="0"/>
        <w:autoSpaceDE w:val="0"/>
        <w:widowControl/>
        <w:spacing w:line="138" w:lineRule="exact" w:before="0" w:after="0"/>
        <w:ind w:left="350" w:right="5674" w:firstLine="0"/>
        <w:jc w:val="both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700 Dresher Road, Suite 100                 700 Dresher Road, Suite 100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Horsham, Pennsylvania 19044                 Horsham, Pennsylvania 19044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Fax No.: (215) 443-3336                     Fax No.: (215) 784-1960</w:t>
      </w:r>
    </w:p>
    <w:p>
      <w:pPr>
        <w:autoSpaceDN w:val="0"/>
        <w:autoSpaceDE w:val="0"/>
        <w:widowControl/>
        <w:spacing w:line="112" w:lineRule="exact" w:before="164" w:after="0"/>
        <w:ind w:left="7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If to Neoforma:                             with a copy to:</w:t>
      </w:r>
    </w:p>
    <w:p>
      <w:pPr>
        <w:autoSpaceDN w:val="0"/>
        <w:autoSpaceDE w:val="0"/>
        <w:widowControl/>
        <w:spacing w:line="112" w:lineRule="exact" w:before="164" w:after="0"/>
        <w:ind w:left="350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Attn: Chief Financial Officer               Attn: Ralph M. Pais, Esq.</w:t>
      </w:r>
    </w:p>
    <w:p>
      <w:pPr>
        <w:autoSpaceDN w:val="0"/>
        <w:autoSpaceDE w:val="0"/>
        <w:widowControl/>
        <w:spacing w:line="138" w:lineRule="exact" w:before="2" w:after="0"/>
        <w:ind w:left="350" w:right="604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Neoforma, Inc.                              Fenwick &amp; West LLP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3255-7 Scott Boulevard                      Two Palo Alto Square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Santa Clara, CA 95054                       Palo Alto, CA 94306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Fax No.: 408-549-6211                       Fax No.: 650-494-1417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 Notice shall be deemed to be effective upon personal delivery or, if sent via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overnight delivery, upon receipt thereof. A Notice sent via facsimile is deemed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effective on the same day (or if such day is not a business day, then on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next succeeding business day) if such facsimile is sent before 5:00 p.m.</w:t>
      </w:r>
    </w:p>
    <w:p>
      <w:pPr>
        <w:autoSpaceDN w:val="0"/>
        <w:autoSpaceDE w:val="0"/>
        <w:widowControl/>
        <w:spacing w:line="138" w:lineRule="exact" w:before="0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Philadelphia time and on the next day (or if such day is not a business day,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then on the next succeeding business day) if such Notice is sent after 5:00 p.m.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Philadelphia time.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16.6 AMENDMENT OR MODIFICATION. No subsequent amendment, modification or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waiver of any of the provisions of this Agreement shall be effective unless in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writing and signed by the Parties.</w:t>
      </w:r>
    </w:p>
    <w:p>
      <w:pPr>
        <w:autoSpaceDN w:val="0"/>
        <w:autoSpaceDE w:val="0"/>
        <w:widowControl/>
        <w:spacing w:line="138" w:lineRule="exact" w:before="140" w:after="0"/>
        <w:ind w:left="74" w:right="5616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16.7 ENTIRE AGREEMENT. This Agreement sets out the entire agreement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between the Parties with respect to the subject matter of this Agreement and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supersedes all prior agreements, proposals, arrangements and communications,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whether oral or written, with respect to the subject matter hereof.</w:t>
      </w:r>
    </w:p>
    <w:p>
      <w:pPr>
        <w:autoSpaceDN w:val="0"/>
        <w:tabs>
          <w:tab w:pos="2704" w:val="left"/>
        </w:tabs>
        <w:autoSpaceDE w:val="0"/>
        <w:widowControl/>
        <w:spacing w:line="138" w:lineRule="exact" w:before="140" w:after="0"/>
        <w:ind w:left="212" w:right="8064" w:firstLine="0"/>
        <w:jc w:val="left"/>
      </w:pP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23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24</w:t>
      </w:r>
    </w:p>
    <w:p>
      <w:pPr>
        <w:autoSpaceDN w:val="0"/>
        <w:autoSpaceDE w:val="0"/>
        <w:widowControl/>
        <w:spacing w:line="138" w:lineRule="exact" w:before="138" w:after="0"/>
        <w:ind w:left="74" w:right="5472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16.8 SEVERABILITY. If any provision of this Agreement is held by a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tribunal of competent jurisdiction to be illegal, invalid, or otherwise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unenforceable in any jurisdiction, then to the fullest extent permitted by law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(a) the same shall not effect the other terms or provisions of this Agreement,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(b) such term or provision shall be deemed modified to the extent necessary in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tribunal's opinion to render such term or provision enforceable, and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rights and obligations of the Parties shall be construed and enforced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accordingly, preserving to the fullest extent the intent and agreements of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Parties set forth herein and (c) such finding of invalidity, illegality or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unenforceability shall not affect the validity, legality or enforceability of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such term or provision in any other jurisdiction.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16.9 NO WAIVER. Failure to enforce any term of this Agreement is not a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waiver of future enforcement of that or any other term. No term or provision of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this Agreement will be deemed waived and no breach excused unless such waiver or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excuse is in writing and signed by the Party against whom enforcement of such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waiver or excuse is sought.</w:t>
      </w:r>
    </w:p>
    <w:p>
      <w:pPr>
        <w:autoSpaceDN w:val="0"/>
        <w:autoSpaceDE w:val="0"/>
        <w:widowControl/>
        <w:spacing w:line="138" w:lineRule="exact" w:before="140" w:after="0"/>
        <w:ind w:left="74" w:right="244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16.10 SURVIVAL.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Sections 10.7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[PAYMENT TERMS]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10.10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[INTEREST]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,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 xml:space="preserve"> 11.3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[UPON TERMINATION]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and 12-16; any payment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obligations of the Parties hereunder accruing prior to the date of termination;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and any other provision herein expressly surviving termination or necessary to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interpret the rights and obligations of the Parties in connection with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termination of the term of this Agreement will survive the termination or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expiration of this Agreement.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16.11 NO THIRD PARTY BENEFICIARIES. Nothing in this Agreement is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intended to confer benefits, rights or remedies unto any person or entity other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than the Parties and their permitted successors and assigns.</w:t>
      </w:r>
    </w:p>
    <w:p>
      <w:pPr>
        <w:autoSpaceDN w:val="0"/>
        <w:autoSpaceDE w:val="0"/>
        <w:widowControl/>
        <w:spacing w:line="138" w:lineRule="exact" w:before="138" w:after="0"/>
        <w:ind w:left="74" w:right="5616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16.12 WAIVER OF JURY TRIAL. Each Party hereby irrevocably waives all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rights a Party may have to a trial by jury in any legal action or proceeding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arising out of or in connection with this Agreement or the transactions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contemplated hereby.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16.13 TITLES. The headings appearing at the beginning of the Sections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contained in this Agreement have been inserted for identification and reference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purposes only and shall not be used to determine the construction or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interpretation of this Agreement. The nomenclature of the defined terms in this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Agreement shall only be used for the construction of this Agreement, and are not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to be used for any other purpose, including, but not limited to, interpretation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for accounting purposes.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16.14 FORCE MAJEURE. Neither Party shall be held to be in breach of this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Agreement by reason of a force majeure event, including, but not limited to, act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of God, delay in transportation, fire, flood, earthquake, storm, war, act of a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public enemy, civil commotion or any law, rule, regulation, order or other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action by any public authority or any other matter reasonably beyond a Party's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control. To the extent failure to perform is caused by such a force majeure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event, such Party shall be excused from performance hereunder so long as such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event continues to prevent such performance, and provided the non-performing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Party takes all reasonable steps to resume full performance.</w:t>
      </w:r>
    </w:p>
    <w:p>
      <w:pPr>
        <w:autoSpaceDN w:val="0"/>
        <w:autoSpaceDE w:val="0"/>
        <w:widowControl/>
        <w:spacing w:line="140" w:lineRule="exact" w:before="136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16.15 COMPLIANCE WITH LAWS. Each Party shall comply with all prevailing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laws, rules and regulations and obtain all necessary approvals, consents and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permits required by the applicable</w:t>
      </w:r>
    </w:p>
    <w:p>
      <w:pPr>
        <w:autoSpaceDN w:val="0"/>
        <w:tabs>
          <w:tab w:pos="2704" w:val="left"/>
        </w:tabs>
        <w:autoSpaceDE w:val="0"/>
        <w:widowControl/>
        <w:spacing w:line="138" w:lineRule="exact" w:before="138" w:after="0"/>
        <w:ind w:left="212" w:right="8064" w:firstLine="0"/>
        <w:jc w:val="left"/>
      </w:pP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24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25</w:t>
      </w:r>
    </w:p>
    <w:p>
      <w:pPr>
        <w:autoSpaceDN w:val="0"/>
        <w:autoSpaceDE w:val="0"/>
        <w:widowControl/>
        <w:spacing w:line="160" w:lineRule="exact" w:before="316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NEOFORMA INC, S-1/A, 12/2/1999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26" w:lineRule="exact" w:before="0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agencies of the government of the jurisdictions that apply to its activities or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obligations under this Agreement.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48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16.16 EXECUTION IN COUNTERPARTS, FACSIMILES. This Agreement may be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executed in one or more counterparts, each of which shall be deemed an original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and all of which together shall constitute one and the same instrument. This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Agreement shall become binding when any one or more counterparts hereof,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individually or taken together, bear the signatures of both Parties hereto. For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purposes hereof, a facsimile copy of this Agreement, including the signature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pages hereto, shall be deemed an original.</w:t>
      </w:r>
    </w:p>
    <w:p>
      <w:pPr>
        <w:autoSpaceDN w:val="0"/>
        <w:autoSpaceDE w:val="0"/>
        <w:widowControl/>
        <w:spacing w:line="114" w:lineRule="exact" w:before="164" w:after="0"/>
        <w:ind w:left="766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[The remainder of this page is intentionally left blank.]</w:t>
      </w:r>
    </w:p>
    <w:p>
      <w:pPr>
        <w:autoSpaceDN w:val="0"/>
        <w:tabs>
          <w:tab w:pos="2704" w:val="left"/>
        </w:tabs>
        <w:autoSpaceDE w:val="0"/>
        <w:widowControl/>
        <w:spacing w:line="138" w:lineRule="exact" w:before="276" w:after="0"/>
        <w:ind w:left="212" w:right="8064" w:firstLine="0"/>
        <w:jc w:val="left"/>
      </w:pP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25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26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 WITNESS WHEREOF, the Parties to the Agreement by their duly authorized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representatives have executed this Agreement as of the date first written above.</w:t>
      </w:r>
    </w:p>
    <w:p>
      <w:pPr>
        <w:autoSpaceDN w:val="0"/>
        <w:autoSpaceDE w:val="0"/>
        <w:widowControl/>
        <w:spacing w:line="112" w:lineRule="exact" w:before="302" w:after="0"/>
        <w:ind w:left="7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VERTICALNET, INC.                           NEOFORMA.COM, INC.</w:t>
      </w:r>
    </w:p>
    <w:p>
      <w:pPr>
        <w:autoSpaceDN w:val="0"/>
        <w:tabs>
          <w:tab w:pos="212" w:val="left"/>
          <w:tab w:pos="350" w:val="left"/>
          <w:tab w:pos="3464" w:val="left"/>
        </w:tabs>
        <w:autoSpaceDE w:val="0"/>
        <w:widowControl/>
        <w:spacing w:line="138" w:lineRule="exact" w:before="278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By: /s/ MARIA V. SHAFFER                    By: /s/ FREDERICK RUEGSEGGER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--------------------------------            ---------------------------------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Maria V. Shaffer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Vice President, Business Development</w:t>
      </w:r>
      <w:r>
        <w:br/>
      </w: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and International                      Title:  CFO</w:t>
      </w:r>
      <w:r>
        <w:br/>
      </w:r>
      <w:r>
        <w:tab/>
      </w:r>
      <w:r>
        <w:tab/>
      </w: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------------------------------</w:t>
      </w:r>
    </w:p>
    <w:p>
      <w:pPr>
        <w:autoSpaceDN w:val="0"/>
        <w:autoSpaceDE w:val="0"/>
        <w:widowControl/>
        <w:spacing w:line="112" w:lineRule="exact" w:before="302" w:after="0"/>
        <w:ind w:left="212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27</w:t>
      </w:r>
    </w:p>
    <w:p>
      <w:pPr>
        <w:autoSpaceDN w:val="0"/>
        <w:autoSpaceDE w:val="0"/>
        <w:widowControl/>
        <w:spacing w:line="112" w:lineRule="exact" w:before="304" w:after="0"/>
        <w:ind w:left="0" w:right="5396" w:firstLine="0"/>
        <w:jc w:val="righ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EXHIBIT A</w:t>
      </w:r>
    </w:p>
    <w:p>
      <w:pPr>
        <w:autoSpaceDN w:val="0"/>
        <w:autoSpaceDE w:val="0"/>
        <w:widowControl/>
        <w:spacing w:line="112" w:lineRule="exact" w:before="164" w:after="0"/>
        <w:ind w:left="7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CATEGORIES OF LABORATORY PRODUCTS</w:t>
      </w:r>
    </w:p>
    <w:p>
      <w:pPr>
        <w:autoSpaceDN w:val="0"/>
        <w:autoSpaceDE w:val="0"/>
        <w:widowControl/>
        <w:spacing w:line="138" w:lineRule="exact" w:before="416" w:after="0"/>
        <w:ind w:left="74" w:right="576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PRODUCT GROUPING               PRODUCT CLASSIFICATION         POINTS TO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 ----------------               ----------------------         ---------</w:t>
      </w:r>
    </w:p>
    <w:p>
      <w:pPr>
        <w:autoSpaceDN w:val="0"/>
        <w:autoSpaceDE w:val="0"/>
        <w:widowControl/>
        <w:spacing w:line="138" w:lineRule="exact" w:before="138" w:after="0"/>
        <w:ind w:left="74" w:right="4752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Analytical Instruments         Analytical Inst-other          Analytical Inst-other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Analytical Instruments         Atomic Absorption              Atomic Absorption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Analytical Instruments         Balances                       Balances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Analytical Instruments         Chemistry Analyzers            Chemistry Analyzers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Analytical Instruments         Chrom-Data                     Chrom-Data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Analytical Instruments         Chrom-GC                       Chrom-GC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Analytical Instruments         Chrom-HPLC                     Chrom-HPLC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Analytical Instruments         Chrom-Other                    Chrom-Other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Analytical Instruments         Chrom-TLC                      Chrom-TLC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Analytical Instruments         Colorimeter                    Colorimeter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Analytical Instruments         Computer Equipment             Computer Equipment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Analytical Instruments         Electron Microscope            Electron Microscope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Analytical Instruments         Electronics - Lab              Electronics - Lab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Analytical Instruments         Elemental Analysis             Elemental Analysis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Analytical Instruments         Infrared                       IR/UVVIS/XRAY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Analytical Instruments         Mass Spectrometer              Mass Spectrometer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Analytical Instruments         Particle Size                  Particle Size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Analytical Instruments         pH / ISE                       pH / ISE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Analytical Instruments         Physical Property Test         Physical Property Test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Analytical Instruments         Polarimeter                    Polarimeter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Analytical Instruments         Spectrophotometer              Spectrophotometer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Analytical Instruments         Temperature Equip              Temperature Equip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Analytical Instruments         Titrators                      Titrators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Analytical Instruments         Universal Tester               Universal Tester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Analytical Instruments         UV / VIS                       IR/UVVIS/XRAY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Analytical Instruments         Viscometer                     Viscometer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Analytical Instruments         X-Ray                          IR/UVVIS/XRAY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Biotechnology                  Biotech-other                  Biotech-other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Biotechnology                  Electrophoresis                Electrophoresis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Biotechnology                  Fermenters                     Fermenters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Biotechnology                  Microplates                    Microplates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Biotechnology                  Molecular Biology              Molecular Biology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Biotechnology                  Scintillation Counters         Scintillation Counters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Clinical Laboratory            Clinical Lab - Other           Clinical Lab - Other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Clinical Laboratory            Blood / Gas Analyzers          Blood / Gas Analyzers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Clinical Laboratory            Blood Collection               Blood Collection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Clinical Laboratory            Clinical Chemistry Analyzer    Clinical Chemistry Analyzer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Clinical Laboratory            Hematology                     Hematology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Clinical Laboratory            Medical Equipment              Medical Equipment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Clinical Laboratory            Microbiology                   Microbiology</w:t>
      </w:r>
    </w:p>
    <w:p>
      <w:pPr>
        <w:autoSpaceDN w:val="0"/>
        <w:autoSpaceDE w:val="0"/>
        <w:widowControl/>
        <w:spacing w:line="112" w:lineRule="exact" w:before="442" w:after="0"/>
        <w:ind w:left="212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28</w:t>
      </w:r>
    </w:p>
    <w:p>
      <w:pPr>
        <w:autoSpaceDN w:val="0"/>
        <w:autoSpaceDE w:val="0"/>
        <w:widowControl/>
        <w:spacing w:line="138" w:lineRule="exact" w:before="692" w:after="0"/>
        <w:ind w:left="74" w:right="4896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Clinical Laboratory            Other Body Fluid Analyzer      Other Body Fluid Analyzer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Clinical Laboratory            Slide Stainers                 Histology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Glassware                      Beakers                        Beakers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Glassware                      Bottles                        Bottles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Glassware                      Condensers                     Condensers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Glassware                      Flasks                         Flasks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Glassware                      Funnels                        Funnels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Glassware                      Glass-other                    Glass-other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Glassware                      Tubes                          Tubes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Glassware                      Vials                          Vials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Lab Equipment                  Animal Care                    Animal Care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Lab Equipment                  Antiques                       Antiques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Lab Equipment                  Autoclaves                     Autoclaves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Lab Equipment                  Baths, Water/Oil/Dry           Baths, Water/Oil/Dry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Lab Equipment                  Books/Manuals                  Books/Manuals</w:t>
      </w:r>
    </w:p>
    <w:p>
      <w:pPr>
        <w:autoSpaceDN w:val="0"/>
        <w:autoSpaceDE w:val="0"/>
        <w:widowControl/>
        <w:spacing w:line="160" w:lineRule="exact" w:before="17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NEOFORMA INC, S-1/A, 12/2/1999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74" w:right="4752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Lab Equipment                  Centrifuge                     Centrifuge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Lab Equipment                  Chillers                       Chillers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Lab Equipment                  Cleaners                       Cleaners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Lab Equipment                  Critical Environments          Critical Environments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Lab Equipment                  Digesters                      Digesters/Mixers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Lab Equipment                  Environmental Chambers         Environmental Chambers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Lab Equipment                  Evaporators                    Evaporators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Lab Equipment                  Filtration                     Filtration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Lab Equipment                  Fraction Collectors            Fraction Collectors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Lab Equipment                  Freeze Dry/Lyoph               Freeze Dry/Lyoph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Lab Equipment                  Freezers / Refrigerators       Freezers / Refrigerators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Lab Equipment                  Fume Hoods                     Fume Hoods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Lab Equipment                  Furnaces                       Furnaces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Lab Equipment                  Furniture - Lab                Furniture - Lab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Lab Equipment                  Glove Boxes                    Glove Boxes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Lab Equipment                  Heating Apparatus              Heating Apparatus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Lab Equipment                  Histology                      Histology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Lab Equipment                  Hotplates / Stirrers           Hotplates / Stirrers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Lab Equipment                  Incubators                     Incubators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Lab Equipment                  Lab Equipment - Other          Lab Equipment - Other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Lab Equipment                  Liquid Handling / Pipettors    Liquid Handling / Pipettors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Lab Equipment                  Metallurgical                  Metallurgical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Lab Equipment                  Microtomes                     Histology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Lab Equipment                  Mixers                         Digesters/Mixers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Lab Equipment                  Mobile Lab                     Mobile Lab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Lab Equipment                  Motors                         Motors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Lab Equipment                  Optics                         Optics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Lab Equipment                  Ovens                          Ovens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Lab Equipment                  Petroleum Lab                  Petroleum Lab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Lab Equipment                  Pharmaceutical                 Pharmaceutical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Lab Equipment                  Photography                    Photography</w:t>
      </w:r>
    </w:p>
    <w:p>
      <w:pPr>
        <w:autoSpaceDN w:val="0"/>
        <w:autoSpaceDE w:val="0"/>
        <w:widowControl/>
        <w:spacing w:line="112" w:lineRule="exact" w:before="442" w:after="0"/>
        <w:ind w:left="212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29</w:t>
      </w:r>
    </w:p>
    <w:p>
      <w:pPr>
        <w:autoSpaceDN w:val="0"/>
        <w:autoSpaceDE w:val="0"/>
        <w:widowControl/>
        <w:spacing w:line="138" w:lineRule="exact" w:before="692" w:after="0"/>
        <w:ind w:left="74" w:right="504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Lab Equipment                  Process / Pilot                Process / Pilot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Lab Equipment                  Pumps                          Pumps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Lab Equipment                  Radioactivity                  Radioactivity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Lab Equipment                  Recorders                      Recorders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Lab Equipment                  Regulators / Gauges            Regulators / Gauges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Lab Equipment                  Robotics                       Robotics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Lab Equipment                  Safety                         Safety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Lab Equipment                  Semi-Conductor                 Semi-Conductor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Lab Equipment                  Shakers                        Shakers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Lab Equipment                  Stirrers / Hotplates           Stirrers / Hotplates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Lab Equipment                  Vacuum                         Vacuum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Lab Equipment                  Valves / Fittings              Valves / Fittings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Lab Equipment                  Water Purification             Water Purification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LabSupplies                    Chemicals                      Chemicals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LabSupplies                    Plasticware                    Plasticware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LabSupplies                    Supplies                       Supplies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Microscopes                    Image Analysis                 Image Analysis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Microscopes                    Microscope Accessories         Microscope Accessories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Microscopes                    Microscope Parts               Microscope Parts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Microscopes                    Microscopes                    Microscopes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Test/Measurement               Multimeter                     Multimeter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Test/Measurement               Oscilloscopes                  Oscilloscopes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Test/Measurement               Power Supply                   Power Supply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Test/Measurement               Test/Meas-other                Test/Meas-other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Test/Measurement               Timers/Controllers             Timers/Controllers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Test/Measurement               Volt/Amp/Ohm Meters            Volt/Amp/Ohm Meters</w:t>
      </w:r>
    </w:p>
    <w:p>
      <w:pPr>
        <w:autoSpaceDN w:val="0"/>
        <w:autoSpaceDE w:val="0"/>
        <w:widowControl/>
        <w:spacing w:line="112" w:lineRule="exact" w:before="442" w:after="0"/>
        <w:ind w:left="212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30</w:t>
      </w:r>
    </w:p>
    <w:p>
      <w:pPr>
        <w:autoSpaceDN w:val="0"/>
        <w:autoSpaceDE w:val="0"/>
        <w:widowControl/>
        <w:spacing w:line="114" w:lineRule="exact" w:before="302" w:after="0"/>
        <w:ind w:left="0" w:right="5396" w:firstLine="0"/>
        <w:jc w:val="righ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EXHIBIT B</w:t>
      </w:r>
    </w:p>
    <w:p>
      <w:pPr>
        <w:autoSpaceDN w:val="0"/>
        <w:autoSpaceDE w:val="0"/>
        <w:widowControl/>
        <w:spacing w:line="112" w:lineRule="exact" w:before="302" w:after="0"/>
        <w:ind w:left="212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31</w:t>
      </w:r>
    </w:p>
    <w:p>
      <w:pPr>
        <w:autoSpaceDN w:val="0"/>
        <w:autoSpaceDE w:val="0"/>
        <w:widowControl/>
        <w:spacing w:line="114" w:lineRule="exact" w:before="302" w:after="0"/>
        <w:ind w:left="166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[GRAPHIC OF WEB PAGE -- Features]</w:t>
      </w:r>
    </w:p>
    <w:p>
      <w:pPr>
        <w:autoSpaceDN w:val="0"/>
        <w:autoSpaceDE w:val="0"/>
        <w:widowControl/>
        <w:spacing w:line="112" w:lineRule="exact" w:before="302" w:after="0"/>
        <w:ind w:left="212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32</w:t>
      </w:r>
    </w:p>
    <w:p>
      <w:pPr>
        <w:autoSpaceDN w:val="0"/>
        <w:autoSpaceDE w:val="0"/>
        <w:widowControl/>
        <w:spacing w:line="112" w:lineRule="exact" w:before="304" w:after="0"/>
        <w:ind w:left="0" w:right="5396" w:firstLine="0"/>
        <w:jc w:val="righ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EXHIBIT C</w:t>
      </w:r>
    </w:p>
    <w:p>
      <w:pPr>
        <w:autoSpaceDN w:val="0"/>
        <w:autoSpaceDE w:val="0"/>
        <w:widowControl/>
        <w:spacing w:line="112" w:lineRule="exact" w:before="302" w:after="0"/>
        <w:ind w:left="212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33</w:t>
      </w:r>
    </w:p>
    <w:p>
      <w:pPr>
        <w:autoSpaceDN w:val="0"/>
        <w:autoSpaceDE w:val="0"/>
        <w:widowControl/>
        <w:spacing w:line="112" w:lineRule="exact" w:before="304" w:after="0"/>
        <w:ind w:left="1250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[GRAPHIC OF WEB PAGE -- Vertical Side Pages]</w:t>
      </w:r>
    </w:p>
    <w:p>
      <w:pPr>
        <w:autoSpaceDN w:val="0"/>
        <w:autoSpaceDE w:val="0"/>
        <w:widowControl/>
        <w:spacing w:line="112" w:lineRule="exact" w:before="302" w:after="0"/>
        <w:ind w:left="212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34</w:t>
      </w:r>
    </w:p>
    <w:p>
      <w:pPr>
        <w:autoSpaceDN w:val="0"/>
        <w:autoSpaceDE w:val="0"/>
        <w:widowControl/>
        <w:spacing w:line="112" w:lineRule="exact" w:before="304" w:after="0"/>
        <w:ind w:left="1458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[GRAPHIC OF WEB PAGE -- Specialty Shop]</w:t>
      </w:r>
    </w:p>
    <w:p>
      <w:pPr>
        <w:autoSpaceDN w:val="0"/>
        <w:autoSpaceDE w:val="0"/>
        <w:widowControl/>
        <w:spacing w:line="112" w:lineRule="exact" w:before="302" w:after="0"/>
        <w:ind w:left="212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35</w:t>
      </w:r>
    </w:p>
    <w:p>
      <w:pPr>
        <w:autoSpaceDN w:val="0"/>
        <w:autoSpaceDE w:val="0"/>
        <w:widowControl/>
        <w:spacing w:line="112" w:lineRule="exact" w:before="166" w:after="0"/>
        <w:ind w:left="0" w:right="5396" w:firstLine="0"/>
        <w:jc w:val="righ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EXHIBIT D</w:t>
      </w:r>
    </w:p>
    <w:p>
      <w:pPr>
        <w:autoSpaceDN w:val="0"/>
        <w:autoSpaceDE w:val="0"/>
        <w:widowControl/>
        <w:spacing w:line="112" w:lineRule="exact" w:before="164" w:after="0"/>
        <w:ind w:left="7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LABORATORY PRODUCT LISTING TEMPLATE PRODUCT LISTING TEMPLATE</w:t>
      </w:r>
    </w:p>
    <w:p>
      <w:pPr>
        <w:autoSpaceDN w:val="0"/>
        <w:autoSpaceDE w:val="0"/>
        <w:widowControl/>
        <w:spacing w:line="112" w:lineRule="exact" w:before="164" w:after="0"/>
        <w:ind w:left="7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A Microsoft Excel Spreadsheet containing the following columns:</w:t>
      </w:r>
    </w:p>
    <w:p>
      <w:pPr>
        <w:autoSpaceDN w:val="0"/>
        <w:autoSpaceDE w:val="0"/>
        <w:widowControl/>
        <w:spacing w:line="160" w:lineRule="exact" w:before="45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NEOFORMA INC, S-1/A, 12/2/1999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4"/>
        <w:ind w:left="0" w:right="0"/>
      </w:pPr>
    </w:p>
    <w:p>
      <w:pPr>
        <w:autoSpaceDN w:val="0"/>
        <w:autoSpaceDE w:val="0"/>
        <w:widowControl/>
        <w:spacing w:line="130" w:lineRule="exact" w:before="0" w:after="0"/>
        <w:ind w:left="74" w:right="4032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 ----------- ----------- -------------- ---------- ---------------------- ----------- -----------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NAME        CATEGORY    MFG/BRAND      MODEL #    ORIGINAL ITEM PRICE    HEIGHT      WEIGHT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 ----------- ----------- -------------- ---------- ---------------------- ----------- -----------</w:t>
      </w:r>
    </w:p>
    <w:p>
      <w:pPr>
        <w:autoSpaceDN w:val="0"/>
        <w:autoSpaceDE w:val="0"/>
        <w:widowControl/>
        <w:spacing w:line="138" w:lineRule="exact" w:before="138" w:after="0"/>
        <w:ind w:left="74" w:right="4032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NAME        CATG        FLDA           FLDB       FLDC                   FLDD        FLDE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 ----------- ----------- -------------- ---------- ---------------------- ----------- -----------</w:t>
      </w:r>
    </w:p>
    <w:p>
      <w:pPr>
        <w:autoSpaceDN w:val="0"/>
        <w:autoSpaceDE w:val="0"/>
        <w:widowControl/>
        <w:spacing w:line="140" w:lineRule="exact" w:before="690" w:after="0"/>
        <w:ind w:left="74" w:right="4032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 ------------- ----------- -------------- ---------------- ------------------- ------------------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CAPACITY      QUANTITY    STARTING BID   RESERVE PRICE    BID INCREMENTS(1)   START DATE/TIME(2)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 ------------- ----------- -------------- ---------------- ------------------- ------------------</w:t>
      </w:r>
    </w:p>
    <w:p>
      <w:pPr>
        <w:autoSpaceDN w:val="0"/>
        <w:autoSpaceDE w:val="0"/>
        <w:widowControl/>
        <w:spacing w:line="138" w:lineRule="exact" w:before="138" w:after="0"/>
        <w:ind w:left="74" w:right="4032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FLDG          QNTY        MINB           RSRV             INCR                STRT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 ------------- ----------- -------------- ---------------- ------------------- ------------------</w:t>
      </w:r>
    </w:p>
    <w:p>
      <w:pPr>
        <w:autoSpaceDN w:val="0"/>
        <w:autoSpaceDE w:val="0"/>
        <w:widowControl/>
        <w:spacing w:line="140" w:lineRule="exact" w:before="136" w:after="0"/>
        <w:ind w:left="74" w:right="9504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(1) default is [*]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(2) default is today</w:t>
      </w:r>
    </w:p>
    <w:p>
      <w:pPr>
        <w:autoSpaceDN w:val="0"/>
        <w:autoSpaceDE w:val="0"/>
        <w:widowControl/>
        <w:spacing w:line="140" w:lineRule="exact" w:before="412" w:after="0"/>
        <w:ind w:left="74" w:right="4032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 --------------- -------- -------------- -------- ----------- ---------------- ------------------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DURATION(3)     ITEM #   APPROX. AGE    SKU      LOCATION    SALESPERSON      DESCRIPTION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 --------------- -------- -------------- -------- ----------- ---------------- ------------------</w:t>
      </w:r>
    </w:p>
    <w:p>
      <w:pPr>
        <w:autoSpaceDN w:val="0"/>
        <w:autoSpaceDE w:val="0"/>
        <w:widowControl/>
        <w:spacing w:line="138" w:lineRule="exact" w:before="138" w:after="0"/>
        <w:ind w:left="74" w:right="4032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DAYE            FLD1     FLD2           FLDF     FLDH        FLDI             DESC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 --------------- -------- -------------- -------- ----------- ---------------- ------------------</w:t>
      </w:r>
    </w:p>
    <w:p>
      <w:pPr>
        <w:autoSpaceDN w:val="0"/>
        <w:autoSpaceDE w:val="0"/>
        <w:widowControl/>
        <w:spacing w:line="114" w:lineRule="exact" w:before="164" w:after="0"/>
        <w:ind w:left="7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(3) default is 7 days</w:t>
      </w:r>
    </w:p>
    <w:p>
      <w:pPr>
        <w:autoSpaceDN w:val="0"/>
        <w:autoSpaceDE w:val="0"/>
        <w:widowControl/>
        <w:spacing w:line="138" w:lineRule="exact" w:before="414" w:after="0"/>
        <w:ind w:left="74" w:right="4032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 --------------- --------------------- -------- ----------- ------------------ ------------------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SELLER ID#      IMAGE LOCATION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 --------------- --------------------- -------- ----------- ------------------ ------------------</w:t>
      </w:r>
    </w:p>
    <w:p>
      <w:pPr>
        <w:autoSpaceDN w:val="0"/>
        <w:autoSpaceDE w:val="0"/>
        <w:widowControl/>
        <w:spacing w:line="138" w:lineRule="exact" w:before="138" w:after="0"/>
        <w:ind w:left="74" w:right="4032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SELL            IMAG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 --------------- --------------------- -------- ----------- ------------------ ------------------</w:t>
      </w:r>
    </w:p>
    <w:p>
      <w:pPr>
        <w:autoSpaceDN w:val="0"/>
        <w:autoSpaceDE w:val="0"/>
        <w:widowControl/>
        <w:spacing w:line="138" w:lineRule="exact" w:before="416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*Certain information on this page has been omitted and filed separately with the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Commission. Confidential treatment has been requested with respect to the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omitted portions.</w:t>
      </w:r>
    </w:p>
    <w:p>
      <w:pPr>
        <w:autoSpaceDN w:val="0"/>
        <w:autoSpaceDE w:val="0"/>
        <w:widowControl/>
        <w:spacing w:line="112" w:lineRule="exact" w:before="26" w:after="0"/>
        <w:ind w:left="212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36</w:t>
      </w:r>
    </w:p>
    <w:p>
      <w:pPr>
        <w:autoSpaceDN w:val="0"/>
        <w:autoSpaceDE w:val="0"/>
        <w:widowControl/>
        <w:spacing w:line="138" w:lineRule="exact" w:before="278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This page describes each of the fields used in the Excel spreadsheet for bulk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uploads. Please put details in the spreadsheet named Bulk Upload Spreadsheet. It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is very important that you do not change the field names or their order on the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spreadsheet.</w:t>
      </w:r>
    </w:p>
    <w:p>
      <w:pPr>
        <w:autoSpaceDN w:val="0"/>
        <w:autoSpaceDE w:val="0"/>
        <w:widowControl/>
        <w:spacing w:line="138" w:lineRule="exact" w:before="416" w:after="0"/>
        <w:ind w:left="74" w:right="4176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 -----------------------------------------------------------------------------------------------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NAME*             The title by which you want the item called. i.e. Sartorius Microbalance.</w:t>
      </w:r>
    </w:p>
    <w:p>
      <w:pPr>
        <w:autoSpaceDN w:val="0"/>
        <w:autoSpaceDE w:val="0"/>
        <w:widowControl/>
        <w:spacing w:line="138" w:lineRule="exact" w:before="2" w:after="0"/>
        <w:ind w:left="1250" w:right="460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This field is 60 characters long but more details will fit in the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description section. The name needs to be descriptive and distinct. There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cannot be two items with the same name. Add a delineating feature such as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model number or size to the name.</w:t>
      </w:r>
    </w:p>
    <w:p>
      <w:pPr>
        <w:autoSpaceDN w:val="0"/>
        <w:tabs>
          <w:tab w:pos="1250" w:val="left"/>
        </w:tabs>
        <w:autoSpaceDE w:val="0"/>
        <w:widowControl/>
        <w:spacing w:line="138" w:lineRule="exact" w:before="0" w:after="0"/>
        <w:ind w:left="74" w:right="4176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 -----------------------------------------------------------------------------------------------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CATEGORY*         This field requires a number not word. See the enclosed list. If you do not</w:t>
      </w: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find a category that fits your product, please contact us. We can add</w:t>
      </w:r>
      <w:r>
        <w:br/>
      </w: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categories.</w:t>
      </w:r>
    </w:p>
    <w:p>
      <w:pPr>
        <w:autoSpaceDN w:val="0"/>
        <w:autoSpaceDE w:val="0"/>
        <w:widowControl/>
        <w:spacing w:line="138" w:lineRule="exact" w:before="0" w:after="0"/>
        <w:ind w:left="74" w:right="4176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 -----------------------------------------------------------------------------------------------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MFG/BRAND         Manufacturer or brand name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 -----------------------------------------------------------------------------------------------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MODEL #           Model number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 -----------------------------------------------------------------------------------------------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ORIGINAL ITEM     If known, this can be an incentive to buyers who then see your lower price.</w:t>
      </w:r>
    </w:p>
    <w:p>
      <w:pPr>
        <w:autoSpaceDN w:val="0"/>
        <w:autoSpaceDE w:val="0"/>
        <w:widowControl/>
        <w:spacing w:line="138" w:lineRule="exact" w:before="0" w:after="0"/>
        <w:ind w:left="74" w:right="4176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PRICE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 -----------------------------------------------------------------------------------------------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HEIGHT            Include feet or inches.</w:t>
      </w:r>
    </w:p>
    <w:p>
      <w:pPr>
        <w:autoSpaceDN w:val="0"/>
        <w:autoSpaceDE w:val="0"/>
        <w:widowControl/>
        <w:spacing w:line="138" w:lineRule="exact" w:before="2" w:after="0"/>
        <w:ind w:left="74" w:right="4176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 -----------------------------------------------------------------------------------------------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WEIGHT            Include pounds or ounces.</w:t>
      </w:r>
    </w:p>
    <w:p>
      <w:pPr>
        <w:autoSpaceDN w:val="0"/>
        <w:tabs>
          <w:tab w:pos="1250" w:val="left"/>
        </w:tabs>
        <w:autoSpaceDE w:val="0"/>
        <w:widowControl/>
        <w:spacing w:line="138" w:lineRule="exact" w:before="0" w:after="0"/>
        <w:ind w:left="74" w:right="4176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 -----------------------------------------------------------------------------------------------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CAPACITY          Specific information about the equipment i.e. "x" gallons/hr, "y"</w:t>
      </w:r>
      <w:r>
        <w:br/>
      </w: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sheets/minute, etc.</w:t>
      </w:r>
    </w:p>
    <w:p>
      <w:pPr>
        <w:autoSpaceDN w:val="0"/>
        <w:autoSpaceDE w:val="0"/>
        <w:widowControl/>
        <w:spacing w:line="138" w:lineRule="exact" w:before="0" w:after="0"/>
        <w:ind w:left="74" w:right="4176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 -----------------------------------------------------------------------------------------------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QUANTITY*         This field requires only a number not each, case, etc.</w:t>
      </w:r>
    </w:p>
    <w:p>
      <w:pPr>
        <w:autoSpaceDN w:val="0"/>
        <w:tabs>
          <w:tab w:pos="1250" w:val="left"/>
        </w:tabs>
        <w:autoSpaceDE w:val="0"/>
        <w:widowControl/>
        <w:spacing w:line="138" w:lineRule="exact" w:before="0" w:after="0"/>
        <w:ind w:left="74" w:right="4176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 -----------------------------------------------------------------------------------------------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STARTING          BID* This is the amount at which the bidding will start. It</w:t>
      </w:r>
      <w:r>
        <w:br/>
      </w: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should be lower than your reserve price, if you set one.</w:t>
      </w:r>
    </w:p>
    <w:p>
      <w:pPr>
        <w:autoSpaceDN w:val="0"/>
        <w:autoSpaceDE w:val="0"/>
        <w:widowControl/>
        <w:spacing w:line="112" w:lineRule="exact" w:before="26" w:after="0"/>
        <w:ind w:left="1250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Please use whole dollars.</w:t>
      </w:r>
    </w:p>
    <w:p>
      <w:pPr>
        <w:autoSpaceDN w:val="0"/>
        <w:tabs>
          <w:tab w:pos="1250" w:val="left"/>
        </w:tabs>
        <w:autoSpaceDE w:val="0"/>
        <w:widowControl/>
        <w:spacing w:line="138" w:lineRule="exact" w:before="2" w:after="0"/>
        <w:ind w:left="74" w:right="4176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 -----------------------------------------------------------------------------------------------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RESERVE PRICE     This is the amount you wish to receive for your product. If you set a</w:t>
      </w:r>
      <w:r>
        <w:br/>
      </w: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reserve price, your item cannot be sold for less than the reserve. Please</w:t>
      </w: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use whole dollars.</w:t>
      </w:r>
    </w:p>
    <w:p>
      <w:pPr>
        <w:autoSpaceDN w:val="0"/>
        <w:tabs>
          <w:tab w:pos="1250" w:val="left"/>
        </w:tabs>
        <w:autoSpaceDE w:val="0"/>
        <w:widowControl/>
        <w:spacing w:line="138" w:lineRule="exact" w:before="0" w:after="0"/>
        <w:ind w:left="74" w:right="4176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 -----------------------------------------------------------------------------------------------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BID               INCREMENTS* $5 is the default, but feel free to change this to</w:t>
      </w:r>
      <w:r>
        <w:br/>
      </w: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reflect your product's price using whole dollars.</w:t>
      </w:r>
    </w:p>
    <w:p>
      <w:pPr>
        <w:autoSpaceDN w:val="0"/>
        <w:tabs>
          <w:tab w:pos="1250" w:val="left"/>
        </w:tabs>
        <w:autoSpaceDE w:val="0"/>
        <w:widowControl/>
        <w:spacing w:line="138" w:lineRule="exact" w:before="0" w:after="0"/>
        <w:ind w:left="74" w:right="4176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 -----------------------------------------------------------------------------------------------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START             DATE/TIME* This field must be filled out like the following</w:t>
      </w:r>
      <w:r>
        <w:br/>
      </w: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example: 04/08/99 15:00 (MM/DD/YY 24:mm) A start time must be</w:t>
      </w:r>
      <w:r>
        <w:br/>
      </w: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included.</w:t>
      </w:r>
    </w:p>
    <w:p>
      <w:pPr>
        <w:autoSpaceDN w:val="0"/>
        <w:tabs>
          <w:tab w:pos="1250" w:val="left"/>
        </w:tabs>
        <w:autoSpaceDE w:val="0"/>
        <w:widowControl/>
        <w:spacing w:line="138" w:lineRule="exact" w:before="0" w:after="0"/>
        <w:ind w:left="74" w:right="4176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 -----------------------------------------------------------------------------------------------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DURATION*         The default for this field is 7 days. The options are 1, 3, 5, 7, 21 and 30.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 -----------------------------------------------------------------------------------------------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ITEM #            Catalog number if the product came from a manufacturer's or distributor's</w:t>
      </w: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catalog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 -----------------------------------------------------------------------------------------------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APPROX. AGE       New, used, demo, reconditioned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 -----------------------------------------------------------------------------------------------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SKU               Each, box, case</w:t>
      </w:r>
    </w:p>
    <w:p>
      <w:pPr>
        <w:autoSpaceDN w:val="0"/>
        <w:autoSpaceDE w:val="0"/>
        <w:widowControl/>
        <w:spacing w:line="160" w:lineRule="exact" w:before="30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NEOFORMA INC, S-1/A, 12/2/1999</w:t>
      </w:r>
    </w:p>
    <w:p>
      <w:pPr>
        <w:sectPr>
          <w:pgSz w:w="11900" w:h="16840"/>
          <w:pgMar w:top="53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24" w:lineRule="exact" w:before="0" w:after="0"/>
        <w:ind w:left="74" w:right="4176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 -----------------------------------------------------------------------------------------------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LOCATION          Where the equipment is currently located/resides.</w:t>
      </w:r>
    </w:p>
    <w:p>
      <w:pPr>
        <w:autoSpaceDN w:val="0"/>
        <w:autoSpaceDE w:val="0"/>
        <w:widowControl/>
        <w:spacing w:line="138" w:lineRule="exact" w:before="0" w:after="0"/>
        <w:ind w:left="74" w:right="4176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 -----------------------------------------------------------------------------------------------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SALESPERSON       For PaperExchange.com internal tracking.</w:t>
      </w:r>
    </w:p>
    <w:p>
      <w:pPr>
        <w:autoSpaceDN w:val="0"/>
        <w:autoSpaceDE w:val="0"/>
        <w:widowControl/>
        <w:spacing w:line="138" w:lineRule="exact" w:before="0" w:after="0"/>
        <w:ind w:left="74" w:right="4176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 -----------------------------------------------------------------------------------------------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DESCRIPTION       This field is only 1250 characters long. Use basic writing format here.</w:t>
      </w:r>
    </w:p>
    <w:p>
      <w:pPr>
        <w:autoSpaceDN w:val="0"/>
        <w:autoSpaceDE w:val="0"/>
        <w:widowControl/>
        <w:spacing w:line="138" w:lineRule="exact" w:before="0" w:after="0"/>
        <w:ind w:left="1250" w:right="4464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Complete sentences are desired rather than a list of features. If you copy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and paste from an outside source, please check to see that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there are no tabs or returns in the paragraph.</w:t>
      </w:r>
    </w:p>
    <w:p>
      <w:pPr>
        <w:autoSpaceDN w:val="0"/>
        <w:autoSpaceDE w:val="0"/>
        <w:widowControl/>
        <w:spacing w:line="138" w:lineRule="exact" w:before="0" w:after="0"/>
        <w:ind w:left="74" w:right="4176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 -----------------------------------------------------------------------------------------------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SELLER ID#*       This is your six-digit ID number you received when you registered.</w:t>
      </w:r>
    </w:p>
    <w:p>
      <w:pPr>
        <w:autoSpaceDN w:val="0"/>
        <w:tabs>
          <w:tab w:pos="1250" w:val="left"/>
        </w:tabs>
        <w:autoSpaceDE w:val="0"/>
        <w:widowControl/>
        <w:spacing w:line="138" w:lineRule="exact" w:before="0" w:after="0"/>
        <w:ind w:left="74" w:right="4176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 -----------------------------------------------------------------------------------------------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IMAGE             LOCATION A picture of your item is very helpful in selling</w:t>
      </w:r>
      <w:r>
        <w:br/>
      </w: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your item and will greatly enhance its listing appearance. The</w:t>
      </w:r>
      <w:r>
        <w:br/>
      </w: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picture needs to be in JPEG or GIF format. You can send these</w:t>
      </w:r>
      <w:r>
        <w:br/>
      </w: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on a separate disk or email if desired. Please enclose a list</w:t>
      </w:r>
      <w:r>
        <w:br/>
      </w: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delineating which picture goes with which item.</w:t>
      </w:r>
    </w:p>
    <w:p>
      <w:pPr>
        <w:autoSpaceDN w:val="0"/>
        <w:tabs>
          <w:tab w:pos="1250" w:val="left"/>
        </w:tabs>
        <w:autoSpaceDE w:val="0"/>
        <w:widowControl/>
        <w:spacing w:line="138" w:lineRule="exact" w:before="0" w:after="0"/>
        <w:ind w:left="74" w:right="4176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 -----------------------------------------------------------------------------------------------</w:t>
      </w: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*  indicates required fields</w:t>
      </w:r>
    </w:p>
    <w:p>
      <w:pPr>
        <w:autoSpaceDN w:val="0"/>
        <w:autoSpaceDE w:val="0"/>
        <w:widowControl/>
        <w:spacing w:line="138" w:lineRule="exact" w:before="140" w:after="0"/>
        <w:ind w:left="1250" w:right="4752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** indicates fields with fieldnames to be determined and whose position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within the columns is to be determined</w:t>
      </w:r>
    </w:p>
    <w:p>
      <w:pPr>
        <w:autoSpaceDN w:val="0"/>
        <w:autoSpaceDE w:val="0"/>
        <w:widowControl/>
        <w:spacing w:line="114" w:lineRule="exact" w:before="440" w:after="0"/>
        <w:ind w:left="212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37</w:t>
      </w:r>
    </w:p>
    <w:p>
      <w:pPr>
        <w:autoSpaceDN w:val="0"/>
        <w:autoSpaceDE w:val="0"/>
        <w:widowControl/>
        <w:spacing w:line="112" w:lineRule="exact" w:before="302" w:after="0"/>
        <w:ind w:left="0" w:right="5396" w:firstLine="0"/>
        <w:jc w:val="righ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EXHIBIT E</w:t>
      </w:r>
    </w:p>
    <w:p>
      <w:pPr>
        <w:autoSpaceDN w:val="0"/>
        <w:autoSpaceDE w:val="0"/>
        <w:widowControl/>
        <w:spacing w:line="114" w:lineRule="exact" w:before="302" w:after="0"/>
        <w:ind w:left="7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FORM OF CO-BRANDED CAREER CENTER</w:t>
      </w:r>
    </w:p>
    <w:p>
      <w:pPr>
        <w:autoSpaceDN w:val="0"/>
        <w:autoSpaceDE w:val="0"/>
        <w:widowControl/>
        <w:spacing w:line="112" w:lineRule="exact" w:before="302" w:after="0"/>
        <w:ind w:left="766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[GRAPHIC OF WEB PAGE -- the global healthcare marketplace]</w:t>
      </w:r>
    </w:p>
    <w:p>
      <w:pPr>
        <w:autoSpaceDN w:val="0"/>
        <w:autoSpaceDE w:val="0"/>
        <w:widowControl/>
        <w:spacing w:line="114" w:lineRule="exact" w:before="302" w:after="0"/>
        <w:ind w:left="212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38</w:t>
      </w:r>
    </w:p>
    <w:p>
      <w:pPr>
        <w:autoSpaceDN w:val="0"/>
        <w:autoSpaceDE w:val="0"/>
        <w:widowControl/>
        <w:spacing w:line="112" w:lineRule="exact" w:before="302" w:after="0"/>
        <w:ind w:left="0" w:right="5396" w:firstLine="0"/>
        <w:jc w:val="righ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EXHIBIT F</w:t>
      </w:r>
    </w:p>
    <w:p>
      <w:pPr>
        <w:autoSpaceDN w:val="0"/>
        <w:autoSpaceDE w:val="0"/>
        <w:widowControl/>
        <w:spacing w:line="112" w:lineRule="exact" w:before="304" w:after="0"/>
        <w:ind w:left="7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FORM OF CO-BRANDED TRAINING AND EDUCATION CENTER</w:t>
      </w:r>
    </w:p>
    <w:p>
      <w:pPr>
        <w:autoSpaceDN w:val="0"/>
        <w:autoSpaceDE w:val="0"/>
        <w:widowControl/>
        <w:spacing w:line="112" w:lineRule="exact" w:before="302" w:after="0"/>
        <w:ind w:left="766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[GRAPHIC OF WEB PAGE -- the global healthcare marketplace]</w:t>
      </w:r>
    </w:p>
    <w:p>
      <w:pPr>
        <w:autoSpaceDN w:val="0"/>
        <w:autoSpaceDE w:val="0"/>
        <w:widowControl/>
        <w:spacing w:line="160" w:lineRule="exact" w:before="862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NEOFORMA INC, S-1/A, 12/2/1999</w:t>
      </w:r>
    </w:p>
    <w:sectPr w:rsidR="00FC693F" w:rsidRPr="0006063C" w:rsidSect="00034616">
      <w:pgSz w:w="11900" w:h="16840"/>
      <w:pgMar w:top="460" w:right="0" w:bottom="332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