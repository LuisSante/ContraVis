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19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696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[LOGO]</w:t>
      </w:r>
    </w:p>
    <w:p>
      <w:pPr>
        <w:autoSpaceDN w:val="0"/>
        <w:autoSpaceDE w:val="0"/>
        <w:widowControl/>
        <w:spacing w:line="164" w:lineRule="exact" w:before="442" w:after="0"/>
        <w:ind w:left="712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AMENDMENT TO SECTION 2, PART B OF THE CO-BRANDING AGREEMENT</w:t>
      </w:r>
    </w:p>
    <w:p>
      <w:pPr>
        <w:autoSpaceDN w:val="0"/>
        <w:autoSpaceDE w:val="0"/>
        <w:widowControl/>
        <w:spacing w:line="202" w:lineRule="exact" w:before="202" w:after="0"/>
        <w:ind w:left="106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This amendment to Section 2 (titled "Term"), Part B of the Co-Branding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Agreement is made effective December 9, 1996 by and between PC Quote, Inc.</w:t>
      </w:r>
    </w:p>
    <w:p>
      <w:pPr>
        <w:autoSpaceDN w:val="0"/>
        <w:autoSpaceDE w:val="0"/>
        <w:widowControl/>
        <w:spacing w:line="202" w:lineRule="exact" w:before="0" w:after="0"/>
        <w:ind w:left="106" w:right="316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(hereinafter referred to as "PCQ") and A.B. Watley, Inc. (hereinafter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referred to as "ABW"), who are also the parties contracted in the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aforementioned Co-Branding Agreement. This Amendment shall apply to said PCQ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and ABW and all of their subsidiaries and related companies.</w:t>
      </w:r>
    </w:p>
    <w:p>
      <w:pPr>
        <w:autoSpaceDN w:val="0"/>
        <w:autoSpaceDE w:val="0"/>
        <w:widowControl/>
        <w:spacing w:line="164" w:lineRule="exact" w:before="240" w:after="0"/>
        <w:ind w:left="106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160" w:lineRule="exact" w:before="57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PCQUOTE COM INC, S-1/A, 7/21/1999</w:t>
      </w:r>
    </w:p>
    <w:p>
      <w:pPr>
        <w:sectPr>
          <w:pgSz w:w="11900" w:h="16840"/>
          <w:pgMar w:top="144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164" w:lineRule="exact" w:before="0" w:after="382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AGREED TO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82"/>
        <w:gridCol w:w="4782"/>
      </w:tblGrid>
      <w:tr>
        <w:trPr>
          <w:trHeight w:hRule="exact" w:val="14250"/>
        </w:trPr>
        <w:tc>
          <w:tcPr>
            <w:tcW w:type="dxa" w:w="3684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104" w:right="720" w:firstLine="0"/>
              <w:jc w:val="left"/>
            </w:pP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/s/ Steven Malin</w:t>
            </w:r>
            <w:r>
              <w:br/>
            </w: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- --------------------------</w:t>
            </w: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A.B. Watley, Inc.</w:t>
            </w:r>
          </w:p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202" w:lineRule="exact" w:before="0" w:after="0"/>
              <w:ind w:left="104" w:right="1584" w:firstLine="0"/>
              <w:jc w:val="left"/>
            </w:pP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 xml:space="preserve">Mr. Steven Malin </w:t>
            </w:r>
            <w:r>
              <w:br/>
            </w: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 xml:space="preserve">Director </w:t>
            </w:r>
            <w:r>
              <w:br/>
            </w: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Date:  12/5/96</w:t>
            </w:r>
            <w:r>
              <w:br/>
            </w: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 xml:space="preserve"> --------------</w:t>
            </w:r>
          </w:p>
        </w:tc>
        <w:tc>
          <w:tcPr>
            <w:tcW w:type="dxa" w:w="732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6" w:val="left"/>
                <w:tab w:pos="968" w:val="left"/>
              </w:tabs>
              <w:autoSpaceDE w:val="0"/>
              <w:widowControl/>
              <w:spacing w:line="202" w:lineRule="exact" w:before="22" w:after="0"/>
              <w:ind w:left="766" w:right="2880" w:firstLine="0"/>
              <w:jc w:val="left"/>
            </w:pP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/s/ Howard Meltzer</w:t>
            </w:r>
            <w:r>
              <w:br/>
            </w:r>
            <w:r>
              <w:tab/>
            </w: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---------------------------------</w:t>
            </w:r>
            <w:r>
              <w:br/>
            </w: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PC Quote, Inc.</w:t>
            </w:r>
          </w:p>
          <w:p>
            <w:pPr>
              <w:autoSpaceDN w:val="0"/>
              <w:tabs>
                <w:tab w:pos="1270" w:val="left"/>
              </w:tabs>
              <w:autoSpaceDE w:val="0"/>
              <w:widowControl/>
              <w:spacing w:line="202" w:lineRule="exact" w:before="0" w:after="0"/>
              <w:ind w:left="766" w:right="4320" w:firstLine="0"/>
              <w:jc w:val="left"/>
            </w:pP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 xml:space="preserve">Mr. Howard Meltzer </w:t>
            </w:r>
            <w:r>
              <w:br/>
            </w: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 xml:space="preserve">President </w:t>
            </w:r>
            <w:r>
              <w:br/>
            </w: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Date:   12/12/96</w:t>
            </w:r>
            <w:r>
              <w:br/>
            </w: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----------------</w:t>
            </w:r>
          </w:p>
        </w:tc>
      </w:tr>
    </w:tbl>
    <w:p>
      <w:pPr>
        <w:autoSpaceDN w:val="0"/>
        <w:autoSpaceDE w:val="0"/>
        <w:widowControl/>
        <w:spacing w:line="160" w:lineRule="exact" w:before="7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PCQUOTE COM INC, S-1/A, 7/21/1999</w:t>
      </w:r>
    </w:p>
    <w:sectPr w:rsidR="00FC693F" w:rsidRPr="0006063C" w:rsidSect="00034616">
      <w:pgSz w:w="11900" w:h="16840"/>
      <w:pgMar w:top="572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