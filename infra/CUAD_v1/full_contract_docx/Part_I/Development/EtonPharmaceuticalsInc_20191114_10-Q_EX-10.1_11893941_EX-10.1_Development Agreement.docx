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3498" w:val="left"/>
          <w:tab w:pos="9078" w:val="left"/>
        </w:tabs>
        <w:autoSpaceDE w:val="0"/>
        <w:widowControl/>
        <w:spacing w:line="190" w:lineRule="exact" w:before="0" w:after="0"/>
        <w:ind w:left="128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10.1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Certain information identified by bracketed asterisks ([ * * * ]) has been omitted from this exhibit because it is both not material and would be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competitively harmful if publicly disclosed.</w:t>
      </w:r>
    </w:p>
    <w:p>
      <w:pPr>
        <w:autoSpaceDN w:val="0"/>
        <w:tabs>
          <w:tab w:pos="608" w:val="left"/>
          <w:tab w:pos="2476" w:val="left"/>
        </w:tabs>
        <w:autoSpaceDE w:val="0"/>
        <w:widowControl/>
        <w:spacing w:line="208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EXCLUSIVE LICENSE AND PRODUCT DEVELOPMENT AGREEMENT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THIS EXCLUSIVE LICENSE AND PRODUCT DEVELOPMENT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(this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is entered into as of June 12, 2019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Execution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by and between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Eton Pharmaceuticals, Inc.,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Delaware corporation with offices at 21925 W. Field Pkwy, Suite 235, Deer Park,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Illinois, USA (“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ETON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Aucta Pharmaceuticals, Inc.,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Delaware corporation with offices at 71 Suttons Lane, Piscataway, NJ 08854 (“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Aucta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.</w:t>
      </w:r>
    </w:p>
    <w:p>
      <w:pPr>
        <w:autoSpaceDN w:val="0"/>
        <w:tabs>
          <w:tab w:pos="608" w:val="left"/>
          <w:tab w:pos="4572" w:val="left"/>
        </w:tabs>
        <w:autoSpaceDE w:val="0"/>
        <w:widowControl/>
        <w:spacing w:line="202" w:lineRule="exact" w:before="12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RECITALS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ETON is engaged in the business of licensing, developing, marketing, distributing and selling pharmaceutical drug products;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Aucta is engaged in the business of developing pharmaceutical drug products, including the Products (later defined);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ETON desires to obtain an exclusive license to the Products, the Dossiers (later defined), and Aucta Background Intellectual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 (later defined) for Marketing the Products in the Territory, and Aucta is willing to grant such an exclusive license to ETON under the terms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conditions set forth herein;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ETON will pay Aucta certain milestone, royalty and licensing payments based on the sale of Products in the Territory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terms and conditions set forth herein; and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parties hereto agree that, unless otherwise stated, the terms herein shall not be effective unless and until the Effective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 (later defined) occurs.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608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NOW, THEREFORE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in consideration of the foregoing premises and the representations, warranties, covenants and agreements herein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contained and other good and valuable consideration, the receipt and sufficiency of which are hereby acknowledged, ETON and Aucta, intending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be legally bound, hereby agree as follows: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10000"/>
          <w:sz w:val="16"/>
        </w:rPr>
        <w:t xml:space="preserve">1.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DEFINITIONS.</w:t>
      </w:r>
    </w:p>
    <w:p>
      <w:pPr>
        <w:autoSpaceDN w:val="0"/>
        <w:tabs>
          <w:tab w:pos="608" w:val="left"/>
        </w:tabs>
        <w:autoSpaceDE w:val="0"/>
        <w:widowControl/>
        <w:spacing w:line="204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purposes of this Agreement, the following terms whether used in singular or plural form shall have the meanings as defined below: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Affiliates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a Party or any Third Party, any corporation, firm, partnership or other entity that controls,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controlled by or is under common control with such entity. For the purposes of this definition, “control” means the ownership of at least 50%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voting share capital of an entity or any other comparable equity or ownership interest.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ANDA Litigation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ascribed to the term in Section 7.5.2 of this Agreement.</w:t>
      </w:r>
    </w:p>
    <w:p>
      <w:pPr>
        <w:autoSpaceDN w:val="0"/>
        <w:autoSpaceDE w:val="0"/>
        <w:widowControl/>
        <w:spacing w:line="238" w:lineRule="auto" w:before="965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ETON PHARMACEUTICALS, INC., 10-Q, 11/14/2019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0" w:right="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Applicable 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applicable laws, rules, regulations, guidelines and requirements of any Governmental Entity related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development, registration, manufacture, importation, commercialization of the Products in the Territory, the manufacture in and export from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Territory of Manufacture, or any obligation under, or related to, this Agreement, including those obligations applicable to the Dossiers.</w:t>
      </w:r>
    </w:p>
    <w:p>
      <w:pPr>
        <w:autoSpaceDN w:val="0"/>
        <w:autoSpaceDE w:val="0"/>
        <w:widowControl/>
        <w:spacing w:line="206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Aucta Background Intellectual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and all patents and trademarks, patent and trademark applications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patent and trademark rights, copyrights, inventions, know-how, trade secrets, proprietary knowledge, data, formulations, product specifications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information owned, licensed to or controlled by Aucta relating to the Products, including but not limited to use, manufacture, and packaging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thereof.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Aucta Indemnified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ascribed to the term in Section 13.2 of this Agreement.</w:t>
      </w:r>
    </w:p>
    <w:p>
      <w:pPr>
        <w:autoSpaceDN w:val="0"/>
        <w:autoSpaceDE w:val="0"/>
        <w:widowControl/>
        <w:spacing w:line="164" w:lineRule="exact" w:before="5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Breaching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ascribed to the term in Section 11.2 of this Agreement.</w:t>
      </w:r>
    </w:p>
    <w:p>
      <w:pPr>
        <w:autoSpaceDN w:val="0"/>
        <w:tabs>
          <w:tab w:pos="608" w:val="left"/>
        </w:tabs>
        <w:autoSpaceDE w:val="0"/>
        <w:widowControl/>
        <w:spacing w:line="214" w:lineRule="exact" w:before="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Business Day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day, other than Saturday, Sunday or other day on which commercial banks are authorized or required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close in New York, New York or Rome, Italy.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Calendar Quarter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a three (3) consecutive month period ending on March 31, June 30, September 30 or December 31.</w:t>
      </w:r>
    </w:p>
    <w:p>
      <w:pPr>
        <w:autoSpaceDN w:val="0"/>
        <w:autoSpaceDE w:val="0"/>
        <w:widowControl/>
        <w:spacing w:line="208" w:lineRule="exact" w:before="6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1.9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Claim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includes a claim, notice, demand, action, proceeding, litigation, prosecution, arbitration, investigation, judgment, award,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damage, loss, cost, expense or liability however arising, whether present, unascertained, immediate, future or contingent, whether based in contract,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tort or statute and whether involving a Third Party or a Party or otherwise.</w:t>
      </w:r>
    </w:p>
    <w:p>
      <w:pPr>
        <w:autoSpaceDN w:val="0"/>
        <w:autoSpaceDE w:val="0"/>
        <w:widowControl/>
        <w:spacing w:line="166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1.10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ascribed to the term in Section 9.2 of this Agreement.</w:t>
      </w:r>
    </w:p>
    <w:p>
      <w:pPr>
        <w:autoSpaceDN w:val="0"/>
        <w:tabs>
          <w:tab w:pos="608" w:val="left"/>
        </w:tabs>
        <w:autoSpaceDE w:val="0"/>
        <w:widowControl/>
        <w:spacing w:line="214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1.11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Dossiers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New Drug Applications pursuant to 21 U.S.C. §355(b)(1)-(2), and all amendments and supplements thereof,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Products as set forth in Exhibit A.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1.12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ascribed to the term in Section 11.1 of this Agreement.</w:t>
      </w:r>
    </w:p>
    <w:p>
      <w:pPr>
        <w:autoSpaceDN w:val="0"/>
        <w:autoSpaceDE w:val="0"/>
        <w:widowControl/>
        <w:spacing w:line="166" w:lineRule="exact" w:before="5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1.13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ETON Indemnified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ascribed to the term in Section 13.1 of this Agreement.</w:t>
      </w:r>
    </w:p>
    <w:p>
      <w:pPr>
        <w:autoSpaceDN w:val="0"/>
        <w:tabs>
          <w:tab w:pos="608" w:val="left"/>
        </w:tabs>
        <w:autoSpaceDE w:val="0"/>
        <w:widowControl/>
        <w:spacing w:line="214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1.14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FDA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United States Food and Drug Administration and all divisions under its direct control or any successor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organizations.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1.15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Force Majeure Events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ascribed to such term in Section 15.2 of this Agreement.</w:t>
      </w:r>
    </w:p>
    <w:p>
      <w:pPr>
        <w:autoSpaceDN w:val="0"/>
        <w:autoSpaceDE w:val="0"/>
        <w:widowControl/>
        <w:spacing w:line="164" w:lineRule="exact" w:before="5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238" w:lineRule="auto" w:before="984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ETON PHARMACEUTICALS, INC., 10-Q, 11/14/2019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8724" w:val="left"/>
        </w:tabs>
        <w:autoSpaceDE w:val="0"/>
        <w:widowControl/>
        <w:spacing w:line="184" w:lineRule="exact" w:before="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1.16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GMP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current good manufacturing practices as defined by the FDA.</w:t>
      </w:r>
    </w:p>
    <w:p>
      <w:pPr>
        <w:autoSpaceDN w:val="0"/>
        <w:autoSpaceDE w:val="0"/>
        <w:widowControl/>
        <w:spacing w:line="206" w:lineRule="exact" w:before="8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1.17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Governmental Entity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arbitrator, court, judicial, legislative, administrative, or regulatory agency, commission, department,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board, or bureau or body or other government authority or instrumentality or any Person or entity exercising executive, legislative, judicial,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regulatory, or administrative functions of or pertaining to government, whether foreign or domestic, whether federal, state, provincial, municipal,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1.18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Gross Sales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ascribed to the term in Section 1.26.</w:t>
      </w:r>
    </w:p>
    <w:p>
      <w:pPr>
        <w:autoSpaceDN w:val="0"/>
        <w:autoSpaceDE w:val="0"/>
        <w:widowControl/>
        <w:spacing w:line="164" w:lineRule="exact" w:before="5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1.19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Indemnitee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ascribed to the term in Section 13.3.1 of this Agreement.</w:t>
      </w:r>
    </w:p>
    <w:p>
      <w:pPr>
        <w:autoSpaceDN w:val="0"/>
        <w:autoSpaceDE w:val="0"/>
        <w:widowControl/>
        <w:spacing w:line="166" w:lineRule="exact" w:before="5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1.20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Indemnitor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ascribed to the term in Section 13.3.1 of this Agreement.</w:t>
      </w:r>
    </w:p>
    <w:p>
      <w:pPr>
        <w:autoSpaceDN w:val="0"/>
        <w:autoSpaceDE w:val="0"/>
        <w:widowControl/>
        <w:spacing w:line="164" w:lineRule="exact" w:before="5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1.21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“Infringement Notification Date”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have the meaning ascribed to the term in Section 7.4 of this Agreement.</w:t>
      </w:r>
    </w:p>
    <w:p>
      <w:pPr>
        <w:autoSpaceDN w:val="0"/>
        <w:autoSpaceDE w:val="0"/>
        <w:widowControl/>
        <w:spacing w:line="164" w:lineRule="exact" w:before="5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1.22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“Intellectual Rights Suit”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have the meaning ascribed to the term in Section 7.4 of this Agreement.</w:t>
      </w:r>
    </w:p>
    <w:p>
      <w:pPr>
        <w:autoSpaceDN w:val="0"/>
        <w:tabs>
          <w:tab w:pos="608" w:val="left"/>
        </w:tabs>
        <w:autoSpaceDE w:val="0"/>
        <w:widowControl/>
        <w:spacing w:line="214" w:lineRule="exact" w:before="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1.23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Losses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losses, costs, damages, judgments, settlements, interest, fees or expenses including, without limitation,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reasonable attorneys’ fees, experts’ or consultants’ fees, expenses and costs.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1.24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Market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Marketing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ascribed to the term in Section 2.1 of this Agreement.</w:t>
      </w:r>
    </w:p>
    <w:p>
      <w:pPr>
        <w:autoSpaceDN w:val="0"/>
        <w:autoSpaceDE w:val="0"/>
        <w:widowControl/>
        <w:spacing w:line="164" w:lineRule="exact" w:before="5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1.25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NDC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a national drug code as issued by the FDA.</w:t>
      </w:r>
    </w:p>
    <w:p>
      <w:pPr>
        <w:autoSpaceDN w:val="0"/>
        <w:autoSpaceDE w:val="0"/>
        <w:widowControl/>
        <w:spacing w:line="204" w:lineRule="exact" w:before="1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1.26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Net Sales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each Product sold in the Territory, the aggregate gross sales amount invoiced by ETON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sublicensee or other party authorized by ETON to wholesale or distribute the Products on an arms-length basis to Third Parties in the Territory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Gross Sales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less (as applicable) the following ETON expenses as accrued and adjusted for amounts actually taken, consistent with ETON’S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standard accounting practices in accordance with GAAP: (a) amounts refunded or credited for returned, damaged, outdated, short-dated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defective goods, and bad debts, and (b) all of the following: (i) taxes, duties and other governmental charges related to the production, use or sale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Products (including, including without limitation the brand manufacturer’s tax imposed pursuant to the Patient Protection and Affordable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Care Act (Pub. L. No. 111-148) as amended or replaced, but not including taxes assessed against the income derived from such sale); (ii) trade,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quantity and cash discounts, allowances, retroactive price adjustments, credit incentive payments, chargebacks, patient support programs,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rebates (including governmental rebates or other price reductions provided, based on sales by ETON to any Governmental Entity or regulatory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authority in respect of state or federal Medicare, Medicaid, government pricing or similar programs;); and (iii) any costs incurred in connection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arising out of compliance with any Risk Evaluation and Mitigation Strategies approved by the FDA and (iv) any expenses associated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serialization of the Products. Distribution of Licensed Products for clinical trials or as samples will not be deemed a “Net Sale” under this definition.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autoSpaceDN w:val="0"/>
        <w:autoSpaceDE w:val="0"/>
        <w:widowControl/>
        <w:spacing w:line="238" w:lineRule="auto" w:before="925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ETON PHARMACEUTICALS, INC., 10-Q, 11/14/2019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8724" w:val="left"/>
        </w:tabs>
        <w:autoSpaceDE w:val="0"/>
        <w:widowControl/>
        <w:spacing w:line="184" w:lineRule="exact" w:before="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1.27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ETON or Aucta, as applicable.</w:t>
      </w:r>
    </w:p>
    <w:p>
      <w:pPr>
        <w:autoSpaceDN w:val="0"/>
        <w:autoSpaceDE w:val="0"/>
        <w:widowControl/>
        <w:spacing w:line="166" w:lineRule="exact" w:before="4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1.28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Payment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ascribed to the term in Section 6.3.7 of this Agreement.</w:t>
      </w:r>
    </w:p>
    <w:p>
      <w:pPr>
        <w:autoSpaceDN w:val="0"/>
        <w:autoSpaceDE w:val="0"/>
        <w:widowControl/>
        <w:spacing w:line="208" w:lineRule="exact" w:before="6" w:after="0"/>
        <w:ind w:left="0" w:right="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1.29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Person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individual, partnership (general or limited), association, corporation, limited liability company, joint venture, trust,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estate, limited liability partnership, unincorporated organization, government (or any agency or political subdivision thereof) or other legal person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organization.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1.30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Pharmacovigilance Agreement”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have the meaning ascribed to the term in Section 3.4 of this Agreement.</w:t>
      </w:r>
    </w:p>
    <w:p>
      <w:pPr>
        <w:autoSpaceDN w:val="0"/>
        <w:autoSpaceDE w:val="0"/>
        <w:widowControl/>
        <w:spacing w:line="208" w:lineRule="exact" w:before="8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1.31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Product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Products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product or products set forth in Exhibit A for Marketing by or for ETON in the Territory (and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covered or intended to be covered by a Dossier) and manufactured and supplied by Aucta (or a Third Party as permitted by this Agreement)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ETON in fully packaged and labeled form and ready for commercialization by ETON.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1.32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Recall Event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ascribed to that term in Section 3.4 of this Agreement.</w:t>
      </w:r>
    </w:p>
    <w:p>
      <w:pPr>
        <w:autoSpaceDN w:val="0"/>
        <w:autoSpaceDE w:val="0"/>
        <w:widowControl/>
        <w:spacing w:line="164" w:lineRule="exact" w:before="5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1.33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Sale Representatives FTE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ascribed to the term in Section 5.4 of this Agreement.</w:t>
      </w:r>
    </w:p>
    <w:p>
      <w:pPr>
        <w:autoSpaceDN w:val="0"/>
        <w:tabs>
          <w:tab w:pos="608" w:val="left"/>
        </w:tabs>
        <w:autoSpaceDE w:val="0"/>
        <w:widowControl/>
        <w:spacing w:line="214" w:lineRule="exact" w:before="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1.34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Specification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mean, for a particular Product, the specifications, methods and processes of the product, as set forth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applicable Dossier for that Product.</w:t>
      </w:r>
    </w:p>
    <w:p>
      <w:pPr>
        <w:autoSpaceDN w:val="0"/>
        <w:autoSpaceDE w:val="0"/>
        <w:widowControl/>
        <w:spacing w:line="204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1.35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Taxes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taxes, duties, fees, premiums, assessments, imposts, levies and other charges of any kind whatsoever imposed by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Governmental Entity, including all interest, penalties, fines, additions to tax or other additional amounts imposed by any Governmental Entity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thereof, and including those levied on, or measured by, or referred to as, income, gross receipts, profits, capital, transfer, land transfer, sales,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goods and services, harmonized sales, use, value-added, excise, stamp, withholding, business, franchising, property, development, occupancy,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employer health, payroll, employment, health, social services, education and social security taxes, all surtaxes, all customs duties and import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export taxes, countervail and anti-dumping, all license, franchise and registration fees and all employment insurance, health insurance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government pension plan premiums or contributions.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1.36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ascribed to this term in Section 11.1 of this Agreement.</w:t>
      </w:r>
    </w:p>
    <w:p>
      <w:pPr>
        <w:autoSpaceDN w:val="0"/>
        <w:autoSpaceDE w:val="0"/>
        <w:widowControl/>
        <w:spacing w:line="164" w:lineRule="exact" w:before="5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autoSpaceDN w:val="0"/>
        <w:autoSpaceDE w:val="0"/>
        <w:widowControl/>
        <w:spacing w:line="238" w:lineRule="auto" w:before="1028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ETON PHARMACEUTICALS, INC., 10-Q, 11/14/2019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608" w:val="left"/>
          <w:tab w:pos="8724" w:val="left"/>
        </w:tabs>
        <w:autoSpaceDE w:val="0"/>
        <w:widowControl/>
        <w:spacing w:line="196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1.37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Territory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the fifty states of the United States of America, the District of Columbia, the Commonwealth of Puerto Rico,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Guam, American Samoa, the U.S. Virgin Islands and all territories and possessions of the United States of America and United States military bases.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1.38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Territory of Manufacture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country where the Products is made.</w:t>
      </w:r>
    </w:p>
    <w:p>
      <w:pPr>
        <w:autoSpaceDN w:val="0"/>
        <w:autoSpaceDE w:val="0"/>
        <w:widowControl/>
        <w:spacing w:line="164" w:lineRule="exact" w:before="5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1.39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Third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any Person other than ETON, Aucta or their respective Affiliates.</w:t>
      </w:r>
    </w:p>
    <w:p>
      <w:pPr>
        <w:autoSpaceDN w:val="0"/>
        <w:autoSpaceDE w:val="0"/>
        <w:widowControl/>
        <w:spacing w:line="164" w:lineRule="exact" w:before="5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1.40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Transfer Taxes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ascribed to this term in Section 10 of this Agreement.</w:t>
      </w:r>
    </w:p>
    <w:p>
      <w:pPr>
        <w:autoSpaceDN w:val="0"/>
        <w:tabs>
          <w:tab w:pos="608" w:val="left"/>
        </w:tabs>
        <w:autoSpaceDE w:val="0"/>
        <w:widowControl/>
        <w:spacing w:line="204" w:lineRule="exact" w:before="1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10000"/>
          <w:sz w:val="16"/>
        </w:rPr>
        <w:t xml:space="preserve">2.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GRANT OF RIGHTS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Aucta, for itself and its Affiliates, hereby grants to ETON in accordance with the terms and conditions of this Agreement, an exclusive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(even as to and against Aucta in the Territory) right and license, including the right to sublicense, to the Products (or any components thereof),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Dossiers, and all current and future Aucta Background Intellectual Property that is owned or controlled by Aucta or its Affiliates for ETON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develop, manufacture, import, use, promote, distribute, market, advertise, offer for sale or sell (collectively,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Market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the Products in and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Territory. For avoidance of doubt, Aucta and its Affiliates shall retain all rights to the Products outside the Territory, and Aucta shall remain at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times the owner of all Products, Dossier and Aucta Background Intellectual Property worldwide including the Territory.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ETON, for itself and its Affiliates, hereby grants to Aucta in accordance with the terms and conditions of this Agreement, a right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license, to its trademark, including to its name and logo, that is owned or controlled by ETON or its Affiliates for Aucta (or its authorized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Party) to make the packs, labels, and leaflets for the Products for sale in the Territory. For avoidance of doubt, ETON and its Affiliates shall remain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owner of its trademarks.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576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10000"/>
          <w:sz w:val="16"/>
        </w:rPr>
        <w:t xml:space="preserve">3.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PRODUCT DEVELOPMENT AND REGISTRATION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3.1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Development and Registration Responsibilities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228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3.1.1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its sole cost and expense, Aucta shall be responsible and liable for all development and manufacturing activities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for the filing and approval of the Dossiers for the Products in and for the Territory, including without limitation all costs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management of any required pre-approval and post-approval clinical or other studies.</w:t>
      </w:r>
    </w:p>
    <w:p>
      <w:pPr>
        <w:autoSpaceDN w:val="0"/>
        <w:tabs>
          <w:tab w:pos="1440" w:val="left"/>
        </w:tabs>
        <w:autoSpaceDE w:val="0"/>
        <w:widowControl/>
        <w:spacing w:line="202" w:lineRule="exact" w:before="0" w:after="0"/>
        <w:ind w:left="228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3.1.2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its sole cost and expense, Aucta shall be responsible and liable for all regulatory activities required for the filing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approval of the Dossiers for the Products in and for the Territory.</w:t>
      </w:r>
    </w:p>
    <w:p>
      <w:pPr>
        <w:autoSpaceDN w:val="0"/>
        <w:autoSpaceDE w:val="0"/>
        <w:widowControl/>
        <w:spacing w:line="202" w:lineRule="exact" w:before="0" w:after="0"/>
        <w:ind w:left="228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3.1.3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Aucta shall provide to ETON all regulatory and compliance-related documents and correspondence with the FDA within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five (5) Business Days after submission or receipt of such documents or correspondence with the FDA relating to the Products or Dossiers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Products, including without limitation any oral (notes thereof) and written correspondence with FDA relating to the Products or Dossiers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any compliance-related oral (notes thereof) or written correspondence with FDA relating to the Product(s)’ manufacturing facility(ies)’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status or deficiencies.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autoSpaceDN w:val="0"/>
        <w:autoSpaceDE w:val="0"/>
        <w:widowControl/>
        <w:spacing w:line="238" w:lineRule="auto" w:before="893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ETON PHARMACEUTICALS, INC., 10-Q, 11/14/2019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144" w:right="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3.1.4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ETON will provide commercially reasonable support on regulatory activities, when requested by Aucta and necessary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approval.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3.2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Registration Maintenance and Regulatory Responsibilities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228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3.2.1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Aucta shall hold the approved Dossiers in its name and be responsible for their maintenance. Aucta will take all actions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FDA, including paying all fees and conducting all communications with FDA or other Governmental Entities as required by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Law in respect of the Dossiers, including without limitation payment of fees owed under the Prescription Drug User Fee Act, Annual Branded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Prescription Drug Fees assessed under Section 9008 of the Patient Protection and Affordable Care Act (ACA), Public Law 111-148 (124 Stat. 119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(2010)), as amended by Section 1404 of the Health Care and Education Reconciliation Act of 2010 (HCERA), Public Law 111-152 (124 Stat. 1029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(2010)), or any successor laws, and preparing and filing all required reports (including adverse drug experience reports) with the appropriate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Governmental Entity.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3.3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ETON’s NDC Numbers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Aucta and its Affiliates shall not sell any products under ETON’s or its Affiliates’ names or NDC numbers.</w:t>
      </w:r>
    </w:p>
    <w:p>
      <w:pPr>
        <w:autoSpaceDN w:val="0"/>
        <w:autoSpaceDE w:val="0"/>
        <w:widowControl/>
        <w:spacing w:line="208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3.4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Medical Inquires, Product Complaints and Recalls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ETON, Aucta and a designated third-party contract manufacturer shall share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responsibility for responding to any medical inquiries or complaints about any Products or addressing any circumstances that may result in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potential recall, market withdrawal, inventory retrieval, or similar action (“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Recall Event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as set forth in the Pharmacovigilance Agreement attached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hereto as Exhibit B (the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Pharmacovigilance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to be entered into by the Parties and the contract manufacturer as soon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practicable.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3.5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Competitive Products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During the Term of this Agreement, and for a period of two (2) years thereafter, Aucta shall not research,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develop, manufacture, file, sell, market, or distribute more than two products containing the active ingredient Lamotrigine; nor will Aucta directly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indirectly assist any other Person or entity in carrying or any such activities. [ * * * ]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10000"/>
          <w:sz w:val="16"/>
        </w:rPr>
        <w:t xml:space="preserve">4.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MANUFACTURE AND SUPPLY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4.1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ETON shall enter into a commercial supply agreement with a contract manufacturing organization and Aucta shall enter into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 supply agreement with an active pharmaceutical ingredient supplier within ninety (90) days from the Execution Date unless otherwise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agreed to by the parties in writing.</w:t>
      </w:r>
    </w:p>
    <w:p>
      <w:pPr>
        <w:autoSpaceDN w:val="0"/>
        <w:autoSpaceDE w:val="0"/>
        <w:widowControl/>
        <w:spacing w:line="202" w:lineRule="exact" w:before="0" w:after="0"/>
        <w:ind w:left="0" w:right="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4.2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terms of Aucta’s commercial supply agreement with the active pharmaceutical ingredient supplier in Section 4.1 is assignable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ETON, ETON may assume the aforementioned agreement by providing written notice to Aucta, and Aucta will have seven (7) days from receipt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notice to assign the aforementioned agreement to ETON.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autoSpaceDN w:val="0"/>
        <w:autoSpaceDE w:val="0"/>
        <w:widowControl/>
        <w:spacing w:line="238" w:lineRule="auto" w:before="937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ETON PHARMACEUTICALS, INC., 10-Q, 11/14/2019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608" w:val="left"/>
          <w:tab w:pos="8724" w:val="left"/>
        </w:tabs>
        <w:autoSpaceDE w:val="0"/>
        <w:widowControl/>
        <w:spacing w:line="194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CONFIDENTIAL </w:t>
      </w:r>
      <w:r>
        <w:rPr>
          <w:w w:val="102.57812738418579"/>
          <w:rFonts w:ascii="TimesNewRomanPS" w:hAnsi="TimesNewRomanPS" w:eastAsia="TimesNewRomanPS"/>
          <w:b/>
          <w:i w:val="0"/>
          <w:color w:val="010000"/>
          <w:sz w:val="16"/>
        </w:rPr>
        <w:t xml:space="preserve">5.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SALES, MARKETING AND DISTRIBUTION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5.1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ETON shall be solely responsible for the Marketing of the Products and shall have sole and exclusive right to make all Marketing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decisions for the Product in the Territory, including without limitation to pricing, contracting, sub-licensing, co-promoting, or any contract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promotion activities.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5.2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ETON shall use commercially reasonable efforts to Market the Products in the Territory during the Term of this 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5.3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ETON shall have the sole and exclusive right to determine all terms and conditions of sale of the Products to its or its prospective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consumers.</w:t>
      </w:r>
    </w:p>
    <w:p>
      <w:pPr>
        <w:autoSpaceDN w:val="0"/>
        <w:tabs>
          <w:tab w:pos="608" w:val="left"/>
          <w:tab w:pos="182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5.4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 * * * ]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10000"/>
          <w:sz w:val="16"/>
        </w:rPr>
        <w:t xml:space="preserve">6.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MILESTONES AND OTHER PAYMENTS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6.1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Licensing Fees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ETON shall pay to Aucta licensing fees of up to an amount of five million dollars ($5,000,000) based on the following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 schedule: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 amount of two million dollars ($2,000,000) within five (5) days of the Effective Date of this Agreement.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amount of two million dollars ($2,000,000) within thirty (30) days after the first commercial sales of Product. [ * * *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amount of one million dollars ($1,000,000) within thirty (30) days after the issuance and listing of a patent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Orange Book for the Product and its Dossier, only if that patent is listed prior to the submission of an ANDA referencing the Product and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Dossier as the reference product.</w:t>
      </w:r>
    </w:p>
    <w:p>
      <w:pPr>
        <w:autoSpaceDN w:val="0"/>
        <w:tabs>
          <w:tab w:pos="608" w:val="left"/>
          <w:tab w:pos="182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6.2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Commercial Milestones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ETON shall pay to Aucta a total sum amount of up to eighteen million dollars ($18,000,000) based on Net Sales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 Product (on a Product by Product basis) after the achievement of the following one-time milestones for each Product: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amount of one million dollars ($1,000,000) upon Net Sales first exceeding an amount of ten million dollars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($10,000,000) in a calendar year to be paid within sixty (60) days after the calendar year end.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amount of two million dollars ($2,000,000) upon Net Sales first exceeding an amount of twenty million dollars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($20,000,000) in a calendar year to be paid within sixty (60) days after the calendar year end.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amount of five million dollars ($5,000,000) upon Net Sales first exceeding an amount of fifty million dollars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($50,000,000) in a calendar year to be paid within sixty (60) days after the calendar year end.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autoSpaceDN w:val="0"/>
        <w:autoSpaceDE w:val="0"/>
        <w:widowControl/>
        <w:spacing w:line="238" w:lineRule="auto" w:before="960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ETON PHARMACEUTICALS, INC., 10-Q, 11/14/2019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amount of ten million dollars ($10,000,000) upon Net Sales first exceeding an amount of one hundred million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dollars ($100,000,000) in a calendar year to be paid within sixty (60) days after the calendar year end.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6.3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Royalty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38" w:after="0"/>
        <w:ind w:left="144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6.3.1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ETON shall pay to Aucta a royalty payment of [ * * * ] of Net Sales of the Products.</w:t>
      </w:r>
    </w:p>
    <w:p>
      <w:pPr>
        <w:autoSpaceDN w:val="0"/>
        <w:tabs>
          <w:tab w:pos="1440" w:val="left"/>
        </w:tabs>
        <w:autoSpaceDE w:val="0"/>
        <w:widowControl/>
        <w:spacing w:line="202" w:lineRule="exact" w:before="0" w:after="0"/>
        <w:ind w:left="228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6.3.2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 * * * 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6.3.3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amount of royalty payment under Section 6.3.1 is less than the amount of royalty payment under Section 6.3.2, then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ETON shall pay Aucta the difference between royalty payments in Sections 6.3.1 and 6.3.2 within sixty (60) days of the calendar year end, but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 event shall the difference paid be greater than the minimum amount in Section 6.3.2.</w:t>
      </w:r>
    </w:p>
    <w:p>
      <w:pPr>
        <w:autoSpaceDN w:val="0"/>
        <w:tabs>
          <w:tab w:pos="1440" w:val="left"/>
        </w:tabs>
        <w:autoSpaceDE w:val="0"/>
        <w:widowControl/>
        <w:spacing w:line="202" w:lineRule="exact" w:before="0" w:after="0"/>
        <w:ind w:left="228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6.3.4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payments under Section 6.3, ETON shall pay Aucta royalty payments under Section 6.3.1 or 6.3.2 only, but not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both sections concurrently.</w:t>
      </w:r>
    </w:p>
    <w:p>
      <w:pPr>
        <w:autoSpaceDN w:val="0"/>
        <w:autoSpaceDE w:val="0"/>
        <w:widowControl/>
        <w:spacing w:line="202" w:lineRule="exact" w:before="0" w:after="0"/>
        <w:ind w:left="228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6.3.5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ETON is unable or limited in its ability to sell the Products due to supply chain (e.g., manufacturing, API, etc.)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regulatory issues, that extend for a period of thirty (30) days or more, the minimum royalty payment under Section 6.3.2 shall be adjusted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prorate the annual minimum to account for the period of inability to supply; provided, however, that the minimum royalty payment shall be paid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the inability or limitation of sales by ETON is directly and solely due to ETON’s gross negligence or willful misconduct.</w:t>
      </w:r>
    </w:p>
    <w:p>
      <w:pPr>
        <w:autoSpaceDN w:val="0"/>
        <w:tabs>
          <w:tab w:pos="1440" w:val="left"/>
        </w:tabs>
        <w:autoSpaceDE w:val="0"/>
        <w:widowControl/>
        <w:spacing w:line="204" w:lineRule="exact" w:before="0" w:after="0"/>
        <w:ind w:left="228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6.3.6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 * * * 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6.3.7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thirty (30) days following the end of each Calendar Quarter following the first commercial sale of the Product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Territory, including the first and last payment period which may be of a shorter duration (each, a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Payment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ETON shall: 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compute and report to Aucta in a mutually acceptable format the Net Sales for each Product sold in the Territory during the Payment Period,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pay to Aucta the appropriate royalty payment under Section 6.3 within thirty (30) days of the delivery of the report.</w:t>
      </w:r>
    </w:p>
    <w:p>
      <w:pPr>
        <w:autoSpaceDN w:val="0"/>
        <w:tabs>
          <w:tab w:pos="608" w:val="left"/>
        </w:tabs>
        <w:autoSpaceDE w:val="0"/>
        <w:widowControl/>
        <w:spacing w:line="206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6.4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[ * * * 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6.5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Interim and Final True-Ups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During the Term, on an annual basis, following the first (1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calendar year from launch of Product and on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Product-by-Product basis, ETON shall perform an interim “true-up” reconciliation and shall provide Aucta with a written report of such outlining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deductions specified in the definition of Net Sales. The reconciliation shall be based on actual cash paid or credits issued or accrued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GAAP and company practices consistently applied, including any amounts irrevocably committed but not yet paid at the end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preceding calendar year. If the foregoing reconciliation report shows either an underpayment or an overpayment between the Parties, the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owing payment to the other Party shall pay the amount of the difference to the other Party within thirty (30) days after the date of delivery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report. In addition, within twenty-five (25) months after the termination or expiration of the Term and on a Product-by-Product basis, ETON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 a final “true-up” reconciliation and shall provide Aucta with a written report of such outlining the deductions specified in the definition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Net Sales. If the foregoing reconciliation report shows either an underpayment or an overpayment between the Parties, the Party owing payment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other Party shall pay the amount of the difference to the other Party within thirty (30) days after the date of delivery of such report.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autoSpaceDN w:val="0"/>
        <w:autoSpaceDE w:val="0"/>
        <w:widowControl/>
        <w:spacing w:line="238" w:lineRule="auto" w:before="853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ETON PHARMACEUTICALS, INC., 10-Q, 11/14/2019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0" w:right="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6.6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Taxes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shall be responsible for and shall pay all Taxes payable on any income earned or received by it during the Term.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 required by law, ETON shall have the right to withhold applicable Taxes from any payments to be made hereunder by ETON to Aucta.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Tax, duty or other levy paid or required to be withheld by ETON on account of any payments payable to Aucta under this Agreement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deducted from the amount of payments due to Aucta. ETON shall secure and promptly send to Aucta proof of such Taxes, duties or other levies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withheld and paid by ETON for the benefit of Aucta. Each Party agrees to cooperate with the other Party in claiming exemptions from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deductions or withholdings under any agreement or treaty from time to time in effect.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6.7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Audits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shall permit an independent certified public accounting firm selected by the auditing Party and reasonably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acceptable to the non-auditing Party, that has agreed to be bound by a confidentiality agreement reasonably acceptable to the Parties, to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access, during normal business hours and upon reasonable prior notice (not more often than once in any calendar year), to those books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records maintained by the non-auditing Party necessary for the auditing Party to verify the accuracy of the non-auditing Party’s calculations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Section 6 and/or cost of Product(s) for any period ending not more than two (2) years prior to the date of such request, subject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limitations in scope necessary to comply with Applicable Law, Third Party confidentiality restrictions, or maintain legal privilege, including but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limited to Third Party pricing information. All such information shall be retained on a confidential basis by the accounting firm, and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accounting firm’s use of such information shall be limited to the aforementioned verification. Unless otherwise agreed to by the Parties in writing,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accounting firm shall not be paid on a contingency or similar basis.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6.8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Accounting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ETON and Aucta shall calculate and record calculations under this Section 6 and with respect to Product(s) cost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U.S. GAAP, and shall maintain all books and records related thereto in accordance with standard cost accounting policies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practices, in accordance with U.S. GAAP for the Term plus an additional three (3) years thereafter.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10000"/>
          <w:sz w:val="16"/>
        </w:rPr>
        <w:t xml:space="preserve">7.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PATENT PROSECUTION AND LITIGATION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7.1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its sole cost and expense, Aucta shall be solely responsible and liable for any litigation in connection with the Product’s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development, and the Aucta Background Intellectual Property other than ANDA Litigation covered below in Section 7.5.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7.2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its sole cost and expense, ETON shall be solely responsible and liable for any non-patent litigation in connection with its sales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marketing activities.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autoSpaceDN w:val="0"/>
        <w:autoSpaceDE w:val="0"/>
        <w:widowControl/>
        <w:spacing w:line="238" w:lineRule="auto" w:before="1001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ETON PHARMACEUTICALS, INC., 10-Q, 11/14/2019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7.3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Patent Prosecution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shall be responsible, at its own expense, for filing and prosecuting such patent applications, as it deems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appropriate, and for paying maintenance fees on any patents issuing therefrom, for the Term, with respect to intellectual property owned by it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relate to or are used in connection with the manufacture, sale or use of the Product. Notwithstanding anything herein to the contrary, and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 that that the Aucta Background Intellectual Property includes patent(s) and or patent application(s), Aucta, at its sole cost and expense,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maintain and protect the Aucta Background Intellectual Property and continue to prosecute and maintain its patents included in the Aucta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Background Intellectual Property and shall keep ETON advised of material actions relative to the same. Should Aucta contemplate abandoning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forfeiting any patent/patent applications or patent rights in the Aucta Background Intellectual Property, Aucta shall notify ETON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advance of such contemplation. In such an event, ETON may pursue maintaining such patent(s) or filing and prosecuting such patent applications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relating to the Products, at its own cost and expense, and shall obtain from Aucta rights and licenses to those patents and patent applications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same scope as that in Section 2.1. Aucta shall maintain the confidentiality of any trade secrets included in the Aucta Background Intellectual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Property. Each Party shall promptly render all necessary assistance reasonably requested by the other Party, at the requesting Party’s expense,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applying for and prosecuting patent applications based on intellectual property owned by such other Party pursuant to this Agreement.</w:t>
      </w:r>
    </w:p>
    <w:p>
      <w:pPr>
        <w:autoSpaceDN w:val="0"/>
        <w:tabs>
          <w:tab w:pos="608" w:val="left"/>
        </w:tabs>
        <w:autoSpaceDE w:val="0"/>
        <w:widowControl/>
        <w:spacing w:line="208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7.4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 of Infringement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either Party shall learn of (a) any claim or assertion that the manufacture, use or marketing of the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this Agreement, or any other action taken by either party in performance of its obligations hereunder infringes, misappropriates or otherwise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violates the intellectual property rights of any Third Party, or (b) the actual or threatened infringement, misappropriation or other violation by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of the intellectual property rights of any party that are the subject of this Agreement (“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Intellectual Rights Suits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then the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becoming so informed shall as soon as reasonably practicable, but in all events within three (3) Business Days thereafter (the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Infringement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Notification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notify the other Party of such claim or assertion, or actual or threatened infringement, misappropriation or other violation.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7.5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Intellectual Rights Suit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228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7.5.1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than an ANDA Litigation covered below in Section 7.5.2, Aucta shall at its sole cost and expense be solely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responsible and liable for and assume the direction and control of any Intellectual Rights Suit and the defense of claims arising therefrom,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including, without limitation, the selection of legal counsel; provided, however, that Aucta shall keep ETON apprised of material developments.</w:t>
      </w:r>
    </w:p>
    <w:p>
      <w:pPr>
        <w:autoSpaceDN w:val="0"/>
        <w:autoSpaceDE w:val="0"/>
        <w:widowControl/>
        <w:spacing w:line="202" w:lineRule="exact" w:before="0" w:after="0"/>
        <w:ind w:left="22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ETON shall fully cooperate with Aucta in the defense of any such Intellectual Rights Suit (regardless of which Party is a named party to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suit), including joining as a party to the suit, and shall be consulted by Aucta in connection with the settlement of any such Intellectual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Suit. Except as otherwise set forth in this Agreement, Aucta shall be responsible for all reasonable attorneys’ fees and costs, settlement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amounts and/or awarded damages incurred by Aucta or by ETON at the request of Aucta or with Aucta’s approval in connection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defense of Intellectual Rights Suit covered by this Section 7.5.1 provided such is directly related to this Agreement.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autoSpaceDN w:val="0"/>
        <w:autoSpaceDE w:val="0"/>
        <w:widowControl/>
        <w:spacing w:line="238" w:lineRule="auto" w:before="916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ETON PHARMACEUTICALS, INC., 10-Q, 11/14/2019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144" w:right="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7.5.2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Intellectual Rights Suit relates to the submission to the FDA of an Abbreviated New Drug Application with 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Paragraph IV certification to a patent or patents listed in the Orange Book in connection with the Product’s Dossier (“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ANDA Litigation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then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Aucta in consultation and coordination with ETON shall jointly control the ANDA Litigation(s) and the defense of claims arising therefrom,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including, without limitation, the selection of legal counsel; provided, however, that in the event of a disagreement about the conduct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litigation or selection of counsel that is not resolved through good faith negotiation, Aucta shall have the right to make any final decisions.</w:t>
      </w:r>
    </w:p>
    <w:p>
      <w:pPr>
        <w:autoSpaceDN w:val="0"/>
        <w:autoSpaceDE w:val="0"/>
        <w:widowControl/>
        <w:spacing w:line="202" w:lineRule="exact" w:before="0" w:after="0"/>
        <w:ind w:left="22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Aucta and ETON shall share equally the costs of litigating any ANDA Litigation and each party shall fully cooperate with the other in any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ANDA Litigation (regardless of which Party is a named party to such suit), including joining as a party to the suit, if necessary. No settlement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be made of an ANDA Litigation without the consent of both Parties, such consent not to be unreasonably withheld.</w:t>
      </w:r>
    </w:p>
    <w:p>
      <w:pPr>
        <w:autoSpaceDN w:val="0"/>
        <w:autoSpaceDE w:val="0"/>
        <w:widowControl/>
        <w:spacing w:line="202" w:lineRule="exact" w:before="0" w:after="0"/>
        <w:ind w:left="228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7.5.3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agree that they will not, whether in the context of the Intellectual Rights Suit, ANDA Litigation or otherwise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related thereto, without the prior written consent of the other Party enter into any agreement or arrangement with any Third Party which in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way compromises, relinquishes, waives, or otherwise affects, in whole or in part, the rights of the other Party under this Agreement or in respect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Product, including, without limitation, any patent rights related to the Product.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7.6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Sections 7.1, 7.2 and 7.5 shall survive termination or expiration of this 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10000"/>
          <w:sz w:val="16"/>
        </w:rPr>
        <w:t xml:space="preserve">8.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INSURANCE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all times from the first commercial sale of any Product(s) or after the Effective Date through the date which is five (5) years after the final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sale of such Product(s), the Parties will maintain general liability insurance in amounts that are reasonable and customary in the pharmaceutical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industry, provided in no event shall the general liability insurance amounts be less than five million dollars ($5,000,000) per occurrence and 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million dollars ($10,000,000) in the aggregate limit of liability per year. The Parties shall provide written proof of such insurance to each other upon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request.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10000"/>
          <w:sz w:val="16"/>
        </w:rPr>
        <w:t xml:space="preserve">9.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CONFIDENTIAL INFORMATION; PUBLICITY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9.1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agrees that it shall not, without the prior written consent of the other Party, (i) disclose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 such other Party’s Confidential Information (as defined below), except to those of its and its Affiliates’ employees or representatives who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need to know such information for the purpose of exploiting its rights or fulfilling its obligations under this Agreement (and then only to the extent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such persons are under an obligation to maintain the confidentiality of the Confidential Information), or (ii) use any of such other Party’s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for any reason other than as contemplated by this Agreement. If a Party has been advised by legal counsel that disclosure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Confidential Information of the other Party is required to be made under Applicable Law (including to the FDA or pursuant to the requirements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national securities exchange or another similar regulatory body on which it’s or any of its Affiliates stock trades) or pursuant to documents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subpoena, civil investigative demand, interrogatories, requests for information, or other similar process, the Party required to disclose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shall (to the extent legally permitted) provide the other Party with prompt written notice of such request or demands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similar process so that such other Party may seek an appropriate protective order or waive the disclosing Party’s compliance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provisions of this Section. In the absence of a protective order or waiver or other remedy, the Party required to disclose the other Party’s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may disclose only that portion of the Confidential Information that its legal counsel advises it is legally required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disclose, provided that it exercises its commercially reasonable efforts to preserve the confidentiality of such other Party’s Confidential Information,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such other Party’s expense, including by cooperating with such other Party to obtain an appropriate protective order or other reliable assurance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confidential treatment will be accorded the Confidential Information. Confidential Information shall remain the sole property of the disclosing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and all Confidential Information furnished in written form (and all copies thereof) shall be promptly returned to the disclosing Party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destroyed by the receiving Party at the disclosing Party’s request; provided, however, that the receiving Party may retain copies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as necessary for its compliance obligations under Applicable Laws and any archival purposes, subject to the ongoing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 to maintain the confidentiality of such information. This Section 9.1 shall survive termination or expiration of this Agreement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continue in effect thereafter for a period of five (5) years.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p>
      <w:pPr>
        <w:autoSpaceDN w:val="0"/>
        <w:autoSpaceDE w:val="0"/>
        <w:widowControl/>
        <w:spacing w:line="238" w:lineRule="auto" w:before="656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ETON PHARMACEUTICALS, INC., 10-Q, 11/14/2019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9.2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Definition of 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The term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as used in this Agreement means all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relating to the Parties’ business and operation, this Agreement’s term sheet, this Agreement and its terms, or other technical,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financial information provided by the Parties as contemplated by this Agreement. The term “Confidential Information” does not include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that (A) becomes generally available to the public other than as a result of disclosure by the receiving Party, (B) becomes available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receiving Party on a non-confidential basis from a source other than the disclosing Party,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provided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such source is not known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receiving Party to be bound by a confidentiality agreement with the disclosing Party, (C) was previously known by the receiving Party as evidenced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the receiving Party’s written records, or (D) was independently developed by the receiving Party without use of or reliance on the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9.3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Public Announcement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Neither ETON, Aucta nor any of their respective Affiliates shall issue any press release or make any public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announcement with respect to this Agreement and the transactions contemplated hereby without obtaining the prior written consent of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Party, except as may be required by Applicable Law or stock exchange rules on which a Party or its Affiliates stock trades.</w:t>
      </w:r>
    </w:p>
    <w:p>
      <w:pPr>
        <w:autoSpaceDN w:val="0"/>
        <w:tabs>
          <w:tab w:pos="608" w:val="left"/>
        </w:tabs>
        <w:autoSpaceDE w:val="0"/>
        <w:widowControl/>
        <w:spacing w:line="206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10000"/>
          <w:sz w:val="16"/>
        </w:rPr>
        <w:t xml:space="preserve">10.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TRANSFER TAXES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transfer, sales, value added, stamp duty and similar Taxes (“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Transfer Taxes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payable to the U.S. government in connection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 contemplated hereby will be borne by ETON and all Transfer Taxes payable to an ex-U.S. government in connection with the transaction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contemplated hereby will be borne by Aucta.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</w:p>
    <w:p>
      <w:pPr>
        <w:autoSpaceDN w:val="0"/>
        <w:autoSpaceDE w:val="0"/>
        <w:widowControl/>
        <w:spacing w:line="238" w:lineRule="auto" w:before="1160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ETON PHARMACEUTICALS, INC., 10-Q, 11/14/2019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608" w:val="left"/>
          <w:tab w:pos="8724" w:val="left"/>
        </w:tabs>
        <w:autoSpaceDE w:val="0"/>
        <w:widowControl/>
        <w:spacing w:line="200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CONFIDENTIAL </w:t>
      </w:r>
      <w:r>
        <w:rPr>
          <w:w w:val="102.57812738418579"/>
          <w:rFonts w:ascii="TimesNewRomanPS" w:hAnsi="TimesNewRomanPS" w:eastAsia="TimesNewRomanPS"/>
          <w:b/>
          <w:i w:val="0"/>
          <w:color w:val="010000"/>
          <w:sz w:val="16"/>
        </w:rPr>
        <w:t xml:space="preserve">11.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TERM AND TERMINATION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11.1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term of this Agreement shall automatically become effective upon the occurrence of (i) ETON executing a commercial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supply agreement with a contract manufacturing organization within forty-five (45) days of the Execution Date, provided that ETON has exercised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best efforts to execute such agreement and the failure to execute is solely caused by the refusal or inability of the proposed manufacturing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organization to sign a reasonable agreement; and (ii) acceptance for review of the Dossier or marketing application for [ * * * ] by the FDA no later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than September 2, 2019 (such date, 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shall end upon the termination or expiration of the Agreement as set forth in 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 (the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For avoidance of doubt, all rights conferred to ETON under this Agreement for the purpose of allowing ETON to Market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in the Territory shall continue until a Party terminates this Agreement. Aucta should continue to receive 15% of Net Sales Royalty for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long as ETON is selling the Product(s) in the Territory, unless otherwise agreed to under this Agreement. The obligations of ETON to consummate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transactions contemplated by this Agreement shall be subject to the fulfillment or ETON’s waiver of the occurrence of the Effective Date.</w:t>
      </w:r>
    </w:p>
    <w:p>
      <w:pPr>
        <w:autoSpaceDN w:val="0"/>
        <w:autoSpaceDE w:val="0"/>
        <w:widowControl/>
        <w:spacing w:line="204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11.2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for Breach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Agreement may be terminated by either Party by written notice to the other at any time if the other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Breaching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is in material breach or default of any of its obligations hereunder or any of its representations or warranties as follows: 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terminating Party shall send a written notice of the material breach or material default to the Breaching Party and (ii) the termination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become effective a) thirty (30) days after sending notice of the breach if the breach is non-payment of amounts due hereunder, such as milestone,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minimum royalty or royalties amounts and b) sixty (60) days after sending notice of the breach for all other breaches unless the Breaching Party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cured any such material breach or material default prior to the expiration of the thirty (30) or sixty (60) day period as the case may be; or if for non-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 breaches such material default or material breach is not capable of being cured within such sixty (60) day period and the Breaching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has commenced activities reasonably expected to cure such material breach or material default within such sixty (60) day period and thereafter uses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diligent efforts to complete the cure as soon as practicable, but in no event shall such period exceed ninety (90) days.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11.3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for Bankruptcy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Either Party may immediately terminate the Agreement in whole or in part if the other Party: (a) makes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assignment for the benefit of creditors, admits in writing its inability to pay debts as they mature, or ceases operating in the normal course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business; (b) has a receiver or trustee appointed by a court over the Party or any substantial part of the Party’s assets; (c) becomes insolvent or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unable to pay its debts as they become due; (d) authorizes, applies for or consents to the appointment of a trustee or liquidator of all or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substantial part of its assets or has proceedings seeking such an appointment commenced against it which are not terminated within ninety (90)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days of such commencement; (e) has any substantial part of its property subjected to any levy, seizure, assignment or sale for, or by any creditor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governmental agency without said levy, seizure, assignment or sale being lifted, released, reversed or satisfied within ten (10) days; (f) files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voluntary petition under any chapters of the United States Bankruptcy Code or any other insolvency law or an involuntary proceeding has been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commenced by any Party against the Party under any one of the chapters of the United States Bankruptcy Code or any other insolvency law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the proceeding has been pending for at least sixty (60) days; or (B) the Party has consented, either expressly or by operation of law, to the entry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an order for relief; or (C) the Party has been decreed or adjudged a debtor or equivalent.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autoSpaceDN w:val="0"/>
        <w:autoSpaceDE w:val="0"/>
        <w:widowControl/>
        <w:spacing w:line="238" w:lineRule="auto" w:before="855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ETON PHARMACEUTICALS, INC., 10-Q, 11/14/2019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8724" w:val="left"/>
        </w:tabs>
        <w:autoSpaceDE w:val="0"/>
        <w:widowControl/>
        <w:spacing w:line="182" w:lineRule="exact" w:before="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11.4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Termination Other than for Breach or Insolvency.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ETON has the right to terminate this Agreement at any time at its sole discretion if the Dossier or marketing application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is not approved by December 31, 2020 or at a later time if agreed to in writing by the Parties.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ETON has the right to terminate this Agreement after approval of the Dossier or marketing application for the Product (or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added new product), at its sole discretion, upon providing one hundred eighty (180) days’ written notice to Aucta.</w:t>
      </w:r>
    </w:p>
    <w:p>
      <w:pPr>
        <w:autoSpaceDN w:val="0"/>
        <w:tabs>
          <w:tab w:pos="608" w:val="left"/>
          <w:tab w:pos="121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If Aucta terminates under Section 11.2 or 11.3, or if ETON terminates under Section 11.4(b), ETON shall continue to market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as before notice of termination, receive revenue and pay associated costs for selling the Product(s) during any notice period. 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is effective and Aucta assumes control of the Product, ETON will provide, to the extent practicable, transition services to Aucta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include assistance with Product distribution, processing of rebates, drug safety, etc. at Aucta’s cost for such services, for a reasonable period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 as mutually determined by the Parties but not to exceed one hundred eighty (180) days following termination so that Aucta can get its own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services in place. The Parties shall determine the rate for such additional transition services as may be required. The objective of this clause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provide reasonable assurance that a termination does not disrupt the supply of Product)s) to the market if possible and both parties shall work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good faith to try and avoid any disruption in the marketing or supply of Products during termination and transfer of Products sales back to Aucta.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11.5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 of Termination or Expiration: Surviving Obligations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228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11.5.1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this Agreement is terminated by ETON (i) under Section 11.3, in addition to any remedies that ETON is entitled to,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then (a) Aucta shall transfer ownership of the Dossiers to an Aucta shareholder-controlled entity to enable ETON to continue to commercialize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Products in the Territory; or (ii) under Section 11.4(a) and (b), in addition to any remedies that ETON is entitled to, then (a) Aucta may keep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the payments under Section 6 paid by ETON up to the point of termination, (b) all rights of Aucta granted to ETON shall revert to Aucta,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ETON shall request consent from the contract manufacturing organization (if necessary) that the commercial supply agreement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 manufacturing organization be assigned to Aucta.</w:t>
      </w:r>
    </w:p>
    <w:p>
      <w:pPr>
        <w:autoSpaceDN w:val="0"/>
        <w:autoSpaceDE w:val="0"/>
        <w:widowControl/>
        <w:spacing w:line="202" w:lineRule="exact" w:before="0" w:after="0"/>
        <w:ind w:left="228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11.5.2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this Agreement is terminated by Aucta under Section 11.2 or 11.3, then (a) ETON shall have the right to, and Aucta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hereby grant ETON a license to, Market or otherwise dispose of any existing inventory of any Products then in ETON’s possession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paying all Royalties and other amounts due hereunder for such sales, (b) Aucta may keep all the payments under Section 6 paid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ETON up to the point of termination and for ETON’s disposal of remaining inventory and Aucta is free to commercialize or relicense the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no further obligations owed to ETON, (c) ETON shall refrain from holding itself out as Aucta’s distributor, in particular, eliminate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reference to the Product and Aucta from its business, trade style and promotional material, and (d) ETON shall transfer all rights, licenses within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thirty (30) days of termination.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</w:t>
      </w:r>
    </w:p>
    <w:p>
      <w:pPr>
        <w:autoSpaceDN w:val="0"/>
        <w:autoSpaceDE w:val="0"/>
        <w:widowControl/>
        <w:spacing w:line="238" w:lineRule="auto" w:before="920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ETON PHARMACEUTICALS, INC., 10-Q, 11/14/2019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8724" w:val="left"/>
        </w:tabs>
        <w:autoSpaceDE w:val="0"/>
        <w:widowControl/>
        <w:spacing w:line="182" w:lineRule="exact" w:before="0" w:after="0"/>
        <w:ind w:left="144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11.5.3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Section 11.5 shall survive termination or expiration of this Agreement.</w:t>
      </w:r>
    </w:p>
    <w:p>
      <w:pPr>
        <w:autoSpaceDN w:val="0"/>
        <w:tabs>
          <w:tab w:pos="228" w:val="left"/>
          <w:tab w:pos="608" w:val="left"/>
          <w:tab w:pos="1440" w:val="left"/>
          <w:tab w:pos="4886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10000"/>
          <w:sz w:val="16"/>
        </w:rPr>
        <w:t xml:space="preserve">12.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REPRESENTATIONS AND WARRANTIES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ETON Representations and Warranties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ETON represents and warrants to Aucta that: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12.1.1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has the corporate power and authority to enter into this Agreement and to consummate the transactions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contemplated hereby;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12.1.2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the execution and delivery of this Agreement by it, nor its performance hereunder, conflicts with or will result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violation or breach of, or constitutes (with or without due notice or lapse of time or both) a default under any of the terms or conditions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note, indenture, license, agreement or other instrument or obligation to which it is a party or by which it or any of its properties or assets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may be bound; or to its best knowledge, violates any Applicable Law;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12.1.3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is a legal, valid and binding agreement of ETON, enforceable in accordance with its terms,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bankruptcy, insolvency, reorganization, moratorium, fraudulent transfer and other similar laws affecting creditors’ rights generally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time to time in effect and to general principles of equity (including concepts of materiality, reasonableness, good faith and fair dealing),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regardless of whether considered in a proceeding in equity or at law; and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12.1.4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has not been debarred, is not subject to debarment, and will not use, in any capacity in connection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to be performed under this Agreement, any person who has been debarred pursuant to Section 306 of the United States Food, Drug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Cosmetic Act;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12.1.5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 is no Claim, suit, investigation, action or proceeding pending or threatened against ETON before any court,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governmental agency, or arbitration panel which may in any way materially adversely affect the performance of its obligations hereunder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transaction contemplated by this Agreement;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12.1.6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has not and will not enter into any contract or any other transaction with any Third Party or Affiliate that conflicts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or derogates from its undertakings hereunder;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12.1.7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has and will at all times during Term have requisite expertise, experience, personnel, equipment and skill to perform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hereunder; and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12.1.8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has obtained or will maintain to the extent necessary for its performance of activities with respect to the Products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this Agreement all required licenses, authorizations, and approvals required by federal, state, or local governmental authorities, 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FDA and any other applicable regulatory agency to the extent it is selling, supplying, manufacture, export and supply each Product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Territory and in accordance with this Agreement </w:t>
      </w:r>
      <w:r>
        <w:br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</w:t>
      </w:r>
    </w:p>
    <w:p>
      <w:pPr>
        <w:autoSpaceDN w:val="0"/>
        <w:autoSpaceDE w:val="0"/>
        <w:widowControl/>
        <w:spacing w:line="238" w:lineRule="auto" w:before="920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ETON PHARMACEUTICALS, INC., 10-Q, 11/14/2019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144" w:right="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12.1.9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will not make nor will it promise to make any payment in violation of the U. S. Foreign Corrupt Practices Act or similar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applicable local, federal or national law.</w:t>
      </w:r>
    </w:p>
    <w:p>
      <w:pPr>
        <w:autoSpaceDN w:val="0"/>
        <w:tabs>
          <w:tab w:pos="608" w:val="left"/>
          <w:tab w:pos="1440" w:val="left"/>
          <w:tab w:pos="4886" w:val="left"/>
        </w:tabs>
        <w:autoSpaceDE w:val="0"/>
        <w:widowControl/>
        <w:spacing w:line="202" w:lineRule="exact" w:before="0" w:after="0"/>
        <w:ind w:left="228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Aucta Representation and Warranties.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Aucta represents and warrants to ETON that: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12.2.1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has the corporate power and authority to enter into this Agreement and to consummate the transactions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contemplated hereby;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12.2.2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the execution and delivery of this Agreement by it, nor its performance hereunder, conflicts with or will result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violation or breach of, or constitutes (with or without due notice or lapse of time or both) a default under any of the terms or conditions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note, indenture, license, agreement or other instrument or obligation to which it is a Party or by which it or any of its properties or assets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may be bound; or to its best knowledge, violates any Applicable Law;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12.2.3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is a legal, valid and binding agreement of Aucta, enforceable in accordance with its terms,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bankruptcy, insolvency, reorganization, moratorium, fraudulent transfer and other similar laws affecting creditors’ rights generally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time to time in effect and to general principles of equity (including concepts of materiality, reasonableness, good faith and fair dealing),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regardless of whether considered in a proceeding in equity or at law;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12.2.4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has not been debarred, is not subject to debarment, and will not use, in any capacity in connection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to be performed under this Agreement, any person who has been debarred pursuant to Section 306 of the United States Food, Drug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Cosmetic Act;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12.2.5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 is no Claim, suit, investigation, action or proceeding pending or threatened against Aucta before any court,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governmental agency, or arbitration panel which may in any way materially adversely affect the performance of its obligations hereunder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transaction contemplated by this Agreement;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12.2.6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will not divest, sell, fail to maintain or otherwise dispose of any Dossier related to Products during the Term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12.2.7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has not and will not enter into any contract or any other transaction with any Third Party or Affiliate that conflicts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or derogates from its undertakings hereunder;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12.2.8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has and will at all times during Term have requisite expertise, experience, personnel, equipment and skill to perform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obligations hereunder;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12.2.9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has the unencumbered right to Products, Dossiers for the Products and Aucta Background Intellectual Property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right, power and authority to grant a license to ETON hereunder;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</w:t>
      </w:r>
    </w:p>
    <w:p>
      <w:pPr>
        <w:autoSpaceDN w:val="0"/>
        <w:autoSpaceDE w:val="0"/>
        <w:widowControl/>
        <w:spacing w:line="238" w:lineRule="auto" w:before="920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ETON PHARMACEUTICALS, INC., 10-Q, 11/14/2019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1440" w:val="left"/>
          <w:tab w:pos="8724" w:val="left"/>
        </w:tabs>
        <w:autoSpaceDE w:val="0"/>
        <w:widowControl/>
        <w:spacing w:line="200" w:lineRule="exact" w:before="0" w:after="0"/>
        <w:ind w:left="228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12.2.10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will not make nor will it promise to make any payment in violation of the U. S. Foreign Corrupt Practices Act or similar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applicable local, federal or national law;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12.2.11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has obtained and will maintain all required licenses, authorizations, and approvals required by federal, state, or local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governmental authorities, including the FDA and any other applicable regulatory agency to manufacture, export and supply each Product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Territory and in accordance with this Agreement;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12.2.12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Product supplied to ETON by Aucta or its contract manufacturer shall: (i) meet the applicable Specifications 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 of shipment; (ii) meet regulatory requirements of any relevant regulatory authority in the Territory and Territory of Manufacture; (iii)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manufactured, packaged, tested, stored and shipped in accordance with applicable GMP, the Dossier, Applicable Law and this Agreement; (iv)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be adulterated or misbranded under the U. S. Food, Drug and Cosmetic Act or any other relevant laws and regulations as amended from time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time; and (v) be produced, packaged, tested and stored in facilities that have been approved by applicable regulatory authorities to the extent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required by Applicable Laws;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12.2.13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Aucta has not been informed of any proceeding or similar action pending or threatened in writing seeking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revocation, suspension or amendment of any Dossiers for reasons related to safety or efficacy;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12.2.14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FDA has not requested or demanded in writing that Aucta discontinue any Dossiers for reasons related to safety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efficacy;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12.2.15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Aucta has not been informed of any pending or threatened in writing product liability claims relating to any Product;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12.2.16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Aucta has not been informed of any pending or threatened in writing Claims alleging infringement of a Third Party’s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intellectual property rights relating to any Dossiers or the use, manufacture, import, distribution, sale or offer for sale of any Product.</w:t>
      </w:r>
    </w:p>
    <w:p>
      <w:pPr>
        <w:autoSpaceDN w:val="0"/>
        <w:autoSpaceDE w:val="0"/>
        <w:widowControl/>
        <w:spacing w:line="202" w:lineRule="exact" w:before="0" w:after="0"/>
        <w:ind w:left="0" w:right="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12.3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Survival of Representations and Warranties.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than the representations of Sections 12.1.5, 12.2.13, 12.2.14, 12.2.15 and 12.2.16,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are made as of the date of execution of this Agreement, all representations and warranties of ETON and Aucta contained herein or made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hereto shall be ongoing during the Term and for a period of twelve (12) months thereafter. In the event of any breach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representations and warranties set forth herein, the applicable Party shall immediately notify the other Party of such breach.</w:t>
      </w:r>
    </w:p>
    <w:p>
      <w:pPr>
        <w:autoSpaceDN w:val="0"/>
        <w:tabs>
          <w:tab w:pos="608" w:val="left"/>
        </w:tabs>
        <w:autoSpaceDE w:val="0"/>
        <w:widowControl/>
        <w:spacing w:line="204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10000"/>
          <w:sz w:val="16"/>
        </w:rPr>
        <w:t xml:space="preserve">13.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INDEMNIFICATION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13.1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Aucta’s Indemnification Obligations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Aucta shall indemnify, defend and hold ETON and its owners, officers, directors, Affiliates,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employees (collectively,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ETON Indemnified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harmless from and against any and all Losses arising out of or resulting from any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Claims made or suits brought against ETON Indemnified Parties which arise or result from (i) Aucta’s material breach of any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representations, warranties or covenants set forth in this Agreement, or any of its obligations hereunder; (ii) Aucta’s manufacture, registration,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handling, storage, use, transportation of any Product on or after the Effective Date, including, without limitation, any Claim for personal injury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death, to the extent such Third Party Claims arise from the period of time commencing on or after the Effective Date and to the extent such is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attributable to ETON’s breach of this Agreement or any Applicable Laws; or (iii) Aucta’s negligence or willful misconduct with regard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 to the extent such is not attributable to ETON’s breach of this Agreement or any Applicable Laws.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17</w:t>
      </w:r>
    </w:p>
    <w:p>
      <w:pPr>
        <w:autoSpaceDN w:val="0"/>
        <w:autoSpaceDE w:val="0"/>
        <w:widowControl/>
        <w:spacing w:line="238" w:lineRule="auto" w:before="818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ETON PHARMACEUTICALS, INC., 10-Q, 11/14/2019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13.2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ETON’s Indemnification Obligations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ETON shall indemnify, defend and hold Aucta and its officers, directors, and employees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(collectively,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Aucta Indemnified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harmless from and against any and all Losses arising out of or resulting from any Third Party Claims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made or suits brought against Aucta Indemnified Parties which arise or result from (i) ETON’s material breach of any of its representations,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warranties or covenants set forth in this Agreement, or any of its obligations hereunder; (ii) ETON’s marketing, distribution, or sale of any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or after the Effective Date, including, without limitation, any Claim for personal injury or death, to the extent such Third Party Claims arise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period time commencing on or after the Effective Date and to the extent such is not attributable to Aucta’s breach of this Agreement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Law; or (iii) ETON’s negligence or willful misconduct with regard to the Products to the extent such is not attributable to Aucta’s breach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this Agreement or any Applicable Laws.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13.3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Indemnification Procedure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4" w:lineRule="exact" w:before="0" w:after="0"/>
        <w:ind w:left="228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13.3.1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Notice of the matter which may give rise to such Claim shall be given in writing by the indemnitee (the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Indemnitee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Party against whom indemnification may be sought (the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Indemnitor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as soon as reasonably practicable after such Indemnitee becomes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aware of such Claim; provided, however, that the failure to notify the Indemnitor shall not relieve it from any liability that it may have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Indemnitee otherwise unless the Indemnitor demonstrates that the defense of the underlying Claim has been materially prejudiced by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failure to provide timely notice. Such notice shall request indemnification and describe the potential Losses and Claim giving rise to the request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indemnification, and provide, to the extent known and in reasonable detail, relevant details thereof. If the Indemnitor fails to give Indemnitee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 of its intention to defend any such Claim as provided in this Section 13.3.1. the Indemnitee involved shall have the right to assume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defense thereof with counsel of its choice, at the Indemnitor’s expense, and defend, settle or otherwise dispose of such Claim with the consent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Indemnitor, not to be unreasonably withheld or delayed.</w:t>
      </w:r>
    </w:p>
    <w:p>
      <w:pPr>
        <w:autoSpaceDN w:val="0"/>
        <w:autoSpaceDE w:val="0"/>
        <w:widowControl/>
        <w:spacing w:line="202" w:lineRule="exact" w:before="0" w:after="0"/>
        <w:ind w:left="228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13.3.2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the Indemnitor elects to assume the defense of a Claim, the Indemnitee of the Claim in question and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successor thereto shall permit Indemnitor’s counsel and independent auditors, to the extent relevant, reasonable access to its books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records and otherwise fully cooperate with the Indemnitor in connection with such Claim; provided, however, that (i) the Indemnitee shall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right fully to participate in such defense at its own expense; (ii) the Indemnitor’s counsel and independent auditors shall not disclose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of the Indemnitee to the Indemnitor without the Indemnitee’s consent; (iii) access shall only be given to the books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records that are relevant to the Claim or Losses at issue. The defense by the Indemnitor of any such actions shall not be deemed a waiver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Indemnitee of its right to assert a Claim with respect to the responsibility of the Indemnitor with respect to the Claim or Losses in question.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Indemnitor shall not have the right to settle or compromise any Claim against the Indemnitee (that the Indemnitor has defended pursuant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13.3.2) without the consent of the Indemnitee which shall not be unreasonably withheld or delayed. No Indemnitee shall pay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voluntarily permit the determination of any Losses which is subject to any such Claim while the Indemnitor is negotiating the settlement thereof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contesting the matter, except with the prior written consent of the Indemnitor, which consent shall not be unreasonably withheld or delayed.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</w:t>
      </w:r>
    </w:p>
    <w:p>
      <w:pPr>
        <w:autoSpaceDN w:val="0"/>
        <w:autoSpaceDE w:val="0"/>
        <w:widowControl/>
        <w:spacing w:line="238" w:lineRule="auto" w:before="876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ETON PHARMACEUTICALS, INC., 10-Q, 11/14/2019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8724" w:val="left"/>
        </w:tabs>
        <w:autoSpaceDE w:val="0"/>
        <w:widowControl/>
        <w:spacing w:line="182" w:lineRule="exact" w:before="0" w:after="0"/>
        <w:ind w:left="144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13.3.3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Section 13 shall survive termination or expiration of this 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10000"/>
          <w:sz w:val="16"/>
        </w:rPr>
        <w:t xml:space="preserve">14.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LIMITATION OF LIABILITY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14.1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ANYTHING TO THE CONTRARY HEREIN, NEITHER PARTY SHALL BE LIABLE FOR ANY INDIRECT,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SPECIAL, INCIDENTAL, CONSEQUENTIAL OR EXEMPLARY DAMAGES, WHETHER FORESEEABLE OR NOT, THAT ARE IN ANY WAY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RELATED TO THIS 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10000"/>
          <w:sz w:val="16"/>
        </w:rPr>
        <w:t xml:space="preserve">15.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MISCELLANEOUS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15.1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Law; English Language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shall be governed, interpreted and construed in accordance with the substantive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laws of the Delaware, in the country of the United State of America, without regard to its conflict of laws principles. To the extent that it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by applicable, the Parties hereby expressly agree to unconditionally waive and exclude from the operation of this Agreement the United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Nations Convention on Contracts for the International Sale of Goods, concluded at Vienna, on 11 April 1980, as amended and as may be amended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further from time to time. This Agreement has been negotiated and drafted by the Parties in the English language. Any translation into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language shall not be an official version thereof. In the event any translation of this Agreement is prepared for convenience or for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purpose, the provisions of the English version shall prevail.</w:t>
      </w:r>
    </w:p>
    <w:p>
      <w:pPr>
        <w:autoSpaceDN w:val="0"/>
        <w:autoSpaceDE w:val="0"/>
        <w:widowControl/>
        <w:spacing w:line="204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15.2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Force Majeure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Neither Party shall be liable for non-performance or delay in the fulfillment of its obligations when any such non-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or delay shall be occasioned by any unforeseeable cause beyond the reasonable control of Aucta or ETON, as the case may be,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without limitation, acts of God, fire, flood, earthquakes, explosions, sabotage, strikes or labor disturbances, civil commotion, riots, military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invasions, war, terrorism, failure of utilities, failure of carriers, or any acts, restraints, requisitions, tariffs, regulations, or directives issues by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Governmental Entity (“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Force Majeure Events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In the event either Party is prevented from discharging its obligations hereunder on account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Force Majeure Event, such Party shall notify the other forthwith and shall nevertheless make every endeavor in good faith to discharge its said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even if in a partial or compromised manner. If either Party is unable to perform its obligations hereunder as a result of a Force Majeure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 for a period of thirty (30) days or greater, then the other Party shall have the right, following sixty (60) days’ notice to the other Party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terminate the Agreement if the Force Majeure Event still exists following such sixty (60) day notice period. In the event Force Majeure Event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impacts the manufacture or supply of Products, the annual minimums required under 6.3.2 shall be suspended for the period of the Force Majeure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the annual minimum adjusted to prorate the annual minimum to account for the period of Force Majeure suspension (e.g. one month Force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Majeure reduces annual minimum by 1/12).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</w:t>
      </w:r>
    </w:p>
    <w:p>
      <w:pPr>
        <w:autoSpaceDN w:val="0"/>
        <w:autoSpaceDE w:val="0"/>
        <w:widowControl/>
        <w:spacing w:line="238" w:lineRule="auto" w:before="959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ETON PHARMACEUTICALS, INC., 10-Q, 11/14/2019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608" w:val="left"/>
          <w:tab w:pos="1214" w:val="left"/>
          <w:tab w:pos="1820" w:val="left"/>
          <w:tab w:pos="8724" w:val="left"/>
        </w:tabs>
        <w:autoSpaceDE w:val="0"/>
        <w:widowControl/>
        <w:spacing w:line="198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15.3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notices and other communications required or permitted to be given or made pursuant to this Agreement shall be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writing signed by the sender and shall be deemed duly given (a) on the date delivered, if personally delivered, (b) on the date sent by telecopier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automatic confirmation by the transmitting machine showing the proper number of pages were transmitted without error, (c) on the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 after being sent by Federal Express or another recognized overnight mail service which utilizes a written form of receipt for next day or next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Day delivery or (d) three (3) Business Days after mailing, if mailed by U.S. postage-prepaid certified or registered mail, return receipt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requested, in each case addressed to the applicable Party at the address set forth below; provided that a Party may change its address for receiving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 by the proper giving of notice hereunder: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ETON, to: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ETON Pharmaceuticals, Inc.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0" w:after="0"/>
        <w:ind w:left="1214" w:right="532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21925 W. Field Pkwy, Suite 235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Deer Park, Illinois, USA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CEO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 copy (which shall not constitute notice) to: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ETON Pharmaceuticals, Inc.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0" w:after="0"/>
        <w:ind w:left="1214" w:right="604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21925 W. Field Pkwy, Suite 235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Deer Park, Illinois, USA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Legal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Aucta, to: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Aucta Pharmaceuticals, Inc.</w:t>
      </w:r>
    </w:p>
    <w:p>
      <w:pPr>
        <w:autoSpaceDN w:val="0"/>
        <w:tabs>
          <w:tab w:pos="608" w:val="left"/>
          <w:tab w:pos="182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71 Suttons Lane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Piscataway, NJ 08854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CEO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15.4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Relationship of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status of the Parties under this Agreement shall be that of independent contractors, without the authority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act on behalf of or bind each other. Nothing in this Agreement shall be construed as establishing a partnership or joint venture relationship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the Parties hereto. No Party shall have the right to enter into any agreements on behalf of the other Party, nor shall it represent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 that it has such right or authority. All persons employed by a Party shall be employees of such Party and not of the other Party and all costs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obligations incurred by reason of any such employment shall be for the account and expense of such Party.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20</w:t>
      </w:r>
    </w:p>
    <w:p>
      <w:pPr>
        <w:autoSpaceDN w:val="0"/>
        <w:autoSpaceDE w:val="0"/>
        <w:widowControl/>
        <w:spacing w:line="238" w:lineRule="auto" w:before="920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ETON PHARMACEUTICALS, INC., 10-Q, 11/14/2019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0" w:right="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15.5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Entire Agreement; Amendment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(and all Exhibits attached hereto) supersedes all prior discussions and agreements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among the Parties with respect to the subject matter hereof and contains the sole and entire agreement among the Parties hereto with respect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matter hereof. This Agreement may not be amended or modified except in writing executed by the duly authorized representatives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15.6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Third-Party Beneficiaries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is not intended to confer upon any Person other than the Parties hereto any rights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remedies hereunder.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15.7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Should any part or provision of this Agreement be held unenforceable or in conflict with Applicable Law, the invalid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unenforceable part or provision shall, provided that it does not affect the essence of this Agreement, be replaced with a revision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accomplishes, to the greatest extent possible, the original commercial purpose of such part or provision in a valid and enforceable manner,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balance of this Agreement shall remain in full force and effect and binding upon the Parties hereto.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15.8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terms and provisions hereof shall inure to the benefit of, and be binding upon the Parties and their respective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successors and permitted assigns. The Parties shall not assign, encumber or otherwise transfer this Agreement or any part of it to any Third Party,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the prior written consent of the other Party. Notwithstanding the foregoing, each Party may assign the rights and obligations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in whole, without consent of the other Party, to a Third Party or Affiliate in connection with the transfer or sale of all or substantially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its business or in the event of a merger, consolidation or change in control provided that the assignee assumes in writing and becomes directly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obligated to the other Party to perform all of the obligations of assignor under this 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15.9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Waiver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 waiver of a breach or default hereunder shall be considered valid unless in writing and signed by the Party giving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waiver, and no such waiver shall be deemed a waiver of any subsequent breach or default of the same or similar nature.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15.10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Survival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provision which by its terms is intended to survive the termination or expiration of this Agreement will survive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termination or expiration of this Agreement and remain in full force and effect thereafter.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10000"/>
          <w:sz w:val="16"/>
        </w:rPr>
        <w:t xml:space="preserve">15.11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Counterparts; PDF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be executed in two (2) or more counterparts, each of which shall be deemed an original but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of which, taken together, shall constitute one and the same instrument. PDF and facsimile signatures shall constitute original signatures.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agree that the electronic signatures appearing on this Agreement are the same as handwritten signatures for the purposes of validity,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enforceability and admissibility pursuant to the Electronic Signatures in Global and National Commerce (ESIGN) Act of 2000, and Uniform Electronic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Transactions Act (UETA) model law, or similar applicable laws.</w:t>
      </w:r>
    </w:p>
    <w:p>
      <w:pPr>
        <w:autoSpaceDN w:val="0"/>
        <w:autoSpaceDE w:val="0"/>
        <w:widowControl/>
        <w:spacing w:line="202" w:lineRule="exact" w:before="0" w:after="0"/>
        <w:ind w:left="4032" w:right="4032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IGNATURE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AGE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OLLOWS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21</w:t>
      </w:r>
    </w:p>
    <w:p>
      <w:pPr>
        <w:autoSpaceDN w:val="0"/>
        <w:autoSpaceDE w:val="0"/>
        <w:widowControl/>
        <w:spacing w:line="238" w:lineRule="auto" w:before="940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ETON PHARMACEUTICALS, INC., 10-Q, 11/14/2019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CONFIDENTIAL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 WITNESS WHEREOF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Parties hereto have executed this Agreement as of the date first above written, to be effective upon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Effective Date.</w:t>
      </w:r>
    </w:p>
    <w:p>
      <w:pPr>
        <w:autoSpaceDN w:val="0"/>
        <w:autoSpaceDE w:val="0"/>
        <w:widowControl/>
        <w:spacing w:line="166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ETON PHARMACEUTICALS, INC.</w:t>
      </w:r>
    </w:p>
    <w:p>
      <w:pPr>
        <w:autoSpaceDN w:val="0"/>
        <w:autoSpaceDE w:val="0"/>
        <w:widowControl/>
        <w:spacing w:line="204" w:lineRule="exact" w:before="0" w:after="0"/>
        <w:ind w:left="0" w:right="73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AUCTA PHARMACEUTICALS, INC.</w:t>
      </w:r>
    </w:p>
    <w:p>
      <w:pPr>
        <w:autoSpaceDN w:val="0"/>
        <w:autoSpaceDE w:val="0"/>
        <w:widowControl/>
        <w:spacing w:line="202" w:lineRule="exact" w:before="0" w:after="0"/>
        <w:ind w:left="0" w:right="936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</w:t>
      </w:r>
    </w:p>
    <w:p>
      <w:pPr>
        <w:autoSpaceDN w:val="0"/>
        <w:autoSpaceDE w:val="0"/>
        <w:widowControl/>
        <w:spacing w:line="238" w:lineRule="auto" w:before="1282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ETON PHARMACEUTICALS, INC., 10-Q, 11/14/2019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88"/>
        <w:ind w:left="0" w:right="0"/>
      </w:pPr>
    </w:p>
    <w:p>
      <w:pPr>
        <w:autoSpaceDN w:val="0"/>
        <w:autoSpaceDE w:val="0"/>
        <w:widowControl/>
        <w:spacing w:line="238" w:lineRule="auto" w:before="0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ETON PHARMACEUTICALS, INC., 10-Q, 11/14/2019</w:t>
      </w:r>
    </w:p>
    <w:sectPr w:rsidR="00FC693F" w:rsidRPr="0006063C" w:rsidSect="00034616">
      <w:pgSz w:w="11900" w:h="16840"/>
      <w:pgMar w:top="1440" w:right="1440" w:bottom="350" w:left="12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