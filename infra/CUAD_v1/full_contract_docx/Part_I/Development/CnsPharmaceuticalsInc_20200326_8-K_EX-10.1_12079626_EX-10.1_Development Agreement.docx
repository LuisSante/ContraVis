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14" w:val="left"/>
          <w:tab w:pos="4122" w:val="left"/>
          <w:tab w:pos="4578" w:val="left"/>
        </w:tabs>
        <w:autoSpaceDE w:val="0"/>
        <w:widowControl/>
        <w:spacing w:line="198" w:lineRule="exact" w:before="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10.1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Development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Development Agreement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t”) dated as of March 20, 2020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is entered into by and between CNS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Pharmaceuticals, Inc.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 Nevada corporation, having a business address of 2100 West Loop South, Suite 900, Houston, Texas 77027,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WPD Pharmaceuticals,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WPD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 Polish corporation, having a business address of ul. Żwirki i Wigury 101, 02-089 Warszawa. CNS and WPD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sometimes referred to herein individually as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collectively as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.”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RECITALS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WPD is party to a sublicense agreement dated February 19, 2019 with Moleculin Biotech, Inc.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MBI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Sublicense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to research and develop, manufacture, have manufactured, use, export/import, offer to sell and/or sell certain products for use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certain territories;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WPD is developing certain anti-viral indications pursuant to the Sublicense Agreement; 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CNS has agreed to fund a portion of the development of such indications in exchange for certain economic rights.</w:t>
      </w:r>
    </w:p>
    <w:p>
      <w:pPr>
        <w:autoSpaceDN w:val="0"/>
        <w:tabs>
          <w:tab w:pos="614" w:val="left"/>
          <w:tab w:pos="4464" w:val="left"/>
          <w:tab w:pos="4564" w:val="left"/>
        </w:tabs>
        <w:autoSpaceDE w:val="0"/>
        <w:widowControl/>
        <w:spacing w:line="202" w:lineRule="exact" w:before="0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in consideration of the covenants, conditions and agreements hereinafter set forth, and other valuable consideration,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receipt and sufficiency of which is hereby acknowledged, WPD and CNS hereby agree as follows: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1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DEFINITIONS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Approval Achievement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earlier of the: (i) date on which WPD receives marketing approval for a Development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one-half of the countries included in the Sublicensed Territory, as defined in the Sublicense Agreement; or (ii) the payment by WPD to CNS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Development Fees hereunder of $1.0 million.</w:t>
      </w:r>
    </w:p>
    <w:p>
      <w:pPr>
        <w:autoSpaceDN w:val="0"/>
        <w:tabs>
          <w:tab w:pos="614" w:val="left"/>
        </w:tabs>
        <w:autoSpaceDE w:val="0"/>
        <w:widowControl/>
        <w:spacing w:line="202" w:lineRule="exact" w:before="0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Business Day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day other than a day which is a Saturday, a Sunday or any other day on which banks are authorized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required to be closed in New York City, NY.</w:t>
      </w:r>
    </w:p>
    <w:p>
      <w:pPr>
        <w:autoSpaceDN w:val="0"/>
        <w:autoSpaceDE w:val="0"/>
        <w:widowControl/>
        <w:spacing w:line="164" w:lineRule="exact" w:before="38" w:after="0"/>
        <w:ind w:left="6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Calendar Quarter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consecutive three month period ending on one of March 31, June 30, September 30, or December 31.</w:t>
      </w:r>
    </w:p>
    <w:p>
      <w:pPr>
        <w:autoSpaceDN w:val="0"/>
        <w:tabs>
          <w:tab w:pos="614" w:val="left"/>
        </w:tabs>
        <w:autoSpaceDE w:val="0"/>
        <w:widowControl/>
        <w:spacing w:line="202" w:lineRule="exact" w:before="0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1.4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includes: (1) all information contained in documents marked "confidential" and disclosed by one Party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"disclosing party") to the other Party (the "recipient party") pursuant to this Agreement; (2) orally disclosed information which is disclosed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disclosing party to the recipient party pursuant to this Agreement, summarized in writing, identified as "confidential" and delivered to the recipient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party; and (3) all proprietary technical information, business and financial information, and all other information which a reasonable person would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treat confidentially that relates to the Development Products and disclosed from the disclosing party to the recipient party, whether or not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is marked as “confidential.” Notwithstanding anything to the contrary, CNS shall be permitted to make such disclosures as CNS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determines, in its sole discretion, is required pursuant to the Securities Exchange Act of 1934, as amended, and the rules and regulations thereof.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1.5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Development 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50% of the Net Sales for any Development Products in the Development Territory.</w:t>
      </w:r>
    </w:p>
    <w:p>
      <w:pPr>
        <w:autoSpaceDN w:val="0"/>
        <w:autoSpaceDE w:val="0"/>
        <w:widowControl/>
        <w:spacing w:line="202" w:lineRule="exact" w:before="0" w:after="0"/>
        <w:ind w:left="6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1.6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Development 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means: (i) Sublicensed Products, as defined in the Sublicense Agreement, in the field of pharmaceutical drug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for the treatment of any viral infection in humans; and (ii) any other drug or product in the field of pharmaceutical drug products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treatment of any viral infection in humans that is licensed between WPD and MBI after this date.</w:t>
      </w:r>
    </w:p>
    <w:p>
      <w:pPr>
        <w:autoSpaceDN w:val="0"/>
        <w:tabs>
          <w:tab w:pos="614" w:val="left"/>
        </w:tabs>
        <w:autoSpaceDE w:val="0"/>
        <w:widowControl/>
        <w:spacing w:line="202" w:lineRule="exact" w:before="0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1.7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Development Territory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(i) until the Approval Achievement Date, the Sublicensed Territory, as defined in the Sublicense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Agreement; and (ii) after the Approval Achievement Date, the Sublicensed Territory, as defined in the Sublicense Agreement, other than Poland.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238" w:lineRule="auto" w:before="7586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CNS PHARMACEUTICALS, INC., 8-K, 3/26/2020</w:t>
      </w:r>
    </w:p>
    <w:p>
      <w:pPr>
        <w:sectPr>
          <w:pgSz w:w="11900" w:h="16840"/>
          <w:pgMar w:top="514" w:right="98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1.8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Net Sales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be defined in the same way as defined in Sections 6.1 (a)-(f) of the Sublicense Agreement, as applicable only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relevant Development 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less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any “pass-thru royalties” or “override royalty percentage” paid by WPD pursuant to the Sublicense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1.9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Phase II Milestone Payment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completion by WPD of a Phase II Study in one of the countries included within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Territory, which clinical trial meets all endpoints and is sufficient to form the basis of an application for approval of a Development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in one Development Territory other than Poland.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1.10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Sale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”,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Sells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”,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Sold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transfer or disposition of a Development Product, for value, to a person or entity for end use.</w:t>
      </w:r>
    </w:p>
    <w:p>
      <w:pPr>
        <w:autoSpaceDN w:val="0"/>
        <w:tabs>
          <w:tab w:pos="608" w:val="left"/>
          <w:tab w:pos="3864" w:val="left"/>
          <w:tab w:pos="4558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2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DEVELOPMENT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Subject to the terms and conditions of this Agreement, WPD hereby agrees to use its commercially reasonable efforts in good faith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take, or cause to be taken, all actions, and to do or cause to be done, all things necessary, proper or desirable or advisable under applicable laws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 and commercialize the Development Products, with a goal of eventual approval of Development Products in the Development Territory.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exchange for the payment by WPD of the Development Fee to CNS, CNS hereby agrees to pay WPD the following payments: (i) within thirty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Days from the date of this Agreement, CNS will make an upfront payment of $225,000 to WPD; and (ii) within thirty days of the verified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achievement of the Phase II Milestone, (such verification shall be conducted by an independent third party mutually acceptable to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hereto), CNS will make a payment of $775,000 to WPD.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If after three years from the Effective Date of this Development Agreement, WPD fails to use commercially reasonable efforts as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 in section 2.1 above, CNS shall have the right to terminate this Agreement pursuant to the terms specified in Section 6.2 below, and CNS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entitled to the return of any payments made hereunder. For the purpose of this clause, if WPD has expended the funds provided by CNS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section 2.1 above on developing anti-viral indications (including all direct and indirect costs of such development), it will be deemed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have used commercially reasonable efforts in good faith.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 The first Development Fees payment shall be due forty-five days after the end of the Calendar Quarter in which the first Sale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Product took place. Thereafter, WPD shall furnish to CNS Development Fees no later than forty-five days after the end of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Calendar Quarter for the Sale of Development Products through the end of such Calendar Quarter and shall further furnish CNS with a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statement setting forth an accounting showing the calculation of the Development Fees.</w:t>
      </w:r>
    </w:p>
    <w:p>
      <w:pPr>
        <w:autoSpaceDN w:val="0"/>
        <w:tabs>
          <w:tab w:pos="608" w:val="left"/>
          <w:tab w:pos="4042" w:val="left"/>
          <w:tab w:pos="4558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3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INFORMATION AND USE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WPD shall furnish CNS with written reports summarizing the progress of the research and development conducted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Sublicense Agreement related to the Development Products on a quarterly basis.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The Parties agree to a mutual exchange of any data, information or know-how resulting from the research and development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Development Products.</w:t>
      </w:r>
    </w:p>
    <w:p>
      <w:pPr>
        <w:autoSpaceDN w:val="0"/>
        <w:tabs>
          <w:tab w:pos="608" w:val="left"/>
          <w:tab w:pos="4028" w:val="left"/>
          <w:tab w:pos="4558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4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OTHER COMPENSATION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If MBI exercises its right to terminate the Sublicense Agreement in whole, or to remove a portion of the sublicensed subject matter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relates to some or all of the Development Products, by paying to WPD the Buyback Consideration (as defined in the Sublicense Agreement), WPD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agrees that CNS shall receive the greater of (i) 50% of the Buyback Consideration that is attributable to the field of anti-viral pharmaceutical drug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for humans (such attribution to be mutually agreed upon by the Parties), and (ii) the amounts actually provided to WPD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2.1 of this Agreement.</w:t>
      </w:r>
    </w:p>
    <w:p>
      <w:pPr>
        <w:autoSpaceDN w:val="0"/>
        <w:autoSpaceDE w:val="0"/>
        <w:widowControl/>
        <w:spacing w:line="164" w:lineRule="exact" w:before="1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38" w:lineRule="auto" w:before="708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CNS PHARMACEUTICALS, INC., 8-K, 3/26/2020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14" w:val="left"/>
          <w:tab w:pos="4250" w:val="left"/>
          <w:tab w:pos="4564" w:val="left"/>
        </w:tabs>
        <w:autoSpaceDE w:val="0"/>
        <w:widowControl/>
        <w:spacing w:line="200" w:lineRule="exact" w:before="0" w:after="0"/>
        <w:ind w:left="6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5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CONFIDENTIALITY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During the term of this Agreement and for a period of five (5) years thereafter, the Parties each agree that Confidential Information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disclosing party, which is disclosed to the recipient party pursuant to this Agreement: (i) shall be received and held in strict confidence, (ii)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used only for the purposes of this Agreement, and (iii) will not be disclosed by the recipient party (except as required by law, court order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regulation), its agents or employees without the prior written consent of the disclosing party, except to the extent that the recipient party can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establish by competent written proof that particular Confidential Information: (i) was in the public domain at the time of disclosure to the recipient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party; or later became part of the public domain through no act or omission of the recipient party, its employees, agents, successors or assigns;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was lawfully disclosed to the recipient party by a third party having the right to disclose it to the recipient party; or (iii) was already known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recipient party at the time of disclosure; or (iv) was independently developed by the recipient party without use of the disclosing party's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Information; or (iv) is required by law, court order or regulation to be disclosed, provided that the recipient party so obligated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disclose the Confidential Information shall promptly notify the disclosing party of such requirement and provide the disclosing party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opportunity to challenge or limit the disclosure requirement and to seek confidential treatment or protection order, and that the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so disclosed shall remain otherwise subject to the confidentiality and non-use obligations set forth above in this section. Particular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shall not be deemed to come under any of the above exceptions merely because it is embraced by more general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is or becomes subject to any of the above exceptions.</w:t>
      </w:r>
    </w:p>
    <w:p>
      <w:pPr>
        <w:autoSpaceDN w:val="0"/>
        <w:autoSpaceDE w:val="0"/>
        <w:widowControl/>
        <w:spacing w:line="202" w:lineRule="exact" w:before="0" w:after="0"/>
        <w:ind w:left="6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Subject to full compliance with Section 5.3 below, either party may disclose the other party’s Confidential Information to its employees,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consultants and affiliates who have a need to know such information in order to satisfy such Parties obligations under this Agreement.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employees, consultants and affiliates shall be required to agree to maintain the confidentiality of such information pursuant to terms no 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restrictive that the ones set forth herein.</w:t>
      </w:r>
    </w:p>
    <w:p>
      <w:pPr>
        <w:autoSpaceDN w:val="0"/>
        <w:autoSpaceDE w:val="0"/>
        <w:widowControl/>
        <w:spacing w:line="202" w:lineRule="exact" w:before="0" w:after="0"/>
        <w:ind w:left="6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 Each Party shall protect the other party's Confidential Information with at least the same degree of care as it uses to protect its own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information, but at no time less than a reasonable degree of care. This obligation will exist while this Agreement is in force and for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period of five (5) years thereafter.</w:t>
      </w:r>
    </w:p>
    <w:p>
      <w:pPr>
        <w:autoSpaceDN w:val="0"/>
        <w:autoSpaceDE w:val="0"/>
        <w:widowControl/>
        <w:spacing w:line="202" w:lineRule="exact" w:before="0" w:after="0"/>
        <w:ind w:left="6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 Data Privacy and Security Laws. WPD and its subsidiaries (if any) will at all times during the Term be in material compliance with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data privacy and security laws and regulations, and WPD and its subsidiaries (if any) have taken or will take commercially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actions to comply with the European Union General Data Protection Regulation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GDPR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(EU 2016/679) and all other applicable laws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regulations with respect to Personal Data (defined below) that have been announced as of the date hereof as becoming effective within 12 months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after the date hereof, and for which any non-compliance with same would be reasonably likely to create a material liability (collectively,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Privacy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To WPD’s knowledge, WPD and its subsidiaries (if any) have been and currently are in material compliance with the GDPR. To ensure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compliance with the Privacy Laws, WPD and its subsidiaries (if any) have taken, and currently take, commercially reasonable steps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designed to ensure compliance in all material respects with Privacy Laws relating to data privacy and security and the collection,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storage, use, disclosure, handling, and analysis of Personal Data that WPD has collected, and collects, or is in WPD’s possession or will be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WPD’s possession during the Term. “Personal Data” means "personal data" as defined by GDPR.</w:t>
      </w:r>
    </w:p>
    <w:p>
      <w:pPr>
        <w:autoSpaceDN w:val="0"/>
        <w:tabs>
          <w:tab w:pos="614" w:val="left"/>
          <w:tab w:pos="3984" w:val="left"/>
          <w:tab w:pos="4564" w:val="left"/>
        </w:tabs>
        <w:autoSpaceDE w:val="0"/>
        <w:widowControl/>
        <w:spacing w:line="202" w:lineRule="exact" w:before="2" w:after="0"/>
        <w:ind w:left="6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6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TERM AND TERMINATION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The term of this Agreement will commence on the Effective Date and remain in full force and effect until the expiration of the Sublicense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 unless earlier termination by pursuant to the terms of this Agreement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0" w:after="0"/>
        <w:ind w:left="6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Subject to any rights herein which survive termination, this Agreement will earlier terminate in its entirety: (i) upon thirty (30) calendar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 written notice from either party if the other party materially breaches this Agreement, unless before the end of such thirty (30) calendar day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period, the breaching party has cured the material default or breach to the non-breaching party’s reasonable satisfaction; or (ii) at any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mutual written agreement between the Parties, subject to any terms herein which survive termination.</w:t>
      </w:r>
    </w:p>
    <w:p>
      <w:pPr>
        <w:autoSpaceDN w:val="0"/>
        <w:autoSpaceDE w:val="0"/>
        <w:widowControl/>
        <w:spacing w:line="164" w:lineRule="exact" w:before="1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238" w:lineRule="auto" w:before="6474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CNS PHARMACEUTICALS, INC., 8-K, 3/26/2020</w:t>
      </w:r>
    </w:p>
    <w:p>
      <w:pPr>
        <w:sectPr>
          <w:pgSz w:w="11900" w:h="16840"/>
          <w:pgMar w:top="462" w:right="98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  <w:tab w:pos="1214" w:val="left"/>
          <w:tab w:pos="2942" w:val="left"/>
          <w:tab w:pos="4558" w:val="left"/>
        </w:tabs>
        <w:autoSpaceDE w:val="0"/>
        <w:widowControl/>
        <w:spacing w:line="200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7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REPRESENTATIONS, WARRANTIES AND COVENANTS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Each Party represents and warrants that: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7.1.1 it is duly organized and validly existing under the laws of its state or country of incorporation, and has full corporate power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authority to enter into this Agreement and to carry out the provisions hereof;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7.1.2 it is duly authorized to execute and deliver this Agreement and to perform its obligations hereunder, and the person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executing this Agreement on its behalf has been duly authorized to do so by all requisite corporate action;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7.1.3 this Agreement is legally binding upon it and enforceable in accordance with its terms; that the execution, delivery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of this Agreement by it does not conflict with any Agreement, instrument or understanding, oral or written, to which it is a party or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it may be bound, nor violate any material law or regulation of any governmental entity having jurisdiction over it; and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7.1.4 it has not granted, and will not grant during the term of the Agreement, any right to any third party that would conflict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rights granted to the other Party hereunder;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7.1.5 that it has (or will have at the time performance is due) maintained, and will maintain, and keep in full force and effect,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agreements, permits and licenses necessary to perform its obligations hereunder; and in complying with the terms and conditions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carrying out any obligations hereunder, it will comply (and it will ensure that its subcontractor's comply) with all applicable laws,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regulations, ordinances, statutes, and decrees or proclamations of all governmental entities having jurisdiction over such Party.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U.S. FCPA Compliance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WPD hereby agrees to at all times comply with the U.S. Foreign Corrupt Practices Act of 1977, as amended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FCPA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WPD shall establish, institute and maintain policies and procedures designed to ensure that: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7.2.1 no agent, employee or affiliate of WPD, or any of its affiliates, takes any action, directly or indirectly, that would result in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violation by such person of the FCPA or any other anti-bribery or anti-corruption law, rule or regulation of similar purpose and scope, including,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limitation, making use of the U.S. mails or any means or instrumentality of interstate commerce in furtherance of an unlawful offer, payment,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promise to pay or authorization of the unlawful payment of any money, or other property, gift, promise to give, or authorization of the giving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anything of value to any "foreign official" or any foreign political party or official thereof, of any candidate for any foreign office or any candidate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foreign political office, in contravention of the FCPA;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7.2.2 WPD, and its affiliates, shall at all times keep books, records and accounts which, in reasonable detail, accurately and fairly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reflect the transactions and dispositions of their assets and maintain a system of internal accounting controls sufficient to provide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assurances that transactions are properly authorized and recorded;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7.2.3 WPD shall, and shall cause its respective affiliates, to permit CNS and its respective designated representatives,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times and upon reasonable prior notice to such parties, to review the books and records of WPD and any of its affiliates and to discuss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affairs, finances and condition of such party and any of its affiliates with the officers of such entities and any of their affiliates in relation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their compliance with this section, as applicable.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7.2.4 WPD understands and agrees that CNS may terminate this Agreement immediately and without any early termination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penalty in the event that WPD, or any of its affiliates, materially violates the FCPA or any other anti-bribery or anti-corruption law. WPD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understands and agrees that, if WPD, or any of its affiliates, intends to use foreign subcontractors to provide any services 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such party and each of its affiliates is prohibited from engaging or using subcontractors for performance of services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without prior and express authorization, in writing, by CNS. If WPD, or any of its affiliates, is authorized to engage or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subcontractors for such work, such party and each of its affiliates so involved agrees to obtain a commitment from the subcontractor to comply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the FCPA and any other anti-bribery or anti-corruption law.</w:t>
      </w:r>
    </w:p>
    <w:p>
      <w:pPr>
        <w:autoSpaceDN w:val="0"/>
        <w:autoSpaceDE w:val="0"/>
        <w:widowControl/>
        <w:spacing w:line="164" w:lineRule="exact" w:before="1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238" w:lineRule="auto" w:before="708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CNS PHARMACEUTICALS, INC., 8-K, 3/26/2020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  <w:tab w:pos="3826" w:val="left"/>
        </w:tabs>
        <w:autoSpaceDE w:val="0"/>
        <w:widowControl/>
        <w:spacing w:line="196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8 INDEMNIFICATION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8.1 WPD hereby agrees to hold harmless and indemnify CNS, its officers, affiliates, employees, and agents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CNS Indemnitees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against any and all third party claims, demands, causes of actions, costs of suit and reasonable and documented attorney’s fees (collectively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Claims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caused by, arising out of, or resulting from WPD’s, its employees, agents’, affiliates’, licensees’, sublicensees’ or subcontractors’ 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negligence or willful misconduct; (ii) breach of any warranty or representations set forth herein; (iii) breach or alleged breach of third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intellectual property rights; and (iv) use or sale of Development Products.</w:t>
      </w:r>
    </w:p>
    <w:p>
      <w:pPr>
        <w:autoSpaceDN w:val="0"/>
        <w:tabs>
          <w:tab w:pos="608" w:val="left"/>
          <w:tab w:pos="4280" w:val="left"/>
          <w:tab w:pos="4558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9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MISCELLANEOUS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The Parties shall execute and deliver any and all additional papers, documents, and other instruments and shall do any and all further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acts and things reasonably necessary, if any, in connection with the performance of its obligation hereunder to carry out the intent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 This Agreement contains the entire understanding of the Parties, and supersedes all prior agreements and understandings between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Parties. This Agreement may be amended only by a written instrument signed by the Parties.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9.3 The waiver by any Party of any terms or condition of this Agreement, or any part hereof, shall not be deemed a waiver of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 or condition of this Termination Agreement, or of any later breach of this Agreement.</w:t>
      </w:r>
    </w:p>
    <w:p>
      <w:pPr>
        <w:autoSpaceDN w:val="0"/>
        <w:tabs>
          <w:tab w:pos="608" w:val="left"/>
          <w:tab w:pos="998" w:val="left"/>
          <w:tab w:pos="495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9.4 Any notice required by this Agreement will be given by personal delivery (including delivery by reputable messenger services such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Federal Express) or by prepaid, first class, certified mail, return receipt requested, addressed to: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  <w:u w:val="single"/>
        </w:rPr>
        <w:t xml:space="preserve">If to WPD: 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  <w:u w:val="single"/>
        </w:rPr>
        <w:t>If to CNS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WPD Pharmaceuticals sp. z o.o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CNS Pharmaceuticals, Inc.</w:t>
      </w:r>
    </w:p>
    <w:p>
      <w:pPr>
        <w:autoSpaceDN w:val="0"/>
        <w:tabs>
          <w:tab w:pos="608" w:val="left"/>
          <w:tab w:pos="998" w:val="left"/>
          <w:tab w:pos="495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CEO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CEO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2100 West Loop South, Suite 900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ul. Żwirki i Wigury 101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02-089 Warszawa, Poland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Houston, TX 77027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9.5 The Article and Section captions in this Agreement have been inserted as a matter of convenience and are not part of this Termination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 References to $ or “dollars” means United States dollars.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9.6 This Agreement may be executed in counterparts, all of which together shall constitute a single agreement.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9.7 If any provision of this Agreement or application thereof to anyone is adjudicated to be invalid or unenforceable, such invalidity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unenforceability shall not affect any provision or application of this Agreement which can be given effect without the invalid or unenforceable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 or application, and shall not invalidate or render unenforceable such provision or application. Further, the judicial or other competent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making such determination shall have the power to limit, construe or reduce the duration, scope, activity and/or area of such provision,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and/or delete specific words or phrases as necessary to render, such provision enforceable.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9.8 This Agreement will be governed by, construed and enforced in accordance with the laws of the State of Texas. Any dispute between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regarding or related to this Agreement shall be litigated in the courts located in Houston, Texas, and WPD agrees not to challenge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personal jurisdiction in that forum.</w:t>
      </w:r>
    </w:p>
    <w:p>
      <w:pPr>
        <w:autoSpaceDN w:val="0"/>
        <w:tabs>
          <w:tab w:pos="532" w:val="left"/>
        </w:tabs>
        <w:autoSpaceDE w:val="0"/>
        <w:widowControl/>
        <w:spacing w:line="200" w:lineRule="exact" w:before="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 WITNESS WHEREOF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Parties hereto have executed this Agreement by their duly authorized representatives with full right, power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authority to enter into and perform under this Agreement.</w:t>
      </w:r>
    </w:p>
    <w:p>
      <w:pPr>
        <w:autoSpaceDN w:val="0"/>
        <w:tabs>
          <w:tab w:pos="5354" w:val="left"/>
        </w:tabs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CNS Pharmaceuticals, Inc.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WPD Pharmaceuticals SP. z o.o.</w:t>
      </w:r>
    </w:p>
    <w:p>
      <w:pPr>
        <w:autoSpaceDN w:val="0"/>
        <w:tabs>
          <w:tab w:pos="5354" w:val="left"/>
        </w:tabs>
        <w:autoSpaceDE w:val="0"/>
        <w:widowControl/>
        <w:spacing w:line="200" w:lineRule="exact" w:before="0" w:after="0"/>
        <w:ind w:left="0" w:right="172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By____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/s/ John Climaco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___________________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By__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/s/ Mariusz Olejniczak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___________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John Climaco, CEO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Mariusz Olejniczak, President</w:t>
      </w:r>
    </w:p>
    <w:p>
      <w:pPr>
        <w:autoSpaceDN w:val="0"/>
        <w:autoSpaceDE w:val="0"/>
        <w:widowControl/>
        <w:spacing w:line="164" w:lineRule="exact" w:before="1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238" w:lineRule="auto" w:before="708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CNS PHARMACEUTICALS, INC., 8-K, 3/26/2020</w:t>
      </w:r>
    </w:p>
    <w:sectPr w:rsidR="00FC693F" w:rsidRPr="0006063C" w:rsidSect="00034616">
      <w:pgSz w:w="11900" w:h="16840"/>
      <w:pgMar w:top="462" w:right="980" w:bottom="35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