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24" w:val="left"/>
          <w:tab w:pos="4496" w:val="left"/>
          <w:tab w:pos="4672" w:val="left"/>
          <w:tab w:pos="4824" w:val="left"/>
          <w:tab w:pos="8510" w:val="left"/>
          <w:tab w:pos="8990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and Development Agreement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NLS-1 Pharma 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 Postplatz 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6370 Stans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/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Switzerland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Eurofarma Laboratórios S.A.</w:t>
      </w:r>
    </w:p>
    <w:p>
      <w:pPr>
        <w:autoSpaceDN w:val="0"/>
        <w:tabs>
          <w:tab w:pos="3246" w:val="left"/>
          <w:tab w:pos="4634" w:val="left"/>
          <w:tab w:pos="7336" w:val="left"/>
          <w:tab w:pos="8094" w:val="left"/>
          <w:tab w:pos="815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Avenida Vereador José Diniz 3465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04603-003 São Paulo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Brazil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/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“Eurofarma”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(Licensor and Licensee each a ʺ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ʺ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collectively the ʺ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ʺ)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Nolazol® (Mazindol CR) in ADHD – Latin America</w:t>
      </w:r>
    </w:p>
    <w:p>
      <w:pPr>
        <w:autoSpaceDN w:val="0"/>
        <w:autoSpaceDE w:val="0"/>
        <w:widowControl/>
        <w:spacing w:line="238" w:lineRule="auto" w:before="114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164" w:lineRule="exact" w:before="266" w:after="12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81"/>
        <w:gridCol w:w="2481"/>
        <w:gridCol w:w="2481"/>
        <w:gridCol w:w="2481"/>
      </w:tblGrid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WHEREAS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Definitions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Grant of License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2.1.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Grant of rights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2.2.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Restrictions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License Fees and Milestone Payments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3.1.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Upfront Payment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3.2.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Milestone payments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3.3.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Royalties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3.4.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Reports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3.5.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Records and Audits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3.6.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Payment Terms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4.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Business Plan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5.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Development Work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6.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Further Development Work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7.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Brand Name and Trademarks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8.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Labelling and Packaging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Regulatory Obligations and Procedures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9.1.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Regulatory Obligations and Procedures in General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9.2.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Notifications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9.3.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Regulatory Obligations of Licensee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9.4.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Regulatory Obligations of Licensor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02"/>
        </w:trPr>
        <w:tc>
          <w:tcPr>
            <w:tcW w:type="dxa" w:w="7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9.5.</w:t>
            </w:r>
          </w:p>
        </w:tc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Pharmacovigilance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10.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Cooperation and Joint Project Steering Committee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10.1.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Cooperation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10.2.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Transfer of Know-how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10.3.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Joint Steering Committee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11.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Commercialization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12.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Supply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13.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Property rights to Intellectual Property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14.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Prosecution of Infringements of Intellectual Property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14.1.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Notice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14.2.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Action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14.3.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Information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15.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Representations and Warranties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15.1.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Licensor Representations and Warranties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15.2.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Licensee Representations and Warranties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15.3.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Other Representations and Warranties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16.</w:t>
            </w:r>
          </w:p>
        </w:tc>
        <w:tc>
          <w:tcPr>
            <w:tcW w:type="dxa" w:w="662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Liability and Limitations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17.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Indemnities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17.1.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Indemnities by the Licensor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17.2.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Indemnities by the Licensee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17.3.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Third party claims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18.</w:t>
            </w:r>
          </w:p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Confidentiality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18.1.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Confidentiality Obligations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18.2.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Exceptions to Obligations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6800"/>
            <w:gridSpan w:val="3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18.3.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Survival of Confidentiality Obligations</w:t>
            </w:r>
          </w:p>
        </w:tc>
        <w:tc>
          <w:tcPr>
            <w:tcW w:type="dxa" w:w="3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autoSpaceDN w:val="0"/>
        <w:autoSpaceDE w:val="0"/>
        <w:widowControl/>
        <w:spacing w:line="238" w:lineRule="auto" w:before="453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09"/>
        <w:gridCol w:w="3309"/>
        <w:gridCol w:w="3309"/>
      </w:tblGrid>
      <w:tr>
        <w:trPr>
          <w:trHeight w:hRule="exact" w:val="416"/>
        </w:trPr>
        <w:tc>
          <w:tcPr>
            <w:tcW w:type="dxa" w:w="2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</w:t>
            </w:r>
          </w:p>
        </w:tc>
        <w:tc>
          <w:tcPr>
            <w:tcW w:type="dxa" w:w="69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6980"/>
            </w:tblGrid>
            <w:tr>
              <w:trPr>
                <w:trHeight w:hRule="exact" w:val="182"/>
              </w:trPr>
              <w:tc>
                <w:tcPr>
                  <w:tcW w:type="dxa" w:w="42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64" w:right="0" w:firstLine="0"/>
                    <w:jc w:val="left"/>
                  </w:pPr>
                  <w:r>
                    <w:rPr>
                      <w:u w:val="single" w:color="0000ed"/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EE"/>
                      <w:sz w:val="16"/>
                    </w:rPr>
                    <w:t>Term and Termination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4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Term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Termination for Change of Control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Termination for Bankruptcy, Liquidation and similar proceedings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19.4.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Early Termination for Material Breach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19.5.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Early Termination by the Licensor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19.6.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Early Termination by the Licensee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19.7.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Consequences of Expiration or Termination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</w:t>
            </w:r>
          </w:p>
        </w:tc>
        <w:tc>
          <w:tcPr>
            <w:tcW w:type="dxa" w:w="6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General Provisions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20.1.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Amendments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20.2.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Notices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20.3.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Severability / Good Faith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20.4.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 Waiver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20.5.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No Assignment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20.6.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Appendices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20.7.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 </w:t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Public Announcements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21.</w:t>
            </w:r>
          </w:p>
        </w:tc>
        <w:tc>
          <w:tcPr>
            <w:tcW w:type="dxa" w:w="69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4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Governing Law and Jurisdiction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Table of Appendices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Appendix A – [Template for Licensee Reports]</w:t>
            </w:r>
          </w:p>
        </w:tc>
        <w:tc>
          <w:tcPr>
            <w:tcW w:type="dxa" w:w="2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202"/>
        </w:trPr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Appendix B – Preliminary Business Plan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926"/>
      </w:tblGrid>
      <w:tr>
        <w:trPr>
          <w:trHeight w:hRule="exact" w:val="202"/>
        </w:trPr>
        <w:tc>
          <w:tcPr>
            <w:tcW w:type="dxa" w:w="99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Appendix C*– Purpose of the JSC pre and post MA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No such appendix completed by the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autoSpaceDN w:val="0"/>
        <w:autoSpaceDE w:val="0"/>
        <w:widowControl/>
        <w:spacing w:line="238" w:lineRule="auto" w:before="978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2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 carries on the business of researching, developing and manufacturing certain pharmaceutical products and is the legal and beneficial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of certain Intellectual Property, including Patents, Know-how and other materials (all words with capital letters are defined below);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is a pharmaceutical company with expertise in researching, developing, manufacturing, marketing and sales of pharmaceutical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including products in the Field, and has a distribution network throughout Latin America;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wishes to receive an exclusive license from NLS to register, import, export, store, handle, commercialize, have commercialized,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promote, have promoted, distribute, have distributed, sell and have sold the Licensed Product in the Territory, and NLS wishes to grant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license on the terms and conditions set out in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further development of the Products will be necessary to develop the required Dossier as defined hereunder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obtaining Marketing Authorisation(s) in the Territory and wish to collaborate on the further development of the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</w:p>
    <w:p>
      <w:pPr>
        <w:autoSpaceDN w:val="0"/>
        <w:tabs>
          <w:tab w:pos="150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in this Agreement in capital letters, the terms and abbreviations set forth below, whether used in the singular or plural,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following meaning: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company, enterprise, corporation or business entity which controls, is controlled by, or is under common control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either the Licensor or Licensee. For this purpose, “control” shall mean the possession, directly or indirectly,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to direct or cause the direction of the management and policies of an entity, whether through holding a majority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rights of the entity, by contract or otherwise.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this Agreement, including all of its Appendices.</w:t>
      </w:r>
    </w:p>
    <w:p>
      <w:pPr>
        <w:autoSpaceDN w:val="0"/>
        <w:tabs>
          <w:tab w:pos="150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any appendix to this Agreement.</w:t>
      </w:r>
    </w:p>
    <w:p>
      <w:pPr>
        <w:autoSpaceDN w:val="0"/>
        <w:tabs>
          <w:tab w:pos="150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an article of this Agreement.</w:t>
      </w:r>
    </w:p>
    <w:p>
      <w:pPr>
        <w:autoSpaceDN w:val="0"/>
        <w:tabs>
          <w:tab w:pos="150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merger, consolidation or acquisition of a Party with, by or into another corporation, entity or person; 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in the ownership of more than fifty percent (50%) of the voting capital stock or actual control over the voting rights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Control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one or more related transactions.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Article 18.</w:t>
      </w:r>
    </w:p>
    <w:p>
      <w:pPr>
        <w:autoSpaceDN w:val="0"/>
        <w:tabs>
          <w:tab w:pos="150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Information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any and all changes, additional Know-how, improvements and inventions relating to the Intellectual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(such as, without limitation, method of use patents) made after the Effective Date of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Property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83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22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a company appointed by Licensee and agreed by Licensor in a country of the Territory for the import, selling,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and distribution of the Licensed Product in such country of the Territory.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Dossier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registration file for the Licensed Product (which will be developed based on the Know-how and the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Rights) including any data, studies, documents, reports, correspondence with regulatory authorities, approvals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that is necessary for obtaining and maintaining one or several Marketing Authorizations in the Territory.</w:t>
      </w:r>
    </w:p>
    <w:p>
      <w:pPr>
        <w:autoSpaceDN w:val="0"/>
        <w:tabs>
          <w:tab w:pos="1466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the date of the last signature on the last page of this Agreement.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diagnosis, prevention, and treatment of DSM-V Attention Deficit and Hyperactivity Disorder (ADHD)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children, adolescents and adult populations.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Article 17.3.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Intellectual Property Rights and Know-how.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Property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with respect to the Licensed Product (as defined hereunder) any and all patents, copyright (including software),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data exclusivity laws, property rights in biological or chemical materials, names, trademarks, extension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any such rights (including supplementary protection certificates), applications for and the right to apply for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registered property rights, and similar or analogous rights anywhere in the world.</w:t>
      </w:r>
    </w:p>
    <w:p>
      <w:pPr>
        <w:autoSpaceDN w:val="0"/>
        <w:tabs>
          <w:tab w:pos="1466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Article 10.3 of this Agreement.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Steering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Committee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/ JSC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Know-how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with respect to the Licensed Product (as defined hereunder), all materials, laboratory, pre-clinical and clinical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knowhow, trade secrets and all other scientific, technical, including manufacturing or regulatory information, patentable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developed, applied or acquired by NLS which relates to the identification, characterization, expression, synthesis,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or production of the Licensed Product and which is reasonably useful or necessary to research, develop, use, make,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made, import, distribute, offer for sale, and/or sell the Product.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Launch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first commercial sale of a Licensed Product in a country of the Territory by the Licensee or an Affiliate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or by a Distributor engaged by Licensee.</w:t>
      </w:r>
    </w:p>
    <w:p>
      <w:pPr>
        <w:autoSpaceDN w:val="0"/>
        <w:tabs>
          <w:tab w:pos="1466" w:val="left"/>
        </w:tabs>
        <w:autoSpaceDE w:val="0"/>
        <w:widowControl/>
        <w:spacing w:line="202" w:lineRule="exact" w:before="0" w:after="0"/>
        <w:ind w:left="608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Brazil, Mexico and Argentina.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Lead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Countries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Article 2.1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24"/>
        </w:trPr>
        <w:tc>
          <w:tcPr>
            <w:tcW w:type="dxa" w:w="14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576" w:right="14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Licensed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</w:t>
            </w:r>
          </w:p>
        </w:tc>
        <w:tc>
          <w:tcPr>
            <w:tcW w:type="dxa" w:w="84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Any and all products that are manufactured, sold, or otherwise supplied by the Licensee (including any Affiliate 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Distributor of the Licensee) and which incorporate, or their development makes use of, any Intellectual Property or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16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Developed Intellectual Property.</w:t>
      </w:r>
    </w:p>
    <w:p>
      <w:pPr>
        <w:autoSpaceDN w:val="0"/>
        <w:tabs>
          <w:tab w:pos="161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with respect to the Licensed Product (as defined hereunder) all know-how, trade secrets and scientific, technical,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Know-how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manufacturing or regulatory information, developed, applied or acquired by Eurofarma which relates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identification, characterization, expression, synthesis, use, or production of the Licensed Product and which is reasonably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useful or necessary to research, develop, use, make, have made, import, distribute, offer for sale, and/or sell the Licensed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tabs>
          <w:tab w:pos="1618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Losses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Article 17.1 of this Agreement.</w:t>
      </w:r>
    </w:p>
    <w:p>
      <w:pPr>
        <w:autoSpaceDN w:val="0"/>
        <w:tabs>
          <w:tab w:pos="161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relation to the Licensed Product, shall mean those approvals necessary from one or more competent authorities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Authorisation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for manufacturing, importing, marketing, distributing, offering for sale and/or selling the Licensed Product in one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/ MA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several countries of the Territory.</w:t>
      </w:r>
    </w:p>
    <w:p>
      <w:pPr>
        <w:autoSpaceDN w:val="0"/>
        <w:tabs>
          <w:tab w:pos="161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Net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total of the gross invoice prices of Licensed Products sold or leased by the Licensee, an Affiliate, a Distributor,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combination thereof, less the sum of the following actual and customary deductions where applicable and separately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listed: cash, trade, or quantity discounts; sales, use, tariff, import/export duties or other excise taxes imposed on particular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(in particular value-added tax); transportation charges; or credits to customers because of rejections or returns.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calculating Net Sales, transfers to an Affiliate or to a Distributor of Licensed Product under this Agreement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end use (but not resale) by the Affiliate shall be treated as sales by Licensee at the list price of the Licensee in an arm-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length transaction, or (ii) resale by an Affiliate shall be treated as sales at the list price of the Affiliate.</w:t>
      </w:r>
    </w:p>
    <w:p>
      <w:pPr>
        <w:autoSpaceDN w:val="0"/>
        <w:tabs>
          <w:tab w:pos="161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Patents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Brazilian Patent Application No. BR 11 2018 068143 filed on September 6, 2018, and Mexican Patent Application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MX/a/2018/010864 filed on September 7, 2018, covering multi-layered formulation of Mazindol, including all provisional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continuations, divisions, extensions, re-examinations, certificates, reissues and Supplementary Protection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Certificates.</w:t>
      </w:r>
    </w:p>
    <w:p>
      <w:pPr>
        <w:autoSpaceDN w:val="0"/>
        <w:tabs>
          <w:tab w:pos="161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Phase III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controlled clinical study of mazindol CR that aims to establish the therapeutic benefit and safety of mazindol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 in the Field in a larger patient sample in a manner sufficient to be included in the Dossier and obtain one or several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Clinical Trial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Authorisations to market such Licensed Product in the Territory.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9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404"/>
        </w:trPr>
        <w:tc>
          <w:tcPr>
            <w:tcW w:type="dxa" w:w="360"/>
            <w:vMerge w:val="restart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3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212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Report(s)</w:t>
            </w:r>
          </w:p>
        </w:tc>
        <w:tc>
          <w:tcPr>
            <w:tcW w:type="dxa" w:w="74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shall have the meaning set forth in Article 3.4.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Royalty / Royalties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shall have the meaning set forth in Article 3.3.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Territory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countries of Latin America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Trademarks</w:t>
            </w:r>
          </w:p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shall have the meaning set forth in Article 7.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Grant of License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Grant of rights</w:t>
            </w:r>
          </w:p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conditions and limitations set forth in this Agreement, the Licensor hereby grants to the Licensee,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hereby accepts, (i) an exclusive, fee-bearing, non-transferable distribution right of the Licensed Product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(ii) an exclusive, royalty-free, non-transferable license to the Licensor’s Patents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to register, import, export, store, handle, commercialize, have commercialized, promote, have promoted, distribute,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distributed, sell and have sold the Licensed Product during the Term, without the right to sublicense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an exclusive, royalty-bearing, non-transferable license to the Intellectual Property (except Patents and Trademarks 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Intellectual Property and a right to obtain the technology transfer of the Know-How to manufacture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Territory during the Term, pursuant to the conditions set forth in Article 2.3 below and elsewhere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Technology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all to register, import, export, store, handle, commercialize, have commercialized,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promote, have promoted, distribute, have distributed, manufacture, have manufactured, sell and have sold the Licensed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Term, without the right to sublicense.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Restrictions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may extend the rights granted herein to register, import, export, store, handle, commercialize, promote, distribute and sell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Affiliates and to its Distributors, provided that Licensee shall first provide to Licensor a written assurance from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Affiliate or Distributor to agree to be bound by, and to strictly comply with, all applicable terms, conditions,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 towards Licensor.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shall not be entitled to assign the License or any of its rights under this Agreement or to grant any sub-licenses.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Technology Transfer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Licensor and Licensee have agreed to move forward to the Technology Transfer phase, the Parties will execute a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Transfer Agreement, which shall be at arms-length basis and pursuant to the conditions herein. For that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hereby undertakes to transfer to Licensee all Know-how in order to enable Licensee to implement it in its plant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register, import, export, store, handle, commercialize, have commercialized, promote, have promoted, distribute, have distributed,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have manufactured, sell and have sold the Licensed Product during the Term.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undertake to use the transferred Know-how solely for the purposes and limits provided in this Agreement.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any doubt, the Know-how does not include Licensee Know-how Licensor shall render to Licensee all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necessary to enable Licensee to fully implement the Technology Transfer phase in Licensee’s premises. The royalties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this Agreement already includes such technical assistance, unless the Parties otherwise mutually and in good-faith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agree. In such case, the Parties will provide in separate agreement the additional conditions for the Technology Transfer,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at arms-length basis.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1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404"/>
        </w:trPr>
        <w:tc>
          <w:tcPr>
            <w:tcW w:type="dxa" w:w="360"/>
            <w:vMerge w:val="restart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54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License Fees and Milestone Payments</w:t>
            </w:r>
          </w:p>
        </w:tc>
      </w:tr>
      <w:tr>
        <w:trPr>
          <w:trHeight w:hRule="exact" w:val="220"/>
        </w:trPr>
        <w:tc>
          <w:tcPr>
            <w:tcW w:type="dxa" w:w="3307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3.1.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Upfront Payment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signature of this Agreement and no later than 20 days following it, Eurofarma shall pay to NLS, for the rights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2.1(i), the non-refundable and non-deductible sum of USD 2’500’000 (in words: US dollars two and a half million).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12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Milestone 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achievement of each of the milestone events set out below, Eurofarma shall pay to NLS the non-refundable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deductible amounts set out below next to such milestone event: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Clinical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4"/>
        </w:trPr>
        <w:tc>
          <w:tcPr>
            <w:tcW w:type="dxa" w:w="8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successful completion by NLS in the US of the Phase III Clinical Trial for the treatment of ADHD in adults</w:t>
            </w:r>
          </w:p>
        </w:tc>
        <w:tc>
          <w:tcPr>
            <w:tcW w:type="dxa" w:w="106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</w:t>
            </w:r>
          </w:p>
        </w:tc>
        <w:tc>
          <w:tcPr>
            <w:tcW w:type="dxa" w:w="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500’000</w:t>
            </w:r>
          </w:p>
        </w:tc>
      </w:tr>
      <w:tr>
        <w:trPr>
          <w:trHeight w:hRule="exact" w:val="210"/>
        </w:trPr>
        <w:tc>
          <w:tcPr>
            <w:tcW w:type="dxa" w:w="8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(successful completion meaning reaching the primary endpoints of the respective study)</w:t>
            </w:r>
          </w:p>
        </w:tc>
        <w:tc>
          <w:tcPr>
            <w:tcW w:type="dxa" w:w="3307"/>
            <w:vMerge/>
            <w:tcBorders/>
          </w:tcPr>
          <w:p/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6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successful completion by NLS in the US of the last Phase III Clinical Trial for the treatment of ADHD in children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(successful completion meaning reaching the primary endpoints of the respective study)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500’000</w:t>
            </w:r>
          </w:p>
        </w:tc>
      </w:tr>
      <w:tr>
        <w:trPr>
          <w:trHeight w:hRule="exact" w:val="19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3.2.2.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 Milestones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79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price approval of the Licensed Product in Brazil by the relevant agency</w:t>
            </w:r>
          </w:p>
        </w:tc>
        <w:tc>
          <w:tcPr>
            <w:tcW w:type="dxa" w:w="194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1’000’000</w:t>
            </w:r>
          </w:p>
        </w:tc>
      </w:tr>
      <w:tr>
        <w:trPr>
          <w:trHeight w:hRule="exact" w:val="202"/>
        </w:trPr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receipt of a MA by the relevant agency of the Licensed Product in any other country in the Territory</w:t>
            </w:r>
          </w:p>
        </w:tc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1’000’000</w:t>
            </w:r>
          </w:p>
        </w:tc>
      </w:tr>
      <w:tr>
        <w:trPr>
          <w:trHeight w:hRule="exact" w:val="2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3.2.3.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Milestones (single payments)</w:t>
            </w:r>
          </w:p>
        </w:tc>
        <w:tc>
          <w:tcPr>
            <w:tcW w:type="dxa" w:w="4960"/>
            <w:gridSpan w:val="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79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reaching annual Net Sales of USD 10 million</w:t>
            </w:r>
          </w:p>
        </w:tc>
        <w:tc>
          <w:tcPr>
            <w:tcW w:type="dxa" w:w="194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1’000’000</w:t>
            </w:r>
          </w:p>
        </w:tc>
      </w:tr>
      <w:tr>
        <w:trPr>
          <w:trHeight w:hRule="exact" w:val="202"/>
        </w:trPr>
        <w:tc>
          <w:tcPr>
            <w:tcW w:type="dxa" w:w="7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reaching annual Net Sales of USD 50 million</w:t>
            </w:r>
          </w:p>
        </w:tc>
        <w:tc>
          <w:tcPr>
            <w:tcW w:type="dxa" w:w="1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2’000’000</w:t>
            </w:r>
          </w:p>
        </w:tc>
      </w:tr>
      <w:tr>
        <w:trPr>
          <w:trHeight w:hRule="exact" w:val="202"/>
        </w:trPr>
        <w:tc>
          <w:tcPr>
            <w:tcW w:type="dxa" w:w="796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reaching annual Net Sales of USD 75 million</w:t>
            </w:r>
          </w:p>
        </w:tc>
        <w:tc>
          <w:tcPr>
            <w:tcW w:type="dxa" w:w="194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4’000’000</w:t>
            </w:r>
          </w:p>
        </w:tc>
      </w:tr>
      <w:tr>
        <w:trPr>
          <w:trHeight w:hRule="exact" w:val="250"/>
        </w:trPr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reaching annual Net Sales of USD 100 million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USD 6’000’000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01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0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3.3.</w:t>
            </w:r>
          </w:p>
        </w:tc>
        <w:tc>
          <w:tcPr>
            <w:tcW w:type="dxa" w:w="88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Royalties</w:t>
            </w:r>
          </w:p>
        </w:tc>
      </w:tr>
    </w:tbl>
    <w:p>
      <w:pPr>
        <w:autoSpaceDN w:val="0"/>
        <w:tabs>
          <w:tab w:pos="8800" w:val="left"/>
          <w:tab w:pos="8926" w:val="left"/>
        </w:tabs>
        <w:autoSpaceDE w:val="0"/>
        <w:widowControl/>
        <w:spacing w:line="196" w:lineRule="exact" w:before="0" w:after="2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Technology Transfer and as applicable for the License granted by NLS to Eurofarma under article 2.1(iii) hereabove,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pay to NLS royalty payments (the “Royalties”) on the annual Net Sales in the Territory according to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 of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6"/>
        </w:trPr>
        <w:tc>
          <w:tcPr>
            <w:tcW w:type="dxa" w:w="870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Net Sales in the Territory in USD:</w:t>
            </w:r>
          </w:p>
        </w:tc>
        <w:tc>
          <w:tcPr>
            <w:tcW w:type="dxa" w:w="82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</w:t>
            </w:r>
          </w:p>
        </w:tc>
        <w:tc>
          <w:tcPr>
            <w:tcW w:type="dxa" w:w="3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8700"/>
            <w:tcBorders>
              <w:top w:sz="9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under 10 million</w:t>
            </w:r>
          </w:p>
        </w:tc>
        <w:tc>
          <w:tcPr>
            <w:tcW w:type="dxa" w:w="820"/>
            <w:tcBorders>
              <w:top w:sz="9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9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7%</w:t>
            </w:r>
          </w:p>
        </w:tc>
      </w:tr>
      <w:tr>
        <w:trPr>
          <w:trHeight w:hRule="exact" w:val="202"/>
        </w:trPr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 million to &lt; 20 million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8%</w:t>
            </w:r>
          </w:p>
        </w:tc>
      </w:tr>
      <w:tr>
        <w:trPr>
          <w:trHeight w:hRule="exact" w:val="202"/>
        </w:trPr>
        <w:tc>
          <w:tcPr>
            <w:tcW w:type="dxa" w:w="87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 million to &lt; 30 million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9%</w:t>
            </w:r>
          </w:p>
        </w:tc>
      </w:tr>
      <w:tr>
        <w:trPr>
          <w:trHeight w:hRule="exact" w:val="208"/>
        </w:trPr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 million and above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10%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Royalty payments shall be paid quarterly within thirty (45) days following the close of the calendar quarter.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Reports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first commercial sale of a Licensed Product anywhere in the Territory, Eurofarma shall submit to Licensor 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on or before 15 days after the last business day of the month following each quarter of the year, and this for each year.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report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cover Eurofarma’s (and each Affiliate’s, unless the Parties agree that such Affiliates shall submit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reports directly to Licensor) and Distributors’ last recently completed quarter and shall show: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gross sales and Net Sales during the last recently completed quarterly period and the Royalties, in USD,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thereto;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number of the Licensed Products sold in each country of the Territory;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method used to calculate the Royalties;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exchange rates used to convert the country currency to USD, as applicable.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provide the above information using the form as shown in Appendix A and include information on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first commercial sale of the Licensed Product in each country.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 sales of Licensed Product have been made by the Licensee during a reporting period, Licensee shall report such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corresponding Report(s).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Records and Audits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keep, and shall require its Affiliates and Distributors to keep, accurate and correct records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used and sold under this Agreement. Such records shall be retained by the Licensee for ten (10) years following a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reporting period.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1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 written advance notice of thirty (30) calendar days, all relevant records supporting the preparation of the Reports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made available during normal business hours for inspection at the expense of Licensor by Licensor or by a selected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Licensor for the sole purpose of verifying the Reports and the accuracy of the payments made or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under this Agreement. Such inspector shall not request any other documents or information other than these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purpose as determined in its sole discretion and the Licensee shall have no obligation to provide the inspector or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documents or information not related thereto.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such inspection shows an underreporting and underpayment by the Licensee to Licensor under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in excess of one percent (1%) for any twelve-month (12-month) period, then Licensee shall pay the cost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as well as any additional sum that would have been payable to Licensor had the Licensee reported correctly, plus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charge at a rate of ten percent (10%) per year. Such interest shall be calculated from the date the correct payment was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Licensor up to the date when such payment is actually made by the Licensee. For underpayment not in excess of one percent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(1%) for any twelve-month (12-month) period, the Licensee shall pay the difference within thirty (30) days without having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inspection cost but with interest charge calculated as per the provisions of this Article.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 Terms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payments due to the Licensor according to this Agreement shall be in US dollar, unless the Parties mutually agree otherwise.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are exclusive of VAT and other applicable taxes. Royalties earned on Net Sales shall not be reduced by the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taxes, fees, or other charges imposed by the government of any country on the payment of royalty income, except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made by Licensee in fulfilment of the Licensors’ tax liability in any particular country may be credited against earned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or fees due to the Licensor for that country. The Licensee shall pay all bank charges resulting from the transfer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Royalty payments.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article 3.1 hereabove, payments shall be made by wire transfer to the bank nominated by Licensor, in maximum 45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issuance by NLS of the corresponding invoices,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any payment due under this Agreement is not made at the agreed term and/or for the corresponding full amount,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 payment charge of ten percent (10 %) p.a. is due, calculated on a pro-rata basis of the number of days between the date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outstanding amount was due for payment to Licensor and the date is actually paid.</w:t>
      </w:r>
    </w:p>
    <w:p>
      <w:pPr>
        <w:autoSpaceDN w:val="0"/>
        <w:autoSpaceDE w:val="0"/>
        <w:widowControl/>
        <w:spacing w:line="202" w:lineRule="exact" w:before="0" w:after="0"/>
        <w:ind w:left="121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payments under Article 2.1(iii) above, referred to in Article 3.3, Licensor understands that any such payments may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remitted by Licensee after this (or a corresponding) Agreement has been recorded by the Brazilian Patent and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 (“INPI”) and registered by the Brazilian Central Bank (“Bacen”), as required by Brazilian law.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Business Plan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signing of this Agreement, Eurofarma has prepared and presented to NLS a high-level business plan, focusing on the Lead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Countries (the “Preliminary Business Plan” as per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Appendix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signing of this Agreement and prior to the Launch in each of the Lead Countries, and in any other countries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Territories as applicable, Eurofarma shall present to NLS its business plan in such countries (the “Business Plan”)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launch and market the Licensed Product in such countries of the Territory and consistent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Preliminary Business Plan.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1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use reasonable commercial efforts to comply with the sales set out in the Preliminary Business Plan, and the Business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updated annually by Eurofarma based on updates on the clinical development timelines, market and economic changes and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clinical trials, which shall be mutually accepted and agreed between the Parties. Except for critical changes in the assumptions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in the Preliminary Business Plan, the sales shall not vary substantially.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Development Work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development work will need to be carried out in the US in order to seek a Marketing Authorization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mazindol CR for use in the Field in the United States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Work”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Work will in particular consist of, but not be limited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design, conduct and execution of pre-clinical studies and Phase I Clinical Trial for the End of Phase II Meeting by NLS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(the “US Sponsor”) in the US in accordance with the guidance and requests from the US FDA;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design, conduct and execution of Phase III Clinical Trials by the US Sponsor in the US in accordance with the guidance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requests from the US FDA;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of the registration dossier which shall be submitted by NLS to the FDA to seek a marketing authorization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Nolazol® (mazindol CR) for the treatment of ADHD in the US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 Dossier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further acknowledge and agree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Development Work shall be carried out by NLS under its sole responsibility and its sole discretion as the US Sponsor;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 shall bear the costs of the Development Work it carries out in the US for the purpose of filing an NDA and seeking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authorization in the US;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 shall share with Eurofarma the final reports of the planned studies in the Development Work as soon as available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only used by Eurofarma for the Dossier and for no other purposes. Such reports constitute Developed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are the sole property and Confidential Information of Licensor.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Further Development Work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further development work on the Licensed Product may have to be carried out in order to seek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obtain MA of the Licensed Product in certain of the countries of the Territory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Further Development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 shall have sole responsibility and control of such Further Development Work, irrespective of whether it is carried by NLS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sponsor, or delegated by NLS to Eurofarma in any countries of the Territory or to any other 3rd party at NLS sole discretion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provide at its own costs timely input to NLS on the specific data and information not planned by NLS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FDA Dossier which are to be requested by the regulatory authorities of any of the Lead Countries to seek a MA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Lead Countries (the “US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Supplemental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1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9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iii)</w:t>
            </w:r>
          </w:p>
        </w:tc>
        <w:tc>
          <w:tcPr>
            <w:tcW w:type="dxa" w:w="89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NLS shall use commercially reasonable efforts to generate the US Supplemental Data at a shared cost between the Parties which</w:t>
            </w:r>
          </w:p>
        </w:tc>
      </w:tr>
    </w:tbl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made available to Eurofarma for inclusion in the registration dossiers filed by Eurofarma to seek a MA;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regulatory authorities of any countries of the Territory request specific data to be generated locally in subjects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countries in order to seek a MA, Eurofarma shall solely bear the respective costs of the studies needed to generate such data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“Local Supplemental Data”);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be responsible for the preparation and submission of the registration dossiers in the Lead Countries and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countries of the Territory seeking to obtain a MA in such countries;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be the responsible Party for the discussions with the regulatory health authorities or with the other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of such countries of the Territory involved in the MA process;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intellectual property, know-how, trade secrets, data, processes whether patentable or not which may arise from the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Work and the Supplemental Data shall be solely owned by NLS and shall fall under NLS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any other rights as the case maybe, except any information that is or becomes public (non-confidential) other than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direct or indirect result of a disclosure by Licensee or any of its representatives. Licensee Knowhow shall belong to Licensee;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Article 10.3 below a Joint Steering Committee shall be set-up. The JSC shall solely have an advisory role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NLS shall retain final responsibility for the design, conduct and execution of the Development Work and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Work.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Brand Name and Trademarks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brand name for the Licensed Product in the Territory shall be Nolazol® (Brazilian trademark application No. 916475913 and in Mexico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elsewhere in the Territory to be provided by Licensor, collectively referred to as “Trademark”) and may be modified by another name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chosen and solely owned by the Licensor, subject to such modified name being communicated to Licensee no later than 6 months before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 launch of the License Product in Brazil. The Licensor shall be free to select and register any names and trademarks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at its sole discretion. Such trademarks and names shall be prepared and owned by the Licensor at its expense.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shall bear all costs associated with the use of such trademarks and names.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entire validity of this Agreement, Licensor hereby grants to License an exclusive and royaltyfree right to use the Trademark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Territory. During any sell-off period the license shall be non-exclusive.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Labelling and Packaging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at its own expense create the labelling, localized product information and packaging for the Licensed Product. Licensor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shall cooperate in order to obtain the necessary regulatory and governmental approvals for such labelling and packaging.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5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404"/>
        </w:trPr>
        <w:tc>
          <w:tcPr>
            <w:tcW w:type="dxa" w:w="360"/>
            <w:vMerge w:val="restart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954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4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Regulatory Obligations and Procedures</w:t>
            </w:r>
          </w:p>
        </w:tc>
      </w:tr>
      <w:tr>
        <w:trPr>
          <w:trHeight w:hRule="exact" w:val="220"/>
        </w:trPr>
        <w:tc>
          <w:tcPr>
            <w:tcW w:type="dxa" w:w="3307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9.1.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Regulatory Obligations and Procedures in General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Marketing Authorisation(s) for the Licensed Product will have to be obtained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 The Parties will mutually agree on the regulatory pathway(s) to be used through the Joint Steering Committee.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Notifications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shall promptly notify the other party in writing of any technical or clinical advances, useful modifications, 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effects or new government regulations relating to the Licensed Product that shall come to its knowledge.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Regulatory Obligations of Licensee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own the MAs pertaining to the commercialization of the Licensed Product in the Field in the Territory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or until its termination prior to its term as set forth in Articles 19.2 to 19.6.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or termination, Eurofarma shall i) immediately transfer the MAs to the Licensor or to any other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by the Licensor and return all relevant documents prepared or submitted that are related to the MAs,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those documents, data or information generated post MA filings, in maximum 30 days after the notification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termination; if the Licensor does not decide and inform within this period to whom the MAs and documents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transferred, then the Licensee shall have no obligation to keep them actives ii) shall forfeit its ownership of the MAs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of the countries of the Territory and with other regulatory agencies, without any form of compensation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compensation under the conditions set forth in Article 19.2 below and, iii) shall have no further claims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and nor any other claims related to the MAs.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solely bear the costs related to the required regulatory procedures and for the MA and the 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application, grant, maintenance, update, variation, defence and renewal, as the case may be, in the Territory throughout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advance of their use and/or submission, Eurofarma shall furnish NLS with copies of all material correspondence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to the competent regulatory authorities in the Territory, and all MA applications which are prepared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Product. NLS shall have the right to comment and Eurofarma must comply with the requested changes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NLS, provided that any such comments and/or changes are in compliance with the rules of the local and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agencies.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NLS prior written approval which may be granted at its own discretion and for its own reasons, Eurofarma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conduct certain work pre MA approval or post MA approval and in that case Eurofarma agrees to share with NLS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data from laboratory, preclinical, clinical, chemistry, manufacturing and control studies conducted in support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filings for the development, approval, and marketing of the Licensed Product and after its marketing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case may be, should Eurofarma conduct any such work on its own. Any contribution of NLS to the costs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(that do not fall under 9.3 (ii)) (including, without limitation, translation of documents) shall be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of NLS.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Regulatory Obligations of Licensor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take all reasonable actions and render all reasonable assistance to help Licensee obtain and maintain the 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reasonably requested by the Licensee or required by the competent authorities in line with local requirements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avoid the imposition of any restriction or condition under the MA by the competent authorities.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67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provide the Licensee the Dossier, any updates and variations to the Dossier (such as monograph, method updates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stability data, new manufacturer or API supplier) without undue delay when such additional data is available to the Licensor.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event, Licensor understands and agrees that any variations and/or updates shall only be implemented by Licensee once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is permissible according to applicable regulatory provisions. In case the corresponding regulatory agency requests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on any updates and/or variations requested by NLS, the responsibility to provide such information shall be of NLS,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NLS shall be bound to any deadlines and other requirements posed by the regulatory agency.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Pharmacovigilance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they may be required to submit adverse drug experience reports and supplemental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agencies with respect to the Products.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assume full responsibility for all post MA approval Pharmacovigilance activities in the Territory Each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receive in good faith all the safety documents referring to the product filed by the other Party to regulatory authorities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PSURs (Periodic Safety Update Report), PBRER (Periodic Benefit Risk Evaluation Report), RMP (Risk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plans), but not limited to only these.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each Party agrees to report to the other Party any serious and unexpected adverse reaction with the use of mazindol CR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Field within two business days of the initial receipt of a report or sooner if required for either Party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requirements; and the Parties agree that the Licensee shall immediately report and notify in writing to NLS any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suspected safety adverse events whether related or not to the Licensed Product (the “SAE’s” and the “SUSAR’s”).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then immediately set a Pharmacovigilance meeting or conference call to review such case and decide on course of action,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 compliance with their obligations under relevant laws and guidelines.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first commercial sale of the Licensed Product in the Territory, the Parties will negotiate and enter into a Safety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Agreement further specifying the mutual obligations of the parties related to pharmacovigilance, to the extent that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 this to be required under GCP’s, applicable laws or other regulatory obligations, necessary or useful.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and Joint Project Steering Committee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cooperate in good faith with regard to all issues pertaining to the development of US Supplemental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Local Supplemental Data, to regulatory matters concerning the Licensed Product in any countries of the Territories, and the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and commercial activities of the Licensed Products in countries of the Territories, as necessary and applicable.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Transfer of Know-how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shall, at the other Party’s request, transfer to the other Party any and all Know-how relating to each Licensed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other Party reasonably needs in order to perform its obligations or exploit its rights under this Agreement.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use such Know-how solely for the purpose of performing its obligations or exploiting its rights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0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10.3.</w:t>
            </w:r>
          </w:p>
        </w:tc>
        <w:tc>
          <w:tcPr>
            <w:tcW w:type="dxa" w:w="88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Joint Steering Committee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60 business days following the execution of this Agreement, the Parties shall set-up a joint project steering committee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each Party designating its initial members to serve on the Joint Steering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notifying the other Party of its dates of availability for the first meeting of the Joint Steering Committee.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Steering Committee shall be composed of senior members or representatives of NLS and Eurofarma with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competences in clinical development, regulatory, marketing and commercial matters and shall consist of an equal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appointed by each Party. The Parties will discuss und agree on the appropriate number of members. Each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its members from time to time.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the Joint Steering Committee, by sharing the respective competences and experiences of the Parties shall be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detailed below: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facilitate the preparation of the Dossiers, identify data which may be necessary to be generated for the filings of the 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by the Licensee, in particular in the Lead Countries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on respective activities and responsibilities of the Parties pre-MA and post MA, in particular regarding regulatory,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and clinical development matters pre-MA, label changes and other post MA matters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align the Parties on pricing strategy, sales, marketing and communication plans related to the Licensed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annually review the performance of the Licensed Product in the Lead Countries, and other countries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Business Plan and propose measures to improve performance as relevant and applicable; The Business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sufficient details to enable an accurate assessment of the Licensed Product performance and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resources allocated by Licensee to support its commercialization.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Steering Committee shall meet a minimum of four times per calendar year at least once in person and otherwise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video- or telephone conference.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JSC shall solely have an advisory role to the Parties.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in the event of a disagreement between the Parties on pricing strategy or on any other issues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material by one Party (the “Dispute”), the Dispute shall be escalated to the respective CEO’s of the Parties within 30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its written notification by the relevant Party to the other Party.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content of Licensee’s public communications on NLS, including its strategies, objectives, plans, management team,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shareholders, finances, product portfolio, intellectual property rights and patents, on the Licensed Product, its revenue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share potential, data, brand and any forward-looking statements claims shall be pre-approved by NLS.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Commercialization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Article 10.3 above, Eurofarma shall be in charge and solely responsible for any pre-marketing, marketing, selling, warehousing,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handling, distributing and all other commercial activities in relation to the Licensed Product in the countries of the Territory and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shall be determined by Eurofarma at its sole discretion and expenses, provided that Eurofarma shall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commercialize the Licensed Product in the Lead Countries as a priority and in the other countries of the Territory.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75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use best commercial efforts to make the first commercial sale of the Licensed Product in the Territory within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after receipt of marketing authorization in a given country of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NLS will supply Eurofarma with the finished Licensed Product based on its COGS. The Parties will enter in due time into a separate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and supply agreement concerning the Licensed Product, with the possibility of tech-transfer during the term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Property rights to Intellectual Property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acknowledge that all Intellectual Property existing at the Effective Date shall be and remain the sole property of the Licensor.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right, title and interest in and to any Developed Intellectual Property shall vest in and belong to the Licensor. The Licensee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and deliver all reasonably necessary signatures and/or documents and take any further steps (or have his employees, agents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 do the same) to the extent necessary to make any Developed Intellectual Property the sole property of the Licensor.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have right to use the Developed Intellectual Property for exploiting its rights granted in this Agreement until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as set forth in Article 19 hereunder.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Know-how shall belong to the Licensee. The Licensee hereby grants to the Licensor an irrevocable, non-exclusive, royalty-free,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perpetual, worldwide license to use of any Licensee Know-how.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Prosecution of Infringements of Intellectual Property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shall give notice to the other Party of any actual or suspected infringement of the Intellectual Property or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Intellectual Property or any unlicensed activity, misuse or unauthorized disclosure of the same by any third party in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 as soon as reasonably practicable following such Party becoming aware of it.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actual or suspected third party infringement of the Intellectual Property or the Developed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Territory, NLS may take at its sole discretion any steps (including legal action) to prosecute the infringement. Licensee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request support NLS in all activities which involve the protection of the Intellectual Property and the Developed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and to prosecute the infringement.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of notice of a potential infringement, NLS shall have 5 (five) days to communicate to Eurofarma whether it will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against such potential infringements. If NLS resolves not to take any such action, the Licensee shall have the right,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the obligation, to take all activities and steps to protect the Intellectual Property and the Developed Intellectual Property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provided however, that the Licensee shall not accept pay, settle or compromise any such claim or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prior written consent of NLS.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1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0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14.3.</w:t>
            </w:r>
          </w:p>
        </w:tc>
        <w:tc>
          <w:tcPr>
            <w:tcW w:type="dxa" w:w="88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Information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in charge of the respective prosecution and legal action shall keep the other Party promptly and fully informed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documented as to the progress of any action.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Licensor Representations and Warranties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represents and warrants that each of the representations and warranties set out below are true and accurate in 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and capacity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has the right to enter into this Agreement and any agreement or document referred to herein and perform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obligations hereunder, including granting the licences under Article 2.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Situation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has not committed an act of bankruptcy, proposed a compromise or arrangement to its creditors generally,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had any petition in bankruptcy filed against it, filed a petition or undertaken any action proceeding to be declared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bankrupt, to liquidate its assets or to be dissolved.</w:t>
      </w:r>
    </w:p>
    <w:p>
      <w:pPr>
        <w:autoSpaceDN w:val="0"/>
        <w:tabs>
          <w:tab w:pos="1820" w:val="left"/>
          <w:tab w:pos="2424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best of Licensor’s knowledge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has good, unrestricted and merchantable title to the Intellectual Property licensed to the Licensee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 of the Intellectual Property licensed to the Licensee hereunder has been unlawfully copied from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materials;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of the Intellectual Property will not infringe any third party intellectual property rights.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Compliance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best of Licensor’s knowledge there is no hearing, investigation or audit of any regulatory authority alleging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potential or actual non-compliance by Licensor or the Licensed Product under any applicable law or a lack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safety at the Effective Date.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Licensee Representations and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represents and warrants that each of the representations and warranties set out below are true and accurate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and Capacity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has the right to enter into this Agreement and any agreement or document referred to herein and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hereunder.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5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83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Situation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8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is not insolvent and has not committed an act of bankruptcy, proposed a compromise or arrangement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 generally, had any petition in bankruptcy filed against it, filed a petition or undertaken any action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declared bankrupt, to liquidate its assets or to be dissolved.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Compliance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is able to obtain and hold a MA for the Licensed Product under the laws of each country of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has (or will own at the time of the Launch in that country) any license required under the applicable law to import,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 and market the Licensed Product in the respective country.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has made all inspections and investigations of the Intellectual Property deemed necessary and desirable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Licensee and it has made its own evaluation of the Intellectual Property, except any evaluation on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 or validity of such rights, which is not the responsibility of Licensee.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Other Representations and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 of the representations and warranties given in Article 15.1 the Licensor makes no further representation or warranty,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express, implied or statutory, written or oral, and any claims, regardless of their legal basis and nature, are,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permissible by law, hereby excluded (unless such claims arise under the representations and warranties of Licensor)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waives any such claim or right other than in respect of the Representations and Warranties of the Licensor.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exclusion or waiver applies in particular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projection, forecast, other forward-looking statement relating to the Licensed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success, profitability, value, commercial marketability or competitiveness of any product at the market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eligibility for reimbursement by any social security institutions, governmental bodies, statutory health insurances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like;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expectation or statement made that any future application for a MA will be granted;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extent, duration and validity of any MA, e.g. that any MA will be granted or that a granted MA will not be varied,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suspended, revoked, withdrawn or cancelled or otherwise declared invalid by any competent regulatory authority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quality, safety or efficacy of any product and other characteristics of any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presence or absence of any future deficiencies.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save as expressly set out in this Agreement, the Licensee shall not be entitled to terminate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 any right or remedy which would have a similar effect, or to claim damages from the Licensor.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Liability and Limitations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shall only be liable for direct losses incurred by the other Party as a direct consequence of a negligent or intentional breach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by such liable Party, and shall not be liable for any punitive or indirect damages, losses caused by business interruptions,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of revenues, loss of profit, damages and loss of goodwill, or any reputational damages, and both Parties waive any claims to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71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neither Party shall be liable for any claim under this Agreement which is capable of remedy, unless and until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given such Party written notice containing full details of the breach and such Party has failed to remedy the breach within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receipt of the notice.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Indemnities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Indemnities by the Licensor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other provision of this Agreement, the Licensor shall indemnify, defend and hold harmless the Licensee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against all liabilities, claims, demands, obligations, fines, penalties, judgements, losses or damages whatsoever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without limitation, court costs, amounts paid in settlement and any legal, accounting and other expert fees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reasonably incurred) (collectively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suffered, incurred, sustained by or imposed on the Licensee resulting from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arising out of: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of the representations and warranties made by the Licensor;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non-performance or breach of any of the Licensor’s obligations under this 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Indemnities by the Licensee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other provision of this Agreement, Licensee shall indemnify, defend and hold harmless Licensor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all Losses suffered, incurred, sustained by or imposed upon Licensor resulting from or arising out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of the representations and warranties made by the Licensee;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non-performance or breach of any of the Licensee’s obligations under this 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Third party claims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any claim is brought against a Party entitled to the benefit of an indemnity set out in this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third party which is likely to result in a claim against the other Party who has given an indemnity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Indemnified Party shall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notice of such third party claim to the Indemnifying Party as soon as reasonably practicable in reasonable detail,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 reasonable explanation of why the Indemnified Party assumes that it is entitled to indemnification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keep the Indemnifying Party promptly and fully informed and documented as to the progress of any such claim;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Indemnified Party being entitled to employ its own legal advisors take all reasonable steps as to minimise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resolve such liability or dispute and, upon request by the Indemnifying Party, allow the Indemnifying Party to lead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the proceedings;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all reasonable requests of the Indemnifying Party in relation to such claim;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accept, pay, settle or compromise any such claim without the prior written consent of the Indemnifying Party (such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not to be unreasonably withheld, delayed or conditioned).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404"/>
        </w:trPr>
        <w:tc>
          <w:tcPr>
            <w:tcW w:type="dxa" w:w="400"/>
            <w:vMerge w:val="restart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9500"/>
            <w:gridSpan w:val="3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Confidentiality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18.1.</w:t>
            </w:r>
          </w:p>
        </w:tc>
        <w:tc>
          <w:tcPr>
            <w:tcW w:type="dxa" w:w="8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Confidentiality Obligations</w:t>
            </w:r>
          </w:p>
        </w:tc>
      </w:tr>
      <w:tr>
        <w:trPr>
          <w:trHeight w:hRule="exact" w:val="204"/>
        </w:trPr>
        <w:tc>
          <w:tcPr>
            <w:tcW w:type="dxa" w:w="248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 shall mean any information that (i) is not publicly known (ii) has been imparted in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in which the recipient ought reasonably to have known that the information had been imparted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confidence. This includes especially but not exclusively the information described in the clauses 18.1 b), c) and d).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undertakes to maintain confidentiality as regards the execution and terms of this Agreement, and to abstain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disclosing the existence of this Agreement, its contents and all information provided to it by the other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negotiation of this Agreement without prior written approval of the other Party.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maintain confidentiality with regard to the Dossier and Know-how and any operations, processes,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information, product formulations, information regarding applications and submissions, know-how,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secrets, product plans, product development efforts, other commercial and product data, software, prototypes,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and/or data sets related thereto, and any information or analysis derived from Confidential Information.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any doubt, the confidentiality of the Dossier and Know-how shall only apply to information that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assessment is actually considered to be confidential, and not, under any circumstances, the information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lawfully is or has become available to the public.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protect any Know-how and any data as Confidential Information and shall not use the Know-how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data for any purpose except as expressly licensed hereby and in accordance with the provisions of this 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undertakes: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(i.)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maintain as secret and confidential all Confidential Information obtained directly or indirectly from the other Party (the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the course of this Agreement and to respect the Disclosing Party’s rights therein;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(ii.)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such Confidential Information only for the purposes of this Agreement;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disclose such Confidential Information only to those of its employees, contractors, and sub-licensees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(iii.)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(if any) to whom and to the extent that such disclosure is reasonably necessary for the purposes of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Exceptions to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clause 18.1 shall not apply to Confidential Information that the Receiving Party can demonstrate by reasonable,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evidence;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or has become generally available to the public other than as a direct or indirect result of a disclosure by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(i.)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any of its representatives;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(ii.)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was, prior to its receipt by the Receiving Party from the Disclosing Party, in the possession of the Receiving Party and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free disposal;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subsequently disclosed to the Receiving Party without any obligations of confidence by a Third Party who has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derived it directly or indirectly from the Disclosing Party;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or is developed by or on behalf of the Receiving Party independently of the Disclosing Party’s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Information; or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71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6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(v.)</w:t>
            </w:r>
          </w:p>
        </w:tc>
        <w:tc>
          <w:tcPr>
            <w:tcW w:type="dxa" w:w="82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2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Receiving Party is required to disclose to the courts of any competent jurisdiction, or to any government regulatory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or financial authority, provided that the Receiving Party shall (i) inform the Disclosing Party as soon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practicable, and (ii) at the Disclosing Party’s request seek to persuade the court, agency, or authority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information treated in a confidential manner, where this is possible under the court, agency, or authority’s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Survival of Confidentiality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obligations provided in this Article shall survive any termination or expiry of this Agreement for period of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(10) years.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come into effect on the Effective Date and shall continue in full force for ten (10) years from the Launch (the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the date of expiry of the last valid patent of the Licensed Product, whichever comes later, subject to clauses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19.2, 19.3, 19.4 and 19.5 hereunder.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mutual agreement of the Parties, the Initial Term may be extended by successive periods of three (3) years.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relevant registration is not successfully reached with regards to any extension of the Agreement,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and negotiate on arm’s length basis in order to obtain a suitable solution and achieve a proper agreement that enables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to fully comply with the rights, obligations and commitments herein set forth.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for Change of Control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Change of Control of the Licensee, the Agreement may be terminated by Licensor with immediate effect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compensation to Licensee or to any other parties.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Change of Control of the Licensor, the Agreement may be terminated by Licensee. In case of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NLS and Eurofarma shall immediately work on a transition out plan, with activities and timelines agreed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a proper handover of the Licensed Product so that its market position and the obligations to prescribers, patients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authorities are fulfilled in accordance with Eurofarma best practices.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for Bankruptcy, Liquidation and similar proceedings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by either Party, effective upon notice following the expiry of the cure period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hereafter, upon the filing or institution of any bankruptcy, reorganization, liquidation or receivership proceedings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or upon the failure by the other Party for more than ninety (90) days to discharge or obtain the dismissal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 filed against it. Such termination shall be effective upon receipt of notice from the affected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Early Termination for Material Breach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either of the Parties fails to perform or violates any material term of this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may give written notice of default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the Breaching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77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Licensee is the Breaching Party and fails to cure the default within sixty (60) calendar days upon receipt of the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Default, the Licensor has the right to terminate this Agreement with immediate effect by written notice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Breaching Party.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Licensor is the Breaching Party and fails to cure the default within sixty (60) calendar days upon receipt of the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Default, the Licensee has the right to terminate this Agreement with immediate effect by written notice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Breaching Party and shall be paid by Licensor an indemnity corresponding to the fair market value of the expected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discounted cash flows of Licensee over the remaining lifetime of this 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Early Termination by the Licensor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19.5.</w:t>
      </w:r>
    </w:p>
    <w:p>
      <w:pPr>
        <w:autoSpaceDN w:val="0"/>
        <w:autoSpaceDE w:val="0"/>
        <w:widowControl/>
        <w:spacing w:line="202" w:lineRule="exact" w:before="0" w:after="0"/>
        <w:ind w:left="121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may be terminated by NLS according to Article 19.4 in case Eurofarma fails to use commercially reasonable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obtain a MA and to commercialize the Licensed Product in the Lead Countries, provided that the Supplemental Data,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was provided to Eurofarma.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Eurofarma has not made the first commercial sale within twelve (12) months after receipt of the MA in a Lead Country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not for reasons outside of its control, or if Eurofarma has failed to use reasonable commercial efforts to meet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objectives of the most updated Business Plan during the Term, which may be amended by Eurofarma from time to time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by NLS, then NLS may, upon sixty (60) days prior written notice to Eurofarma (unless Eurofarma makes such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sale within such sixty-day period), terminate the rights granted to Eurofarma with respect to the Licensed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country.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Early Termination by the Licensee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may terminate the Agreement upon ninety (90) days prior written notice to NLS in case the US Supplemental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to support the Dossier for Brazil is not or cannot be provided by NLS within the time limit agreed by the Parties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cannot be generated as part of the Local Supplemental Data for Brazil.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may terminate the Agreement in case the activities conducted by NLS under article 5, paragraphs a), b) and 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 not allow the Licensed Product to be approved by the US FDA.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may terminate the Agreement in case the Licensed Product fails to receive a MA from the US FDA or a MA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granted on the Licensed Product in any of the Lead Countries despite reasonable commercial efforts by Eurofarma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seek and obtain such MA.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Eurofarma shall have the right to terminate the Agreement in case of fundamental changes in the market, competitive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iv).</w:t>
      </w:r>
    </w:p>
    <w:p>
      <w:pPr>
        <w:autoSpaceDN w:val="0"/>
        <w:autoSpaceDE w:val="0"/>
        <w:widowControl/>
        <w:spacing w:line="202" w:lineRule="exact" w:before="0" w:after="0"/>
        <w:ind w:left="18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 conditions, outside of the Parties control, at the time of the launch of the Licensed Product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would make its commercialization not economically viable and provided that the Parties after good faith efforts fail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agree on an alternative plan to address this situation within 3 months following the notification by Eurofarma to NLS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decision to terminate the Agreement under this clause.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7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0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19.7.</w:t>
            </w:r>
          </w:p>
        </w:tc>
        <w:tc>
          <w:tcPr>
            <w:tcW w:type="dxa" w:w="88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Consequences of Expiration or Termination</w:t>
            </w:r>
          </w:p>
        </w:tc>
      </w:tr>
    </w:tbl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expiration or termination of the Agreement shall have the following consequences: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cease to use the License and cease to conduct any activities that would require the License,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explicitly stated otherwise in this Article.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or Affiliates or Distributors may sell off all previously purchased Licensed Products still in their warehouses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period of six (6) months of the effective date of such termination (the “Sell-Off Period”) provided that the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Licensed Products by Licensee or Affiliates or Distributors of the Licensee shall be subject to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but not limited to the rendering of reports and payment of royalties required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upon the request of Licensor, the Licensee shall, at the Licensor’s sole discretion and election for each country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Territory and each Licensed Product either withdraw or transfer all Marketing Authorizations in the Territory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(or to a third party as the Licensor directs). Licensee shall take the required steps without any delay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 or transfer shall be completed in maximum 90 days after the notification of the request; if the Licensor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decide and inform within this period to whom the Marketing Authorizations and documents shall be transferred,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Licensee shall have no obligation to keep them active. If a Marketing Authorization has been applied for,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yet been granted in any country of the Territory, the same shall apply to the applicant status.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shall hand over to the Licensor any and all documents related to the regulatory status or containing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or Confidential Information of Licensor.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shall not relieve either Party of its accrued 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exception of termination in case of material breach of its obligations by Licensor according to Article 19.4,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or early termination by the Licensee according to Article 19.6, Licensee shall pay Licensor any unpaid sums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(fees, milestone payments, royalties, etc.) related to the Agreement.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Provisions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only be modified or amended by a document duly signed by all Parties. Any provision contained in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may only be waived by a document duly signed by the Party waiving such provision.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to be given under or in connection with this Agreement shall be made in writing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registered mail or overnight courier service to the address that is mentioned on the cover page of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subsequently communicated in writing.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shall become effective on the day of their reception by the receiving Party, or if the receiving Party refuses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or does not collect it from the competent post office or mail service, on the date of the refusal.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Severability / Good Faith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any part or provision of this Agreement be held to be invalid by any competent court, governmental or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having jurisdiction, the other provisions of this Agreement shall nonetheless remain valid. In this case,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endeavour to negotiate a substitute provision that best reflects the economic intentions of the Parties without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and shall execute all agreements and documents required in this connection. The same shall apply if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that this Agreement is found to contain any gaps or omissions.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65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24"/>
        </w:trPr>
        <w:tc>
          <w:tcPr>
            <w:tcW w:type="dxa" w:w="108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20.4.</w:t>
            </w:r>
          </w:p>
        </w:tc>
        <w:tc>
          <w:tcPr>
            <w:tcW w:type="dxa" w:w="882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 Waiver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any of the Parties to enforce any of the provisions of this Agreement or any rights with respect thereto shall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 be considered as a waiver of such provisions or rights or in any way affect the validity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not be assigned or otherwise transferred, nor may any right or obligations hereunder be assigned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transferred, by either Party without the prior written consent of the other Party; provided, however, that Licensor may,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consent, assign this Agreement and its rights and obligations hereunder, in whole or in part, to an Affiliate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transfer or sale of all or substantially all of its assets related to the Licensed Product or the business relating thereto,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its merger or consolidation or change in control or similar transaction. Licensor shall however refrain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permitted assignment if such permitted assignment is reasonably able to jeopardize Licensee’s business of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the Territory.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48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Appendices form an integral part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Public Announcements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press releases or other public announcement concerning this Agreement shall be made by either Party unless the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text of such announcement shall first have been approved by the other Party, except for any announcements based on reporting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duties under applicable laws and regulations or stock exchange regulations.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 and Jurisdiction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substantive laws of the Netherlands, excluding its rules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conflicts of law and the United Nations Convention on Contracts for the International Sale of Goods dated 11 April 1980 (CISG),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disputes arising out of or in connection with the present Agreement, including disputes on its conclusion, binding effect,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termination, shall be finally resolved by binding arbitration in accordance with the Rules of Arbitration of the International Chamber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Commerce (“ICC”) by one or more arbitrators appointed in accordance with the said rules and experienced in the pharmaceutical business.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place of Arbitration shall be in The Hague, Netherlands, or in a place otherwise mutually agreeable. The arbitration shall be conducted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English.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89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Agreement to be duly executed in two counterparts on the date first written above, whereby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execute and initialize one counterpart, each of which when so executed and delivered shall be an original but shall not be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each Party has executed at least one counterpart, but all counterparts shall together constitute one and the same agreement.</w:t>
      </w:r>
    </w:p>
    <w:p>
      <w:pPr>
        <w:autoSpaceDN w:val="0"/>
        <w:tabs>
          <w:tab w:pos="5948" w:val="left"/>
        </w:tabs>
        <w:autoSpaceDE w:val="0"/>
        <w:widowControl/>
        <w:spacing w:line="202" w:lineRule="exact" w:before="0" w:after="20"/>
        <w:ind w:left="0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NLS-1 Pharma AG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Ronald Hafner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Alex Zwyer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Ronald Hafner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Alex Zwyer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Chairman of the Board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&amp; Member of the Board of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Eurofarma Laboratórios S.A.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6"/>
        </w:trPr>
        <w:tc>
          <w:tcPr>
            <w:tcW w:type="dxa" w:w="3978"/>
            <w:gridSpan w:val="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Julíana Mazza Reîs</w:t>
            </w:r>
          </w:p>
        </w:tc>
        <w:tc>
          <w:tcPr>
            <w:tcW w:type="dxa" w:w="5922"/>
            <w:gridSpan w:val="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9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Martha Penna</w:t>
            </w:r>
          </w:p>
        </w:tc>
      </w:tr>
      <w:tr>
        <w:trPr>
          <w:trHeight w:hRule="exact" w:val="218"/>
        </w:trPr>
        <w:tc>
          <w:tcPr>
            <w:tcW w:type="dxa" w:w="5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78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Julíana Mazza Reîs</w:t>
            </w:r>
          </w:p>
        </w:tc>
        <w:tc>
          <w:tcPr>
            <w:tcW w:type="dxa" w:w="246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Martha Penna</w:t>
            </w:r>
          </w:p>
        </w:tc>
      </w:tr>
      <w:tr>
        <w:trPr>
          <w:trHeight w:hRule="exact" w:val="20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Eurofarma Laboratórios S.A.</w:t>
            </w:r>
          </w:p>
        </w:tc>
        <w:tc>
          <w:tcPr>
            <w:tcW w:type="dxa" w:w="2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 Presîdente Inovaçäo</w:t>
            </w:r>
          </w:p>
        </w:tc>
      </w:tr>
    </w:tbl>
    <w:p>
      <w:pPr>
        <w:autoSpaceDN w:val="0"/>
        <w:autoSpaceDE w:val="0"/>
        <w:widowControl/>
        <w:spacing w:line="196" w:lineRule="exact" w:before="0" w:after="20"/>
        <w:ind w:left="0" w:right="6336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Díretora de Gestào de PortfólÎo e LÎcenças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6"/>
        </w:trPr>
        <w:tc>
          <w:tcPr>
            <w:tcW w:type="dxa" w:w="5948"/>
            <w:gridSpan w:val="2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Bruno C.Z. Baptista</w:t>
            </w:r>
          </w:p>
        </w:tc>
        <w:tc>
          <w:tcPr>
            <w:tcW w:type="dxa" w:w="3952"/>
            <w:gridSpan w:val="2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Walker Lahmann</w:t>
            </w:r>
          </w:p>
        </w:tc>
      </w:tr>
      <w:tr>
        <w:trPr>
          <w:trHeight w:hRule="exact" w:val="222"/>
        </w:trPr>
        <w:tc>
          <w:tcPr>
            <w:tcW w:type="dxa" w:w="500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448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Bruno Castagnoli Zilli Baptista</w:t>
            </w:r>
          </w:p>
        </w:tc>
        <w:tc>
          <w:tcPr>
            <w:tcW w:type="dxa" w:w="492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460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Walker Lahmann</w:t>
            </w:r>
          </w:p>
        </w:tc>
      </w:tr>
      <w:tr>
        <w:trPr>
          <w:trHeight w:hRule="exact" w:val="24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Id.: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Portfolio Management &amp; Licensing Coordinator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Id: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Director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105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164" w:lineRule="exact" w:before="266" w:after="2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Appendices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63"/>
        <w:gridCol w:w="4963"/>
      </w:tblGrid>
      <w:tr>
        <w:trPr>
          <w:trHeight w:hRule="exact" w:val="206"/>
        </w:trPr>
        <w:tc>
          <w:tcPr>
            <w:tcW w:type="dxa" w:w="120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Number</w:t>
            </w:r>
          </w:p>
        </w:tc>
        <w:tc>
          <w:tcPr>
            <w:tcW w:type="dxa" w:w="870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</w:t>
            </w:r>
          </w:p>
        </w:tc>
      </w:tr>
      <w:tr>
        <w:trPr>
          <w:trHeight w:hRule="exact" w:val="464"/>
        </w:trPr>
        <w:tc>
          <w:tcPr>
            <w:tcW w:type="dxa" w:w="120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88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Appendix A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Appendix B</w:t>
            </w:r>
          </w:p>
        </w:tc>
        <w:tc>
          <w:tcPr>
            <w:tcW w:type="dxa" w:w="870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648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 xml:space="preserve">[Template for Licensee Reports] </w:t>
            </w:r>
            <w:r>
              <w:br/>
            </w: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Preliminary Business Plan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1339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Appendix A - [Template for Licensee Reports] – to be provided by NLS to Eurofarma within 60 days following the effective date of signature of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138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and Development Agreement</w:t>
      </w:r>
    </w:p>
    <w:p>
      <w:pPr>
        <w:autoSpaceDN w:val="0"/>
        <w:autoSpaceDE w:val="0"/>
        <w:widowControl/>
        <w:spacing w:line="202" w:lineRule="exact" w:before="228" w:after="18"/>
        <w:ind w:left="6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B – Preliminary Business Plan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Sales Forecast Latin America – in units (monthly treatments, considering both adult and pediatric indications)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0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Forecast in Units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7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 9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100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14"/>
        </w:trPr>
        <w:tc>
          <w:tcPr>
            <w:tcW w:type="dxa" w:w="2388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592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67.435</w:t>
            </w:r>
          </w:p>
        </w:tc>
        <w:tc>
          <w:tcPr>
            <w:tcW w:type="dxa" w:w="760"/>
            <w:gridSpan w:val="2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154.809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232.214</w:t>
            </w:r>
          </w:p>
        </w:tc>
        <w:tc>
          <w:tcPr>
            <w:tcW w:type="dxa" w:w="70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348.321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435.401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522.481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548.605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576.035</w:t>
            </w:r>
          </w:p>
        </w:tc>
        <w:tc>
          <w:tcPr>
            <w:tcW w:type="dxa" w:w="6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587.556</w:t>
            </w:r>
          </w:p>
        </w:tc>
        <w:tc>
          <w:tcPr>
            <w:tcW w:type="dxa" w:w="1380"/>
            <w:tcBorders>
              <w:top w:sz="9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599.307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4.072.162</w:t>
            </w:r>
          </w:p>
        </w:tc>
      </w:tr>
      <w:tr>
        <w:trPr>
          <w:trHeight w:hRule="exact" w:val="228"/>
        </w:trPr>
        <w:tc>
          <w:tcPr>
            <w:tcW w:type="dxa" w:w="2388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 OF LATAM</w:t>
            </w:r>
          </w:p>
        </w:tc>
        <w:tc>
          <w:tcPr>
            <w:tcW w:type="dxa" w:w="712"/>
            <w:gridSpan w:val="2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21.931</w:t>
            </w:r>
          </w:p>
        </w:tc>
        <w:tc>
          <w:tcPr>
            <w:tcW w:type="dxa" w:w="64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71.105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135.482</w:t>
            </w:r>
          </w:p>
        </w:tc>
        <w:tc>
          <w:tcPr>
            <w:tcW w:type="dxa" w:w="70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206.698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259.783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299.791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343.867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327.768</w:t>
            </w:r>
          </w:p>
        </w:tc>
        <w:tc>
          <w:tcPr>
            <w:tcW w:type="dxa" w:w="6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287.040</w:t>
            </w:r>
          </w:p>
        </w:tc>
        <w:tc>
          <w:tcPr>
            <w:tcW w:type="dxa" w:w="138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276.346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2.229.813</w:t>
            </w:r>
          </w:p>
        </w:tc>
      </w:tr>
      <w:tr>
        <w:trPr>
          <w:trHeight w:hRule="exact" w:val="252"/>
        </w:trPr>
        <w:tc>
          <w:tcPr>
            <w:tcW w:type="dxa" w:w="2388"/>
            <w:tcBorders>
              <w:top w:sz="9.599999999999909" w:val="single" w:color="#000000"/>
              <w:bottom w:sz="9.600000000000136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7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 LATAM</w:t>
            </w:r>
          </w:p>
        </w:tc>
        <w:tc>
          <w:tcPr>
            <w:tcW w:type="dxa" w:w="7512"/>
            <w:gridSpan w:val="11"/>
            <w:tcBorders>
              <w:top w:sz="9.599999999999909" w:val="single" w:color="#000000"/>
              <w:bottom w:sz="9.600000000000136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89.366 225.914 367.696 555.019 695.184 822.272 892.472 903.803 874.596 875.653 6.301.974</w:t>
            </w:r>
          </w:p>
        </w:tc>
      </w:tr>
    </w:tbl>
    <w:p>
      <w:pPr>
        <w:autoSpaceDN w:val="0"/>
        <w:autoSpaceDE w:val="0"/>
        <w:widowControl/>
        <w:spacing w:line="166" w:lineRule="exact" w:before="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1286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NLS PHARMACEUTICS LTD., F-1, 2/28/2020</w:t>
      </w:r>
    </w:p>
    <w:sectPr w:rsidR="00FC693F" w:rsidRPr="0006063C" w:rsidSect="00034616">
      <w:pgSz w:w="11900" w:h="16840"/>
      <w:pgMar w:top="462" w:right="980" w:bottom="35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