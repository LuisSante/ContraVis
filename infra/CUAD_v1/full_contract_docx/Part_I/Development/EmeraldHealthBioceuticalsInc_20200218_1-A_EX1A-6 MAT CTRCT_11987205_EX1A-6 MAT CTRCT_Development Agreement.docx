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40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Consulting and Product Development Agreement</w:t>
      </w:r>
    </w:p>
    <w:p>
      <w:pPr>
        <w:autoSpaceDN w:val="0"/>
        <w:autoSpaceDE w:val="0"/>
        <w:widowControl/>
        <w:spacing w:line="164" w:lineRule="exact" w:before="240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1 -- PREAMBLE</w:t>
      </w:r>
    </w:p>
    <w:p>
      <w:pPr>
        <w:autoSpaceDN w:val="0"/>
        <w:autoSpaceDE w:val="0"/>
        <w:widowControl/>
        <w:spacing w:line="202" w:lineRule="exact" w:before="24" w:after="0"/>
        <w:ind w:left="190" w:right="22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Consulting and Licensing Agreement ("Agreement") is entered into this 1st day of September 2016 (“Effective Date”)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Emerald Health Sciences Inc. (“EHS”), Emerald Health Nutraceuticals Inc. (“EHN”), and Michael T. Murray, N.D. (“Dr. Murray”).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sets forth a description of those responsibilities of EHS, EHN, and Dr. Murray, of certain rights granted to EHS and EHN, and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other terms.</w:t>
      </w:r>
    </w:p>
    <w:p>
      <w:pPr>
        <w:autoSpaceDN w:val="0"/>
        <w:autoSpaceDE w:val="0"/>
        <w:widowControl/>
        <w:spacing w:line="166" w:lineRule="exact" w:before="240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2 -- RESPONSIBILITIES</w:t>
      </w:r>
    </w:p>
    <w:p>
      <w:pPr>
        <w:autoSpaceDN w:val="0"/>
        <w:tabs>
          <w:tab w:pos="846" w:val="left"/>
          <w:tab w:pos="1314" w:val="left"/>
        </w:tabs>
        <w:autoSpaceDE w:val="0"/>
        <w:widowControl/>
        <w:spacing w:line="202" w:lineRule="exact" w:before="48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EHS and EHN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bear all costs associated with the development, inventory, sales, and marketing of any product (“Products”)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EHS or EHN sells.</w:t>
      </w:r>
    </w:p>
    <w:p>
      <w:pPr>
        <w:autoSpaceDN w:val="0"/>
        <w:tabs>
          <w:tab w:pos="846" w:val="left"/>
          <w:tab w:pos="946" w:val="left"/>
          <w:tab w:pos="1314" w:val="left"/>
        </w:tabs>
        <w:autoSpaceDE w:val="0"/>
        <w:widowControl/>
        <w:spacing w:line="202" w:lineRule="exact" w:before="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EHS: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any Services Term (defined below), Dr. Murray shall provide the following ongoing services to EHS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set forth in Article 5: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guidance and/or lead initiatives related to the development of pharmaceutical forms of the EHS cannabinoid portfolio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methods to enhance bioavailability or delivery of these compounds.</w:t>
      </w:r>
    </w:p>
    <w:p>
      <w:pPr>
        <w:autoSpaceDN w:val="0"/>
        <w:tabs>
          <w:tab w:pos="946" w:val="left"/>
          <w:tab w:pos="1314" w:val="left"/>
        </w:tabs>
        <w:autoSpaceDE w:val="0"/>
        <w:widowControl/>
        <w:spacing w:line="202" w:lineRule="exact" w:before="14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guidance and/or lead initiatives related to the scientific or clinical validation of the pharmaceutical forms of the EHS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cannabinoid portfolio.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38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such other services related to the foregoing as EHS may reasonably request from time to time.</w:t>
      </w:r>
    </w:p>
    <w:p>
      <w:pPr>
        <w:autoSpaceDN w:val="0"/>
        <w:tabs>
          <w:tab w:pos="644" w:val="left"/>
          <w:tab w:pos="834" w:val="left"/>
          <w:tab w:pos="846" w:val="left"/>
          <w:tab w:pos="1300" w:val="left"/>
          <w:tab w:pos="1314" w:val="left"/>
        </w:tabs>
        <w:autoSpaceDE w:val="0"/>
        <w:widowControl/>
        <w:spacing w:line="202" w:lineRule="exact" w:before="0" w:after="0"/>
        <w:ind w:left="54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EHN: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any Services Term (defined below), Dr. Murray shall provide the following ongoing services to EHN for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set forth in Article 5: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advice and general assistance in EHN’s business efforts primarily involving product development, but also including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guidance on marketing, sales, and product education.</w:t>
      </w:r>
    </w:p>
    <w:p>
      <w:pPr>
        <w:autoSpaceDN w:val="0"/>
        <w:tabs>
          <w:tab w:pos="834" w:val="left"/>
          <w:tab w:pos="1300" w:val="left"/>
        </w:tabs>
        <w:autoSpaceDE w:val="0"/>
        <w:widowControl/>
        <w:spacing w:line="202" w:lineRule="exact" w:before="12" w:after="0"/>
        <w:ind w:left="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Dr. Murray will act as public and private advocate for EHN at appropriate opportunities, including mutually agreed upon EHN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educational events, public relations opportunities, and marketing efforts.</w:t>
      </w:r>
    </w:p>
    <w:p>
      <w:pPr>
        <w:autoSpaceDN w:val="0"/>
        <w:autoSpaceDE w:val="0"/>
        <w:widowControl/>
        <w:spacing w:line="164" w:lineRule="exact" w:before="26" w:after="0"/>
        <w:ind w:left="5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such other services related to the foregoing as EHN may reasonably request from time to time.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</w:p>
    <w:p>
      <w:pPr>
        <w:autoSpaceDN w:val="0"/>
        <w:autoSpaceDE w:val="0"/>
        <w:widowControl/>
        <w:spacing w:line="164" w:lineRule="exact" w:before="252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3 -- DEFINITION OF SCOPE</w:t>
      </w:r>
    </w:p>
    <w:p>
      <w:pPr>
        <w:autoSpaceDN w:val="0"/>
        <w:tabs>
          <w:tab w:pos="846" w:val="left"/>
          <w:tab w:pos="1314" w:val="left"/>
        </w:tabs>
        <w:autoSpaceDE w:val="0"/>
        <w:widowControl/>
        <w:spacing w:line="202" w:lineRule="exact" w:before="38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Licensing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EHS and EHN agree that they shall not use Dr. Murray’s name or likeness on its products or product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unless specifically approved by Dr. Murray by written acknowledgement including emails and facsimile transmissions of 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approval.</w:t>
      </w:r>
    </w:p>
    <w:p>
      <w:pPr>
        <w:autoSpaceDN w:val="0"/>
        <w:tabs>
          <w:tab w:pos="846" w:val="left"/>
          <w:tab w:pos="1314" w:val="left"/>
        </w:tabs>
        <w:autoSpaceDE w:val="0"/>
        <w:widowControl/>
        <w:spacing w:line="202" w:lineRule="exact" w:before="12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Dr. Murray shall not directly assist in the development of any product competitive to products developed by EHS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EHN.</w:t>
      </w:r>
    </w:p>
    <w:p>
      <w:pPr>
        <w:autoSpaceDN w:val="0"/>
        <w:tabs>
          <w:tab w:pos="846" w:val="left"/>
          <w:tab w:pos="1314" w:val="left"/>
        </w:tabs>
        <w:autoSpaceDE w:val="0"/>
        <w:widowControl/>
        <w:spacing w:line="202" w:lineRule="exact" w:before="0" w:after="0"/>
        <w:ind w:left="644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Compensation for any other mutually agreed upon project that is outside the scope of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negotiated and mutually agreed upon by the parties.</w:t>
      </w:r>
    </w:p>
    <w:p>
      <w:pPr>
        <w:autoSpaceDN w:val="0"/>
        <w:autoSpaceDE w:val="0"/>
        <w:widowControl/>
        <w:spacing w:line="164" w:lineRule="exact" w:before="242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4 -- PROPERTY RIGHTS</w:t>
      </w:r>
    </w:p>
    <w:p>
      <w:pPr>
        <w:autoSpaceDN w:val="0"/>
        <w:autoSpaceDE w:val="0"/>
        <w:widowControl/>
        <w:spacing w:line="202" w:lineRule="exact" w:before="24" w:after="0"/>
        <w:ind w:left="190" w:right="222" w:firstLine="46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EHS and EHN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have the exclusive rights in and to all ingredients, product specifications, goodwill, and all other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rights associated with any Product(s); provided, however, that EHS and EHN shall not have any rights in or to Dr. Murray’s name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likeness except as expressly granted in writing herein or via electronic transmission by Dr. Murray. Neither shall Dr. Murray have any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whatsoever in any intellectual property, trademarks, trade names, service marks, or other names or marks owned or used by EHS.</w:t>
      </w:r>
    </w:p>
    <w:p>
      <w:pPr>
        <w:autoSpaceDN w:val="0"/>
        <w:autoSpaceDE w:val="0"/>
        <w:widowControl/>
        <w:spacing w:line="140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38" w:lineRule="auto" w:before="60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EMERALD HEALTH BIOCEUTICALS INC., 1-A, 2/18/2020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06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5 -- COMPENSATION</w:t>
      </w:r>
    </w:p>
    <w:p>
      <w:pPr>
        <w:autoSpaceDN w:val="0"/>
        <w:tabs>
          <w:tab w:pos="846" w:val="left"/>
          <w:tab w:pos="1314" w:val="left"/>
        </w:tabs>
        <w:autoSpaceDE w:val="0"/>
        <w:widowControl/>
        <w:spacing w:line="202" w:lineRule="exact" w:before="36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for Services.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EHN will pay Dr. Murray $8,333 per month at the end of each month during the first twelve months that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is in effect.</w:t>
      </w:r>
    </w:p>
    <w:p>
      <w:pPr>
        <w:autoSpaceDN w:val="0"/>
        <w:tabs>
          <w:tab w:pos="846" w:val="left"/>
          <w:tab w:pos="1314" w:val="left"/>
        </w:tabs>
        <w:autoSpaceDE w:val="0"/>
        <w:widowControl/>
        <w:spacing w:line="202" w:lineRule="exact" w:before="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Options.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execution of this Agreement and on each anniversary date of this Agreement for as long as this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active, EHS will grant Dr. Murray options to purchase 25,000 shares of EHS common stock at their then fair market value (the “Options”).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Options will vest immediately on the date of grant.</w:t>
      </w:r>
    </w:p>
    <w:p>
      <w:pPr>
        <w:autoSpaceDN w:val="0"/>
        <w:autoSpaceDE w:val="0"/>
        <w:widowControl/>
        <w:spacing w:line="202" w:lineRule="exact" w:before="0" w:after="396"/>
        <w:ind w:left="644" w:right="0" w:firstLine="4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Royalty/Commission Payments.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Dr. Murray will receive an annual royalty on net sales (defined as gross sales minus returns)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products (the “Dr. Murray Products”) developed by Dr. Murray for EHN for as long as the Dr. Murray Products are being sold.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Dr. Murray Products will be listed on Schedule A attached hereto as they are developed and added to product portfolio. During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year of this agreement, Dr. Murray will be paid no later than the 30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January based on the cumulative Net Sales of the Dr. Murray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for the preceding 12 months based upon the following scale: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48"/>
        </w:trPr>
        <w:tc>
          <w:tcPr>
            <w:tcW w:type="dxa" w:w="4440"/>
            <w:gridSpan w:val="2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 Sales per 12 Months</w:t>
            </w:r>
          </w:p>
        </w:tc>
        <w:tc>
          <w:tcPr>
            <w:tcW w:type="dxa" w:w="5460"/>
            <w:tcBorders>
              <w:bottom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2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Royalty</w:t>
            </w:r>
          </w:p>
        </w:tc>
      </w:tr>
      <w:tr>
        <w:trPr>
          <w:trHeight w:hRule="exact" w:val="210"/>
        </w:trPr>
        <w:tc>
          <w:tcPr>
            <w:tcW w:type="dxa" w:w="4440"/>
            <w:gridSpan w:val="2"/>
            <w:tcBorders>
              <w:top w:sz="9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$2,000,001 to $3,500,000</w:t>
            </w:r>
          </w:p>
        </w:tc>
        <w:tc>
          <w:tcPr>
            <w:tcW w:type="dxa" w:w="5460"/>
            <w:tcBorders>
              <w:top w:sz="9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$150,000</w:t>
            </w:r>
          </w:p>
        </w:tc>
      </w:tr>
      <w:tr>
        <w:trPr>
          <w:trHeight w:hRule="exact" w:val="200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$3,500,001 to $5,000,000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22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$250,000</w:t>
            </w:r>
          </w:p>
        </w:tc>
      </w:tr>
      <w:tr>
        <w:trPr>
          <w:trHeight w:hRule="exact" w:val="200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$5,000,001 to $10,000,000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2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$350,000</w:t>
            </w:r>
          </w:p>
        </w:tc>
      </w:tr>
      <w:tr>
        <w:trPr>
          <w:trHeight w:hRule="exact" w:val="200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$10,000,001 to $25,000,000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2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$500,000</w:t>
            </w:r>
          </w:p>
        </w:tc>
      </w:tr>
      <w:tr>
        <w:trPr>
          <w:trHeight w:hRule="exact" w:val="200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$25,000,001 to $50,000,000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2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$1,000,000</w:t>
            </w:r>
          </w:p>
        </w:tc>
      </w:tr>
      <w:tr>
        <w:trPr>
          <w:trHeight w:hRule="exact" w:val="220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$50,000,001 to $75,000,000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$1,500,000</w:t>
            </w:r>
          </w:p>
        </w:tc>
      </w:tr>
      <w:tr>
        <w:trPr>
          <w:trHeight w:hRule="exact" w:val="200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$75,000,001 to $100,000,000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$2,000,000</w:t>
            </w:r>
          </w:p>
        </w:tc>
      </w:tr>
      <w:tr>
        <w:trPr>
          <w:trHeight w:hRule="exact" w:val="300"/>
        </w:trPr>
        <w:tc>
          <w:tcPr>
            <w:tcW w:type="dxa" w:w="44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Greater than $100,000,000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21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$2,500,000</w:t>
            </w:r>
          </w:p>
        </w:tc>
      </w:tr>
      <w:tr>
        <w:trPr>
          <w:trHeight w:hRule="exact" w:val="308"/>
        </w:trPr>
        <w:tc>
          <w:tcPr>
            <w:tcW w:type="dxa" w:w="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2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5.4</w:t>
            </w:r>
          </w:p>
        </w:tc>
        <w:tc>
          <w:tcPr>
            <w:tcW w:type="dxa" w:w="8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25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Ownership in EHN.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Upon execution of this agreement, EHN will issue to Dr. Murray sufficient shares to represent a 5% equity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8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 in EHN.</w:t>
      </w:r>
    </w:p>
    <w:p>
      <w:pPr>
        <w:autoSpaceDN w:val="0"/>
        <w:tabs>
          <w:tab w:pos="846" w:val="left"/>
          <w:tab w:pos="1314" w:val="left"/>
        </w:tabs>
        <w:autoSpaceDE w:val="0"/>
        <w:widowControl/>
        <w:spacing w:line="202" w:lineRule="exact" w:before="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 and Travel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pre-approved expenses incurred by Dr. Murray on behalf of EHS or EHN during any Services Term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reimbursed, including but not limited to travel expenses incurred for air travel, car rental, hotels and meals, subject to prior approval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case. EHS or EHN agrees to reimburse Dr. Murray for all reasonable expenses (air travel, hotel, car rental, meals, materials, etc.)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EHS or EHN directed activities, subject to prior approval in each case.</w:t>
      </w:r>
    </w:p>
    <w:p>
      <w:pPr>
        <w:autoSpaceDN w:val="0"/>
        <w:tabs>
          <w:tab w:pos="846" w:val="left"/>
          <w:tab w:pos="1314" w:val="left"/>
        </w:tabs>
        <w:autoSpaceDE w:val="0"/>
        <w:widowControl/>
        <w:spacing w:line="208" w:lineRule="exact" w:before="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Withholdings and 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Dr. Murray shall be responsible for all federal or state withholdings and taxes, and shall indemnify EHS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EHN for any actions brought against EHS or EHN with respect thereto.</w:t>
      </w:r>
    </w:p>
    <w:p>
      <w:pPr>
        <w:autoSpaceDN w:val="0"/>
        <w:tabs>
          <w:tab w:pos="1314" w:val="left"/>
        </w:tabs>
        <w:autoSpaceDE w:val="0"/>
        <w:widowControl/>
        <w:spacing w:line="178" w:lineRule="exact" w:before="10" w:after="0"/>
        <w:ind w:left="6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Instructions for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All payments due and payable to Dr. Murray hereunder shall be paid to:</w:t>
      </w:r>
    </w:p>
    <w:p>
      <w:pPr>
        <w:autoSpaceDN w:val="0"/>
        <w:autoSpaceDE w:val="0"/>
        <w:widowControl/>
        <w:spacing w:line="202" w:lineRule="exact" w:before="188" w:after="0"/>
        <w:ind w:left="796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Michael T. Murray, N.D.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[intentionally omitted]</w:t>
      </w:r>
    </w:p>
    <w:p>
      <w:pPr>
        <w:autoSpaceDN w:val="0"/>
        <w:autoSpaceDE w:val="0"/>
        <w:widowControl/>
        <w:spacing w:line="164" w:lineRule="exact" w:before="64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via electronic transfer as directed by Dr. Murray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38" w:lineRule="auto" w:before="694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EMERALD HEALTH BIOCEUTICALS INC., 1-A, 2/18/2020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5.8.</w:t>
            </w:r>
          </w:p>
        </w:tc>
        <w:tc>
          <w:tcPr>
            <w:tcW w:type="dxa" w:w="8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EHS or EHN Benefits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Dr. Murray and Dr. Murray acknowledge and agree and it is the intent of the parties hereto that except as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022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Section 5, neither Dr. Murray nor any employees or contractors of Dr. Murray receive any EHS-sponsored benefits,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consultant or employee. Such benefits include, but are not limited to, paid vacation, sick leave, medical insurance, and 401(k)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participation.</w:t>
      </w:r>
    </w:p>
    <w:p>
      <w:pPr>
        <w:autoSpaceDN w:val="0"/>
        <w:autoSpaceDE w:val="0"/>
        <w:widowControl/>
        <w:spacing w:line="164" w:lineRule="exact" w:before="254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6 - TERM and TERMINATION of AGREEMENT</w:t>
      </w:r>
    </w:p>
    <w:p>
      <w:pPr>
        <w:autoSpaceDN w:val="0"/>
        <w:tabs>
          <w:tab w:pos="1452" w:val="left"/>
        </w:tabs>
        <w:autoSpaceDE w:val="0"/>
        <w:widowControl/>
        <w:spacing w:line="164" w:lineRule="exact" w:before="8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shall become effective as of the Effective Date and shall remain in effect as follows.</w:t>
      </w:r>
    </w:p>
    <w:p>
      <w:pPr>
        <w:autoSpaceDN w:val="0"/>
        <w:tabs>
          <w:tab w:pos="972" w:val="left"/>
          <w:tab w:pos="1440" w:val="left"/>
        </w:tabs>
        <w:autoSpaceDE w:val="0"/>
        <w:widowControl/>
        <w:spacing w:line="202" w:lineRule="exact" w:before="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Dr. Murray’s obligations set out herein shall be performed from the Effective Date until December 31, 2018 (the initial “Services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Term”). The Services Term of this Agreement shall be automatically renewed for successive two-year terms thereafter unless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is given by either party to the other, indicating that party's intention not to renew the Services Term of this Agreement,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ninety (90) days prior to the end of the initial Services Term or any renewed Services Term.</w:t>
      </w:r>
    </w:p>
    <w:p>
      <w:pPr>
        <w:autoSpaceDN w:val="0"/>
        <w:autoSpaceDE w:val="0"/>
        <w:widowControl/>
        <w:spacing w:line="202" w:lineRule="exact" w:before="0" w:after="0"/>
        <w:ind w:left="796" w:right="0" w:firstLine="46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stated herein as pertaining only to a Services Term, this Agreement shall remain in effect for ten years,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terminated in accordance with Sections 6.1 (a) or 6.2(b). For the avoidance of doubt, it is the intent of the parties that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and conditions set forth herein, the royalty payments set out above shall continue in perpetuity for as long as the Dr.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Murray Products are being sold.</w:t>
      </w:r>
    </w:p>
    <w:p>
      <w:pPr>
        <w:autoSpaceDN w:val="0"/>
        <w:tabs>
          <w:tab w:pos="1566" w:val="left"/>
        </w:tabs>
        <w:autoSpaceDE w:val="0"/>
        <w:widowControl/>
        <w:spacing w:line="164" w:lineRule="exact" w:before="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</w:p>
    <w:p>
      <w:pPr>
        <w:autoSpaceDN w:val="0"/>
        <w:autoSpaceDE w:val="0"/>
        <w:widowControl/>
        <w:spacing w:line="202" w:lineRule="exact" w:before="24" w:after="0"/>
        <w:ind w:left="190" w:right="222" w:firstLine="64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EHS or EHN, on the one hand, and Dr. Murray, on the other, may terminate any Services Term of this Agreement by delivering 60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the other party. Notwithstanding the foregoing, EHS or EHN may immediately terminate the Services Term without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should Dr. Murray be in breach of this Agreement.</w:t>
      </w:r>
    </w:p>
    <w:p>
      <w:pPr>
        <w:autoSpaceDN w:val="0"/>
        <w:tabs>
          <w:tab w:pos="1528" w:val="left"/>
        </w:tabs>
        <w:autoSpaceDE w:val="0"/>
        <w:widowControl/>
        <w:spacing w:line="164" w:lineRule="exact" w:before="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72" w:val="left"/>
          <w:tab w:pos="1440" w:val="left"/>
        </w:tabs>
        <w:autoSpaceDE w:val="0"/>
        <w:widowControl/>
        <w:spacing w:line="202" w:lineRule="exact" w:before="52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Services Term is terminated or expires but this Agreement is not otherwise terminated in accordance with Section 6.2,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rights and obligations shall remain in effect following the termination or expiration of the Services Term. These include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 Sections 2.1, 3.1, 3.2, 4.1, 5.2, 5.3, 7, 8 and 9.</w:t>
      </w:r>
    </w:p>
    <w:p>
      <w:pPr>
        <w:autoSpaceDN w:val="0"/>
        <w:tabs>
          <w:tab w:pos="984" w:val="left"/>
          <w:tab w:pos="1452" w:val="left"/>
        </w:tabs>
        <w:autoSpaceDE w:val="0"/>
        <w:widowControl/>
        <w:spacing w:line="202" w:lineRule="exact" w:before="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termination in accordance with Section 6.2 by Dr. Murray, all of the rights and obligations hereunder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cease and be of no further force or effect, except that Sections 4, 5 (to the extent obligations have accrued prior to termination), 7, 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9 shall survive.</w:t>
      </w:r>
    </w:p>
    <w:p>
      <w:pPr>
        <w:autoSpaceDN w:val="0"/>
        <w:tabs>
          <w:tab w:pos="972" w:val="left"/>
          <w:tab w:pos="1440" w:val="left"/>
        </w:tabs>
        <w:autoSpaceDE w:val="0"/>
        <w:widowControl/>
        <w:spacing w:line="202" w:lineRule="exact" w:before="12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termination in accordance with Section 6.2 by EHS or EHN, all of the rights and obligations hereunder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cease and be of no further force or effect, except that Sections 2.1, 3.1, 3.2, 4.1, 5.3, 7, 8 and 9 shall survive.</w:t>
      </w:r>
    </w:p>
    <w:p>
      <w:pPr>
        <w:autoSpaceDN w:val="0"/>
        <w:autoSpaceDE w:val="0"/>
        <w:widowControl/>
        <w:spacing w:line="164" w:lineRule="exact" w:before="240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7 -CONFIDENTIAL INFORMATION</w:t>
      </w:r>
    </w:p>
    <w:p>
      <w:pPr>
        <w:autoSpaceDN w:val="0"/>
        <w:autoSpaceDE w:val="0"/>
        <w:widowControl/>
        <w:spacing w:line="202" w:lineRule="exact" w:before="26" w:after="0"/>
        <w:ind w:left="190" w:right="22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EHS, EHN nor Dr. Murray shall disclose to any third parties, except as required by law, at any time during or subsequent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of this Agreement, any Confidential Information. “Confidential Information: includes proprietary information, technical data, trade secrets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know-how, including, but not limited to, the terms and conditions of this Agreement, research, product plans, products, services, suppliers,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lists and customers, prices and costs, markets, inventions, technology, formulas, specifications, designs, drawings, marketing, licenses,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finances, budgets and other business information. Confidential information does not include information that (i) is or becomes generally known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public, through no wrongful act of the receiving party; (ii) is lawfully obtained by the receiving party from a third party which has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maintain the information as confidential; (iii) was known prior to its disclosure to the receiving party without any obligation to keep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confidential as evidenced by tangible records kept by the receiving party 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38" w:lineRule="auto" w:before="633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EMERALD HEALTH BIOCEUTICALS INC., 1-A, 2/18/2020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190" w:right="2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ordinary course of its business; (iv) is independently developed by the receiving party without reference to the disclosing party's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Information; or (v) is the subject of a written agreement whereby the disclosing party consents to the use or disclosure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Information. If the disclosure of any such confidential information by EHS or Dr. Murray to any third party is required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carry out the purpose and intent of this Agreement, then EHS and Dr. Murray shall cause such third party to enter into a non-disclosure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with EHS and/or Dr. Murray as a condition to such disclosure.</w:t>
      </w:r>
    </w:p>
    <w:p>
      <w:pPr>
        <w:autoSpaceDN w:val="0"/>
        <w:autoSpaceDE w:val="0"/>
        <w:widowControl/>
        <w:spacing w:line="164" w:lineRule="exact" w:before="242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8 -- NOTICES</w:t>
      </w:r>
    </w:p>
    <w:p>
      <w:pPr>
        <w:autoSpaceDN w:val="0"/>
        <w:autoSpaceDE w:val="0"/>
        <w:widowControl/>
        <w:spacing w:line="202" w:lineRule="exact" w:before="24" w:after="0"/>
        <w:ind w:left="190" w:right="22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notices, communications, payments or other correspondence required to be given or made under this Agreement shall be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be deemed received (a) on the same day if delivered in person, courier service, confirmed e-mail delivery, or facsimile transmission,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next day if delivered by next day Federal Express, UPS, or other reputable overnight carrier, or (c) within three (3) days if delivered by mail.</w:t>
      </w:r>
    </w:p>
    <w:p>
      <w:pPr>
        <w:autoSpaceDN w:val="0"/>
        <w:autoSpaceDE w:val="0"/>
        <w:widowControl/>
        <w:spacing w:line="164" w:lineRule="exact" w:before="38" w:after="0"/>
        <w:ind w:left="19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notices shall be given to the parties at the following addresses, or such other addresses as may be the subject of a notice given hereunder:</w:t>
      </w:r>
    </w:p>
    <w:p>
      <w:pPr>
        <w:autoSpaceDN w:val="0"/>
        <w:autoSpaceDE w:val="0"/>
        <w:widowControl/>
        <w:spacing w:line="164" w:lineRule="exact" w:before="240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Emerald Health Sciences Inc.</w:t>
      </w:r>
    </w:p>
    <w:p>
      <w:pPr>
        <w:autoSpaceDN w:val="0"/>
        <w:autoSpaceDE w:val="0"/>
        <w:widowControl/>
        <w:spacing w:line="164" w:lineRule="exact" w:before="3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Dr. Avtar Dhillon ad@dhillon.com</w:t>
      </w:r>
    </w:p>
    <w:p>
      <w:pPr>
        <w:autoSpaceDN w:val="0"/>
        <w:autoSpaceDE w:val="0"/>
        <w:widowControl/>
        <w:spacing w:line="202" w:lineRule="exact" w:before="202" w:after="0"/>
        <w:ind w:left="796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Emerald Health Nutraceuticals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Dr. Gaetano Morello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gm@emerald.life</w:t>
      </w:r>
    </w:p>
    <w:p>
      <w:pPr>
        <w:autoSpaceDN w:val="0"/>
        <w:autoSpaceDE w:val="0"/>
        <w:widowControl/>
        <w:spacing w:line="202" w:lineRule="exact" w:before="214" w:after="0"/>
        <w:ind w:left="796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Michael T. Murray, N.D. 8305 N. Ridgeview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Paradise Valley, AZ 85253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(480) 659-6733 Fax (480) 659-6753</w:t>
      </w:r>
    </w:p>
    <w:p>
      <w:pPr>
        <w:autoSpaceDN w:val="0"/>
        <w:autoSpaceDE w:val="0"/>
        <w:widowControl/>
        <w:spacing w:line="164" w:lineRule="exact" w:before="254" w:after="0"/>
        <w:ind w:left="19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ARTICLE 9 - GENERAL LEGAL MATTERS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Law, Venue, Amendments and Merger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shall be governed by and construed and enforced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laws of the State of Arizona without regard to conflict of law principles, may not be amended except by a writing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by both parties, and shall supersede any and all prior discussions and writings between the parties concerning the subject matter.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hereby unconditionally consent to the federal courts located in Arizona as the venue in any action arising out of or relating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Agreement.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18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No waiver by either party of a right on any one occasion shall constitute a waiver of such right on another occasion,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such claimed waivers must be in writing signed by the party against whom the waiver is claimed.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20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Enforceability of Clauses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If any provision of this Agreement violates any law or is unenforceable for any other reason, it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severed from this Agreement without affecting the rest of the Agreement.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20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 Required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Neither party is the agent or franchisee of the other party, and neither party, under any circumstances,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 the other party to any agreement or obligation to any third person without the written consent of the party being bound. 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238" w:lineRule="auto" w:before="64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EMERALD HEALTH BIOCEUTICALS INC., 1-A, 2/18/2020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796" w:right="2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all matters relating to thisAgreement, both parties shall be acting solely as independent contractors and shall be solely responsible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acts of their respective employees, contractors and agents. Employees, agents and contractors of one party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employees, agents or contractors of the other party. Any consent or approval by a party to this Agreement shall be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only by a duly authorized officer of that party.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20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 of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Each party represents and warrants that it has the full right and authority to enter into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violating the rights of any third party or violating any applicable law or court order.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20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parties shall first attempt to resolve any dispute related to this Agreement in an amicable manner by mediation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in Phoenix, Arizona. The mediation shall take place no more than sixty (60) days after written notice from the party requesting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mediation. Any disputes remaining unresolved after mediation shall be settled by binding arbitration conducted in Phoenix, Arizona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Commercial Arbitration Rules of the American Arbitration Association (AAA). Notwithstanding the foregoing, (i) the AAA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mediate or arbitrate the dispute, and the parties shall agree upon a mediator and arbitrator, if necessary, but if the parties cannot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upon such mediator or arbitrator, Judicial Dispute Resolution of Phoenix, AZ shall select one of its mediators/arbitrators to serve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Agreement, and (ii) either party may apply to any court of competent jurisdiction in Maricopa County, Arizona for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equitable, extraordinary or injunctive relief as may be necessary to enforce the respective rights of the parties under this Agreement.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prevailing party in arbitration or litigation shall be entitled to recover its costs and reasonable attorney’s fees and expenses,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determined by the arbitrator or judge, as applicable.</w:t>
      </w:r>
    </w:p>
    <w:p>
      <w:pPr>
        <w:autoSpaceDN w:val="0"/>
        <w:tabs>
          <w:tab w:pos="1300" w:val="left"/>
        </w:tabs>
        <w:autoSpaceDE w:val="0"/>
        <w:widowControl/>
        <w:spacing w:line="164" w:lineRule="exact" w:before="240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This Agreement contains the entire agreement of the parties.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20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(8)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shall not be responsible for any failure to timely perform due to a “Force Majeure” event, which is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is beyond the reasonable control of a party and not reasonably foreseeable with the exercise of reasonable care, nor avoidable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payment of nonmaterial additional sums (nor due the negligence, inattention, misconduct or inexperience of the affected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party). In such event, the party affected shall give prompt written notice to the other party of the cause and shall take whatever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steps are necessary to relieve the effect of such cause as rapidly as possible.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216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(9)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This Agreement may be executed in any number of counterparts, each of which shall be an original, but all of which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 shall be deemed to constitute one instrument.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20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(10)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Electronic Means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Delivery of an executed copy of this Agreement by electronic facsimile transmission or other means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communication capable of providing a printed copy will be deemed to be execution and delivery of this Agreement as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Date. A confirming copy of the same shall be sent by mail to the above address</w:t>
      </w:r>
    </w:p>
    <w:p>
      <w:pPr>
        <w:autoSpaceDN w:val="0"/>
        <w:tabs>
          <w:tab w:pos="782" w:val="left"/>
          <w:tab w:pos="1300" w:val="left"/>
        </w:tabs>
        <w:autoSpaceDE w:val="0"/>
        <w:widowControl/>
        <w:spacing w:line="202" w:lineRule="exact" w:before="202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(11)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Dr. Murray has unique qualifications to provide the services contemplated herein, and shall not assign any of its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his rights or obligations to any other person or entity without EHS’s written consent, which may be withheld or granted in EHS’s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discretion.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14" w:after="0"/>
        <w:ind w:left="19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 the parties have caused this Agreement to be executed and delivered by their respective duly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as of the Effective Date.</w:t>
      </w:r>
    </w:p>
    <w:p>
      <w:pPr>
        <w:autoSpaceDN w:val="0"/>
        <w:autoSpaceDE w:val="0"/>
        <w:widowControl/>
        <w:spacing w:line="140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38" w:lineRule="auto" w:before="61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EMERALD HEALTH BIOCEUTICALS INC., 1-A, 2/18/2020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52"/>
        </w:trPr>
        <w:tc>
          <w:tcPr>
            <w:tcW w:type="dxa" w:w="3472"/>
            <w:tcBorders>
              <w:bottom w:sz="10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158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Dr. Murray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/s/Michael T. Murray, N.D</w:t>
            </w:r>
          </w:p>
        </w:tc>
        <w:tc>
          <w:tcPr>
            <w:tcW w:type="dxa" w:w="5240"/>
            <w:tcBorders>
              <w:bottom w:sz="10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82" w:val="left"/>
              </w:tabs>
              <w:autoSpaceDE w:val="0"/>
              <w:widowControl/>
              <w:spacing w:line="316" w:lineRule="exact" w:before="0" w:after="0"/>
              <w:ind w:left="1554" w:right="144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Emerald Health Sciences Inc.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By:/s/ Avtar Dhillon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Michael T. Murray, N.D</w:t>
      </w:r>
    </w:p>
    <w:p>
      <w:pPr>
        <w:autoSpaceDN w:val="0"/>
        <w:autoSpaceDE w:val="0"/>
        <w:widowControl/>
        <w:spacing w:line="202" w:lineRule="exact" w:before="202" w:after="0"/>
        <w:ind w:left="100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Emerald Health Nutraceuticals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By:/s/Gaetano Morello</w:t>
      </w:r>
    </w:p>
    <w:p>
      <w:pPr>
        <w:autoSpaceDN w:val="0"/>
        <w:autoSpaceDE w:val="0"/>
        <w:widowControl/>
        <w:spacing w:line="140" w:lineRule="exact" w:before="56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38" w:lineRule="auto" w:before="1254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EMERALD HEALTH BIOCEUTICALS INC., 1-A, 2/18/2020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