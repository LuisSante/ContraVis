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10.22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OUTSOURCE TECHNOLOGY 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GREEMENT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Outsource Technology Development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and effective as of this 1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March, 2018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 Document Security Systems, Inc., a corporation organized and existing under the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HotApp International Ltd., a corporation organized and existing under the laws of Hong Kong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DSS is engaged in the business of, among other things, developing and licensing anti-counterfeiting technology, processes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products providing protection against a wide range of threats, including product diversion and counterfeiting, brand infringement, forgery,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unauthorized copying, scanning and photo imaging;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Developer is engaged in the business of, among other things, software development;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DSS desires to retain Developer for the purpose of assisting DSS in developing an Android software application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as part of DSS’s AuthentiGuard® Technology suite, and DSS is willing to grant Developer a non-exclusive, limited and non-transferable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for purposes of such development activities.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for good and valuable consideration, the receipt and sufficiency of which is hereby acknowledged, the parties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 as follows: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Capitalized terms contained herein shall have the meanings ascribed to them herein,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which is annexed hereto and made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this Agreement.</w:t>
      </w:r>
    </w:p>
    <w:p>
      <w:pPr>
        <w:autoSpaceDN w:val="0"/>
        <w:tabs>
          <w:tab w:pos="922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License and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set forth herein, DSS hereby grants to Developer,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accepts from DSS, for the Term, a non-exclusive, limited, and non-transferable license to install and use the Technology for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developing the Improvements (as defined hereunder) thereto for the benefit of DSS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 Development Services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Fees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payment for Developer’s satisfactory performance of the services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 Development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DSS shall pay Developer the sum of US $23,000 per month, for the duration of the Term hereof,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to commence on March 1, 2018.</w:t>
      </w:r>
    </w:p>
    <w:p>
      <w:pPr>
        <w:autoSpaceDN w:val="0"/>
        <w:tabs>
          <w:tab w:pos="922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initial term of this Agreement shall commence on the Effective Date, and shall continue thereafter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twelve (12) months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Initial Term shall automatically renew for one-month periods thereafter unless either party provides 30-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advance notice of termination, unless earlier terminated pursuant to Section 2.2 hereof. For purposes hereof, the Initial Term, together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extension or renewal terms, shall hereinafter be collectively 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1654" w:val="left"/>
        </w:tabs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Early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7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prior to expiration of the Term: (i) upon thirty (30) days prior written notice,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immediately upon written notice to the other party if: (a) the other party declares or a petition is filed in any court for insolvency or bankruptcy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such petition is not dismissed in thirty (30) days; (b) the other party reorganizes under the relevant bankruptcy act or any similar statute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party’s jurisdiction of incorporation; (c) the other party consents to the appointment of a trustee in bankruptcy or a receiver or similar entity;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(d) the Developer breaches DSS’s Technology or Intellectual Property rights contained herein.</w:t>
      </w:r>
    </w:p>
    <w:p>
      <w:pPr>
        <w:autoSpaceDN w:val="0"/>
        <w:tabs>
          <w:tab w:pos="1214" w:val="left"/>
          <w:tab w:pos="17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2.2.2.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expiration or termination of this Agreement, (i) the Technology Development Services License granted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hereunder shall immediately cease, and (ii) Developer shall immediately cease use of all proprietary technology files heretofore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DSS and shall deliver to DSS all such proprietary files along with any and all Improvements completed to date by Developer.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32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616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922" w:val="left"/>
        </w:tabs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Proprietary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Developer’s expressly granted rights under this Agreement, Developer acknowledges and agrees that DSS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all right, title, and interest in and to the Technology, the Improvements, its Intellectual Property, and all future derivative works derived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therefrom or developed hereunder. Developer agrees that it will not at any time (i) do or cause to be done any act or thing contesting or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impairing any part of such right, title and interest or (ii) represent, expressly or by implication that it has any right, title or interest in or to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other than as expressly set forth herein.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hereby acknowledges DSS’s claim of sole ownership of the Technology, the Improvements, and all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goodwill. Nothing in this Agreement or in the performance thereof, or that might otherwise be implied by law, shall operate to grant Developer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title, or interest in or to the Technology or the Improvements. Developer hereby assigns and shall assign in the future to DSS all rights it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 by operation of law or otherwise in the Technology or Improvements, along with the goodwill associated therewith. DSS shall have the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to, and in its sole discretion may, commence, prosecute or defend, and control any legal action concerning the Technology and Improvements.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may not contest the validity of, by act or omission jeopardize, or take any action inconsistent with, DSS’s ownership rights or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Technology or Improvements, including any attempted registration of the Technology or Improvements in Hong Kong or in any other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jurisdiction, or any attempts to license the same to any unauthorized third Person.</w:t>
      </w:r>
    </w:p>
    <w:p>
      <w:pPr>
        <w:autoSpaceDN w:val="0"/>
        <w:tabs>
          <w:tab w:pos="910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For purposes of this Agreement, the following capitalized terms shall have the meanings set forth below.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Improvements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technical improvements, modifications or enhancements relating to the Technology that are developed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Developer pursuant to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mean, but shall not be limited to, all of DSS’s (i) issued and pending patents, trademarks, trade names,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designs, logos, and copyrights, and all pending applications for registration thereof; (ii) know-how, inventions, improvements, methods,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manuals and procedures, trade secrets, technical information, formulas; (iii) computer software and programs, and related documentation,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updates, and data, whether in object or source code form, and (vi) other similar proprietary and intellectual rights, whether or not registered.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individual, corporation, partnership, limited liability company, association, trust or any other entity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organization of any kind or character, including a governmental authority or agency.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collectively mean (i) DSS’s proprietary AuthentiGuard® technology (including DSS’s related patents and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applications, inventions, software, trademarks, trade names, service marks, technology marks, designs, logos, copyrights, know-how, trade secrets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DSS owned intellectual property relating thereto), consisting of a unique application of the AuthentiGuard® patent coupled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next generation technology and software which enables and end-to-end brand protection solution for product authentication, counterfeit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deterrence and data tracking via embedded customized technology marks with hidden codes placed in products which can be read an authenticated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via an application loaded on various devices along with necessary hardware and DSS’s portal, (ii) DSS’s Prism Viewer technology comprised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 covert Prism image imbedded in a customer’s products that is viewed and authenticated through the use of DSS’s propriety smart phone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application, and (iii) DSS’s AuthentiSite technology suite comprised of an embedded digital Prism image coupled with a cloud-based security server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 smart phone verification application for website authentication.</w:t>
      </w:r>
    </w:p>
    <w:p>
      <w:pPr>
        <w:autoSpaceDN w:val="0"/>
        <w:tabs>
          <w:tab w:pos="608" w:val="left"/>
          <w:tab w:pos="92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Confidentiality; Non-Disclosure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they have entered into that certain Mutual Non-Disclosure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 as of January 18, 2018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copy of which is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of the NDA shall be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by reference into this Agreement,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mutatis mutandis.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the Term of this Agreement and thereafter for a period of five (5) years,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shall be bound by all of the protective terms and conditions of the NDA.</w:t>
      </w:r>
    </w:p>
    <w:p>
      <w:pPr>
        <w:autoSpaceDN w:val="0"/>
        <w:tabs>
          <w:tab w:pos="922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Developer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Developer Liability for Damages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Developer shall be fully liable, without limitation, for money damages resulting from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or unauthorized use, modification, alteration, licensing or transfer of the Technology or Improvements, or resulting from its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functional and merchantable Improvements hereunder, which failure shall be deemed a material breach of this Agreement by Developer.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38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70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922" w:val="left"/>
        </w:tabs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DSS’s Representations and Warranties.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 and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DSS represents and warrants that it has the right, power and authority to enter into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the signatory on behalf of such party to this Agreement has full authority to enter into and bind the party to the obligations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Technology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DSS represents and warrants to Developer (i) that the Technology is the sole and exclusive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DSS (ii) that DSS possesses all legal right, title and interest in and to the Technology necessary to grant Developer the rights provided herein,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(iii) that nothing contained in this Agreement conflicts with any other obligation or agreement of DSS.</w:t>
      </w:r>
    </w:p>
    <w:p>
      <w:pPr>
        <w:autoSpaceDN w:val="0"/>
        <w:tabs>
          <w:tab w:pos="922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Developer’s Representations, Warranties and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         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 and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Developer represents and warrants that it has the right, power and authority to enter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that the signatory on behalf of such party to this Agreement has full authority to enter into and bind the party to the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         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Reverse Engineering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Developer covenants that it shall not attempt, directly or indirectly,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at any time thereafter, (i) to reverse engineer, by any means whatsoever, the Technology or other Intellectual Property provided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 hereunder, for any unauthorized purpose, and further acknowledges that such Technology and Intellectual Property has been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by DSS solely for the purpose of enabling Developer to fully perform its legal duties and obligations hereunder, (ii) to forensically,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graphically or otherwise physically analyze the Technology or Intellectual Property provided to Developer hereunder for any unauthorized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purpose, or (iii) to compile/assemble, decrypt, or create any derivative works based upon the Technology or Intellectual Property of DSS,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unauthorized purpose. Any violation of this clause shall be deemed a material breach of this Agreement by the Developer.</w:t>
      </w:r>
    </w:p>
    <w:p>
      <w:pPr>
        <w:autoSpaceDN w:val="0"/>
        <w:tabs>
          <w:tab w:pos="922" w:val="left"/>
        </w:tabs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Developer may not assign or transfer this Agreement, nor its rights and obligations hereunder, by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 or otherwise, to any third party without the prior express written approval of DSS. Any purported assignment without the consent of DSS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void. The provisions of this Agreement shall be binding upon, and shall inure to, the benefit of the parties, their legal representatives,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successors and permitted assigns. The rights of Developer under this Agreement shall immediately cease and be terminated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or transfer of all or substantially all of the assets of Developer unless an assignment of such rights pursuant to such sale or transfer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previously approved in writing by DSS. The rights of Developer under this Agreement shall immediately cease and be terminated upon the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of no less than a majority of, or a controlling interest in or over, the voting capital or ownership capital of Developer unless an 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rights pursuant to such sale or transfer has been previously approved in writing by DSS.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 Cumulative;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and remedies provided in this Agreement, and all other rights and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either party at law or in equity are, to the extent permitted by law, cumulative and not exclusive of any other right or remedy now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hereafter available at law or in equity. A party’s failure to assert any right or remedy shall not constitute a waiver of that right or remedy. No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either party of any default shall be deemed as a waiver of prior or subsequent default of the same or other provisions of this Agreement.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 court of competent jurisdiction finds any provision of this Agreement to be illegal, invalid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unenforceable, it is the intention of the parties that such court shall modify such provision as necessary so that it shall be legal, valid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enforceable. The illegality, invalidity or unenforceability of any provision of this Agreement shall not affect the legality, validity or enforceability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provision of this Agreement.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be construed as creating a partnership, joint venture or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between the parties, or as authorizing either party to act as agent for the other.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modifications or amendments may be made to this Agreement except as expressed in writing and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both parties.</w:t>
      </w:r>
    </w:p>
    <w:p>
      <w:pPr>
        <w:autoSpaceDN w:val="0"/>
        <w:tabs>
          <w:tab w:pos="1214" w:val="left"/>
          <w:tab w:pos="165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Irreparable Damage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 any material breach of this Agreement may subject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irreparable injury for which monetary damages may not be an adequate remedy. Therefore, in addition to any remedies otherwise available,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non-breaching party may be entitled to injunctive relief and specific performance to enforce the terms of this Agreement. The breaching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all reasonable attorney’s fees and court costs, arbitration costs, and/or appeal costs incurred by the non-breaching party should it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for the non-breaching party to enforce the terms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266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70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tabs>
          <w:tab w:pos="1220" w:val="left"/>
          <w:tab w:pos="1660" w:val="left"/>
        </w:tabs>
        <w:autoSpaceDE w:val="0"/>
        <w:widowControl/>
        <w:spacing w:line="194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Construction against the Drafter;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they have reviewed this Agreement,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been represented by counsel or had the opportunity to be represented by counsel, and have negotiated its terms. Accordingly,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construed without regard to the party or parties responsible for its preparation, and shall be deemed to have been prepared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jointly by the parties. Headings contained in this Agreement are not intended to be full and accurate descriptions of the contents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not affect the meaning or interpretation of this Agreement.</w:t>
      </w:r>
    </w:p>
    <w:p>
      <w:pPr>
        <w:autoSpaceDN w:val="0"/>
        <w:tabs>
          <w:tab w:pos="1220" w:val="left"/>
          <w:tab w:pos="166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sent under this Agreement shall be in writing and shall be deemed effectively given (i) upon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to the party to be notified; (ii) when sent by e-mail PDF or confirmed facsimile, if sent during normal business hours of the recipient, if not,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on the next business day; (iii) three (3) days after having been sent by registered or certified mail, return receipt requested, postage prepaid;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two (2) days after deposit with an internationally recognized overnight courier, specifying two (2) day delivery, with written verification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receipt. Notices shall be sent to the Parties at the following addresses or fax numbers or such other addresses or fax numbers as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subsequently may provide in accordance with this Section 9.8:</w:t>
      </w:r>
    </w:p>
    <w:p>
      <w:pPr>
        <w:autoSpaceDN w:val="0"/>
        <w:tabs>
          <w:tab w:pos="5462" w:val="left"/>
        </w:tabs>
        <w:autoSpaceDE w:val="0"/>
        <w:widowControl/>
        <w:spacing w:line="164" w:lineRule="exact" w:before="240" w:after="0"/>
        <w:ind w:left="9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DSS: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e-mail PDF copy to:</w:t>
      </w:r>
    </w:p>
    <w:p>
      <w:pPr>
        <w:autoSpaceDN w:val="0"/>
        <w:tabs>
          <w:tab w:pos="5462" w:val="left"/>
        </w:tabs>
        <w:autoSpaceDE w:val="0"/>
        <w:widowControl/>
        <w:spacing w:line="164" w:lineRule="exact" w:before="240" w:after="0"/>
        <w:ind w:left="9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 Security Systems, Inc.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Security Systems, Inc.</w:t>
      </w:r>
    </w:p>
    <w:p>
      <w:pPr>
        <w:autoSpaceDN w:val="0"/>
        <w:tabs>
          <w:tab w:pos="5462" w:val="left"/>
        </w:tabs>
        <w:autoSpaceDE w:val="0"/>
        <w:widowControl/>
        <w:spacing w:line="202" w:lineRule="exact" w:before="0" w:after="0"/>
        <w:ind w:left="9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 Canal View Blvd., Suite 300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 Canal View Blvd., Suite 300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Rochester, New York 14623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Rochester, New York 14614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Chief Executive Officer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General Counsel (jdangelo@dsssecure.com)</w:t>
      </w:r>
    </w:p>
    <w:p>
      <w:pPr>
        <w:autoSpaceDN w:val="0"/>
        <w:tabs>
          <w:tab w:pos="5462" w:val="left"/>
        </w:tabs>
        <w:autoSpaceDE w:val="0"/>
        <w:widowControl/>
        <w:spacing w:line="164" w:lineRule="exact" w:before="240" w:after="0"/>
        <w:ind w:left="9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Developer: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64" w:lineRule="exact" w:before="240" w:after="0"/>
        <w:ind w:left="9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HotApp International Ltd.</w:t>
      </w:r>
    </w:p>
    <w:p>
      <w:pPr>
        <w:autoSpaceDN w:val="0"/>
        <w:autoSpaceDE w:val="0"/>
        <w:widowControl/>
        <w:spacing w:line="202" w:lineRule="exact" w:before="0" w:after="0"/>
        <w:ind w:left="90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17B, Greatmany Centre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109-111 Queen’s Road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Hong Kong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Chief Executive Officer</w:t>
      </w:r>
    </w:p>
    <w:p>
      <w:pPr>
        <w:autoSpaceDN w:val="0"/>
        <w:tabs>
          <w:tab w:pos="1220" w:val="left"/>
          <w:tab w:pos="1660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provision herein, the parties may be discharged from all liabilities if the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or improper performance of this Agreement is the result of Force Majeure, provided that the party subject to the Force Majeure provides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such Force Majeure, as soon as possible after such party became subject to such Force Majeure.</w:t>
      </w:r>
    </w:p>
    <w:p>
      <w:pPr>
        <w:autoSpaceDN w:val="0"/>
        <w:tabs>
          <w:tab w:pos="1220" w:val="left"/>
          <w:tab w:pos="1750" w:val="left"/>
        </w:tabs>
        <w:autoSpaceDE w:val="0"/>
        <w:widowControl/>
        <w:spacing w:line="202" w:lineRule="exact" w:before="202" w:after="0"/>
        <w:ind w:left="6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in accordance with the laws of the State of New York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regard to conflict of laws principles. It is hereby irrevocably agreed that legal jurisdiction and venue for any proceeding arising out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in the state or federal courts located in the County of Monroe, State of New York, United States.</w:t>
      </w:r>
    </w:p>
    <w:p>
      <w:pPr>
        <w:autoSpaceDN w:val="0"/>
        <w:tabs>
          <w:tab w:pos="1220" w:val="left"/>
          <w:tab w:pos="1736" w:val="left"/>
        </w:tabs>
        <w:autoSpaceDE w:val="0"/>
        <w:widowControl/>
        <w:spacing w:line="202" w:lineRule="exact" w:before="202" w:after="0"/>
        <w:ind w:left="6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Schedules and Exhibits hereto contain the entire agreement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the transactions described herein, and supersede all prior agreements, written or oral, with respect thereto,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notwithstanding any provision herein, the NDA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remain in full force and effect.</w:t>
      </w:r>
    </w:p>
    <w:p>
      <w:pPr>
        <w:autoSpaceDN w:val="0"/>
        <w:tabs>
          <w:tab w:pos="1220" w:val="left"/>
          <w:tab w:pos="1750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Facsimile Signatures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counterparts, each of which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original but all of which together shall constitute a single instrument. The signatures required for execution may be transmitted electronically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 via e-mail PDF, and such signatures shall be deemed original signatures.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Page Intentionally Left Blank – Signature Page Follows]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4884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70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82" w:lineRule="exact" w:before="0" w:after="382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caused this Agreement to be executed by their respective duly authorized officers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set forth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728"/>
        </w:trPr>
        <w:tc>
          <w:tcPr>
            <w:tcW w:type="dxa" w:w="3472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7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DOCUMENT SECURITY SYSTEMS, INC.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/s/Jeffrey Ronaldi </w:t>
            </w:r>
          </w:p>
        </w:tc>
        <w:tc>
          <w:tcPr>
            <w:tcW w:type="dxa" w:w="5240"/>
            <w:tcBorders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HOTAPP INTERNATIONAL LTD.</w:t>
            </w:r>
          </w:p>
          <w:p>
            <w:pPr>
              <w:autoSpaceDN w:val="0"/>
              <w:autoSpaceDE w:val="0"/>
              <w:widowControl/>
              <w:spacing w:line="164" w:lineRule="exact" w:before="290" w:after="0"/>
              <w:ind w:left="0" w:right="24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Nathan Lee</w:t>
            </w:r>
          </w:p>
        </w:tc>
      </w:tr>
      <w:tr>
        <w:trPr>
          <w:trHeight w:hRule="exact" w:val="466"/>
        </w:trPr>
        <w:tc>
          <w:tcPr>
            <w:tcW w:type="dxa" w:w="3472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58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Jeffrey Ronaldi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</w:t>
            </w:r>
          </w:p>
        </w:tc>
        <w:tc>
          <w:tcPr>
            <w:tcW w:type="dxa" w:w="524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782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Nathan Lee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Chief Executive Officer</w:t>
            </w:r>
          </w:p>
        </w:tc>
      </w:tr>
    </w:tbl>
    <w:p>
      <w:pPr>
        <w:autoSpaceDN w:val="0"/>
        <w:autoSpaceDE w:val="0"/>
        <w:widowControl/>
        <w:spacing w:line="166" w:lineRule="exact" w:before="98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14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70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TECHNOLOGY DEVELOPMENT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(Attached)</w:t>
      </w:r>
    </w:p>
    <w:p>
      <w:pPr>
        <w:autoSpaceDN w:val="0"/>
        <w:autoSpaceDE w:val="0"/>
        <w:widowControl/>
        <w:spacing w:line="164" w:lineRule="exact" w:before="84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25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70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Technology Development Services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Deliverables from March 1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May 31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4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To conduct thorough testing of AuthentiGuard App for specificclients provided by DSS for every releases in Android and iOS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instructed by DSS.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To development Android Mobile App for core scanning modulewith improvement of scanning accuracy for major Android Phones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(Samsung S7, S8 in particular)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To develop Sales Demo Apps for AuthentiGuard with guidelines offered by Product Marketing Team from DSS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To establish the standard testing procedure for all clients AuthentiGuard Mobile App testing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 To develop Proof of Concept for AuthentiSite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Note: Detail Scope of Work to be agreed during the meeting with HotApp on March 20-24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2018.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Deliverable for subsequent 3 months will be mutually agreed by end of May.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10742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p>
      <w:pPr>
        <w:sectPr>
          <w:pgSz w:w="11900" w:h="16840"/>
          <w:pgMar w:top="70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MUTAL NON-DISCLOSURE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(Attached)</w:t>
      </w:r>
    </w:p>
    <w:p>
      <w:pPr>
        <w:autoSpaceDN w:val="0"/>
        <w:autoSpaceDE w:val="0"/>
        <w:widowControl/>
        <w:spacing w:line="164" w:lineRule="exact" w:before="104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1235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HF ENTERPRISES INC., S-1, 12/23/2019</w:t>
      </w:r>
    </w:p>
    <w:sectPr w:rsidR="00FC693F" w:rsidRPr="0006063C" w:rsidSect="00034616">
      <w:pgSz w:w="11900" w:h="16840"/>
      <w:pgMar w:top="70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