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574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RECIPE DEVELOPMENT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Recipe Development Agreement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between Reed’s, Inc., a Delaware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Reed’s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B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Concepts Inc., dba Full Sail Brewing Company, an Oregon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effective as of October 11, 2019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  <w:tab w:pos="457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engaged in the business of developing recipes for and manufacturing alcohol beverage products. Reed’s is engaged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of developing recipes for ginger-based non- alcohol beverage products. Reed’s desires to engage Company, and Company desires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engaged, to participate and assist in the development of formulas for ginger-based flavored alcohol beverage products for Reed’s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1214" w:val="left"/>
          <w:tab w:pos="447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as follows: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Definitions.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defined in this Agreement, words with initial capitalized letters shall have the meanings assigned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Laws and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law, statute, rule, regulation, ordinance or other binding pronouncements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duly authorized court, tribunal, arbitrator, agency, commission, official or other instrumentality of any federal, state, province, county, city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political subdivision (domestic or foreign) having the effect of law in the United States, any foreign country or territory or any domestic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foreign state, province, county, city or other political subdivision applicable to the Company or its business.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Property that: (i) was owned or developed by Company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of this Agreement; and (ii) is or was independently developed or acquired by Company without contribution or assistance from Reed’s,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Reed’s Confidential Information, or Reed’s Intellectual Property. Company Intellectual Property includes but is not limited to Company’s know-how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independently developed recipes and alcohol beverage production processes, including the Company’s proprietary composition of or recipe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neutral alcohol beverage base that contributes alcohol to the Products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Neutral Alcohol Beverage Base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Recipe, (b) documentation, samples, prototypes and other tangible embodiments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descriptions of Recipes, and (c) any other Intellectual Property created with during the term of this Agreement and required to be disclosed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Committee as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domestic and international rights in and to: (i) trademarks, service marks,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dress, logos, trade names and Internet domain names, together with all goodwill associated therewith; (ii) patents, patent disclosures, patentable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matter, inventions, any improvements thereto and know-how; (iii) copyrights, copyrightable works, derivative works thereof and moral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rights; (iv) trade secrets and confidential information; (v) other intellectual proprietary property (of every kind and nature and however designated),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arising by operation of law, contract, license or otherwise; and (vi) all registrations, applications, renewals, extensions, continuations,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continuations-in-part, divisions or reissues of the foregoing now or hereafter in force or hereafter acquired or adopted.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ingredients and methods of combining and processing ingredients for the Products, provided that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Recipe will not include the composition of or recipe for the Neutral Alcohol Beverage Base (it being understood that the amount of Neutral Alcohol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Beverage Base and the process for combining and processing it with other ingredients shall be included in the Recipe).</w:t>
      </w:r>
    </w:p>
    <w:p>
      <w:pPr>
        <w:autoSpaceDN w:val="0"/>
        <w:autoSpaceDE w:val="0"/>
        <w:widowControl/>
        <w:spacing w:line="200" w:lineRule="exact" w:before="4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Reed’s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Property that: (i) was owned or developed by Reed’s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of this Agreement; (ii) was or is independently developed by Reed’s without contribution or assistance from Company or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Property; and (iii) the Recipe.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4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specifications for the Products to be developed by the Development Committee (as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2" w:after="0"/>
        <w:ind w:left="6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Consideration.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exchange for Company’s contributions and obligations under this Agreement, Reed’s grants Company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manufacture, package, promote, sell and distribute the Products (if and to the extent approved by the Development Committee),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of a separate Manufacturing and Distribution Agreement to be entered into by the parties concurrently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as it may be amended, modified, supplemented or restated from time to time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and Distribution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responsible for all costs relating to the development of the Recipes and Deliverables, except for costs and expenses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involvement of Reed’s personnel and contractors.</w:t>
      </w:r>
    </w:p>
    <w:p>
      <w:pPr>
        <w:autoSpaceDN w:val="0"/>
        <w:autoSpaceDE w:val="0"/>
        <w:widowControl/>
        <w:spacing w:line="202" w:lineRule="exact" w:before="2" w:after="0"/>
        <w:ind w:left="6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Development Committee.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Company and Reed’s, as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meet regularly to discuss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 development milestones for the Products, the Recipes, Deliverables, Specifications and other topics as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final Recipes, Deliverables and Specifications for the Products must be agreed to in writing by at least one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Development Committee from each of Reed’s and Company.</w:t>
      </w:r>
    </w:p>
    <w:p>
      <w:pPr>
        <w:autoSpaceDN w:val="0"/>
        <w:autoSpaceDE w:val="0"/>
        <w:widowControl/>
        <w:spacing w:line="166" w:lineRule="exact" w:before="38" w:after="0"/>
        <w:ind w:left="6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Rights and Obligations.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will collaborate to develop commercial production-ready Products according to the Specifications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the Development Committee. Reed’s shall have the right to visit the facilities used by Company to develop the Recipes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Deliverables, at such times as may be reasonably agreed to in advance by the parties. Company shall perform the work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a timely, professional and workmanlike manner consistent with industry standards. Each party shall ensure that all persons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work under this Agreement on its behalf shall have the requisite experience, training, skill and other qualifications needed to develop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Recipes, Deliverables and Specifications. Company shall keep the Development Committee informed of the progress of the development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Recipes and Deliverables and such other matters as any member of the Development Committee may reasonably request from time to time.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60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Company shall promptly disclose to the Development Committee any prospective or actual new Intellectual Property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Products or Product-specific production processes, whether developed solely by Company or jointly by the Company and Reed’s,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 the Neutral Alcohol Beverage Base, and except with regard to the Company’s general know-how and independently developed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processes not specifically related to the Products.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Representations and Warranties.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represents and warrants that (i) Company has obtained all authority, permits, licenses and approvals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enter into and perform its obligations under this Agreement; (ii) the execution and delivery by Company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its obligations under this Agreement does not and will not violate the terms of any other contract, agreement, obligation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 of Company or any Applicable Laws and Regulations; (iii) the Deliverables will conform to the Specifications; and (iv)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Intellectual Property does not infringe or violate the Intellectual Property of any third parties.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Reed’s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Reed’s represents and warrants that (i) Reed’s has obtained all authority and approvals necessary to enter into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obligations under this Agreement; (ii) the execution and delivery by Company of this Agreement and the performance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does not and will not violate the terms of any other contract, agreement, obligation or understanding of Reed’s or any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 applicable to Reed’s; and (iii) the Reed’s Intellectual Property does not infringe or violate the Intellectual Property of any third parties.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Intellectual Property.</w:t>
      </w:r>
    </w:p>
    <w:p>
      <w:pPr>
        <w:autoSpaceDN w:val="0"/>
        <w:autoSpaceDE w:val="0"/>
        <w:widowControl/>
        <w:spacing w:line="164" w:lineRule="exact" w:before="36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Company will create and provide to Reed’s the Deliverables. Reed’s will exclusively own all Deliverables.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and hereby does, without further consideration, irrevocably assign to Reed’s any and all worldwide right, title or interest that Company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or hereafter possess in or to the Deliverables in perpetuity (or the maximum period permitted by Applicable Laws and Regulations) and Reed’s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accepts such assignment. Company will execute and deliver documents reasonably requested by Reed’s to register its Intellectual Property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Deliverables.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Company acknowledges that all rights of ownership of Reed’s Intellectual Property, Deliverables and the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symbolized thereby shall belong exclusively to and inure to the benefit of Reed’s. Company shall not at any time acquire any rights, title or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Reed’s Intellectual Property or Deliverables. Company agrees that it will not at any time contest the ownership or validity of any Reed’s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or Deliverables, nor register or attempt to register any rights with respect to Reed’s Intellectual Property, nor do anything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jeopardize or diminish Reed’s rights to or the value of Reed’s Intellectual Property or Deliverables.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Reed’s acknowledges that all rights of ownership of Company’s Intellectual Property and the goodwill symbolized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thereby shall belong exclusively to and inure to the benefit of Company. Reed’s shall not at any time acquire any rights, title or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Intellectual Property. Reed’s agrees that it will not at any time contest the ownership or validity of any Company Intellectual Property,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register or attempt to register any rights with respect to Company Intellectual Property, nor do anything that would jeopardize or diminish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rights to or the value of Company Intellectual Property.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Work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acknowledges and agrees that all Intellectual Property created by Company, its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representatives, or agents in connection with or resulting from any work or services related to the Products, including the Deliverables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Work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but excluding the Neutral Alcohol Beverage Base and excluding the Company’s general know-how and independently developed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processes not specifically related to the Products, have been specially ordered and commissioned by Reed’s, are works-made-for-hire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moment of creation and that all such Work Product is and will be the sole and exclusive property of Reed’s. To the extent not a work-for-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hire, Company, its employees, subcontractors and agents hereby sell, assign and transfer to Reed’s all right, title and interest in and to the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including without limitation, all rights to Intellectual Property therein. Company agrees on behalf of itself, its employees, subcontractors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agents, not to file for or register any patents, trademarks, or copyrights in or to the Work Product. No rights of any kind in the Work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reserved to or by Company or will revert to Company. To the extent permitted by Applicable Laws and Regulations, Company forever waives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agrees never to assert any “moral rights” in any Work Product or any derivative of any Work Product. Company shall, without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compensation, execute and deliver such instruments and take such action as may be requested by Reed’s to perfect, protect, enforce or evidence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Reed’s rights in the Work Product, Products and Deliverables and to carry out the assignments and waivers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shall not use the Work Product, Products or Deliverables during the term of this Agreement or after,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perpetuity, for any purpose whatsoever other than performing Company’s obligations under this Agreement. The Deliverables shall be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Confidential Information (as defined below) of Reed’s.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termination or expiration of this Agreement.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Confidentiality.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Reed’s and Company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hold in confidence and not make any commercial or other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or all Confidential Information conveyed, acquired or learned from the 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any time, except in association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Agreement. Except as otherwise expressly permitted herein, Receiving Party shall not disclose such information to third persons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the Disclosing Party. Receiving Party shall limit access to the Confidential Information to those of its directors,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contractors, agents, attorneys and accountants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the need to know the same and shall advise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of, and hold them to, Receiving Party’s obligations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Receiving Party and its Representatives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permitted to disclose Confidential Information as required by law, including to any judicial, regulatory, administrative or other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(by interrogatories, investigative demands, requests for information or documents, subpoena, or other similar process), but must (to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legally permissible) promptly notify the disclosing party of the existence, terms and circumstances surrounding such requirement and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 a reasonable opportunity to obtain a protective order or other appropriate remedy to resist or narrow such disclosure.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information of Disclosing Party that is disclosed orally or in writing by Disclosing Party to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at the time of disclosure, is designated as confidential (or like designation), is disclosed in circumstances of confidence, would be understood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parties, exercising reasonable business judgment, to be confidential, or is not generally known to the public, whether of a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technical, or other nature, and including, without limitation, designs, plans, drawings, know-how, recipes, and marketing and business plans.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expiration or earlier termination of this Agreement, Receiving Party shall return to Disclosing Party all of Disclosing Party’s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shall destroy the same at the option of Disclosing Party.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termination or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The obligations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regarding trade secrets, in particular, will continue for so long as the information constitutes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 under applicable law. If an unauthorized use or disclosure of a Disclosing Party’s Confidential Information occurs,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notify the Disclosing Party, and the Disclosing Party may take, at the Receiving Party’s expense, all steps which are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 Confidential Information disclosed or used in breach of this Agreement and to prevent its subsequent unauthorized use or dissemination,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availing itself of actions for seizure and injunctive relief.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5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Term; Termination.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of this Agreement shall commence on the Effective Date and shall continue for the longer of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anniversary of the Effective Date or the duration of the Manufacturing and Distribution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Term may be extended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agreement of the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Early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at any time if any of the following occur: (i) the other party fails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comply with any requirements or obligations under this Agreement, and such non-compliance is not cured within 30 days following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from the other party identifying the non-compliance; (ii) the other party becomes insolvent, reorganizes or liquidates; (iii)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any assignment for the benefit of Company’s creditors; or (iv) a receiver is appointed for Company’s property. Either party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upon written notice if the Manufacturing and Distribution Agreement terminates prior to the first anniversary of the Effective Date.</w:t>
      </w:r>
    </w:p>
    <w:p>
      <w:pPr>
        <w:autoSpaceDN w:val="0"/>
        <w:autoSpaceDE w:val="0"/>
        <w:widowControl/>
        <w:spacing w:line="202" w:lineRule="exact" w:before="2" w:after="0"/>
        <w:ind w:left="0" w:right="22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Indemnification.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indemnify, defend and hold harmless the other party and its respective directors, officers, members,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licensees, agents and independent contractors, from and against any claim or action, liability, damages, and expense,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attorney’s fees, arising from or resulting from (i) the negligent act or omission of the party, its employees, agents or contractors,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breach of this Agreement, or (iii) the violation of any law by the party, its employees, agents, or contractors. Reed’s will indemnify, defend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hold harmless Company and its directors, officers, members, employees, licensees, agents and independent contractors,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for the breach of the intellectual property rights of a third party based on the Reed’s Intellectual Property. Company will indemnify defend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hold harmless Reed’s and its directors, officers, members, employees, licensees, agents and independent contractors,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for the breach of the intellectual property rights of a third party based on the Company Intellectual Property, Deliverables and Work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such claims are solely based on or limited to the Reed’s Intellectual Property.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Limitation of Liability.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THE INDEMNIFICATION OBLIGATIONS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CLAIMS BY THIRD PARTIES, IN NO EVENT SHALL EITHER PARTY BE LIABLE FOR CONSEQUENTIAL, INDIRECT,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INCIDENTAL, SPECIAL, EXEMPLARY, PUNITIVE OR ENHANCED DAMAGES, LOST PROFITS OR REVENUES OR DIMINUTION IN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OF, RELATING TO, OR IN CONNECTION WITH ANY BREACH OF THIS AGREEMENT OR CLAIM HEREUNDER, REGARDLESS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(A) WHETHER SUCH DAMAGES WERE FORESEEABLE, (B) WHETHER OR NOT IT WAS ADVISED OF THE POSSIBLITY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DAMAGES, AND (C) THE LEGAL OR EQUITABLE THEORY (CONTRACT, TORT OR OTHERWISE) UPON WHICH THE CLAIM IS BASED.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Press Releases; Publicity.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Reed’s may issue or cause the publication of any press release or other public announcement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or the relationship of the parties, subject to Company’s prior approval of any such press release or other public announcement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not be unreasonably withheld, conditioned or delayed, it being understood that such consent shall not be required in the case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announcement required by any law, regulation, regulatory body or the rules of any exchange to which Reed’s is or may become subject.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not publicly identify Reed’s or use Reed’s name in any manner in connection with this Agreement without Reed’s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Independent Contractors.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Reed’s agree that neither party has authority to bind the other party as its agent.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Reed’s recognize and agree that Company is not an employee of Reed’s and is furnishing services as an independent contractor.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does not constitute and shall not be construed as constituting a partnership or joint venture or grant of a franchise between Reed’s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 Neither party shall have the right to bind the other party to any obligations to third parties.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may not assign or transfer its rights or obligations under this Agreement, whether by operation of law,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otherwise, without the prior written consent of Reed’s, which shall not be unreasonably withheld (it being understood that a purported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to a Reed’s competitor identified or referred to in Exhibit D of the Manufacturing and Distribution Agreement shall be considered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reasonable basis for withholding consent). This Agreement shall be binding on and inure to the benefit of the parties and their heirs,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representatives, successors, and assigns.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Governing Law; Venue.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by, and any dispute arising hereunder shall be determined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the laws of State of New York (without giving effect to conflict of laws principles) including all matters of construction, validity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performance. The parties agree that any claim or dispute arising under this Agreement shall be resolved by a court located in New York City,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Force Majeure.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party shall be liable or responsible to the other party, nor be deemed to have defaulted under or breached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for any failure or delay in fulfilling or performing any term of this Agreement (except for any obligations to make payments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hereunder), when and to the extent such failure or delay is caused by or results from the following force majeure events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(a) acts of God; (b) flood, fire, earthquake or explosion; (c) war, invasion, hostilities (whether war is declared or not), terrorist threats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acts, riot or other civil unrest; (d) government order or law; (e) actions, embargoes or blockades in effect on or after the date of this Agreement; 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by any governmental authority; (g) national or regional emergency; (h) strikes, labor stoppages or slowdowns or other industrial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disturbances; (i) shortage of adequate power or transportation facilities; and (j) other similar events beyond the reasonable control of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impacted by the Force Majeure Event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Impacted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Impacted Party shall give notice within seven (7) days of the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to the other party, stating the period of time the occurrence is expected to continue. The Impacted Party shall use diligent efforts to 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and ensure the effects of such Force Majeure Event are minimized. The Impacted Party shall resume the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as soon as reasonably practicable and to the greatest extent possible after the removal of the cause. In the event that the Impacted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failure or delay remains uncured for a period of thirty (30) days following written notice given by it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15, either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 terminate this Agreement upon thirty (30) days’ written notice.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Integration, Severability and Amendment.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(including the exhibits) sets forth the entire understanding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subject matter of this Agreement and supersedes any and all prior understandings and agreements, whether written or oral,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with respect to such subject matter. This Agreement will be deemed severable, and the invalidity or unenforceability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or provision hereof will not affect the validity or enforceability of this Agreement or any other term herein. This Agreement may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or otherwise modified except in a written agreement signed by each party.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Waiver.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provision of this Agreement may be waived only by a written instrument executed by the party waiving compliance.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of any provision of this Agreement shall constitute a waiver of any other provision, whether or not similar, nor shall any waiver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waiver. Failure of either party to exercise promptly any right, power or privilege granted by this Agreement, or to require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any obligation undertaken by the other party pursuant to this Agreement, will not be deemed to be a waiver of such right, power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privilege or of the right to demand subsequent performance of any and all such obligations undertaken by the other party.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Notice.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notice, request or demand to be made under this Agreement shall be in writing and shall be deemed to have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(a) upon delivery, if delivered personally (by courier service or otherwise), as evidenced by written receipt or other written proof of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may be a printout of the tracking information of a courier service that made such delivery), or (b) five (5) days after deposit in the mail, if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certified or registered mail with return receipt requested, postage prepaid, addressed to the party for whom intended at the address listed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page. A party may change its address for the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 by written notice hereunder given to the other party.</w:t>
      </w:r>
    </w:p>
    <w:p>
      <w:pPr>
        <w:autoSpaceDN w:val="0"/>
        <w:autoSpaceDE w:val="0"/>
        <w:widowControl/>
        <w:spacing w:line="200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Further Documentation.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agrees, at the reasonable request of the other, to promptly execute and deliver all such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and to promptly take or forbear from all such action, as may be reasonably necessary or appropriate in order to more effectively confirm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carry out the provisions of this Agreement.</w:t>
      </w:r>
    </w:p>
    <w:p>
      <w:pPr>
        <w:autoSpaceDN w:val="0"/>
        <w:autoSpaceDE w:val="0"/>
        <w:widowControl/>
        <w:spacing w:line="200" w:lineRule="exact" w:before="4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Survival.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shall survive the termination or expiration of this Agreement.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Company receives any trade secrets of Reed’s, Company’s obligation to protect such trade secrets and abide by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survive for so long as such information is a bona fine trade secret pursuant to the laws of the governing jurisdiction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rights and remedies of either party hereto are cumulative of each other and of every other right or remedy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otherwise have at law or in equity, and the exercise of one or more rights or remedies shall not prejudice or impair the concurrent or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of other rights or remedies. The parties acknowledge that any material breach, including without limitation the disclosure of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will cause irreparable injury. In addition to any other legal or equitable remedies that may be available, either party will be able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 injunctive relief in the form of a temporary restraining order, preliminary injunction or permanent injunction against the other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 the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Fees and Expenses.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responsible for its own fees and expenses in connection with the preparation and execution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Headings.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contained in this Agreement are for the purposes of convenience only and are not intended to define or limit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contents of this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Counterparts.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more than one counterpart, each of which shall be deemed to be an original, but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which together shall constitute one and the same instrument.</w:t>
      </w:r>
    </w:p>
    <w:p>
      <w:pPr>
        <w:autoSpaceDN w:val="0"/>
        <w:autoSpaceDE w:val="0"/>
        <w:widowControl/>
        <w:spacing w:line="202" w:lineRule="exact" w:before="0" w:after="0"/>
        <w:ind w:left="3600" w:right="360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immediately follows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9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set forth below have executed this Agreement as of the Effective Date.</w:t>
      </w:r>
    </w:p>
    <w:p>
      <w:pPr>
        <w:autoSpaceDN w:val="0"/>
        <w:tabs>
          <w:tab w:pos="5070" w:val="left"/>
        </w:tabs>
        <w:autoSpaceDE w:val="0"/>
        <w:widowControl/>
        <w:spacing w:line="206" w:lineRule="exact" w:before="0" w:after="18"/>
        <w:ind w:left="6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REED’S: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Reed’s,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 C Marketing Concepts Inc.,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dba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Full Sail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Brewing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481"/>
        <w:gridCol w:w="2481"/>
        <w:gridCol w:w="2481"/>
        <w:gridCol w:w="2481"/>
      </w:tblGrid>
      <w:tr>
        <w:trPr>
          <w:trHeight w:hRule="exact" w:val="220"/>
        </w:trPr>
        <w:tc>
          <w:tcPr>
            <w:tcW w:type="dxa" w:w="42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62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John Bello</w:t>
            </w:r>
          </w:p>
        </w:tc>
        <w:tc>
          <w:tcPr>
            <w:tcW w:type="dxa" w:w="598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Cory Comstock</w:t>
            </w:r>
          </w:p>
        </w:tc>
      </w:tr>
      <w:tr>
        <w:trPr>
          <w:trHeight w:hRule="exact" w:val="212"/>
        </w:trPr>
        <w:tc>
          <w:tcPr>
            <w:tcW w:type="dxa" w:w="4882"/>
            <w:gridSpan w:val="2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John Bello</w:t>
            </w:r>
          </w:p>
        </w:tc>
        <w:tc>
          <w:tcPr>
            <w:tcW w:type="dxa" w:w="5038"/>
            <w:gridSpan w:val="2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Cory Comstock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</w:tr>
      <w:tr>
        <w:trPr>
          <w:trHeight w:hRule="exact" w:val="1022"/>
        </w:trPr>
        <w:tc>
          <w:tcPr>
            <w:tcW w:type="dxa" w:w="4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" w:right="40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Address: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Reed’s, Inc.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0" w:right="360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Attn: John Bello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201 Merritt 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Norwalk, CT 06851</w:t>
            </w:r>
          </w:p>
        </w:tc>
        <w:tc>
          <w:tcPr>
            <w:tcW w:type="dxa" w:w="5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90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Address: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 C Marketing Concepts Inc. dba Full Sail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Brewing Company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Attn: Cory Comstock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506 Columbia Street</w:t>
            </w:r>
          </w:p>
        </w:tc>
      </w:tr>
    </w:tbl>
    <w:p>
      <w:pPr>
        <w:autoSpaceDN w:val="0"/>
        <w:tabs>
          <w:tab w:pos="4918" w:val="left"/>
          <w:tab w:pos="5058" w:val="left"/>
        </w:tabs>
        <w:autoSpaceDE w:val="0"/>
        <w:widowControl/>
        <w:spacing w:line="196" w:lineRule="exact" w:before="0" w:after="0"/>
        <w:ind w:left="6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Hood River, OR 97031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and Restated Recipe Development Agreement – Signature Page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1198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910" w:val="left"/>
          <w:tab w:pos="4558" w:val="left"/>
          <w:tab w:pos="4648" w:val="left"/>
        </w:tabs>
        <w:autoSpaceDE w:val="0"/>
        <w:widowControl/>
        <w:spacing w:line="194" w:lineRule="exact" w:before="0" w:after="0"/>
        <w:ind w:left="0" w:right="230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Products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Ready-to-drink Mule: Specifications to be determined by the Development Committee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Ready-to-drink Hard Ginger Seltzer: Specifications to be determined by the Development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and Restated Recipe Development Agreement – Exhibit A</w:t>
      </w:r>
    </w:p>
    <w:p>
      <w:pPr>
        <w:autoSpaceDN w:val="0"/>
        <w:autoSpaceDE w:val="0"/>
        <w:widowControl/>
        <w:spacing w:line="238" w:lineRule="auto" w:before="140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14" w:val="left"/>
          <w:tab w:pos="916" w:val="left"/>
          <w:tab w:pos="4136" w:val="left"/>
          <w:tab w:pos="4564" w:val="left"/>
        </w:tabs>
        <w:autoSpaceDE w:val="0"/>
        <w:widowControl/>
        <w:spacing w:line="200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Development Committee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Committee Members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Company: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Brewmaster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 of Quality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of Marketing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Reed’s: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President, Marketing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President, Sales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President, Operations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Committee Meetings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the Products are initially launched on a commercial basis, the Development Committee will confer (in person at the Company’s brewery,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telephone) at least weekly, and thereafter will confer (in person at the Company’s brewery, or by telephone) at least monthly or as otherwise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Development Committee.</w:t>
      </w:r>
    </w:p>
    <w:p>
      <w:pPr>
        <w:autoSpaceDN w:val="0"/>
        <w:autoSpaceDE w:val="0"/>
        <w:widowControl/>
        <w:spacing w:line="200" w:lineRule="exact" w:before="4" w:after="0"/>
        <w:ind w:left="6" w:right="24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Topics and Responsibilities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Topics and responsibilities for each meeting will be determined by Development Committee prior to a meeting.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and Restated Recipe Development Agreement – Exhibit B</w:t>
      </w:r>
    </w:p>
    <w:p>
      <w:pPr>
        <w:autoSpaceDN w:val="0"/>
        <w:autoSpaceDE w:val="0"/>
        <w:widowControl/>
        <w:spacing w:line="238" w:lineRule="auto" w:before="1142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8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REED'S, INC., 10-Q, 11/13/2019</w:t>
      </w:r>
    </w:p>
    <w:sectPr w:rsidR="00FC693F" w:rsidRPr="0006063C" w:rsidSect="00034616">
      <w:pgSz w:w="11900" w:h="16840"/>
      <w:pgMar w:top="144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