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970" w:val="left"/>
          <w:tab w:pos="8624" w:val="left"/>
          <w:tab w:pos="8990" w:val="left"/>
          <w:tab w:pos="9016" w:val="left"/>
        </w:tabs>
        <w:autoSpaceDE w:val="0"/>
        <w:widowControl/>
        <w:spacing w:line="200" w:lineRule="exact" w:before="0" w:after="0"/>
        <w:ind w:left="152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10.29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Certain information in this document has been excluded pursuant to Regulation S-K, Item 601(b)(10). Such excluded information is not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 and would likely cause competitive harm to the registrant if publicly disclosed.</w:t>
      </w:r>
    </w:p>
    <w:p>
      <w:pPr>
        <w:autoSpaceDN w:val="0"/>
        <w:autoSpaceDE w:val="0"/>
        <w:widowControl/>
        <w:spacing w:line="188" w:lineRule="exact" w:before="22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NOV 02, 2019</w:t>
      </w:r>
    </w:p>
    <w:p>
      <w:pPr>
        <w:autoSpaceDN w:val="0"/>
        <w:autoSpaceDE w:val="0"/>
        <w:widowControl/>
        <w:spacing w:line="190" w:lineRule="exact" w:before="226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BIOEQ IP AG</w:t>
      </w:r>
    </w:p>
    <w:p>
      <w:pPr>
        <w:autoSpaceDN w:val="0"/>
        <w:autoSpaceDE w:val="0"/>
        <w:widowControl/>
        <w:spacing w:line="188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188" w:lineRule="exact" w:before="21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COHERUS BIOSCIENCES, INC.</w:t>
      </w:r>
    </w:p>
    <w:p>
      <w:pPr>
        <w:autoSpaceDN w:val="0"/>
        <w:autoSpaceDE w:val="0"/>
        <w:widowControl/>
        <w:spacing w:line="190" w:lineRule="exact" w:before="128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AND DEVELOPMENT AGREEMENT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62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COHERUS BIOSCIENCES, INC., 10-K, 2/27/2020</w:t>
      </w:r>
    </w:p>
    <w:p>
      <w:pPr>
        <w:sectPr>
          <w:pgSz w:w="11900" w:h="16840"/>
          <w:pgMar w:top="514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182" w:val="left"/>
          <w:tab w:pos="4438" w:val="left"/>
          <w:tab w:pos="8630" w:val="left"/>
          <w:tab w:pos="9022" w:val="left"/>
        </w:tabs>
        <w:autoSpaceDE w:val="0"/>
        <w:widowControl/>
        <w:spacing w:line="260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CONTENTS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Clause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Page</w:t>
      </w:r>
    </w:p>
    <w:p>
      <w:pPr>
        <w:autoSpaceDN w:val="0"/>
        <w:tabs>
          <w:tab w:pos="688" w:val="left"/>
        </w:tabs>
        <w:autoSpaceDE w:val="0"/>
        <w:widowControl/>
        <w:spacing w:line="420" w:lineRule="exact" w:before="96" w:after="0"/>
        <w:ind w:left="6" w:right="38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DEFINITIONS AND INTERPRETATION1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LICENSE GRANT10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DEVELOPMENT11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REGULATORY ACTIVITIES14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MANUFACTURING AND SUPPLY17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COMMERCIALIZATION18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FINANCIAL PROVISIONS20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TAXATION23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INTELLECTUAL PROPERTY24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COVENANTS RELATING TO THE [***] AGREEMENT30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CONFIDENTIALITY30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REPRESENTATIONS, WARRANTIES AND COVENANTS32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INDEMNIFICATION AND LIMITATION OF LIABILITY34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GOVERNANCE35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TERM AND TERMINATION; NON-SOLICITATION37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GENERAL PROVISIONS43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Schedules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Annex 1: [***] Agreement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Annex 2: Term Sheet for Manufacturing and Supply Agreement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 1.36: Licensed Patents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 3.2: Initial Development &amp; Manufacturing Plan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 3.5.1: [***]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 6.2(c): Initial Commercialization Commitments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Schedule 6.3: Contents of Commercialization Plan for Planned Activities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16.5: Pre-Approved Subcontractors</w:t>
      </w:r>
    </w:p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288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AND DEVELOPMENT AGREEMENT</w:t>
      </w:r>
    </w:p>
    <w:p>
      <w:pPr>
        <w:autoSpaceDN w:val="0"/>
        <w:autoSpaceDE w:val="0"/>
        <w:widowControl/>
        <w:spacing w:line="240" w:lineRule="exact" w:before="180" w:after="0"/>
        <w:ind w:left="0" w:right="52" w:firstLine="74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LICENSE AND DEVELOPMENT AGREEMENT (this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is entered into effective as of Nov. 02, 2019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by and between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Bioeq IP AG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having its place of business at [***]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Bioeq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and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Coherus BioSciences, Inc.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having its principal place of business at 333 Twin Dolphin Drive, Suite 600, Redwood City, CA, 94065, USA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).</w:t>
      </w:r>
    </w:p>
    <w:p>
      <w:pPr>
        <w:autoSpaceDN w:val="0"/>
        <w:tabs>
          <w:tab w:pos="746" w:val="left"/>
        </w:tabs>
        <w:autoSpaceDE w:val="0"/>
        <w:widowControl/>
        <w:spacing w:line="240" w:lineRule="exact" w:before="17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and Licensee shall also each individually be referred to herein as a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shall be referred to jointly as 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RECITALS</w:t>
      </w:r>
    </w:p>
    <w:p>
      <w:pPr>
        <w:autoSpaceDN w:val="0"/>
        <w:autoSpaceDE w:val="0"/>
        <w:widowControl/>
        <w:spacing w:line="190" w:lineRule="exact" w:before="202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WHEREAS, Bioeq is a specialized biosimilar company;</w:t>
      </w:r>
    </w:p>
    <w:p>
      <w:pPr>
        <w:autoSpaceDN w:val="0"/>
        <w:autoSpaceDE w:val="0"/>
        <w:widowControl/>
        <w:spacing w:line="228" w:lineRule="exact" w:before="188" w:after="0"/>
        <w:ind w:left="0" w:right="62" w:firstLine="74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Bioeq is the owner or exclusive licensee of all right, title and interest to certain products which are being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developed as biosimilars to pharmaceutical products comprising the monoclonal antibody fragment Ranibizumab and currently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marketed in the field of ophthalmology under the brand name Lucentis®;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WHEREAS, Licensee is a company focused on the development and commercialization of biosimilar products; and</w:t>
      </w:r>
    </w:p>
    <w:p>
      <w:pPr>
        <w:autoSpaceDN w:val="0"/>
        <w:autoSpaceDE w:val="0"/>
        <w:widowControl/>
        <w:spacing w:line="228" w:lineRule="exact" w:before="176" w:after="0"/>
        <w:ind w:left="0" w:right="60" w:firstLine="74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Licensee wishes to obtain an exclusive license from Bioeq for the commercialization of Ranibizumab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biosimilar products being developed by Bioeq in the United States of America in consideration for upfront, milestone and royalty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payments to Bioeq, and Bioeq is willing to grant such license subject to the terms and conditions of this Agreement.</w:t>
      </w:r>
    </w:p>
    <w:p>
      <w:pPr>
        <w:autoSpaceDN w:val="0"/>
        <w:tabs>
          <w:tab w:pos="74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NOW, THEREFORE, in consideration of the foregoing premises and the mutual covenants set forth below,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hereby agree as follows: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1.DEFINITIONS AND INTERPRETATION</w:t>
      </w:r>
    </w:p>
    <w:p>
      <w:pPr>
        <w:autoSpaceDN w:val="0"/>
        <w:autoSpaceDE w:val="0"/>
        <w:widowControl/>
        <w:spacing w:line="228" w:lineRule="exact" w:before="1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purposes of this Agreement, the capitalized terms used in this Agreement shall have the respective meanings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Section 1 below.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with respect to any Party, (a) any legal entity of which the securities or other ownership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interests representing more than 50% of the equity or more than 50% of the ordinary voting power or more than 50% of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partnership interest are, at the time such determination is being made, owned, controlled or held, directly or indirectly, by such legal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entity; or (b) any legal entity which, at the time such determination is being made, is controlling or under common control with,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Party. As used in this definition, the term “control”, whether used as a noun or verb, refers to the possession, directly or indirectly,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power to direct, or cause the direction of, the management or policies of a legal entity, whether through the ownership of voting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securities, by contract or otherwise.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the introductory paragraph above.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and all applicable federal, state, local and international laws, rules and regulations,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regulations of competent Regulatory Authorities and environmental laws, as amended from time to time, and the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promulgated thereunder, as amended from time to time.</w:t>
      </w:r>
    </w:p>
    <w:p>
      <w:pPr>
        <w:autoSpaceDN w:val="0"/>
        <w:tabs>
          <w:tab w:pos="1604" w:val="left"/>
        </w:tabs>
        <w:autoSpaceDE w:val="0"/>
        <w:widowControl/>
        <w:spacing w:line="188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604" w:val="left"/>
          <w:tab w:pos="8624" w:val="left"/>
          <w:tab w:pos="901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Biologics License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BLA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 request for permission to introduce, or deliver for introduction,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biologic product into interstate commerce (21 CFR 601.2) to the FDA, including any supplements, addendums, or amendments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thereto. For the avoidance of doubt, the term Biologics License Application or BLA shall include any Abbreviated Biologics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Biologics License Application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issuance of a Department of Health and Human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U.S. License under 351(k) of the Public Health Services Act controlling the manufacture and sale of biologic products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successor statutory provisions thereof.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BPCIA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the Biologics Price Competition and Innovation Act of 2009, as amended.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1.8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CMO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contract manufacturing organization.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1.9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Commercially Reasonable Efforts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means, with respect to the efforts to be used by a Party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 respect to the Licensed Products, those efforts and resources normally used by a major pharmaceutical 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sufficiently financed biotechnology company for a product owned by it, or to which it has rights, which is of similar market potential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comparable stages of development, taking into account the competitiveness of the marketplace, the proprietary position of the product,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performance of other products that are of similar market potential and the likely timing of other product’s entry into the market,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regulatory structure involved, the profitability of the applicable product, relevant Third Party intellectual property necessary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 or Commercialize the Licensed Product and other relevant factors commonly considered in similar circumstances,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including technical, legal, scientific or medical factors.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0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the conduct of all activities undertaken before and after Regulatory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relating to the promotion, marketing, sale and distribution (including importing, exporting, transporting, customs clearance, warehousing,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invoicing, handling and delivering products to customers) of pharmaceutical products, including: (a) sales force efforts, detailing,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advertising, medical education, planning, marketing, sales force training and sales and distribution; and (b) scientific and medical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affairs. For clarity, Commercialization does not include any Development activities, whether conducted before or after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Approval.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Commercialize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Commercializing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have correlative meanings.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Competitive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(i) any product which contains Ranibizumab and is either a Reference Product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biosimilar to a Reference Product, but excluding in any case the Licensed Products, (ii) [***] (but for clarity [***]) or (iii) [***] (but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clarity [***]).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1.12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Competitor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any person or entity (other than the Parties and their Affiliates) which has initiated and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then-active in [***] the marketing, selling or distribution of a Competitive Product, [***] in the Territory, as well as any Affiliate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such person or entity.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1.13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Competitor Change of 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of the following events after the Effective Date: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2" w:lineRule="exact" w:before="17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Competitor (i) becomes the beneficial owner, directly or indirectly, of shares of capital stock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interests (including partnership interests) of the Licensee then outstanding and normally entitled (without regard to the occurrence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contingency) to vote in the election of the directors, managers or similar supervisory positions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Voting Stock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of such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representing more than fifty percent (50%) of the total voting power of all outstanding classes of Voting Stock of the Licensee or 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the power, directly or indirectly, to appoint a majority of the Licensee’s managing directors or to elect a majority of the members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Licensee’s board of directors, supervisory board or similar governing body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Board of Directors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); or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2134" w:val="left"/>
          <w:tab w:pos="8624" w:val="left"/>
          <w:tab w:pos="9016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Licensee enters into a merger, consolidation or similar transaction with a Competitor (whether or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is the surviving entity) and as a result of such merger, consolidation or similar transaction (i) the managing directors 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members of the Board of Directors of the Licensee immediately prior to such transaction constitute less than a majority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managing directors or the members of the Board of Directors of the Licensee or such surviving person immediately following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transaction or (ii) the persons that beneficially owned, directly or indirectly, the shares of Voting Stock of the Licensee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such transaction cease to beneficially own, directly or indirectly, shares of Voting Stock of the Licensee representing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majority of the total voting power of all outstanding classes of Voting Stock of the surviving person in substantially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proportions as their ownership of Voting Stock of the Licensee immediately prior to such transaction.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1.14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means, with respect to a Party, all Know-How and all other proprietary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such Party, including information on the business, affairs, research and development activities, results of non-clinical and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trials, national and multinational regulatory proceedings and affairs, finances, plans, contractual relationships and operations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Party. Furthermore, the terms and conditions of this Agreement shall be considered Confidential Information of both Parties.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avoidance of doubt, all Know-How and proprietary information relating to the Licensed Products generated by or on behalf of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provided to Licensee hereunder shall be considered Confidential Information of Bioeq.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1.15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(whether used as a noun or as a verb) or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means, with respect to any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Right, Trademark or Know-How, the possession (whether by ownership or license, other than pursuant to this Agreement) by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ability to grant to the other Party access or a license as provided herein under such Intellectual Property Right, Trademark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Know-How without violating the terms of any agreement or other arrangements with any Third Party.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1.16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Damages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9.4.3.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1.17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Defend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Defense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9.4.2.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2" w:lineRule="exact" w:before="19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1.18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all non-clinical and clinical research and drug development activities as well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process development, upscaling of the Manufacturing process and chemistry, manufacturing and control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work conducted in respect of any pharmaceutical product, including those necessary to obtain Regulatory Approval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pharmaceutical product. When used as a verb,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Develop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to engage in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1.19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11.1.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the introductory paragraph above.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Existing Reference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1.61.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1.22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the United States Food and Drug Administration, and any successor agency thereto.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1.23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Field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any human use of the Licensed Product in the field of ophthalmology and for any other approved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labelled indication of such Licensed Products.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1.24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First Commercial Sale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means, with respect to any Licensed Product in the Territory, the first sale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or its Affiliates of such Licensed Product to a Third Party for use in the Field in the Territory, after such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has been granted Regulatory Approval for use in the Field in the Territory.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706" w:val="left"/>
          <w:tab w:pos="8624" w:val="left"/>
          <w:tab w:pos="9016" w:val="left"/>
        </w:tabs>
        <w:autoSpaceDE w:val="0"/>
        <w:widowControl/>
        <w:spacing w:line="208" w:lineRule="exact" w:before="0" w:after="0"/>
        <w:ind w:left="74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[***]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the license agreement existing between Bioeq and [***] dated as of [***]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attached to this Agreement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Annex 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1.27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Gross Margin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Net Sales for the sale of any Licensed Product less (a) [***] the supply price paid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or its Affiliates to Bioeq for the supply of such Licensed Product under the Manufacturing and Supply Agreement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Sales Tax thereon paid by Licensee to Bioeq and not refunded back to Licensee in accordance with Section 8.1) [***],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Damages, and (c) Qualifying IP Clearance Litigation Costs. Gross Margin will be calculated on a Licensed Product-by-Licensed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and calendar quarter-by-calendar quarter basis in accordance with Section 7.3.3.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1.28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Improvement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Invention developed, conceived or reduced to practice by or on behalf of 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in relation to any Licensed Product during the term of this Agreement, but for clarity excluding any New Products.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1.29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13.3(a).</w:t>
      </w:r>
    </w:p>
    <w:p>
      <w:pPr>
        <w:autoSpaceDN w:val="0"/>
        <w:tabs>
          <w:tab w:pos="1706" w:val="left"/>
        </w:tabs>
        <w:autoSpaceDE w:val="0"/>
        <w:widowControl/>
        <w:spacing w:line="192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13.3(a).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Infringement 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9.4.2.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1.32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Insolvency 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means: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relation to Licensee: (a) the making by it of a general assignment for the benefit of creditors; (b)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commencement by it of any voluntary petition in bankruptcy or suffering by it of the filing of an involuntary petition of its creditors; 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suffering by it of the appointment of a receiver to take possession of all, or substantially all, of its assets; (d) the suffering by it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attachment or other judicial seizure of all, or substantially all, of its assets; (e) the admission by it in writing of its inability to pay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debts as they come due; or (f) the making by it of an offer of settlement, extension or composition to its creditors generally.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relation to Bioeq: (a) its over-indebtedness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Überschuldung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(b) its inability to make payments as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when they fall due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Zahlungsunfähigkeit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(c) it ceasing to make payments on account of debts as and when they fall due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(Zahlungseinstellung), (d) the commencement of negotiations with its creditors with a view to rescheduling its indebtedness, (e)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initiation by Bioeq of any proceedings for bankruptcy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Konkurs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), the postponement of bankruptcy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Konkursaufschub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or the grant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 composition moratorium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Nachlassstundung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(f) the opening of proceedings for bankruptcy, the postponement of bankruptcy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grant of a composition moratorium with respect to Bioeq upon request of a Third Party (g) the sequestration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Arrestierung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attachment or seizure of, or the appointment of a receiver or administrator with respect to, all or substantially all of its assets or (f)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occurrence of any event which is similar in its effect to (a) through (f) under any Applicable Laws.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1.33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means, with respect to any technology, (a) all Patent Rights which claim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cover such technology, and (b) all other existing and future intellectual property rights (but not any Know-How) relating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technology, including all legally protected trade secrets, copyrights and other intellectual property rights of any kind, but excluding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Trademark.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1.34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In-Licensed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all Licensed Patents which are exclusively in‑licensed by Bioeq,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including those Patent Rights exclusively in-licensed by Bioeq from [***] pursuant to the [***] Agreement ([***]-Licensed Patents).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706" w:val="left"/>
          <w:tab w:pos="8624" w:val="left"/>
          <w:tab w:pos="9016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1.35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Invention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invention, technology, improvement, change, modification or enhancement developed,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conceived or reduced to practice by or on behalf of either Party during the term of this Agreement.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1.36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Know-How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all technical, scientific and other information, inventions, discoveries, trade secrets,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knowledge, technology, means, methods, processes, practices, formulae, instructions, skills, techniques, procedures, expressed ideas,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technical assistance, designs, drawings, assembly procedures, computer programs, apparatuses, specifications,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information, results, non-clinical, clinical, safety, process and Manufacturing and quality control data and information (including trial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designs and protocols), registration dossiers and assay and biological methodology, in each case, solely to the extent confidential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proprietary and in written, electronic or any other form now known or hereafter developed.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1.37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Launch Readiness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with respect to a Licensed Product, the date on which all of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requirements are fulfilled: (a) Regulatory Approval for that Licensed Product 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i.e.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either a Vial Product or a PFS Product)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obtained in the Territory and (b) the Launch Order (as defined in Annex 2) of that Licensed Product have been released and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for delivery by Bioeq (unless later rejected for nonconformity) by the agreed upon date of First Delivery (as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Annex 2) [***]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1.38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all Patent Rights Controlled by Bioeq during the term of this Agreement that, but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 granted by Bioeq to Licensee pursuant to Section 2.1 hereunder, would be infringed or misappropriated by Licensee’s use,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sale, offering for sale or import of the Licensed Products in the Territory in the Field. The Licensed Patents existing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are listed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Schedule 1.38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1.39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the finished dosage forms (including final packaging) of the biosimilars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Ranibizumab which have been Developed and/or are being Developed by Bioeq to each of the Existing Reference Products ([***]).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clarity, Licensed Products include without limitation Vial Products and PFS Products, and shall extend to any New Products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extent this Agreement is amended in accordance with Section 3.4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Licensed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all Intellectual Property Rights and Know-How Controlled by Bioeq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 of this Agreement that, but for the license granted by Bioeq to Licensee pursuant to Section 2.1 hereunder, would be infringed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misappropriated by Licensee’s use, sale, offering for sale or import of the Licensed Products in the Territory in the Field. For clarity,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Licensed Technology includes the Licensed Patents.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Licensee Cure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15.2.2.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[***]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[***]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[***] the company engaged by [***] and/or Bioeq for the Development of the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process relating to the Licensed Products and related activities.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1.45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Losses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have the meaning ascribed to it in Section 13.1.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1.46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Manufacture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Manufacturing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to process, prepare, make or have made and analyse one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pharmaceutical products, including the recombinant production of Ranibizumab and the conversion of Ranibizumab into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Products, and all subsequent packaging and labelling, sterilization, quality control and other testing steps.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706" w:val="left"/>
          <w:tab w:pos="8624" w:val="left"/>
          <w:tab w:pos="9016" w:val="left"/>
        </w:tabs>
        <w:autoSpaceDE w:val="0"/>
        <w:widowControl/>
        <w:spacing w:line="208" w:lineRule="exact" w:before="0" w:after="0"/>
        <w:ind w:left="74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1.47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Manufacturing and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assigned to it in Section 5.2.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1.49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Net 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the actual gross amount invoiced by Licensee or its Affiliates for any sale of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to a Third Party (including for clarity a wholesaler or distributor) in a bona fide arm’s length transaction, in the Territory in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given period, less the following deductions to the extent actually allowed or specifically allocated to the Licensed Product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selling party using GAAP (as defined below):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and excise taxes, value added taxes, and duties which fall due and are paid by the purchaser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 consequence of such sales and any other governmental charges imposed upon the importation, use or sale of such product, but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only to the extent that such taxes and duties are (i) actually included and itemized in the gross amounts invoiced to and specifically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paid by the purchaser over and above the usual selling price of such product, (ii) customarily included and itemized in the gross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amounts invoiced to and specifically paid by the purchaser over and above the usual selling price of all comparable products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relevant market and (iii) are not recovered or recoverable;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distribution fees and trade, quantity and cash discounts including prompt pay discounts,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are customary in the industry in the Territory and that are allowed on and specifically allocated to the Licensed Product;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reasonable accrual for write-offs for bad debts, not to exceed [***] ([***])% of such gross amounts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invoiced by Licensee or its Affiliates in a given calendar quarter (which accrual shall be trued up and reconciled in the ordinary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course of business);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allowances or credits to customers on account of rejections, withdrawal, recall (only for the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price of such Licensed Product), or returns of Licensed Product or on account of retroactive price reductions, re-procurement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charges, price protection and shelf stock adjustments, slotting allowances, allowances, discounts or inventory management fees,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extent that such allowances, credits or charges are customary in the biosimilar pharmaceutical industry in the United States; affecting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Licensed Product;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rebates and chargebacks specifically related to such product on an accrual basis, which shall be trued up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reconciled in the ordinary course of business, including those granted to government agencies (i.e. payments made under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“Medicare Part D Coverage Gap Discount Program”); and</w:t>
      </w:r>
    </w:p>
    <w:p>
      <w:pPr>
        <w:autoSpaceDN w:val="0"/>
        <w:tabs>
          <w:tab w:pos="746" w:val="left"/>
          <w:tab w:pos="2110" w:val="left"/>
        </w:tabs>
        <w:autoSpaceDE w:val="0"/>
        <w:widowControl/>
        <w:spacing w:line="226" w:lineRule="exact" w:before="17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freight and insurance costs, if they are included in the selling price for the Licensed Product invoiced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Third Parties, to the extent that Licensee or an Affiliate is responsible for payment of such charges in the Territory;</w:t>
      </w:r>
    </w:p>
    <w:p>
      <w:pPr>
        <w:autoSpaceDN w:val="0"/>
        <w:autoSpaceDE w:val="0"/>
        <w:widowControl/>
        <w:spacing w:line="228" w:lineRule="exact" w:before="19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however, where any such deduction (or similar adjustment to Net Sales) is based on sales of a bundled set of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a Licensed Product is included, the discount (or similar adjustment to Net Sales) shall be allocated to such Licensed Product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pro rata basis based upon the sales value (i.e., the unit average selling price of a bundled set of products in which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is included multiplied by the unit volume of such Licensed Product within the bundled set of products) of such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relative to the sales value contributed by the other constituent products in the bundled set, with respect to such sale. Net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are to be ascertained from books and records maintained by or on behalf of Licensee in accordance with generally accepted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accounting principles, as consistently applied by it with respect to sales of all its drug products (GAAP).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706" w:val="left"/>
          <w:tab w:pos="8624" w:val="left"/>
          <w:tab w:pos="901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New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finished dosage form of a biosimilar containing Ranibizumab to a Reference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is not an Existing Reference Product and which may in the future become approved (e.g. Reference Products of dosage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strengths and presentations which are different from the dosage strengths and presentations comprising the Existing Reference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Products) and for which the performance of clinical trials to obtain a Regulatory Approval is required.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Patent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and all right, title, and interest in (a) issued patents, patent applications, and future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issued from any such patent applications; (b) future patents issued from a patent application filed in any country worldwide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claims priority from a patent or patent application of (a); and (c) reissues, confirmations, renewals, extensions, counterparts,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divisions, continuations, continuations-in part, supplemental protection certificates or utility models based on any patent or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 of (a) or (b).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1.52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the introductory paragraph above.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1.53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Paying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8.2.</w:t>
      </w:r>
    </w:p>
    <w:p>
      <w:pPr>
        <w:autoSpaceDN w:val="0"/>
        <w:tabs>
          <w:tab w:pos="1706" w:val="left"/>
        </w:tabs>
        <w:autoSpaceDE w:val="0"/>
        <w:widowControl/>
        <w:spacing w:line="192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1.54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Payment 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8.2.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1.55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PFS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Licensed Product in the form of prefilled syringes.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[***]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[***]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1.58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Qualifying IP Clearance Litigation 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all documented out-of-pocket costs and expenses incurred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Licensee and its Affiliates in connection with activities undertaken and controlled by Licensee and its Affiliates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9.4 [***] but excluding any and all Damages; provided further that the first [***] Euros (€[***]) of such costs and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paid or incurred by Licensee and its Affiliates in connection with activities undertaken under Section 9.4.1 and/or activities undertaken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the Defense of an Infringement Claim initiated by the Reference Product sponsor pursuant to the BPCIA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considered Qualifying IP Clearance Litigation Costs and shall instead be borne solely by Licensee.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1.59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Ranibizumab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the recombinantly produced ranibizumab drug substance.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11.1.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2" w:lineRule="exact" w:before="19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Reference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biologic drug products of the innovator in the Territory, whether currently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existing or hereinafter Developed, containing Ranibizumab drug substance and sold under the trademark Lucentis®, including: 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single use vial for intravitreal injection containing [***] ml, (b) single use vial for intravitreal injection containing [***] ml, (c) prefilled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syringe for intravitreal injection containing [***] ml, and (d) prefilled syringe for intravitreal injection containing [***] ((a)-(d)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collectively, 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Existing Reference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1.62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means, with respect to any country or jurisdiction, the authorizations, approvals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registrations of the competent Regulatory Authorities necessary for the Commercialization of a pharmaceutical product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country or jurisdiction. For the avoidance of doubt, Regulatory Approval shall include a provisional approval provided and as long as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grants the right to Commercialize a pharmaceutical product in such country or jurisdiction.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62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5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Execution Version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5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1.63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Regulatory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national, supra-national, regional, state or local agency, department, bureau,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commission, council or other governmental entity having jurisdiction over the manufacture, market approval, sale, distribution,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packaging or use of drug product, including Licensed Products. For clarity, the FDA shall be considered a Regulatory Authority in the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Territory.</w:t>
      </w:r>
    </w:p>
    <w:p>
      <w:pPr>
        <w:autoSpaceDN w:val="0"/>
        <w:tabs>
          <w:tab w:pos="1706" w:val="left"/>
        </w:tabs>
        <w:autoSpaceDE w:val="0"/>
        <w:widowControl/>
        <w:spacing w:line="192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1.64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Remedial Action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recall, corrective action or other regulatory action with respect to the Licensed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taken by virtue of Applicable Law.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1.65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Repayment Amount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8.3.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1.66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Sales Tax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any turnover, consumption, sales, use, goods and services tax, value added tax, import sales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tax or similar tax (excluding, for the avoidance of doubt, any capital gains, income or similar tax).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1.67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Saving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8.3.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[***]</w:t>
      </w:r>
    </w:p>
    <w:p>
      <w:pPr>
        <w:autoSpaceDN w:val="0"/>
        <w:tabs>
          <w:tab w:pos="1706" w:val="left"/>
        </w:tabs>
        <w:autoSpaceDE w:val="0"/>
        <w:widowControl/>
        <w:spacing w:line="192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1.69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mean the United States of America, including its territories and protectorates.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1.70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mean any entity or person other than Bioeq or Licensee or their respective Affiliates.</w:t>
      </w:r>
    </w:p>
    <w:p>
      <w:pPr>
        <w:autoSpaceDN w:val="0"/>
        <w:tabs>
          <w:tab w:pos="1706" w:val="left"/>
        </w:tabs>
        <w:autoSpaceDE w:val="0"/>
        <w:widowControl/>
        <w:spacing w:line="192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1.71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Third Party 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meaning ascribed to it in Section 13.3(c).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1.72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Trademark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any trademark, trade name, trade dress or domain name or any application to any of the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above.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1.73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Vial Product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means Licensed Product in the form of single use vials.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1.74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19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In this Agreement, unless the context otherwise requires: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headings do not affect the interpretation of this Agreement; the singular shall include the plural and vice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versa; and references to one gender include all genders;</w:t>
      </w:r>
    </w:p>
    <w:p>
      <w:pPr>
        <w:autoSpaceDN w:val="0"/>
        <w:tabs>
          <w:tab w:pos="2134" w:val="left"/>
        </w:tabs>
        <w:autoSpaceDE w:val="0"/>
        <w:widowControl/>
        <w:spacing w:line="188" w:lineRule="exact" w:before="216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references to EUR or € are references to the lawful currency from time to time in the Eurozone;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words such as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herein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,”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hereunder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refer to this Agreement as a whole and not merely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a subdivision in which such words appear;</w:t>
      </w:r>
    </w:p>
    <w:p>
      <w:pPr>
        <w:autoSpaceDN w:val="0"/>
        <w:tabs>
          <w:tab w:pos="2134" w:val="left"/>
        </w:tabs>
        <w:autoSpaceDE w:val="0"/>
        <w:widowControl/>
        <w:spacing w:line="192" w:lineRule="exact" w:before="238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phrase introduced by the terms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”,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include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”,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 particular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any similar expression</w:t>
      </w:r>
    </w:p>
    <w:p>
      <w:pPr>
        <w:autoSpaceDN w:val="0"/>
        <w:autoSpaceDE w:val="0"/>
        <w:widowControl/>
        <w:spacing w:line="190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construed as illustrative and shall not limit the sense of the words preceding those terms;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14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except as otherwise expressly provided in this Agreement, any express reference to an enactment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(which includes any legislation in any jurisdiction) includes references to (i) that enactment as amended, consolidated or re-enacted by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under any other enactment before or after the date of this Agreement; (ii) any enactment which that enactment re-enacts (with or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without modification); and (iii) any subordinate legislation (including regulations) made (before or after the date of this Agreement)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 that enactment, as amended, consolidated or re-enacted as described in (i) or (ii) above; and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2110" w:val="left"/>
          <w:tab w:pos="8624" w:val="left"/>
          <w:tab w:pos="9016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Annexes and Schedules comprise annexes and schedules to this Agreement and form part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Unless noted otherwise, capitalized terms used but not defined in the Annexes and Schedules have the meanings ascribed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such terms in this Agreement.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2.LICENSE GRANT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Technology License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Exclusive License Grant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provisions of this Agreement, Bioeq hereby grants to Licensee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 (even as to Bioeq), milestone- and royalty-bearing, non-transferable license (including the right to grant sublicenses only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extent permitted by Section 2.1.2) under the Licensed Technology (including the Licensed Patents) to use, sell, have sold, import,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have imported or otherwise Commercialize the Licensed Products in the Field in the Territory.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Sublicensing to Affiliates Only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be entitled to grant sublicenses under its license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2.1 to Affiliates only, provided that any sublicense granted by Licensee under this Section 2.1.2 shall be made through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agreement in the English language and shall be consistent with the terms of this Agreement. Licensee shall promptly inform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in writing of any sublicenses granted hereunder and, upon Bioeq’s request, shall make a copy of the relevant sublicense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available to Bioeq. Licensee may redact the [***] terms and conditions of such sublicense agreement in such copy.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 monitor compliance with and enforce any sublicense agreements against its sublicensees, and shall be liable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operations, acts and omissions of any sublicensee as if such operations, acts or omissions were carried out by Licensee itself.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clarity, the Parties acknowledge and agree that Licensee shall be entitled to engage Third Party distributors and/or wholesalers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Commercialization of the Licensed Products in the Field in the Territory, and that such engagement of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distributors and/or wholesalers is permitted under this Agreement and such arrangements shall not be considered sublicenses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which this Section 2.1.2 applies.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 Further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expressly provided in Sections 2.1 and 2.2, and except as set forth in Annex 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Manufacturing and Supply Agreement, Bioeq will not be deemed to have granted to Licensee (by implication, estoppel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otherwise) any right, title, license or other interest in or with respect to any Patent Rights, Know-How, Trademark or other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 Rights Controlled by Bioeq. In particular, the license granted pursuant to Section 2.1 does not include the right of Licensee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 or Manufacture any Licensed Product (provided that for clarity Licensee shall have the limited right to Manufacture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 as set forth in Annex 2 and the Manufacturing and Supply Agreement [***].</w:t>
      </w:r>
    </w:p>
    <w:p>
      <w:pPr>
        <w:autoSpaceDN w:val="0"/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3.DEVELOPMENT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Rights and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terms and conditions of this Agreement, Bioeq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solely responsible for the Development of Licensed Products and shall bear all costs and expenses relating thereto.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3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Diligence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use Commercially Reasonable Efforts to complete the ongoing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of the Licensed Products in the Field in the Territory until receipt of Regulatory Approval for the Licensed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Field in the Territory in accordance with and as set forth in a Development and Manufacturing plan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Development &amp;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Manufacturing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). The initial Development &amp; Manufacturing Plan is attached to this Agreement as Schedule 3.2.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756" w:val="left"/>
          <w:tab w:pos="8624" w:val="left"/>
          <w:tab w:pos="901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within [***] ([***]) [***] days following the end of each calendar quarter, (i) Bioeq [***]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written report to the Development and Manufacturing Committee setting forth in reasonable detail the status of its then-current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activities in relation to the Licensed Products in the Field in the Territory and (ii) the Parties, through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Manufacturing Committee, shall review and update the Development &amp; Manufacturing Plan for Bioeq’s planned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activities for the Vial Products in the Field in the Territory.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Bioeq shall conduct the activities set forth in subsections (i) and (ii) of Section 3.3.1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Products but only as and to the extent agreed upon by the Development and Manufacturing Committee.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 to the above in Section 3.3.1 and Section 3.3.2, Bioeq [***] shall inform the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Committee without undue delay of any material Development results or activities proposed to be undertaken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any Licensed Product including those that may (i) [***] or (ii) [***], and shall respond to the other Party’s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questions or requests for information relating thereto.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New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Agreement, neither Party shall, and shall not permit its Affiliates to, nor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 any rights to any Third Party to, directly or indirectly, Commercialize, or Develop any New Product for Commercialization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Territory, except as permitted in accordance with this Section 3.4. If Bioeq wishes to Develop a New Product for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Territory, it shall notify Licensee thereof in writing. Upon such notification, the Parties shall discuss in good faith whether and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what terms such New Product shall he Developed be Bioeq under this Agreement and become part of the Licensed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to Licensee in the Territory hereunder. If the Parties agree that such New Product shall be Developed and become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under this Agreement, the Parties shall amend this Agreement to reflect their agreement in relation to such New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(including the Parties’ respective share of the Development costs for the Development of such New Product), such New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shall become part of the Licensed Products, and the restrictions in this Section 3.4 shall cease to apply to such New Product.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3.5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4.REGULATORY ACTIVITIES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Filings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terms and conditions of this Agreement, including Sections 3.5 and 4.4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herein, Bioeq shall be solely responsible for all regulatory activities necessary to obtain Regulatory Approval of the Licensed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Field in the Territory, including filing Biologics License Applications for the Licensed Products in the Field in the Territory,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bear all costs and expenses relating thereto.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First BLA for a Licensed Product.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([***]) [***] following the Effective Date, Bioeq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make available to Licensee the complete draft of the Biologics License Application that Bioeq has prepared and intends to file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first Licensed Product with the FDA. Licensee shall use Commercially Reasonable Efforts to review such draft without delay and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notify Bioeq in writing of any concerns it may identify in relation to such draft within [***] ([***]) days of such draft being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to Licensee by Bioeq. Subsequently, Licensee may notify Bioeq in writing of any concerns that it identifies in relation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draft promptly after such identification. For clarity, nothing in this Section 4.1.1 shall restrict Bioeq’s right to file the first Biologics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 Application for a Licensed Product in the Field in the Territory at its sole discretion.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604" w:val="left"/>
          <w:tab w:pos="8624" w:val="left"/>
          <w:tab w:pos="9016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Diligence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use Commercially Reasonable Efforts to obtain Regulatory Approval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Licensed Products in the Field in the Territory in accordance with and as set forth in the Development &amp; Manufacturing Plan.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Coordination of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shall reasonably coordinate its regulatory activities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([***]) with the other Party to the extent such activities relate to the Commercialization of the Licensed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 in the Field in the Territory and shall keep the other Party reasonably informed about any material regulatory developments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proposed to be conducted with respect to the Licensed Products ([***]), including those (a) [***] or (b) [***]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however, that such coordination is [***] Without limiting the foregoing: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limiting or modifying Section 4.1.1, each Party shall provide a copy of all Biologics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all other substantive written correspondence planned to be filed with or submitted to Regulatory Authorities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 ([***]) in the Field in the Territory (collectively,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Material Regulatory Submissions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at reasonably in advance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planned submission date therefor. The other Party shall have the right to review and comment on all such Material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Submissions and the submitting or filing Party shall take all of the other Party’s comments received within a reasonable time period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other Party receives such copy of such Material Regulatory Submission under good faith consideration. Additionally,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shall provide a copy of all written correspondence or feedback received from Regulatory Authorities in the Territory relevant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Development or Commercialization of the Licensed Products ([***]) to the other Party promptly after receipt thereof,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shall discuss in good faith the impact of such information on, and potential changes to, the activities contemplated hereunder.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Additionally, Bioeq will promptly, and in any event within [***] ([***]) days of receipt, forward to Licensee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copy of any communications received from Regulatory Authorities outside of the Territory in relation to the Licensed Products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would [***] impact the Development, the receipt or maintenance of Regulatory Approval for, or the Commercialization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in the Field in the Territory, and the Parties shall discuss in good faith the impact of such information on,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potential changes to, the activities contemplated hereunder.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Ownership and Transfer of Biologics License Application Approvals in the 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Biologics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Applications for each Licensed Product in the Field in the Territory shall initially be filed and owned by Bioeq.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First Commercial Sale of any Licensed Product in the Territory, Bioeq shall transfer or cause to be transferred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Approvals and Biologics License Applications for such Licensed Product to Licensee, including by preparing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submitting a transfer letter notifying the FDA of the transfer of the applicable Regulatory Approvals and Biologics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for such Licensed Product to Licensee. Following such transfer, Licensee shall have the sole right and shall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maintain such Regulatory Approvals for the Licensed Product in the Field in the Territory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Licensee’s expense (subject to the remainder of this Section 4.4), and shall have the sole right to communicate and correspond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Authorities in the Territory in connection therewith, in each case, in consultation with Bioeq. Licensee shall provide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copies of any substantive submissions to any Regulatory Authority without undue delay. Upon request by Licensee, Bioeq shall,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shall use Commercially Reasonable Efforts to cause its Affiliates (including [***]), CMOs, licensors, and other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contractors (including, for the avoidance of doubt, [***] and [***],) to provide Licensee with copies of all relevant data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(i) requested by Regulatory Authorities in the Territory for the Licensed Product in a timely fashion or (ii)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to be filed or submitted with such Regulatory Authorities [***] (e.g. [***]), in each case of (i) and (ii), in a timely fashion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allow Licensee to comply with relevant deadlines and Applicable Law. Such assistance as described in the preceding sentence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provided [***]. Additionally, upon request by Bioeq, Licensee shall without undue delay (a) [***] and (b) apply to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Authorities in the Territory for changes in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relation to the Manufacturing of such Licensed Product, in each case (a) and (b), based on the [***]. Bioeq shall, and shall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cause its Affiliates (including [***]), CMOs, licensors, and other relevant contractors (including,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avoidance of doubt, [***], [***], and [***]) to provide Licensee with copies of all relevant data and information to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applications. Such assistance as described in the preceding sentence shall be provided [***]</w:t>
      </w:r>
    </w:p>
    <w:p>
      <w:pPr>
        <w:autoSpaceDN w:val="0"/>
        <w:tabs>
          <w:tab w:pos="1604" w:val="left"/>
        </w:tabs>
        <w:autoSpaceDE w:val="0"/>
        <w:widowControl/>
        <w:spacing w:line="192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Regulatory Meetings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the transfer of Biologics License Applications and Regulatory Approvals for the Licensed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Territory pursuant to Section 4.4, Licensee shall have the right to attend meetings with Regulatory Authorities concerning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Products in the Field in the Territory at its own costs. Without limiting the foregoing, [***]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transfer of Regulatory Approvals for the Licensed Products in the Field in the Territory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4.4, (i) Bioeq shall have the right to attend meetings with Regulatory Authorities concerning Licensed Products ([***])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Fields in the Territory at its own costs and [***] and (ii) upon written request by Licensee, Bioeq shall be obliged to, and shall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cause its Affiliates and their employees, CMOs, licensors, and other relevant contractors,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representatives and agents (including, for the avoidance of doubt, [***], [***], and [***]) to attend meetings with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Authorities concerning Licensed Products in the Field in the Territory upon Licensee’s costs.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4.6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Pharmacovigilance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At least [***] ([***]) [***] prior to the First Commercial Sale for any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([***]), the Parties shall define and finalize the actions that the Parties shall employ with respect to such Licensed Product ([***])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protect patients and promote their well‑being in a written pharmacovigilance agreement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Pharmacovigilance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as the global safety database holder. These responsibilities set forth in the Pharmacovigilance Agreement shall include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acceptable guidelines and procedures for the receipt, investigation, recordation, communication and exchange (as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Parties) of adverse event reports and any other information concerning the safety of the Licensed Products ([***]). Such guidelines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procedures shall be in accordance with, and enable the Parties to fulfil, local and national regulatory reporting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 and regulations. Each Party hereby agrees to comply with its respective obligations under such Pharmacovigilance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to cause its Affiliates to comply with such obligations. Bioeq will maintain its global safety databases pursuant to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own policies and as necessary to comply with Applicable Law governing adverse experiences.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4.7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Product Inserts and Labeling; Promotional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Following Regulatory Approval for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([***]) in the Field in the Territory, Licensee shall be responsible for the text and regulatory compliance of all package labels,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inserts and other labeling used in connection with such Licensed Product ([***]) in the Territory, as well as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promotional materials, if any, for use in connection with each of the Licensed Products ([***]) in the Territory; provided that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 with or materials to be provided to a Regulatory Authority in the Territory with respect to a label for a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 ([***]) shall be subject to [***]</w:t>
      </w:r>
    </w:p>
    <w:p>
      <w:pPr>
        <w:autoSpaceDN w:val="0"/>
        <w:autoSpaceDE w:val="0"/>
        <w:widowControl/>
        <w:spacing w:line="188" w:lineRule="exact" w:before="242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5.MANUFACTURING AND SUPPLY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terms and conditions of this Agreement (including Section 5.3 and Annex 2)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Manufacturing and Supply Agreement, Bioeq shall have the sole responsibility for the Manufacturing and supply of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to Licensee for Commercialization in the Field in the Territory.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604" w:val="left"/>
          <w:tab w:pos="8624" w:val="left"/>
          <w:tab w:pos="9016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Manufacturing and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Within [***] ([***]) [***] following the Effective Date,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negotiate in good faith and execute a written manufacturing and supply agreement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Manufacturing and Supply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to govern the Manufacturing and supply of the Licensed Products ([***]) from Bioeq (or a CMO selected by Bioeq)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on the basis of the term sheet attached hereto as Annex 2; The terms of the Manufacturing and Supply Agreement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consistent with the terms set forth on Annex 2. Prior to the execution of the Manufacturing and Supply Agreement,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conditions set forth on Annex 2 and Section 3 shall govern the rights and obligations of the Parties in relation to the Manufacture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supply of any Licensed Products. Following the execution of such Manufacturing and Supply Agreement, the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Annex 2 shall be superseded by the Manufacturing and Supply Agreement, and all rights and obligations of the Parties in relation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Manufacture and supply of any Licensed Products shall be governed by such Manufacturing and Supply Agreement and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6.COMMERCIALIZATION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terms and conditions of this Agreement, Licensee shall have the sole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 to conduct the Commercialization of the Licensed Products in the Field in the Territory, including the sole right to conduct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following activities: (a) developing and executing a commercial launch and pre-launch plan; (b) set-up of distribution network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Territory, negotiation of wholesaler contracts and negotiations with buyer groups (including group purchasing organizations)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key accounts; (c) negotiating with public and private health insurance companies and governmental authorities regarding the price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reimbursement status of the Licensed Products and obtaining and maintaining pricing and reimbursement approvals; (d) marketing,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medical affairs, and promotion (including by entertaining a dedicated and sufficiently qualified sales staff, providing for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incentive mechanisms for such sales staff, attending relevant conferences, interacting with key opinion leaders, etc.); (e) set-up of hub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services including pre-authorization and reimbursement support and co-pay assist programs; (f) booking of sales and performance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related services; (g) handling all aspects of order processing, invoicing and collection, inventory and receivables; (h)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support, including handling medical queries, and performing other related functions; and (i) dealing with any Remedial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Actions in relation to the Licensed Products in the Field in the Territory. As between the Parties, Licensee shall be solely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all costs and expenses in connection with the Commercialization of the Licensed Products in the Field in the Territory,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agreed in relation to costs for Remedial Actions in the Territory under Annex 2 and/or the Manufacturing and Supply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Diligence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use Commercially Reasonable Efforts to Commercialize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in the Field in the Territory. In particular, Licensee commits to: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Commercially Reasonable Efforts to Commercialize each Licensed Product promptly following First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 Sale of such Licensed Product in the Field in the Territory;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Commercially Reasonable Efforts to perform the planned Commercialization activities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Commercialization Plan (defined in Section 6.3 below); and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2" w:lineRule="exact" w:before="18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dedicate the minimum pre-launch and post-launch resources specified in Section B of Schedule 6.2(c)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Commercialization of the Licensed Products in the Territory in accordance with the Commercialization Plan during each year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([***]) after the First Commercial Sale of any Licensed Product in the Field in the Territory until [***]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Commercialization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Commitment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); provided that if Licensee [***], then the commercialization commitments as set forth in Section B of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6.2(c) shall continue to apply except that the [***]. For clarity, after the expiration of the Commercialization Commitment Period,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 shall have no further obligation under this Section 6.2(c).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604" w:val="left"/>
          <w:tab w:pos="8624" w:val="left"/>
          <w:tab w:pos="9016" w:val="left"/>
        </w:tabs>
        <w:autoSpaceDE w:val="0"/>
        <w:widowControl/>
        <w:spacing w:line="208" w:lineRule="exact" w:before="0" w:after="0"/>
        <w:ind w:left="74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 Plan &amp; Reports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Beginning [***] ([***]) calendar quarters prior to the anticipated First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Sale of a Licensed Product in the Field in the Territory, Licensee shall provide a written plan to the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Committee for review and approval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Commercialization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setting forth in reasonable detail the planned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(or preparations for First Commercial Sale, as applicable) in relation to the Licensed Products planned for the four (4)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calendar quarters following such quarter. Each Commercialization Plan shall include at least the information as set forth in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6.3 to this Agreement. Such Commercialization Plan shall be updated, reviewed, and approved by the Commercialization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at least on an annual basis.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 Reports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Beginning [***] ([***]) calendar quarters prior to the anticipated First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Sale of a Licensed Product in the Field in the Territory, and every calendar quarter thereafter, Licensee shall report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(a) the Commercialization activities (or preparations for First Commercial Sale, as applicable) performed in relation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Products in the preceding four (4) calendar quarters, (b) the planned Commercialization activities (or preparations for First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Sale, as applicable) in relation to the Licensed Products planned for the four (4) calendar quarters following such quarter,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(c) any significant changes in the market or of the competitive landscape. In addition, Licensee shall promptly respond to Bioeq’s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questions or requests for information relating to Licensee’s and its Affiliates’ Commercialization activities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Licensed Products in the Field in the Territory, including activities performed to prepare for the First Commercial Sale.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First Commercial Sale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Notwithstanding any other provision of this Agreement, Licensee shall [***].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32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Trademarks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may, at its sole discretion, elect to use any Trademark which it owns or has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rights to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Licensee-Controlled Trademark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in connection with its Commercialization of the Licensed Products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(provided that Licensee discusses the use of such Licensee‑Controlled Trademark with Bioeq and takes into account Bioeq’s global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branding strategy for the Licensed Products).</w:t>
      </w:r>
    </w:p>
    <w:p>
      <w:pPr>
        <w:autoSpaceDN w:val="0"/>
        <w:autoSpaceDE w:val="0"/>
        <w:widowControl/>
        <w:spacing w:line="188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7.FINANCIAL PROVISIONS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Upfront Payment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consideration for entering into this Agreement, activities undertaken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organizing and managing of the product supply chain and the grant of the licenses by Bioeq to Licensee hereunder, Licensee shall pay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Bioeq a one-time, non-refundable, non-creditable upfront payment in the amount of EUR [***] (€ [***]), payable as follows:</w:t>
      </w:r>
    </w:p>
    <w:p>
      <w:pPr>
        <w:autoSpaceDN w:val="0"/>
        <w:tabs>
          <w:tab w:pos="175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EUR five million (€ 5,000,000) within [***] ([***]) days of the Effective Date.</w:t>
      </w:r>
    </w:p>
    <w:p>
      <w:pPr>
        <w:autoSpaceDN w:val="0"/>
        <w:tabs>
          <w:tab w:pos="1756" w:val="left"/>
        </w:tabs>
        <w:autoSpaceDE w:val="0"/>
        <w:widowControl/>
        <w:spacing w:line="190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EUR [***] (€ [***]) within [***] ([***]) days after [***].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192" w:after="21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addition, in consideration of services performed by Bioeq to achieve the milestone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events set forth below, Licensee shall pay to Bioeq the following one-time, non-refundable (except as provided in Section 15.3.6),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creditable development milestone payments upon the first occurrence of any of the following milestone events; provided, that [***]: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3.9999999999998" w:type="dxa"/>
      </w:tblPr>
      <w:tblGrid>
        <w:gridCol w:w="4980"/>
        <w:gridCol w:w="4980"/>
      </w:tblGrid>
      <w:tr>
        <w:trPr>
          <w:trHeight w:hRule="exact" w:val="214"/>
        </w:trPr>
        <w:tc>
          <w:tcPr>
            <w:tcW w:type="dxa" w:w="4292"/>
            <w:tcBorders>
              <w:start w:sz="5.599999999999909" w:val="single" w:color="#000000"/>
              <w:top w:sz="5.599999999999454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 Event</w:t>
            </w:r>
          </w:p>
        </w:tc>
        <w:tc>
          <w:tcPr>
            <w:tcW w:type="dxa" w:w="2462"/>
            <w:tcBorders>
              <w:start w:sz="4.800000000000182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8" w:lineRule="exact" w:before="0" w:after="22"/>
        <w:ind w:left="8624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Execution 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3.9999999999998" w:type="dxa"/>
      </w:tblPr>
      <w:tblGrid>
        <w:gridCol w:w="4980"/>
        <w:gridCol w:w="4980"/>
      </w:tblGrid>
      <w:tr>
        <w:trPr>
          <w:trHeight w:hRule="exact" w:val="216"/>
        </w:trPr>
        <w:tc>
          <w:tcPr>
            <w:tcW w:type="dxa" w:w="4292"/>
            <w:tcBorders>
              <w:start w:sz="5.599999999999909" w:val="single" w:color="#000000"/>
              <w:top w:sz="5.600000000000023" w:val="single" w:color="#000000"/>
              <w:end w:sz="4.800000000000182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 Event</w:t>
            </w:r>
          </w:p>
        </w:tc>
        <w:tc>
          <w:tcPr>
            <w:tcW w:type="dxa" w:w="2462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5.600000000000023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EUR[***](€[***])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5.600000000000136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5.600000000000136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  <w:tr>
        <w:trPr>
          <w:trHeight w:hRule="exact" w:val="404"/>
        </w:trPr>
        <w:tc>
          <w:tcPr>
            <w:tcW w:type="dxa" w:w="4292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10.[***]</w:t>
            </w:r>
          </w:p>
        </w:tc>
        <w:tc>
          <w:tcPr>
            <w:tcW w:type="dxa" w:w="246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 [***] (€[***])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60" w:firstLine="74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([***]) days of the achievement of any such milestone, Bioeq shall invoice the relevant milestone amount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and Licensee shall remit payment to Bioeq within [***] ([***]) days upon receipt of Bioeq’s invoice relating thereto.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avoidance of doubt, any milestone payment made hereunder shall only be due once and shall not be due for any second or subsequent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occurrence of the same milestone for the same or any other Licensed Product in the Field in the Territory. Additionally,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avoidance of doubt, (X) [***], (Y) in no event will the total milestone payments to be paid to Bioeq hereunder exceed EUR [***] (€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[***]) ([***]), and (Z) [***].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Royalties on Gross Margins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Royalty Rate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In addition, Licensee shall pay to Bioeq the following royalties on Licensee’s and its Affiliates’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Gross Margins (calculated in accordance with Section 7.3.3) generated through the sale of Licensed Products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[***], Licensee shall pay to Bioeq royalties in the amount of [***] percent ([***]%)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Licensee’s and its Affiliates’ Gross Margins (calculated in accordance with Section 7.3.3) generated through the sale of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in the Field in the Territory, payable on a Licensed Product-by-Licensed Product basis, and subject to Section 7.3.1(c)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hereunder.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Starting [***], Licensee shall pay to Bioeq royalties in the amount of [***] percent ([***]%)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Licensee’s and its Affiliates’ Gross Margins generated through the sale of Licensed Products in the Field in the Territory, payable 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Product‑by‑Licensed Product basis, and subject to Section 7.3.1(c) hereunder.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extent that the Gross Margin achieved for a given Licensed Product in a given calendar quarter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negative amount, Licensee shall owe no royalty to Bioeq on Net Sales of such Licensed Product in such calendar quarter,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 instead be entitled to carry forward such negative amount and deduct such amount (i) first from the calculation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Gross Margin with respect to Net Sales of any other Licensed Products sold in the Territory in such calendar quarter and (ii) if there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no other Licensed Products sold in the Territory in such calendar quarter, in calculating the Gross Margin with respect to Net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Sales of such Licensed Product in future calendar quarters as set forth in Section 7.3.3(c) herein.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of the First Commercial Sale of any Licensed Products in the Field in the Territory, within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([***]) days after the end of each calendar quarter, Licensee shall deliver to Bioeq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written report setting forth in reasonable detail, on a Licensed Product-by-Licensed Product basis, the calculation of (a)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aggregate Net Sales achieved for such Licensed Product in such calendar quarter (including a detailed description of invoiced gross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prices and all deductions made pursuant to Section 1.49), (b) the aggregate Gross Margins achieved for such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such calendar quarter (including a detailed description of all deductions and calculations made pursuant to Section 7.3.3 in arriving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such Gross Margin calculation), and (c) the calculation of the royalties owing by Licensee to Bioeq pursuant to Section 7.3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calendar quarter. Notwithstanding the Parties’ confidentiality obligations pursuant to Section 11, Bioeq shall have the right to report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Licensee’s Net Sales reporting to its licensors on a confidential basis to the extent required under the relevant agreements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licensors.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40" w:lineRule="exact" w:before="17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Calculation of Gross Margin from Net Sales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 respect to the calculation of aggregate Gross Margins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achieved from the total amount of Net Sales of a Licensed Product in the Territory in a given calendar quarter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Quarterly Net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Sales Amount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 first deduct from the Quarterly Net Sales Amount [***] an amount equal to the supply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price paid by Licensee to Bioeq (pursuant to the Manufacturing and Supply Agreement) for the supply of all such Licensed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sold in the Territory for such calendar quarter [***];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such amount resulting after the application of Section 7.3.3(a) above, Licensee shall deduct (i)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 which have actually been paid by Licensee or its Affiliates to a non-Defendant Third Party, (ii) all Qualifying IP Clearance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Litigation Costs which have actually been incurred by Licensee and (iii) [***], in each case of (i) - (iii), as of the end of such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quarter and which have not previously been deducted pursuant to this Section 7.3.3 either (a) in a prior calendar quarter or (b)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Net Sales of a different Licensed Product in the Territory in the same calendar quarter,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7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such amount resulting after the application of Section 7.3.3(b) above, Licensee shall deduct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amounts it is entitled to carry forward from prior calendar quarters pursuant to Section 7.3.1(c) hereunder;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amount resulting in Section 7.3.3(c) above shall reflect the Gross Margin achieved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 in such calendar quarter to be used for the purposes of calculating the royalty payable under Section 7.3.1.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 Timing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invoice Licensee for all royalties due per calendar quarter promptly after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receives Licensee’s royalty report for such calendar quarter to be delivered pursuant to Section 7.3.2. All amounts of royalties shown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have accrued by each report provided pursuant to Section 7.3.2 above shall be due and payable within [***] ([***]) days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receipt by Licensee of Bioeq’s invoice.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maintain, and shall ensure that its Affiliates maintain, records, in sufficient detail,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shall be complete and accurate and shall fully and properly reflect all Net Sales and Gross Margins indicated in the quarterly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reports described in Section 7.3.2. For each quarterly report, Licensee shall maintain records reflecting the Net Sales and Gross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Margins contained in such quarterly report for [***] ([***]) years following the date that such quarterly report is delivered to Bioeq.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provisions of this Section 7.3.5 shall survive the expiration or termination of this Agreement for [***] ([***]) years.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7.3.6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reasonable written request of Bioeq, and no more than once during a given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year, Licensee shall make all records reasonably necessary to verify the accuracy of its quarterly reports pursuant to Section 7.3.2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for inspection by an independent auditor of an internationally recognized auditing firm during Licensee’s standard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hours. Such audit shall be for the purpose of ensuring Licensee’s compliance with its payment obligations hereunder only. Bioeq shall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 all audit expenses, provided, however, that in the event the audit reveals a greater than [***] percent ([***]%) payment shortfall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amounts owed to Bioeq by Licensee during the relevant period, Licensee shall reimburse all audit expenses to Bioeq.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treat all financial information subject to review under this Section 7.3.6 as confidential, and shall cause its accounting firm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retain all such financial information in confidence under Section 11 below. The provisions of this Section 7.3.6 shall survive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expiration or termination of this Agreement for [***] ([***]) years.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Late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To the extent Licensee fails to make full payment to Bioeq hereunder on the due date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payment, without prejudice to any other right or remedy available to Bioeq, Bioeq shall be entitled to charge Licensee interest on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payments at a rate per annum equal to [***] ([***]) percentage points above the then-applicable 3-month EURIBOR rate (regardless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whether such rate is positive, negative, or zero), published at https://www.euribor-rates.eu/.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 Exchange Rate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payments to be made by Licensee to Bioeq under this Agreement shall be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EURO by bank wire transfer without deduction for wire transfer fees in immediately available funds to such bank account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designated in writing by Bioeq from time to time. In the event that any moneys which are part of the calculation of the Gross Margins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paid or received by Licensee or its Affiliates in any currency other than EURO, for purposes of calculating royalties payable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hereunder, such moneys shall be converted into EURO at the rate of exchange of the European Central Bank published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f t e r n o o n  o f  t h e  l a s t  b u s i n e s s  d a y  i n  t h e  r e s p e c t i v e  a c c o u n t i n g  p e r i o d ,  p u b l i s h e d  a 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https://www.ecb.europa.eu/stats/policy_and_exchange_rates/euro_reference_exchange_rates/ html/eurofxref-graph-usd.en.html.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7.6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 offset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expressly permitted pursuant to this Agreement, the Parties shall not have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right to offset or otherwise withhold any amount owing to each other under this Agreement.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8.TAXATION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Sales Tax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payments under this Agreement are expressed clear and free of all deductions and withholdings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respect of taxes and exclusive of Sales Tax. If and to the extent any Sales Tax is chargeable on any supply contemplated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owed to the competent tax authorities by the Party providing the supply, the Party receiving the supply shall pay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amount equal to such Sales Tax to the Party providing the supply against receipt of a proper invoice. The Party receiving the supply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provide the Party providing the supply with documents required by Applicable Law in an effort to minimize Sales Tax. If at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the Party providing the supply receives a refund (or credit or offset in lieu of a refund) of any Sales Taxes so paid by the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the supply, then the Party providing the supply receiving such refund or utilizing such credit or offset shall promptly pay over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amount of such refund, credit or offset to the Party receiving the supply, it being understood that the Party receiving the supply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be liable for any subsequent disallowance of such refund, credit or offset.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32" w:lineRule="exact" w:before="18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Withholding Taxes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any deductions or withholdings are required by Applicable Law to be made from any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amounts payable pursuant to this Agreement, then the payor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Paying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shall pay to the recipient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Payment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such amount as will, after the deduction or withholding has been made, leave the Payment Receiving Party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same amount as it would have been entitled to receive in the absence of any such requirement to make a deduction or withholding.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Payment Receiving Party shall provide the Paying Party with documentation required by Applicable Law to minimize 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 behalf of the Payment Receiving Party.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34" w:lineRule="exact" w:before="19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Repayment Amount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To the extent that the Payment Receiving Party subsequently receives and is entitled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retain and utilise a cash-effective credit against or repayment of any of its taxes (any such credit referred to as a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Saving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in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such additional amount to be paid by the Paying Party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clause 8.2 or the payment to which such additional amount relates, the Payment Receiving Party shall pay within [***] ([***])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of obtaining the Saving, pay an amount (the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Repayment Amount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to the Paying Party which the Payment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determines shall leave the Payment Receiving Party (after that Repayment Amount) in the same after-tax position as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would have been in but for its utilisation of the Saving.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9.INTELLECTUAL PROPERTY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Ownership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shall own or Control, and shall continue to own or Control all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Rights, Trademarks and Know-How owned or Controlled by such Party as of the Effective Date of this Agreement,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licenses and other rights granted hereunder. With respect to the ownership of Inventions (including Improvements):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40" w:lineRule="exact" w:before="17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between the Parties, Bioeq shall own all Inventions (including Improvements) developed, conceived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reduced to practice during the term of this Agreement solely by or on behalf of Bioeq (such Inventions,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Bioeq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Improvements,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Bioeq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), and all Intellectual Property Rights and Know-How therein.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40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between the Parties, Licensee shall own all Inventions (including Improvements) developed, conceived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reduced to practice during the term of this Agreement solely by or on behalf of Licensee (such Inventions,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Licensee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Improvements,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Licensee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), and all Intellectual Property Rights and Know-How therein.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between the Parties, the Parties shall jointly own all Inventions (including Improvements) developed,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conceived or reduced to practice jointly by or on behalf of both Bioeq and Licensee (such Inventions,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Joint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Improvements,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Joint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and all Intellectual Property Rights and Know-How therein. Each Party hereby assigns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a joint equal and undivided interest in and to all Joint Inventions (including Joint Improvements) to effect such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ownership of such Joint Inventions (including Joint Improvements). Each Party shall have the right to disclose and exploit the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Inventions (and Joint Improvements) without a duty of consent or accounting to the other Party, subject to the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and the licenses granted hereunder. For those countries where a specific license is required for a joint owner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Joint Invention or Joint Improvement to practice such Joint Invention or Joint Improvement, in such country, each Party hereby grants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other Party a perpetual, irrevocable, non-exclusive, worldwide, royalty-free, fully paid-up license, transferable and sublicensable,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such Party’s right, title and interest in and to such Joint Invention or Joint Improvement to freely exploit such Joint Invention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Joint Improvement in such country, subject to the terms and conditions of this Agreement and the licenses granted hereunder.</w:t>
      </w:r>
    </w:p>
    <w:p>
      <w:pPr>
        <w:autoSpaceDN w:val="0"/>
        <w:autoSpaceDE w:val="0"/>
        <w:widowControl/>
        <w:spacing w:line="228" w:lineRule="exact" w:before="1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Section 16.2, inventorship of Inventions (including Improvements) shall be determined by application of United States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 laws pertaining to inventorship, and ownership of Inventions (including Improvements) shall be determined by Inventorship.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Licenses to Improvements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Bioeq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inform Licensee in writing of any Bioeq Improvements promptly after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Bioeq Improvements are developed or reduced to practice. For clarity, the exclusive license granted to Licensee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2.1 shall extend to all Intellectual Property Rights and Know-How Controlled by Bioeq and embodied within, or claiming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covering the Bioeq Improvements.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Licensee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promptly inform Bioeq in writing of any Licensee Improvements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after such Licensee Improvements are developed or reduced to practice. Licensee hereby grants to Bioeq during the term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this Agreement (and, subject to Section 15.3.4, after termination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expiration of this Agreement) a non-exclusive, fully-paid, irrevocable license (including the right to grant sublicenses) under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Rights and Know-How Controlled by Licensee and embodied within, or claiming or covering the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Improvements, to Develop, Manufacture, sell, import, or otherwise Commercialize Licensed Products outside of the Territory. [***]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Parties’ rights and obligations with respect to Joint Improvements shall be as set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forth in Section 9.1.3.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Prosecution and Maintenance of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 Rights owned by Bioeq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are aware that Bioeq does not currently own any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relating to the Licensed Products in the Field in the Territory. Should Bioeq own any Patent Rights relating to the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in the Field in the Territory in the future, the Parties will discuss and agree in good faith appropriate procedures to coordinate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prosecution and maintenance of such Patent Rights among the Parties.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In-Licensed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To the extent Bioeq has been granted rights in relation to the prosecution,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maintenance or enforcement of any In-Licensed Licensed Patent under the agreement concluded with the relevant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licensor (including, with respect to the [***]-Licensed Patents, the [***] Agreement), Bioeq shall, to the extent permitted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agreement with the Third Party licensor, (i) [***] inform Licensee on any material developments with respect to the filing,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prosecution, maintenance or enforcement of such In-Licensed Licensed Patent in the Territory, including by providing copies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substantive communications or any other substantive documents and (ii) provide Licensee with [***].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18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Licensee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clarity, Licensee shall have the sole right to control the filing, prosecution,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maintenance of Patent Rights claiming or covering the Licensee Inventions (including the Licensee Improvements).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will discuss and agree in good faith on appropriate procedures to coordinate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prosecution and maintenance of Patent Rights claiming or covering the Joint Inventions (including the Joint Improvements)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taking any action to do the same.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Patent Dance; Defense against Third Party Infringement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BPCIA 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Notwithstanding the fact that the Parties acknowledge and agree that Bioeq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initial holder of the Biologics License Application filed for each Licensed Product in the Territory in Bioeq’s own name,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Parties, with respect to each Licensed Product, Licensee shall have the sole right and shall use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Efforts to control the initiation and participation of Bioeq in the pre-litigation processes of the BPCIA generally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42 U.S.C. § 262(1), including the process commonly referred to as the “patent dance” and the “notice of commercial marketing”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(collectively, 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BPCIA 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 with respect to each Licensed Product. Without limiting the foregoing: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0" w:lineRule="exact" w:before="18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will notify Licensee within [***] ([***]) [***] of submitting a Biologics License Application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Licensed Product in the Territory, and will notify Licensee on the same day that such Biologics License Application is accepted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FDA. Bioeq shall, upon request from Licensee, provide the Reference Product sponsor with timely confidential access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Biologics License Application for the Licensed Product as well as certain Licensed Product Manufacturing information as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42 U.S.C. § 262(l)(l)-(2) (referred to hereafter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as Initiating Patent Dance 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Licensee shall have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 the scope of the disclosures of Licensed Product Manufacturing information to the Reference Product sponsor, provided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 will take Bioeq’s comments into good faith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consideration in connection therewith. For clarity, in no event will Bioeq Initiate Patent Dance Proceedings unless directed to do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same by Licensee, and, upon the request of Licensee, will negotiate with the Reference Product sponsor whether to utilize a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mechanism for information exchange other than that specified in 42 U.S.C. §261(1)(1).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After Initiating Patent Dance Proceedings, Bioeq will fully cooperate with Licensee in connection with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“Paragraph 3” information exchange and “Paragraph 5” negotiation and resolution proceedings with the Reference Product sponsor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42 U.S.C. §261(l)(3)-(5), including by keeping Licensee fully informed with respect to, and providing Licensee a copy of,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communications received from the Reference Product sponsor/its designee on the same day as receipt thereof. Licensee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final decision-making authority with respect to all communications and negotiations with the Reference Product sponsor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therewith, including [***], provided that Licensee will take Bioeq’s comments into good faith consideration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therewith. For clarity, Licensee shall have the sole right to direct and control any negotiations regarding securing a license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to Intellectual Property Rights, Know-How or Trademarks owned or controlled by the Reference Product sponsor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course of and in connection with the BPCIA Proceedings.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Licensee, at its sole discretion, shall control the timing of providing notice of commercial marketing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Reference Product sponsor under 42 U.S.C. §262(1)(8)(B), and shall have final decision-making authority with respect to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communications and negotiations with the Reference Product sponsor in connection therewith. Bioeq shall fully cooperate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in connection therewith and shall communicate and negotiate with the Reference Product sponsor solely as directed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shall, and shall use Commercially Reasonable Efforts to cause its Affiliates (including [***]),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CMOs, licensors, and other relevant contractors (including, for the avoidance of doubt, [***] and [***]) to fully cooperate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Licensee’s requests and to be available for consultation in connection with the BPCIA Proceedings. Licensee shall have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select, approve and direct the primary outside counsel to be used by Bioeq in connection with the BPCIA Proceedings, and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responsible for the costs of engaging such outside counsel for such purposes; provided that Bioeq shall have the right, at its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cost and expense, to engage and consult secondary outside counsel in connection with such activities ([***]).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support provided by Bioeq and its Affiliates (including [***]) under this Section 9.4.1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free of charge to Licensee, except that Licensee shall reimburse [***] for their [***] costs incurred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supporting the BPCIA Proceedings.</w:t>
      </w:r>
    </w:p>
    <w:p>
      <w:pPr>
        <w:autoSpaceDN w:val="0"/>
        <w:tabs>
          <w:tab w:pos="746" w:val="left"/>
          <w:tab w:pos="2110" w:val="left"/>
        </w:tabs>
        <w:autoSpaceDE w:val="0"/>
        <w:widowControl/>
        <w:spacing w:line="226" w:lineRule="exact" w:before="17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costs of any support provided by Bioeq’s CMOs, licensors, and other relevant contractors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and [***]) under this Section 9.4.1 shall be borne by Licensee and shall constitute Qualifying IP Clearance Litigation Costs.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Defense of Infringement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Additionally, and without limiting Section 9.4.1, each Party shall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notify, in writing, the other Party upon learning of any notice, allegation, suit, or other proceeding against either Party, or any of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respective Affiliates, subcontractors, suppliers, licensors, licensees or customers, of infringement, misappropriation or misuse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Intellectual Property Rights or Know-How as a result of the actual or planned Commercialization of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 the Field in the Territory or the actual or planned Manufacturing of such Licensed Product for Commercialization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Field in the Territory, including any infringement claim brought under the BPCIA (an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Infringement 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As between the Parties,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 have the primary right and use Commercially Reasonable Efforts to control the defense against any such Infringement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 (irrespective of whether such Infringement Claim was brought against Licensee, Bioeq or any of their respective Affiliates,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subcontractors, suppliers, licensors, licensees or customers (collectively referred to as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Defendants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)), including directing all aspects,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stages, motions and proceedings of litigation (including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motions or proceedings under the BPCIA) as well as bringing any counter-claims against the Infringement Claim, as well as electing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settle such Infringement Claim (subject to Section 9.4.2(h)) (collectively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Defend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Defense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The Parties shall cooperate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relation to any such Defense as follows: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2" w:lineRule="exact" w:before="18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between the Parties, Licensee shall have the sole right, and at its sole cost and expense, to select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primary outside counsel to jointly represent the Defendant(s) named in such Infringement Claim and to direct and control the Defense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thereof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Primary Outside Defense Counsel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If Licensee is not a named Defendant in such Infringement Claim, Licensee may,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 its sole discretion, join as a named Defendant in such Infringement Claim (to the extent permitted by Applicable Law).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to undertaking any action of Defense, Licensee shall notify Bioeq in writing and shall, upon Bioeq’s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request, and in connection with Primary Outside Defense Counsel, disclose to, and discuss with, Bioeq in good faith (i) the [***], 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and (iii) [***].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 give due consideration to Bioeq’s comments with respect to items discussed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pursuant to this Section 9.4.2, but shall have the final decision-making authority on all aspects relating to the Defense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Claim (including with respect to directing Primary Outside Defense Counsel with respect to actions taken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the Defense).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shall, through Primary Outside Defense Counsel, keep Bioeq reasonably informed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developments in connection with any Defense of such Infringement Claim, including by providing Bioeq with copies of draft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filed filings, motions, pleadings and other material submissions and communications (including oral communications)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judicial authority relating to such Defense of such Infringement Claim, sufficiently in advance, where reasonably possible,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Bioeq to comment on such Defense of such Infringement Claim. Licensee shall give due consideration to Bioeq’s comments.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Licensee’s request, Bioeq shall fully cooperate with Licensee in any such Defense, including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the discussions between the Parties as set forth in Section 9.4.2(b), and, if requested by Licensee, by being joined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party or allowing Licensee to be joined as a party (to the extent permitted by Applicable Law) to the relevant Infringement Claim.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limiting the foregoing, Bioeq shall, and shall use Commercially Reasonable Efforts to cause its Affiliates and their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CMOs, licensors, and other relevant contractors, representatives and agents (including, for the avoidance of doubt, [***], [***],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[***]) to be available and cooperate fully with Licensee in such discussions, including by making relevant witnesses, documents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available to Licensee and Primary Outside Defense Counsel in connection with the Defense of such Infringement Claim.</w:t>
      </w:r>
    </w:p>
    <w:p>
      <w:pPr>
        <w:autoSpaceDN w:val="0"/>
        <w:tabs>
          <w:tab w:pos="746" w:val="left"/>
          <w:tab w:pos="2110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support provided by Bioeq and its Affiliates (including [***]) under this Section 9.4.2 shall be free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charge to Licensee, except that Licensee shall reimburse [***] for their [***] costs incurred in connection with supporting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Defense of any Infringement Claim.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costs of any support provided by Bioeq’s CMOs, licensors, and other relevant contractors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and [***]) under this Section 9.4.2 shall be borne by Licensee and shall constitute Qualifying IP Clearance Litigation Costs.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shall not enter into a settlement without [***] and in any such settlement Licensee shall always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take into consideration the interest of Bioeq.</w:t>
      </w:r>
    </w:p>
    <w:p>
      <w:pPr>
        <w:autoSpaceDN w:val="0"/>
        <w:tabs>
          <w:tab w:pos="746" w:val="left"/>
          <w:tab w:pos="208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recoveries obtained upon the final judgement or settlement of any Infringement Claim shall first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used to reimburse Licensee for its costs incurred in connection therewith. Any remaining recoveries shall be regarded as Gross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Margin.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756" w:val="left"/>
          <w:tab w:pos="8624" w:val="left"/>
          <w:tab w:pos="9016" w:val="left"/>
        </w:tabs>
        <w:autoSpaceDE w:val="0"/>
        <w:widowControl/>
        <w:spacing w:line="208" w:lineRule="exact" w:before="0" w:after="0"/>
        <w:ind w:left="74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Damages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2" w:lineRule="exact" w:before="18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amounts to be paid by the Defendants upon the final judgment or settlement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Defense of an Infringement Claim, or in securing a license or other rights to Intellectual Property Rights, Know-How, or Trademarks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owned or controlled by the Reference Product sponsor during the course of and in connection with the BPCIA Proceedings,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(collectively,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Damages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 shall be borne by Licensee (or its Affiliate), and [***].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7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may deduct Damages from the calculation of Gross Margin to be paid pursuant to Section 7.3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 a per calendar quarter basis as set forth in Section 7.3.3.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Qualifying IP Clearance Litigation 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may deduct Qualifying IP Clearance Litigation Costs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the calculation of Gross Margin to be paid pursuant to Section 7.3 on a per calendar quarter basis as set forth in Section 7.3.3.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Secondary Bioeq Outside Counsel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Notwithstanding Section 9.4.2 above, Bioeq shall have the right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represented in any Defense of an Infringement Claim by a secondary outside counsel at its own cost and expense; provided that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clarity Licensee, through Primary Outside Defense Counsel, shall have final decision-making authority with respect to the control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Defense of such Infringement Claim.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9.4.6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 and 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Without limiting Bioeq’s obligations to cooperate with Licensee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9.4, Bioeq shall have the right to notify of and coordinate any Defense of an Infringement Claim with any of its Affiliates,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subcontractors, suppliers, licensors or licensees in accordance with the terms of the agreements concluded with any such Affiliates,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subcontractors, suppliers, licensors or licensees as they exist of the Effective Date.</w:t>
      </w:r>
    </w:p>
    <w:p>
      <w:pPr>
        <w:autoSpaceDN w:val="0"/>
        <w:tabs>
          <w:tab w:pos="1604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Enforcement of Licensed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32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event that either Party becomes aware of a suspected infringement of any Licensed Patent as a result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Development, Manufacture, or Commercialization, use, or importation of a Competitive Product in the Territory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Competitive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such Party shall notify the other Party promptly in writing, and following such notification, the Parties shall meet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confer. As between the Parties, and subject always to the terms and conditions of the relevant agreements pursuant to which such In-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Licensed Licensed Patents are exclusively licensed to Bioeq (including, with respect to the [***]-Licensed Patents, the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Agreement):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shall have the first right, but not the obligation, to enforce the Licensed Patents against such Competitive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at its own expense, in its own name, and under its own direction and control, including by settling any such action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proceeding. Notwithstanding the preceding sentence, [***] shall not enter into a settlement that imposes a financial obligation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or which limits any of [***] in any Licensed Patent without [***] prior written consent (such consent not to be unreasonably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withheld or delayed), and in any such settlement [***] shall always take into consideration the interest of [***].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shall reasonably assist [***] in connection with [***] enforcing the Licensed Patents against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Competitive Infringement if so requested, and shall be named in or join such action or proceeding if required for [***] to bring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action. [***] shall reimburse [***] for its reasonable out-of-pocket costs incurred in connection with such activities, except that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responsible for any costs of engaging its own outside legal counsel which [***] has the right to engage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action or proceeding.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756" w:val="left"/>
          <w:tab w:pos="8624" w:val="left"/>
          <w:tab w:pos="9016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[***] elects not to exercise its rights under Section 9.5.2 within [***] ([***]) days of first becoming aware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such Competitive Infringement, then [***] shall have the right, but not the obligation, to enforce the Licensed Patents against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Competitive Infringement, and in such case (a) the first sentence of Section 9.5.2 and (b) Section 9.5.3 shall apply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mutatis mutandis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if [***] were [***] and [***] were [***]. The Party exercising its enforcement rights under this Section 9.5 shall be referred to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Enforcing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7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9.5.5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all recoveries obtained in connection with an enforcement action or proceeding undertaken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this Section 9.5, such recoveries shall first be used to reimburse the Enforcing Party for its costs incurred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therewith. Any remaining recoveries shall then be used to reimburse the other Party for its costs incurred in connection therewith.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remaining recoveries shall (a) if [***] is the Enforcing Party, be retained 100% by [***] or (b) if [***] is the Enforcing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[***].</w:t>
      </w:r>
    </w:p>
    <w:p>
      <w:pPr>
        <w:autoSpaceDN w:val="0"/>
        <w:tabs>
          <w:tab w:pos="746" w:val="left"/>
          <w:tab w:pos="160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9.6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Common Interest Disclosures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 regard to any privileged or confidential information or opinions disclosed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this Agreement by a Party to the other Party regarding Patent Rights or other intellectual property or technology owned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the disclosing Party or a Third Party, the Parties agree that they may have a common legal interest in determining whether, and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what extent, such Patent Rights and other Intellectual Property Rights or Trademarks may affect any Licensed Product, and a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common legal interest in defending against any actual or prospective Third Party claims based on allegations of misuse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of Patent Rights or other intellectual property rights relating to any Licensed Product. Accordingly, the Parties agree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such information and materials obtained by the Parties from each other in which they have such a common legal interest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a separate common interest agreement mutually acceptable to the Parties (and any other parties which may be a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separate common interest agreement) that they may enter into with respect to such information and materials, upon the request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either Party. Such separate agreement would provide that: (a) [***]; (b) [***]; and (c) [***].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10.COVENANTS RELATING TO THE [***] AGREEMENT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[***]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acknowledges that it is aware of the terms and conditions of the license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Bioeq under the [***] Agreement (to the extent such terms have not be redacted in Annex 1) and accepts and agrees that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obligations of Bioeq under this Agreement shall be subject to the terms and conditions of the [***] Agreement.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Representations and Covenants in Relation to the Formycon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Consent of [***]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hereby represents and warrants to Licensee that it has, as of the Effective Date,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obtained [***]’s written consent to enter into this Agreement (as is required pursuant to the Formycon Agreement), and that a copy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such written consent of [***] has been provided to Licensee.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Compliance with the Formycon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maintain the [***] Agreement in full force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effect, shall not breach the [***] Agreement or 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Services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the 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Clinical Supply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(as such terms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defined in the [***] Agreement) in any manner or take any other action that could result in [***] having the right to terminate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Agreement and, in the event of any such breach, Bioeq shall use diligent efforts to expeditiously cure Bioeq’s breach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Agreement. Bioeq shall promptly notify Licensee in writing if Bioeq sends or receives any notice of any breach of the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Amendments to the [***]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not amend or terminate the [***] Agreement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manner that would negatively affect the rights and/or obligations of Licensee under this Agreement.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856" w:val="left"/>
          <w:tab w:pos="8624" w:val="left"/>
          <w:tab w:pos="9016" w:val="left"/>
        </w:tabs>
        <w:autoSpaceDE w:val="0"/>
        <w:widowControl/>
        <w:spacing w:line="21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promptly inform Licensee of any dispute under the [***] Agreement which may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material effect on the Development or Commercialization of the Licensed Products in the Field in the Territory, and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reasonably cooperate with the other in the settlement of such dispute.</w:t>
      </w:r>
    </w:p>
    <w:p>
      <w:pPr>
        <w:autoSpaceDN w:val="0"/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11.CONFIDENTIALITY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30" w:lineRule="exact" w:before="18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Obligation of 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of and after the Effective Date, all Confidential Information disclosed,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revealed or otherwise made available to one Party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 by or on behalf of the other Party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under,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 result of, this Agreement is made available to the Receiving Party solely to permit the Receiving Party to exercise its rights,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 its obligations, under this Agreement. The Receiving Party shall not use any of the Disclosing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for any other purpose, and shall not disclose, reveal or otherwise make any of the Disclosing Party’s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available to any other person, firm, corporation or other entity, without the prior written authorization of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except as explicitly stated in this Agreement. An appropriate confidential disclosure agreement must be signed by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or Affiliate prior to receiving Confidential Information from either Party.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Additional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furtherance of the Receiving Party’s obligations under Section 11.1 hereof,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Party shall take all appropriate steps and shall implement all appropriate safeguards, to prevent the unauthorized use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 of any of the Disclosing Party’s Confidential Information available to any Third Party, without the prior written authorization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Disclosing Party. Without limiting the generality of this Section 11.2, the Receiving Party may disclose any of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Confidential Information without the Disclosing Party’s prior written authorization only to those of the Receiving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officers, employees, agents, consultants, licensees, potential licensees and financial investors that have need to know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Confidential Information, in order for the Receiving Party to exercise its rights and perform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and only if such officers agents, consultants, licensees, potential licensees and financial investors have executed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appropriate non‑disclosure agreements containing substantially similar terms regarding confidentiality, as those set out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or are otherwise bound by obligations of confidentiality effectively prohibiting the unauthorized use of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Confidential Information. In particular, Bioeq shall be entitled to disclose a [***] redacted copy of this Agreement to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(such redacted copy to be approved in writing by Licensee prior to provision to [***]) in order to obtain [***]’s approval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as required under the [***] Agreement. The Receiving Party shall furnish the Disclosing Party with immediate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 of any unauthorized use or disclosure of any of the Disclosing Party’s Confidential Information and shall take all actions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Disclosing Party reasonably requests in order to prevent any further unauthorized use or disclosure of the Disclosing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30" w:lineRule="exact" w:before="18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Receiving Party’s obligations under Sections 11.1 and 11.2 shall not apply to information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Receiving Party can prove by written evidence that: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passes into the public domain, or becomes generally available to the public through no fault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disclosed, revealed or otherwise made available to the Receiving Party by a Third Party that is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 obligation of non-disclosure and/or non-use to the Disclosing Party;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7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required to be disclosed under Applicable Laws, rules of a securities exchange or by order of a court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arbitral tribunal; provided, however, that the Receiving Party shall furnish the Disclosing Party with prior written notice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disclosure requirement as reasonably practicable, and shall use reasonable efforts to assist the Disclosing Party with obtaining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treatment with respect to or otherwise minimizing the required disclosure; or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2134" w:val="left"/>
          <w:tab w:pos="8624" w:val="left"/>
          <w:tab w:pos="9016" w:val="left"/>
        </w:tabs>
        <w:autoSpaceDE w:val="0"/>
        <w:widowControl/>
        <w:spacing w:line="21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independently developed by the Receiving Party without the use or benefit of Confidential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Disclosing Party as evidenced by contemporaneous written records.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Material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biological or chemical material which is transferred by or on behalf of a Party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other Party or its Affiliates under this Agreement shall be used only for purposes of this Agreement, and shall not be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purpose, [***]. The Party or its Affiliate receiving such material shall keep the material secure and safe from loss damage,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theft, misuse and unauthorized access and shall use the material in accordance with all Applicable Laws, regulations and guidelines.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Return of 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termination of this Agreement for any reason whatsoever,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Party shall cease all use of and return to the Disclosing Party, or destroy, as the Disclosing Party shall specify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upon such expiration or termination, all materials transferred pursuant to Section 11.4 and all copies of all documents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materials that contain or embody any of the Disclosing Party’s Confidential Information, except to the extent that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is required by Applicable Laws to retain such documents, and provided further that each Party may keep copies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within its ordinary legal archives (including IT back-up systems). Within [***] ([***]) days after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 or termination of this Agreement, the Receiving Party shall furnish the Disclosing Party with a certificate, duly executed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 officer of the Receiving Party, confirming that the Receiving Party has complied with its obligations under this Section 11.4.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of the Receiving Party’s obligations under Sections 11.1 and 11.2 hereof,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protection of the Disclosing Party’s Confidential Information shall for a period of [***] ([***]) [***] survive the expiration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termination of this Agreement for any reason whatsoever.</w:t>
      </w:r>
    </w:p>
    <w:p>
      <w:pPr>
        <w:autoSpaceDN w:val="0"/>
        <w:tabs>
          <w:tab w:pos="746" w:val="left"/>
          <w:tab w:pos="1692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Public Announcements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may be required by Applicable Laws or rules of a securities exchange,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Party will originate any publicity, press or news release or other public announcement, written or oral, whether to the public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press or otherwise, relating to the terms and conditions of this Agreement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Announcement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without the prior written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Party, such approval not to be unreasonably withheld. Notwithstanding the foregoing, the Parties agree that neither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restricted from disclosing in a subsequent Announcement any information which was previously disclosed in a prior Announcement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otherwise previously made publicly available pursuant to this Agreement.</w:t>
      </w:r>
    </w:p>
    <w:p>
      <w:pPr>
        <w:autoSpaceDN w:val="0"/>
        <w:autoSpaceDE w:val="0"/>
        <w:widowControl/>
        <w:spacing w:line="188" w:lineRule="exact" w:before="242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12.REPRESENTATIONS, WARRANTIES AND COVENANTS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Mutual Representations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represents and warrants to the other Party as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 that (a) the person executing this Agreement is authorized to execute this Agreement; and (b) the execution, delivery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this Agreement as well as the licenses granted hereunder do not conflict with any agreement, instrument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understanding, oral or written, to which such Party may be bound.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Bioeq Representations, Warranties, and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hereby represents and warrants to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of the Effective Date and covenants, as applicable, that: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[***] Agreement is in full force and effect and, to Bioeq’s knowledge, there has been no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breach by either party to the [***] Agreement and there is no circumstance that would entitle [***] to terminate the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185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Bioeq has the right to grant the licenses and rights it purports to grant pursuant to this Agreement.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856" w:val="left"/>
          <w:tab w:pos="8624" w:val="left"/>
          <w:tab w:pos="9016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is not aware of any pending or threatened litigation, nor has it received any written 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Third Parties alleging that the Licensed Patents existing as of the Effective Date are invalid or unenforceable or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exploitation of the Licensed Technology in the Field in the Territory will constitute an infringement or misappropriation of any rights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Third Party.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Bioeq’s knowledge, neither Bioeq nor its licensors, suppliers, and CMOs (including [***]) has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misappropriated any trade secrets of any Third Party in Developing the Licensed Products.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has (and, to its knowledge, its licensors, suppliers and CMOs (including [***]) have) made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Commercially Reasonable Efforts to protect information, inventions, and technology related to Licensed Products by designating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as confidential or as a trade secret and by taking reasonable steps to prevent disclosure of such confidential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trade secrets.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has (and, to its knowledge, its licensors, suppliers and CMOs (including [***]) have) maintained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maintain (and will Use Commercially Reasonable Efforts to cause its licensors, suppliers and CMOs (including [***]) to maintain)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appropriate skilled personnel and facilities to carry out its obligations under this Agreement.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Bioeq’s knowledge, the information contained within all submissions to, and filings, correspondence,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communications with Regulatory Authorities made by or on behalf of Bioeq or its Affiliates with respect to the Licensed Product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true and accurate in all material aspects and was generated in compliance with Applicable Law, and Bioeq will ensure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contained within all submissions to, and filings, correspondence, and communications with Regulatory Authorities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 by or on behalf of Bioeq or its Affiliates with respect to the Licensed Product will be, to Bioeq’s knowledge, true and accurate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all material aspects and will be generated in compliance with Applicable Law.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12.2.8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will not use any employees or other persons performing services on behalf of Bioeq in relation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Development, Manufacture, or Commercialization of Licensed Products that have been debarred or excluded, or are the subject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debarment or exclusion proceedings; and if Bioeq becomes aware that a person performing on its behalf in relation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Development, Manufacture, or Commercialization of Licensed Products has been debarred or excluded, or has become the subject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debarment or exclusion proceedings, Bioeq shall promptly notify Licensee and shall prohibit such person from performing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activities on its behalf under this Agreement.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0" w:lineRule="exact" w:before="19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Licensee Representations, Warranties and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hereby represents and warrants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Bioeq as of the Effective Date and covenants, as applicable, that:</w:t>
      </w:r>
    </w:p>
    <w:p>
      <w:pPr>
        <w:autoSpaceDN w:val="0"/>
        <w:tabs>
          <w:tab w:pos="1856" w:val="left"/>
        </w:tabs>
        <w:autoSpaceDE w:val="0"/>
        <w:widowControl/>
        <w:spacing w:line="190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 has the right to grant the licenses and rights it purports to grant pursuant to this Agreement.</w:t>
      </w:r>
    </w:p>
    <w:p>
      <w:pPr>
        <w:autoSpaceDN w:val="0"/>
        <w:tabs>
          <w:tab w:pos="185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1856" w:val="left"/>
        </w:tabs>
        <w:autoSpaceDE w:val="0"/>
        <w:widowControl/>
        <w:spacing w:line="192" w:lineRule="exact" w:before="23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1856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30" w:lineRule="exact" w:before="19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will maintain (and will use Commercially Reasonable Efforts to cause its suppliers and CMOs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maintain) appropriate skilled personnel and facilities to carry out its obligations under this Agreement.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will ensure that the information contained within all submissions to, and filings, correspondence,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communications with Regulatory Authorities made by or on behalf of Licensee or its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Affiliates with respect to the Licensed Product ([***]) will be, to Licensee’s knowledge, true and accurate in all material aspects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be generated in compliance with Applicable Law.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12.3.7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will not use any employees or other persons performing services on behalf of Licensee in relation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Development, Manufacture, or Commercialization of Licensed Products that have been debarred or excluded, or are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of debarment or exclusion proceedings; and if Licensee becomes aware that a person performing on its behalf in relation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Development, Manufacture, or Commercialization of Licensed Products has been debarred or excluded, or has become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of debarment or exclusion proceedings, Licensee shall promptly notify Bioeq and shall prohibit such person from 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activities on its behalf under this Agreement.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Disclaimer of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for those representations and warranties set forth in Sections 12.1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 of this Agreement, neither Party makes any warranties, written, oral, express or implied, with respect to its performance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or the results thereof. In particular, each Party disclaims all other warranties, express or implied, including warranties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merchantability, fitness for a particular purpose and non-infringement. [***]</w:t>
      </w:r>
    </w:p>
    <w:p>
      <w:pPr>
        <w:autoSpaceDN w:val="0"/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13.INDEMNIFICATION AND LIMITATION OF LIABILITY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6" w:lineRule="exact" w:before="17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 by Bioeq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Section 13.4, Bioeq agrees to indemnify and hold Licensee harmless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and against all claims, suits, actions, proceedings brought by a Third Party (collectively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for damages, loss or liability,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costs or expenses (including reasonable attorney’s fees, settlement payments or third party royalties) (collectively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extent arising out of or related to: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Bioeq’s breach of any representation, warranty, covenant or obligation under this Agreement; or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Bioeq’s negligence, recklessness, or wilful, intentional or criminal wrongdoing;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except, in each case of (a)-(b) hereunder, to the extent such Losses are due to the events described in Section 13.2(a)-(c) below.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 by Licensee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Section 13.4 (and notwithstanding any other indemnification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 assumed by Licensee under this Agreement), Licensee agrees to indemnify and hold Bioeq harmless from and against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Claims for Losses to the extent arising out of or related to: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Licensee’s breach of any representation, warranty, covenant or obligation under this Agreement;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14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Licensee’s Commercialization of the Licensed Products in the Field in the Territory; or</w:t>
      </w:r>
    </w:p>
    <w:p>
      <w:pPr>
        <w:autoSpaceDN w:val="0"/>
        <w:tabs>
          <w:tab w:pos="2134" w:val="left"/>
        </w:tabs>
        <w:autoSpaceDE w:val="0"/>
        <w:widowControl/>
        <w:spacing w:line="188" w:lineRule="exact" w:before="228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Licensee’s negligence, recklessness, or wilful, intentional or criminal wrongdoing;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except, in each case of (a)-(c) hereunder, to the extent such Losses are due to the events described in Section 13.1(a)-(b) above.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0" w:lineRule="exact" w:before="18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Indemnification 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 respect to any indemnification obligations of either Party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the following conditions must be met for such indemnification obligations to become applicable: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4" w:lineRule="exact" w:before="19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Party requesting the indemnification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shall notify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promptly in writing of any claim which may give rise to an obligation on the part of Indemnifying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hereunder;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2134" w:val="left"/>
          <w:tab w:pos="8624" w:val="left"/>
          <w:tab w:pos="9016" w:val="left"/>
        </w:tabs>
        <w:autoSpaceDE w:val="0"/>
        <w:widowControl/>
        <w:spacing w:line="21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Indemnified Party shall use commercially reasonable efforts to avoid or mitigate any Losses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Indemnified Party may suffer as a result of the Indemnifying Party’s breach or wrongdoing; and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0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extent Losses are the result of a Third Party claim, suit, action or proceeding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Third Party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(i) the Indemnified Party shall not without the prior consent in writing of the Indemnifying Party make any admission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do anything, which may prejudice the defense against such a Third Party Claim; (ii) Indemnifying Party shall be allowed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timely undertake the sole control of the defense of any such Third Party Claim, including all negotiations for the settlement,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compromise of such claim or action at its sole expense; and (iii) the Indemnified Party shall at its expense render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assistance, information, co-operation and authority to permit Indemnifying Party to defend such Third Party Claim.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Limitation of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Except for a breach of Section 11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without limiting a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indemnification obligations hereunder, in no event shall either Party be liable to the other Party in any manner for any special,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compensatory, consequential, indirect, incidental, statutory or punitive damages of any kind, including lost profits and lost revenue,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regardless of the form of action, whether in contract, tort, product liability or otherwise, even if informed of or aware of the possibility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such damages in advance, except to the extent that such limitation of liability is contrary to the Applicable Law or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special, non-compensatory, consequential, indirect, incidental, statutory or punitive damages have been awarded to a Third Party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 Third Party Claim.</w:t>
      </w:r>
    </w:p>
    <w:p>
      <w:pPr>
        <w:autoSpaceDN w:val="0"/>
        <w:autoSpaceDE w:val="0"/>
        <w:widowControl/>
        <w:spacing w:line="188" w:lineRule="exact" w:before="242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14.GOVERNANCE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2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Committees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shall, within [***] ([***]) days following the Effective Date, establish (a)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and Manufacturing committee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Development and Manufacturing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and (b) a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committee (“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Commercialization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Parties acknowledge and agree that the Development and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Committee and the Commercialization Committee shall have no authority to amend or modify the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or the Manufacturing and Supply Agreement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and Manufacturing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Composition of the Development and Manufacturing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Committee shall have a total of at least [***] ([***]) members. At least [***] ([***]) of such members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appointed by Licensee, and at least [***] ([***]) of such members shall be appointed by Bioeq. Bioeq shall appoint one (1)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members as chairman of the Development and Manufacturing Committee. Each Party may appoint substitutes or alternates for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and Manufacturing Committee members at any time by written notice to the other Party.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Responsibilities of the Development and Manufacturing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Committee shall be responsible for overseeing and reviewing the activities of the Parties under this Agreement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Development (including Manufacturing) activities for the Licensed Products to be conducted by the Parties hereunder.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Development and Manufacturing Committee shall, in particular: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discuss the Development (including Manufacturing) activities of Bioeq to be conducted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pursuant to Section 3;</w:t>
      </w:r>
    </w:p>
    <w:p>
      <w:pPr>
        <w:autoSpaceDN w:val="0"/>
        <w:tabs>
          <w:tab w:pos="2134" w:val="left"/>
        </w:tabs>
        <w:autoSpaceDE w:val="0"/>
        <w:widowControl/>
        <w:spacing w:line="188" w:lineRule="exact" w:before="216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review and approve each Development &amp; Manufacturing Plan as set forth in Section 3.2;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approve all Development activities to be conducted by Bioeq which (i) [***] or (ii) [***] (X) [***] (Y)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[***]; and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134" w:val="left"/>
          <w:tab w:pos="8624" w:val="left"/>
          <w:tab w:pos="9016" w:val="left"/>
        </w:tabs>
        <w:autoSpaceDE w:val="0"/>
        <w:widowControl/>
        <w:spacing w:line="204" w:lineRule="exact" w:before="0" w:after="0"/>
        <w:ind w:left="74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review and discuss the regulatory activities to be conducted by the Parties pursuant to Article 4.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Meetings of the Development and Manufacturing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Until [***] is obtained, meetings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and Manufacturing Committee shall be scheduled at least once per calendar quarter, and additional ad hoc meetings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scheduled if reasonably requested by either Party. After [***], meetings of the Development and Manufacturing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scheduled as reasonably requested by either Party. All meetings shall be made by video conference, audio conference 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person, as agreed by the Development and Manufacturing members from time to time, provided that at least one (1)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Manufacturing Committee meeting per calendar year shall be made in person. All meetings of the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Committee shall be held in English language and all documents and reports to be exchanged or discussed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and Manufacturing Committee shall be in the English language. The chairman of the Development and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Committee shall prepare minutes of each Development and Manufacturing Committee meeting and submit such minutes to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and Manufacturing Committee member with [***] ([***]) days of each Development and Manufacturing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meeting for their review and approval. Such meetings of the Development and Manufacturing Committee shall be considered finalized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only upon the unanimous consent of all Development and Manufacturing Committee members. Each Party will bear all expenses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incurs in regard to participating in all meetings of the Development and Manufacturing Committee, including all travel and living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expenses.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Decisions of the Development and Manufacturing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Decisions of the Development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Committee for matters within its decision-making purview shall be made by unanimous consent and shall only be valid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at least one (1) Development and Manufacturing Committee member appointed by each Party is present at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and Manufacturing Committee meeting. If the Development and Manufacturing Committee cannot agree on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particular topic within its decision-making purview within [***] ([***]) days after it has met and attempted to reach such decision,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then either Party may, by written notice to the other, have such issue referred to resolution pursuant to Section 16.3.1 (except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time-period for discussion by the senior executives of the Parties shall be [***] ([***]) days instead of [***] ([***]) days),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thereafter if such issue has still not been resolved, then [***]. The Parties acknowledge and agree, however, that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[***], the relative rights and obligations of the Parties shall be as set forth in those relevant Sections of the Agreement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and Manufacturing Committee shall serve solely as a forum for review and discussion in connection with such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shall have no decision-making authority with respect to such matters.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40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Commercialization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Composition of the Commercialization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Commercialization Committee shall have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total of at least [***] ([***]) members. At least [***] ([***]) of such members shall be appointed by Licensee, and at least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 of such members shall be appointed by Bioeq. Licensee shall appoint one (1) of its members as chairman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Committee. Each Party may appoint substitutes or alternates for its Commercialization Committee members at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time by written notice to the other Party.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Responsibilities of the Commercialization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Commercialization Committee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overseeing and reviewing the activities of either Parties under this Agreement with respect to the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activities for the Licensed Products to be conducted by the Parties hereunder. The Commercialization Committee shall, in particular: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discuss the Commercialization activities (including activities to prepare for the First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 Sale, including matters regarding commercial supply of Licensed Product for sale in the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 pursuant to the Manufacturing and Supply Agreement) of Licensee to be conducted pursuant to Section 6;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26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review and approve each Commercialization Plan as set forth in Section 6; and</w:t>
      </w:r>
    </w:p>
    <w:p>
      <w:pPr>
        <w:autoSpaceDN w:val="0"/>
        <w:tabs>
          <w:tab w:pos="2134" w:val="left"/>
        </w:tabs>
        <w:autoSpaceDE w:val="0"/>
        <w:widowControl/>
        <w:spacing w:line="190" w:lineRule="exact" w:before="214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approve all Commercialization activities to be conducted by Licensee which [***].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Meetings of the Commercialization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Starting [***] ([***]) calendar quarters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anticipated First Commercial Sale of a Licensed Product in the Field in the Territory, meetings of the Commercialization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scheduled at least once per calendar quarter, and additional ad hoc meetings shall be scheduled if reasonably requested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Party. All meetings shall be made by video conference, audio conference or in person, as agreed by the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members from time to time, provided that at least one (1) Commercialization Committee meeting per calendar year shall be made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person. All meetings of the Commercialization Committee shall be held in English language and all documents and reports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exchanged or discussed in the Commercialization Committee shall be in the English language. The chairman of the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Committee shall prepare minutes of each Commercialization Committee meeting and submit such minutes to each Commercialization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Committee member with [***] ([***]) days of each Commercialization meeting for their review and approval. Such meetings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Committee shall be considered finalized only upon the unanimous consent of all Commercialization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members. Each Party will bear all expenses it incurs in regard to participating in all meetings of the Commercialization Committee,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including all travel and living expenses.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Decisions of the Commercialization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Decisions of the Commercialization Committee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matters within its decision-making purview shall be made by unanimous consent and shall only be valid if at least one (1)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Committee member appointed by each Party is present at the relevant Development and Manufacturing meeting.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Commercialization Committee cannot agree on any particular topic within its decision-making purview within [***] ([***]) days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it has met and attempted to reach such decision, then either Party may, by written notice to the other, have such issue referred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resolution pursuant to Section 16.3.1 (except that the time-period for discussion by the senior executives of the Parties shall be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([***]) days instead of [***] ([***]) days), and thereafter if such issue has still not been resolved, then [***].</w:t>
      </w:r>
    </w:p>
    <w:p>
      <w:pPr>
        <w:autoSpaceDN w:val="0"/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15.TERM AND TERMINATION; NON-SOLICITATION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specified in this Agreement, the Parties’ respective rights and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shall commence on the Effective Date and shall remain in full force for ten (10) years after the First Commercial Sale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first Licensed Product, and shall thereafter automatically renew for an unlimited period of time unless otherwise terminated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Section 15.2.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for Breach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Either Party may terminate this Agreement upon material breach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 under this Agreement by the other Party provided that such breach (if curable) is not cured within thirty (30) days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receipt of written notice thereof by the non-breaching Party. If there is a dispute between the Parties as to whether a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breach has occurred or whether such breach was curable or has been cured by the other Party within the above cure period, notice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termination may only be given after the terminating Party has escalated the issue to the relevant senior executives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Section 16.3.1 and the senior executives have not been able to solve such dispute within thirty (30) days of such escalation.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856" w:val="left"/>
          <w:tab w:pos="8624" w:val="left"/>
          <w:tab w:pos="9016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by Bioeq for Underperformance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second sentence of this Section 15.2.2,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may notify Licensee of its intent to terminate this Agreement anytime within thirty ([***]) days following the end of any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 month time period starting [***] ([***]) months after the First Commercial Sale of the first [***] Product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upon written notice to Licensee, if Licensee, with respect to its sales of Licensed Products in the Field in the Territory, has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achieved an average market share of at least [***] percent ([***]%) of the [***] (such market excluding for clarity in all cases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[***]), calculated based on [***] in the Field in the Territory in the [***] ([***]) months prior to the end of such [***] ([***]) month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time period (i.e., for example, in months [***] of the [***] after the First Commercial Sale of such [***] Product)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 xml:space="preserve">Minimum 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Market Share Requirement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); upon Licensee’s receipt of such notice from Bioeq, if Licensee does not achieve the Minimum Market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Share Requirement, applied mutatis mutandis, during the subsequent [***] ([***]) months period following its receipt of such notice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Bioeq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Licensee Cure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Bioeq may terminate this Agreement upon written notice to Licensee; provided further,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right described in this Section 15.2.2 shall apply only if [***], and provided further that such failure of Licensee to achieve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Minimum Market Share Requirement (i) is not due to any [***] (including [***]); (ii) not due to any [***] Bioeq’s right to notify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of its intent to terminate this Agreement in accordance with the first sentence of this Section 15.2.2 shall apply only until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([***]) days after the [***] ([***]) anniversary of the First Commercial Sale of the first [***] Product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Territory, after which Bioeq shall have no further rights under this Section 15.2.2.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30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Termination by Bioeq for Development or Commercialization of a Competitive Product 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may terminate this Agreement immediately upon written notice to Licensee, if Licensee conducts any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of, markets, sells or distributes any Competitive Product in the Territory, whether directly or indirectly through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intermediary of a Third Party or its Affiliates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Restricted Activities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); provided, that in the event that Restricted Activities are being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would be deemed to be conducted by Licensee solely in connection with a Competitor Change of Control, Bioeq may not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in accordance with this Section 15.2.2 and instead may terminate this Agreement in accordance with Section 15.2.9.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by Bioeq for challenge of Patent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may terminate this Agreement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written notice to Licensee, if Licensee or any of its Affiliates or sublicensees directly or indirectly challenge the validity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enforceability of, or oppose any extension of or the grant of a supplementary protection certificate with respect to,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 in any legal, court, administrative or other governmental proceeding.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by Licensee for Convenience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may terminate this Agreement for convenience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eighteen (18) months’ advance written notice to Bioeq; provided, however, that any such termination for convenience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become effective prior to twelve (12) months after the First Commercial Sale of the first Licensed Product. In the event of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termination for convenience by Licensee, [***]</w:t>
      </w:r>
    </w:p>
    <w:p>
      <w:pPr>
        <w:autoSpaceDN w:val="0"/>
        <w:tabs>
          <w:tab w:pos="1856" w:val="left"/>
        </w:tabs>
        <w:autoSpaceDE w:val="0"/>
        <w:widowControl/>
        <w:spacing w:line="190" w:lineRule="exact" w:before="23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by Licensee for Development Delay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may terminate this Agreement immediately upon written notice sent to Bioeq any time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and until the receipt of first Regulatory Approval of any Licensed Product in the Field in the Territory if (a) Bioeq has failed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obtain any Regulatory Approval for any Licensed Product in the Field in the Territory on or prior to [***], and (b) [***].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26" w:lineRule="exact" w:before="17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time prior to [***], if [***], as reasonably determined based on the relevant facts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circumstances existing at such time, conclude that the first Regulatory Approval for any Licensed Product in the Field in the Territory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could not reasonably be expected to be obtained by [***] (such relevant facts and circumstances to include the [***] for [***]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Territory, the [***], and the [***] (e.g., [***], etc.),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may terminate this Agreement upon written notice to Bioeq. If [***] that the first Regulatory Approval for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in the Field in the Territory could not reasonably be expected to be obtained by [***], within [***] days of [***] notifying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in writing of its determination thereof, then the Parties shall negotiate in good faith and use reasonable efforts to settle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disagreement in accordance with Section 16.3.1 for the provided [***] ([***]) day period, provided, however, notwithstanding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16.3, either Party may initiate proceedings in relation to such disagreement at any time regardless of the expiration of such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 day period. Any such proceedings shall be finally and exclusively resolved by binding arbitration according to the [***],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on the date of commencement of the arbitration proceedings, by [***] ([***]) [***] appointed mutually by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[***] ([***]) days of the commencement of arbitration, provided, however, if the Parties are unable to appoint such arbitrator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such [***] ([***]) day period, then the arbitrator shall be appointed by the [***]. The arbitrator shall be someone who has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least [***] ([***]) years of relevant background, experience, and expertise in the biopharmaceutical industry, and specifically as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matter of the dispute to which such arbitrator is to opine on (e.g., [***]. The place of such arbitration shall be [***].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language of the arbitration proceedings shall be English. The costs of the arbitration proceeding shall be [***]. The Parties agree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judgment or award may be enforced in any court of competent jurisdiction. The Parties undertake to keep confidential all awards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their arbitration, together with all materials in the proceedings created for the purpose of the arbitration and all other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produced by the other Party in the proceedings not otherwise in the public domain, save and to the extent that disclosure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by a Party by legal duty, to protect or pursue a legal right or to enforce or challenge an award in legal proceedings before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court or other judicial authority. The Parties shall complete any and all arbitrations subject to this Section 15.2.6 within [***] ([***])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days from the commencement of the arbitration.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32" w:lineRule="exact" w:before="19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by Licensee for Regulatory Reasons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may terminate this Agreement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written notice to Bioeq in the event that Bioeq receives [***], in each case, with respect to the first Biologics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 for such Licensed Product filed by Bioeq with the FDA in accordance with Section 4.1.1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Adverse Regulatory Event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Bioeq shall notify Licensee in writing immediately of any such Adverse Regulatory Event which may occur.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for Insolvency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Either Party may terminate this Agreement immediately if an Insolvency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Event occurs (save as part of a bona fide reorganisation not involving insolvency) in respect of the other Party.</w:t>
      </w:r>
    </w:p>
    <w:p>
      <w:pPr>
        <w:autoSpaceDN w:val="0"/>
        <w:tabs>
          <w:tab w:pos="746" w:val="left"/>
          <w:tab w:pos="2134" w:val="left"/>
        </w:tabs>
        <w:autoSpaceDE w:val="0"/>
        <w:widowControl/>
        <w:spacing w:line="230" w:lineRule="exact" w:before="18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 of 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of the rejection of this Agreement by or on behalf of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Bankrupt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in the event of an Insolvency Event of such Party, all licenses and rights to licenses granted under or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by the Bankrupt Party to the other Party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Non Bankrupt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are, and shall otherwise be deemed to be,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purposes of Section 365(n) of the United States Bankruptcy Code (</w:t>
      </w:r>
      <w:r>
        <w:rPr>
          <w:rFonts w:ascii="TimesNewRomanPS" w:hAnsi="TimesNewRomanPS" w:eastAsia="TimesNewRomanPS"/>
          <w:b/>
          <w:i/>
          <w:color w:val="000000"/>
          <w:sz w:val="19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licenses of rights to “intellectual property”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defined under Section 101(35 A) of the Bankruptcy Code. The Parties agree that the Non Bankrupt Party, as a licensee of such rights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Agreement, shall retain and may fully exercise all of its rights and elections under the Bankruptcy Code, and that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commencement of a bankruptcy proceeding by or against the Bankrupt Party under the Bankruptcy Code, the Non Bankrupt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entitled to a complete duplicate of, or complete access to (as the Non Bankrupt Party deems appropriate)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and all embodiments of such intellectual property. Such duplicates shall be promptly delivered, and such access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promptly be provided, to the Non Bankrupt Party (i) upon any such commencement of a bankruptcy proceeding, upon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 therefor by the Non Bankrupt Party, unless the Bankrupt Party elects to continue to perform all of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(ii) if not delivered under (i) above, upon the rejection of this Agreement by or on behalf of the Bankrupt Party,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request therefor by the Non Bankrupt Party. The provisions of this Section 15.2.6(b)(a) are without prejudice to any rights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 Bankrupt Party may have arising under the Bankruptcy Code or other Applicable Law.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856" w:val="left"/>
          <w:tab w:pos="8624" w:val="left"/>
          <w:tab w:pos="9016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Termination for Competitor Change of 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notify Bioeq in writing within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([***]) days after entry by Licensee into a definitive agreement which would result in a Competitor Change of Control.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 between when Licensee enters into a definitive agreement which would result in a Competitor Change of Control and when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definitive agreement is consummated, Licensee shall have the right to divest all such Competitive Products which would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acquired upon the consummation of the transaction giving rise to such Competitor Change of Control. Upon the consummation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definitive agreement, if Licensee has not then divested all such Competitive Products such that a Competitor Change of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has occurred, Bioeq may, upon sending written notice to Licensee within sixty (60) days thereafter, terminate this Agreement.</w:t>
      </w:r>
    </w:p>
    <w:p>
      <w:pPr>
        <w:autoSpaceDN w:val="0"/>
        <w:tabs>
          <w:tab w:pos="746" w:val="left"/>
          <w:tab w:pos="1958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 of Termination of the [***]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Without limiting Bioeq’s obligations under Article 10,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event that the [***] Agreement is terminated by [***], Bioeq will notify Licensee thereof immediately, and Licensee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terminate this Agreement upon written notice to Bioeq.</w:t>
      </w:r>
    </w:p>
    <w:p>
      <w:pPr>
        <w:autoSpaceDN w:val="0"/>
        <w:tabs>
          <w:tab w:pos="746" w:val="left"/>
          <w:tab w:pos="194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15.2.11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Written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termination shall only be valid if made in writing and delivered to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 the address set forth in Section 16.1.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case of any termination or expiration of this Agreement, all rights and obligations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Parties shall cease immediately, unless otherwise indicated in this Section below or elsewhere in this Agreement: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Sale of Inventory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be permitted, at Bioeq’s choice (if this Agreement is terminated by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Sections 15.2.1, 15.2.2, 15.2.3, 15.2.4, 15.2.8 or 15.2.9, or by Licensee pursuant to Section 15.2.5) or at Licensee’s choice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(if this Agreement is terminated by Licensee pursuant to Sections 15.2.1, 15.2.6, 15.2.7 or 15.2.8), to cither (a) continue selling its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Affiliates’ inventory of Licensed Products existing on the termination effective date in accordance with this Agreement for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maximum period of [***] ([***]) days (in which case all terms and conditions of this Agreement, including Licensee’s obligation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 and pay royalties, shall continue to apply to such continued sale) or (b) sell such inventory to Bioeq at the supply price paid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Licensee to Bioeq for such inventory in accordance with the Manufacturing and Supply Agreement.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Transfer of Biologics License Application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shall, within [***] ([***]) days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of termination of the Agreement at the latest (and at no cost to Bioeq if this Agreement is terminated by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Sections 15.2.1, 15.2.2, 15.2.3, 15.2.4, 15.2.8 or 15.2.9, or by Licensee pursuant to Section 15.2.5, or at Bioeq’s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 if this Agreement is terminated by Licensee pursuant to Sections 15.2.1, 15.2.6, 15.2.7 or 15.2.8, as applicable) transfer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 to Bioeq or its designee all of Licensee’s right, title and interest in and to any and all Biologics License Applications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Biologics License Application Approvals controlled by Licensee for the Licensed Products in the Field in the Territory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of such termination, including any and all documentation pertaining to such filings and Biologics License Application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 (provided that the physical or electronic transfer of files and documentation in connection with such transfer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assignment of rights may occur after such [***] ([***]) day period without being deemed a breach of this Section 15.3.2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Licensee). In addition, upon Bioeq’s request, Licensee shall notify the competent Regulatory Authority of such transfer, supply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all documents already prepared by Licensee or its Affiliates for the filing of applications in relation to the Licensed Products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Regulatory Authority and/or apply for the closing of any such application. Notwithstanding any other rights Bioeq may have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or Applicable Law; if Licensee does not transfer and assign to Bioeq or its designee its rights in any Biologics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Biologics License Application Approvals controlled by Licensee for the Licensed Products in the Field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within the above [***] ([***]) day time period (provided that the physical or electronic transfer of files and documentation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connection with such transfer and assignment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rights may occur after such [***] ([***]) day period without being deemed a breach of this Section 15.3.2 by Licensee), [***].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Co-operation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Licensee shall (at no cost to Bioeq if this Agreement is terminated by Bioeq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Sections 15.2.1, 15.2.2, 15.2.3, 15.2.4, 15.2.8 or 15.2.9, or by Licensee pursuant to Section 15.2.5, or at Bioeq’s cost and expense if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is terminated by Licensee pursuant to Sections 15.2.1, 15.2.6, 15.2.7 or 15.2.8, as applicable) use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Efforts to cooperate with Bioeq or its designee, and provide [***] reasonable assistance and support, to [***] Bioeq 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designee to take over the Commercialization of the Licensed Products in the Field in the Territory [***] following the effective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termination, including by (a) using Commercially Reasonable Efforts to provide [***], (b) disclosing and assigning (to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under the relevant agreement) to Bioeq Licensee’s existing agreements relating solely to the Commercialization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Licensed Product in the Territory, including with [***], to the extent legally possible ([***]) and (c) transferring Licensed Product-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 marketing materials, including [***]. With respect to any such information, materials or agreements provided to Bioeq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this Section 15.3.3, Licensee may redact information relating to other products which are not Licensed Products as well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proprietary information of the relevant Third Party from such information, materials, or agreements prior to providing the same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Bioeq. Additionally, to the extent Licensee has agreements relating to the Commercialization of both the Licensed Products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products in the Territory with wholesalers, distributors, pharmacies, hospitals, health insurances and other relevant parties,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request from Bioeq, Licensee shall introduce Bioeq to such parties and [***].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Licensee Improvements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license granted by Licensee pursuant to Section 9.2.2 shall be extended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also include the Development, Manufacture, sale, import or other Commercialization of Licensed Products in the Field in the Territory,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and, unless this Agreement is terminated by Bioeq pursuant to pursuant to Sections 15.2.1, 15.2.2, 15.2.3, 15.2.4, 15.2.8 or 15.2.9,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Licensee pursuant to Section 15.2.5 (in [***]), such license shall thereafter be royalty-bearing on Bioeq on Net Sales (applied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if Bioeq were Licensee, and additionally applying to sales by sublicensees of Bioeq) by Bioeq, its Affiliates,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sublicensees of Licensed Products in the Field in the Territory which have [***] Licensee Improvement, at [***].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to Licensee-Controlled Trademark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Solely in the event that this Agreement is terminated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pursuant to Sections 15.2.1, 15.2.2, 15.2.3, 15.2.4, 15.2.8 or 15.2.9 or by Licensee pursuant to Section 15.2.5 , Licensee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grant, and hereby grants to Bioeq an exclusive, royalty-free, fully paid, sublicenseable, license to use the Licensee-Controlled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Trademarks which were actually used by Licensee to Commercialize the Licensed Products in the Territory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Bioeq’s Commercialization of the Licensed Products in the Territory. If this Agreement is terminated by Licensee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Sections 15.2.1, 15.2.6, 15.2.7 or 15.2.8, such license shall be royalty bearing on Bioeq at [***].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Reimbursement of 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termination by Licensee for development delay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Section 15.2.6, Bioeq shall refund to Licensee all milestone payments pursuant to Section 7.2 received from Licensee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 of this Agreement.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Accrued Payment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Termination of this Agreement for any reason whatsoever shall not relieve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Licensee of its obligations to pay all amounts payable to Bioeq which have accrued prior to, but remain unpaid as of,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hereof, or which accrue thereafter. Upon termination of this Agreement any accrued payment obligations shall become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immediately due and payable.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15.3.8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Articles 1, 8, 11 (and with respect to Sections 11.1-11.2, in accordance with Section 11.6), and 13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(solely as to Claims for Losses arising during the term of the Agreement), and Sections 7.3.5, 7.3.6, 9.1, 9.2.2 (in accordance with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modified by Section 15.3.4), 9.2.3, 9.2.4, 9.6, 15.3, 15.4 (as applicable) and 16 of this Agreement shall survive any termination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expiration of this Agreement.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746" w:val="left"/>
          <w:tab w:pos="1706" w:val="left"/>
          <w:tab w:pos="8624" w:val="left"/>
          <w:tab w:pos="9016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Non-Solicitation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agrees that, during the [***] ([***]) [***] period starting from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Date, such Party will not, directly or indirectly, solicit for employment any employee of the other Party or its Affiliates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induce or attempt to induce such employees to terminate their employment with such other Party or such other Party’s Affiliates;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however, that general public solicitations and advertisements not directed at employees of the other Party, and the extension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offers to persons who respond to such general solicitations and advertisements, will not be deemed violations of this provision.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Upon breach of this non-solicitation obligation set forth in this Section 15.4, [***].</w:t>
      </w:r>
    </w:p>
    <w:p>
      <w:pPr>
        <w:autoSpaceDN w:val="0"/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16.GENERAL PROVISIONS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consent, notice or report required or permitted to be given or made under this Agreement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one of the Parties to the other shall be in writing by certified, overnight mail and addressed to such other Party at its address indicated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below, or to such other address as the addressee shall have last furnished in writing to the addressor, and shall be effective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receipt by the addressee.</w:t>
      </w:r>
    </w:p>
    <w:p>
      <w:pPr>
        <w:autoSpaceDN w:val="0"/>
        <w:tabs>
          <w:tab w:pos="3044" w:val="left"/>
        </w:tabs>
        <w:autoSpaceDE w:val="0"/>
        <w:widowControl/>
        <w:spacing w:line="226" w:lineRule="exact" w:before="190" w:after="0"/>
        <w:ind w:left="746" w:right="59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to Bioeq: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Bioeq IP AG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044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3044" w:val="left"/>
        </w:tabs>
        <w:autoSpaceDE w:val="0"/>
        <w:widowControl/>
        <w:spacing w:line="226" w:lineRule="exact" w:before="190" w:after="0"/>
        <w:ind w:left="746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to Licensee 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Coherus BioSciences, Inc.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333 Twin Dolphin Drive, Suite 600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Redwood City, CA, 94065, USA</w:t>
      </w:r>
    </w:p>
    <w:p>
      <w:pPr>
        <w:autoSpaceDN w:val="0"/>
        <w:tabs>
          <w:tab w:pos="3044" w:val="left"/>
        </w:tabs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30" w:lineRule="exact" w:before="3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be governed by and construed in accordance with the laws of [***],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without regard to the conflicts of law principles thereof, and [***].</w:t>
      </w:r>
    </w:p>
    <w:p>
      <w:pPr>
        <w:autoSpaceDN w:val="0"/>
        <w:tabs>
          <w:tab w:pos="1706" w:val="left"/>
        </w:tabs>
        <w:autoSpaceDE w:val="0"/>
        <w:widowControl/>
        <w:spacing w:line="190" w:lineRule="exact" w:before="224" w:after="0"/>
        <w:ind w:left="7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shall negotiate in good faith and use reasonable efforts to settle any dispute, controversy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 arising from or related to this Agreement or the breach thereof. If the Parties cannot resolve such dispute, controversy or claim,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Party may escalate the matter further to the following senior executives of the Parties for final discussion and resolution within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[***] ([***]) days:</w:t>
      </w:r>
    </w:p>
    <w:p>
      <w:pPr>
        <w:autoSpaceDN w:val="0"/>
        <w:autoSpaceDE w:val="0"/>
        <w:widowControl/>
        <w:spacing w:line="190" w:lineRule="exact" w:before="228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Bioeq: [***]</w:t>
      </w:r>
    </w:p>
    <w:p>
      <w:pPr>
        <w:autoSpaceDN w:val="0"/>
        <w:autoSpaceDE w:val="0"/>
        <w:widowControl/>
        <w:spacing w:line="190" w:lineRule="exact" w:before="214" w:after="0"/>
        <w:ind w:left="7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Licensee: Chief [***]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senior executives are not able to resolve the matter in dispute within the above [***] ([***]) [***]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period, either Party may initiate proceedings in relation to such matter. Any such proceedings shall be finally resolved by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arbitration according to the [***], as applicable on the date of commencement of the arbitration proceedings, by three (3) arbitrators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appointed as follows: each Party shall select one (1) arbitrator, and the two arbitrators so selected by the Parties shall select the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final arbitrator. If the arbitrators selected by the Parties are unable or fail to agree upon the third arbitrator within [***] ([***])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[***] after the Parties appoint the two arbitrators, then the [***] shall appoint the President of the Tribunal. All arbitrators selected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the requisite background, experience and expertise in the biopharmaceutical industry to assist with resolution of the dispute.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Place of arbitration shall be [***]. Exclusive language of the arbitration proceedings shall be English. Each Party shall bear its own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costs and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expenses and attorneys’ fees in connection with such arbitration, and the Parties shall share equally all costs of engaging the three (3)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arbitrators and using the [***] to arbitrate such matter (unless the arbitration results in a decision and judgment otherwise).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agree that such judgment or award may be enforced in any court of competent jurisdiction.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anything to the contrary, a Party may seek preliminary measures, including a temporary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restraining order or a preliminary injunction from any court of competent jurisdiction in order to prevent immediate and irreparable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injury, loss, or damage on a provisional basis, pending the decision of the arbitral tribunal on the ultimate merits of any dispute</w:t>
      </w:r>
    </w:p>
    <w:p>
      <w:pPr>
        <w:autoSpaceDN w:val="0"/>
        <w:tabs>
          <w:tab w:pos="746" w:val="left"/>
          <w:tab w:pos="1856" w:val="left"/>
        </w:tabs>
        <w:autoSpaceDE w:val="0"/>
        <w:widowControl/>
        <w:spacing w:line="228" w:lineRule="exact" w:before="186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undertake to keep confidential all awards in their arbitration, together with all materials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proceedings created for the purpose of the arbitration and all other documents produced by the other Party in the proceedings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in the public domain, save and to the extent that disclosure may be required by a Party by legal duty, to protect or pursue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legal right or to enforce or challenge an award in legal proceedings before a court or other judicial authority.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expressly provided under this Agreement, neither Party may assign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transfer this Agreement or any right or obligation hereunder (whether voluntarily, by operation of law or otherwise),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prior express written consent of the other Party; except however, that either Party shall be permitted to effect such an assignment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transfer without the consent of the other Party to (a) any of its Affiliates or (b) in connection with a sale of all or substantially all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assets to which this Agreement relates, whether by merger, acquisition, asset sale, stock purchase, or otherwise, but in any event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Bioeq’s ability to terminate this Agreement in accordance with Section 15.2.9 (for the avoidance of doubt, such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pursuant to Section 15.2.9 shall apply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case of assignment of the Agreement to a Competitor in all cases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listed under subsection (b) above). Any purported assignment or transfer in violation of this Section 16.4 shall be null and void.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Bioeq shall be entitled to subcontract any of its obligations under this Agreement only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prior written consent of Licensee, except that such prior written consent of Licensee shall not be required for Bioeq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subcontract to (a) its Affiliates or (b) [***], [***] and [***] and the subcontractors listed in Schedule 16.5, provided that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remain liable for the performance of its obligations under this Agreement. Licensee shall be entitled to freely subcontract or delegate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of its rights or obligations under this Agreement to its Affiliates or to Third Parties, provided that (i) all sales of Licensed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the Field in the Territory continue to be made by Licensee or its Affiliates (or their wholesalers or distributors) and (ii)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shall remain liable for the performance of its obligations under this Agreement.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will be fairly interpreted in accordance with its terms and without any strict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construction in favour of or against any Party. The words “include”, “includes”, and “including”, “such as”, “for example”,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words or phrases of enumerative meaning shall be deemed to be followed by the phrase “(but without limitation)”.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Whenever possible, each provision of this Agreement shall be interpreted in such manner as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valid and enforceable under Applicable Laws, but if any provision of this Agreement is held to be prohibited by or invalid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unenforceable under Applicable Laws, such provision shall be ineffective only to the extent of such prohibition, invalidity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unenforceability, without invalidating the remainder of such provisions or the remaining provisions of this Agreement,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replaced by a valid and enforceable provisions which comes closest to the commercial intention of the replaced provision.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Independent 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acknowledges that the Parties shall be independent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contractors and that the relationship between the Parties shall not constitute a joint venture or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agency. Neither Party shall have the authority to make any statements, representations or commitments of any kind, or to take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action, which shall be binding on the other Party, without the prior consent of the other Party to do so.</w:t>
      </w:r>
    </w:p>
    <w:p>
      <w:pPr>
        <w:autoSpaceDN w:val="0"/>
        <w:tabs>
          <w:tab w:pos="746" w:val="left"/>
          <w:tab w:pos="1706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waiver by a Party of any right hereunder, or of any failure to perform or breach by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hereunder, shall not be deemed a waiver of any other right hereunder or of any other breach or failure by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hereunder whether of a similar nature or otherwise.</w:t>
      </w:r>
    </w:p>
    <w:p>
      <w:pPr>
        <w:autoSpaceDN w:val="0"/>
        <w:tabs>
          <w:tab w:pos="746" w:val="left"/>
          <w:tab w:pos="18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Modification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(including the attached Annexes) shall not be modified without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consent of each Party. In the event that the terms of any Annex is inconsistent with the terms of this Agreement,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shall control, unless otherwise explicitly agreed to in writing by the Parties.</w:t>
      </w:r>
    </w:p>
    <w:p>
      <w:pPr>
        <w:autoSpaceDN w:val="0"/>
        <w:tabs>
          <w:tab w:pos="746" w:val="left"/>
          <w:tab w:pos="179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16.11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(including the attached Annexes and Schedules) together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and Supply Agreement and the Pharmacovigilance Agreement described in Section 4.6 contains the entire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understanding of the Parties with respect to the subject matter hereof. To the extent of any conflict between the terms and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this Agreement and the terms and conditions of the Manufacturing and Supply Agreement or Pharmacovigilance Agreement,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terms and conditions of this Agreement shall control unless otherwise expressly set forth to the contrary in the Manufacturing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Supply Agreement or Pharmacovigilance Agreement. All other express or implied representations, agreements and understandings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respect to the subject matter hereof, either oral or written, heretofore made, are expressly superseded by this Agreement.</w:t>
      </w:r>
    </w:p>
    <w:p>
      <w:pPr>
        <w:autoSpaceDN w:val="0"/>
        <w:tabs>
          <w:tab w:pos="746" w:val="left"/>
          <w:tab w:pos="1806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16 12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executed in counterparts, all of which together shall constitute 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the same instrument.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End of Agreement - Signatures on the following page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</w:p>
    <w:p>
      <w:pPr>
        <w:autoSpaceDN w:val="0"/>
        <w:autoSpaceDE w:val="0"/>
        <w:widowControl/>
        <w:spacing w:line="240" w:lineRule="auto" w:before="10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62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50" w:after="0"/>
        <w:ind w:left="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90" w:lineRule="exact" w:before="56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the Parties have executed this Agreement as of the Effective Date.</w:t>
      </w:r>
    </w:p>
    <w:p>
      <w:pPr>
        <w:autoSpaceDN w:val="0"/>
        <w:autoSpaceDE w:val="0"/>
        <w:widowControl/>
        <w:spacing w:line="188" w:lineRule="exact" w:before="658" w:after="57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Bioeq IP AG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hRule="exact" w:val="25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By: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l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o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l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</w:t>
            </w:r>
          </w:p>
        </w:tc>
      </w:tr>
      <w:tr>
        <w:trPr>
          <w:trHeight w:hRule="exact" w:val="24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Mikulcik</w:t>
            </w:r>
          </w:p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399"/>
            <w:vMerge/>
            <w:tcBorders/>
          </w:tcPr>
          <w:p/>
        </w:tc>
        <w:tc>
          <w:tcPr>
            <w:tcW w:type="dxa" w:w="1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Date: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November</w:t>
            </w:r>
          </w:p>
        </w:tc>
      </w:tr>
    </w:tbl>
    <w:p>
      <w:pPr>
        <w:autoSpaceDN w:val="0"/>
        <w:autoSpaceDE w:val="0"/>
        <w:widowControl/>
        <w:spacing w:line="188" w:lineRule="exact" w:before="2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02, 2019</w:t>
      </w:r>
    </w:p>
    <w:p>
      <w:pPr>
        <w:autoSpaceDN w:val="0"/>
        <w:autoSpaceDE w:val="0"/>
        <w:widowControl/>
        <w:spacing w:line="190" w:lineRule="exact" w:before="22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Hannes Teissl Nicola Mikulcik</w:t>
      </w:r>
    </w:p>
    <w:p>
      <w:pPr>
        <w:autoSpaceDN w:val="0"/>
        <w:autoSpaceDE w:val="0"/>
        <w:widowControl/>
        <w:spacing w:line="190" w:lineRule="exact" w:before="22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Board Member Board Member</w:t>
      </w:r>
    </w:p>
    <w:p>
      <w:pPr>
        <w:autoSpaceDN w:val="0"/>
        <w:autoSpaceDE w:val="0"/>
        <w:widowControl/>
        <w:spacing w:line="188" w:lineRule="exact" w:before="658" w:after="572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Coherus BioSciences,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rHeight w:hRule="exact" w:val="25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By: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4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23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Lanfear</w:t>
            </w:r>
          </w:p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830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Date: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November 4,</w:t>
            </w:r>
          </w:p>
        </w:tc>
      </w:tr>
    </w:tbl>
    <w:p>
      <w:pPr>
        <w:autoSpaceDN w:val="0"/>
        <w:autoSpaceDE w:val="0"/>
        <w:widowControl/>
        <w:spacing w:line="190" w:lineRule="exact" w:before="20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2019</w:t>
      </w:r>
    </w:p>
    <w:p>
      <w:pPr>
        <w:autoSpaceDN w:val="0"/>
        <w:autoSpaceDE w:val="0"/>
        <w:widowControl/>
        <w:spacing w:line="190" w:lineRule="exact" w:before="214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Dennis M. Lanfear</w:t>
      </w:r>
    </w:p>
    <w:p>
      <w:pPr>
        <w:autoSpaceDN w:val="0"/>
        <w:autoSpaceDE w:val="0"/>
        <w:widowControl/>
        <w:spacing w:line="190" w:lineRule="exact" w:before="22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Chairman &amp; Chief Executive</w:t>
      </w:r>
    </w:p>
    <w:p>
      <w:pPr>
        <w:autoSpaceDN w:val="0"/>
        <w:autoSpaceDE w:val="0"/>
        <w:widowControl/>
        <w:spacing w:line="240" w:lineRule="auto" w:before="10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608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Annex 1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[***] Agreement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608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Annex 2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Term Sheet for Manufacturing Supply Agreement</w:t>
      </w:r>
    </w:p>
    <w:p>
      <w:pPr>
        <w:autoSpaceDN w:val="0"/>
        <w:autoSpaceDE w:val="0"/>
        <w:widowControl/>
        <w:spacing w:line="188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32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1.38</w:t>
      </w:r>
    </w:p>
    <w:p>
      <w:pPr>
        <w:autoSpaceDN w:val="0"/>
        <w:autoSpaceDE w:val="0"/>
        <w:widowControl/>
        <w:spacing w:line="188" w:lineRule="exact" w:before="21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Licensed Patents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32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3.2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Development &amp; Manufacturing Plan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32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3.5.1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188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176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6.2(c)</w:t>
      </w:r>
    </w:p>
    <w:p>
      <w:pPr>
        <w:autoSpaceDN w:val="0"/>
        <w:autoSpaceDE w:val="0"/>
        <w:widowControl/>
        <w:spacing w:line="188" w:lineRule="exact" w:before="21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Commercialization Commitments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320" w:right="6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6.3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Contents of Commercialization Plan for Planned Activities</w:t>
      </w:r>
    </w:p>
    <w:p>
      <w:pPr>
        <w:autoSpaceDN w:val="0"/>
        <w:autoSpaceDE w:val="0"/>
        <w:widowControl/>
        <w:spacing w:line="19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432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Confidential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Version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Schedule 16.5</w:t>
      </w:r>
    </w:p>
    <w:p>
      <w:pPr>
        <w:autoSpaceDN w:val="0"/>
        <w:autoSpaceDE w:val="0"/>
        <w:widowControl/>
        <w:spacing w:line="190" w:lineRule="exact" w:before="2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Pre-Approved Subcontractors</w:t>
      </w:r>
    </w:p>
    <w:p>
      <w:pPr>
        <w:autoSpaceDN w:val="0"/>
        <w:autoSpaceDE w:val="0"/>
        <w:widowControl/>
        <w:spacing w:line="188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Omitted pursuant to Regulation S-K, Item 601(a)(5)</w:t>
      </w:r>
    </w:p>
    <w:p>
      <w:pPr>
        <w:autoSpaceDN w:val="0"/>
        <w:tabs>
          <w:tab w:pos="4874" w:val="left"/>
        </w:tabs>
        <w:autoSpaceDE w:val="0"/>
        <w:widowControl/>
        <w:spacing w:line="182" w:lineRule="exact" w:before="230" w:after="0"/>
        <w:ind w:left="0" w:right="47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US-DOCS\112944285.3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