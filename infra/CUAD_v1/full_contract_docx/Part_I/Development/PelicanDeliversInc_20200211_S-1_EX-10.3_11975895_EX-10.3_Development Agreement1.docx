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0" w:right="40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SeattleSoftware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Developers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74"/>
        </w:rPr>
        <w:t xml:space="preserve">SOFTWARE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74"/>
        </w:rPr>
        <w:t xml:space="preserve">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62"/>
        </w:rPr>
        <w:t>AGREEMENT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93750" cy="665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66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8" w:lineRule="exact" w:before="0" w:after="0"/>
        <w:ind w:left="0" w:right="3744" w:firstLine="0"/>
        <w:jc w:val="left"/>
      </w:pPr>
      <w:r>
        <w:rPr>
          <w:w w:val="98.63281846046448"/>
          <w:rFonts w:ascii="TimesNewRomanPS" w:hAnsi="TimesNewRomanPS" w:eastAsia="TimesNewRomanPS"/>
          <w:b/>
          <w:i w:val="0"/>
          <w:color w:val="000000"/>
          <w:sz w:val="32"/>
        </w:rPr>
        <w:t xml:space="preserve">PELICAN DELIVERS iOS APPLICATION </w:t>
      </w:r>
      <w:r>
        <w:rPr>
          <w:w w:val="98.63281846046448"/>
          <w:rFonts w:ascii="TimesNewRomanPS" w:hAnsi="TimesNewRomanPS" w:eastAsia="TimesNewRomanPS"/>
          <w:b/>
          <w:i w:val="0"/>
          <w:color w:val="000000"/>
          <w:sz w:val="32"/>
        </w:rPr>
        <w:t>ENHANCEMENTS</w:t>
      </w:r>
      <w:r>
        <w:rPr>
          <w:w w:val="98.63281846046448"/>
          <w:rFonts w:ascii="TimesNewRomanPS" w:hAnsi="TimesNewRomanPS" w:eastAsia="TimesNewRomanPS"/>
          <w:b/>
          <w:i w:val="0"/>
          <w:color w:val="000000"/>
          <w:sz w:val="32"/>
        </w:rPr>
        <w:t>&amp;</w:t>
      </w:r>
      <w:r>
        <w:rPr>
          <w:w w:val="98.63281846046448"/>
          <w:rFonts w:ascii="TimesNewRomanPS" w:hAnsi="TimesNewRomanPS" w:eastAsia="TimesNewRomanPS"/>
          <w:b/>
          <w:i w:val="0"/>
          <w:color w:val="000000"/>
          <w:sz w:val="32"/>
        </w:rPr>
        <w:t xml:space="preserve">WEB APPLICATION </w:t>
      </w:r>
      <w:r>
        <w:rPr>
          <w:w w:val="98.63281846046448"/>
          <w:rFonts w:ascii="TimesNewRomanPS" w:hAnsi="TimesNewRomanPS" w:eastAsia="TimesNewRomanPS"/>
          <w:b/>
          <w:i w:val="0"/>
          <w:color w:val="000000"/>
          <w:sz w:val="32"/>
        </w:rPr>
        <w:t>DEVELOPMENT</w:t>
      </w:r>
    </w:p>
    <w:p>
      <w:pPr>
        <w:autoSpaceDN w:val="0"/>
        <w:tabs>
          <w:tab w:pos="4924" w:val="left"/>
        </w:tabs>
        <w:autoSpaceDE w:val="0"/>
        <w:widowControl/>
        <w:spacing w:line="214" w:lineRule="exact" w:before="280" w:after="0"/>
        <w:ind w:left="0" w:right="4896" w:firstLine="0"/>
        <w:jc w:val="left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 xml:space="preserve">PHASE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4 102nd Ave NE Suite 300 Bellevue, WA 98004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(425) 256-2815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julian@seattlesoftwaredevelopers.com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 .seattlesoftwaredeveIopers.com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96" w:lineRule="exact" w:before="68" w:after="0"/>
        <w:ind w:left="0" w:right="0" w:firstLine="2576"/>
        <w:jc w:val="left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 xml:space="preserve">STATEMENT OF WORK - APPENDIX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Statement of Work is issued to and made part of that Software Development Agreement executed by and between Developer and Client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(the Agreement). Any word or phrase not otherwise defined in this Appendix will have the meaning ascribed in the Agreement.</w:t>
      </w:r>
    </w:p>
    <w:p>
      <w:pPr>
        <w:autoSpaceDN w:val="0"/>
        <w:autoSpaceDE w:val="0"/>
        <w:widowControl/>
        <w:spacing w:line="200" w:lineRule="exact" w:before="2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1. Project Overview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this project is to develop additional features for the Pelican Delivers software. This includes POS integration, Google Maps API,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processing features, ID verification, reporting, driver app improvement and workflow, and a front facing web application for customers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find, order, and receive products via deliver or pickup.</w:t>
      </w:r>
    </w:p>
    <w:p>
      <w:pPr>
        <w:autoSpaceDN w:val="0"/>
        <w:autoSpaceDE w:val="0"/>
        <w:widowControl/>
        <w:spacing w:line="200" w:lineRule="exact" w:before="210" w:after="0"/>
        <w:ind w:left="0" w:right="3744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2. Specifications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applications included in Phase 1:1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Stack: iOS (Objective - C or Swift), PhP, MySQL, AWS Hosting, jQuery, and JavaScript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language: English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Design: Custom to client</w:t>
      </w:r>
    </w:p>
    <w:p>
      <w:pPr>
        <w:autoSpaceDN w:val="0"/>
        <w:autoSpaceDE w:val="0"/>
        <w:widowControl/>
        <w:spacing w:line="164" w:lineRule="exact" w:before="1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117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2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00" w:lineRule="exact" w:before="1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3. Delivery Schedule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current requirements and this SOW, Seattle Software Developers estimates that this project will take around six [4] months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testing, and deployment. This estimate may change depending on unforeseen circumstances or requirements. We estimate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 (Customer Portal) will take 3 months to complete because this will be the priority.</w:t>
      </w:r>
    </w:p>
    <w:p>
      <w:pPr>
        <w:autoSpaceDN w:val="0"/>
        <w:autoSpaceDE w:val="0"/>
        <w:widowControl/>
        <w:spacing w:line="202" w:lineRule="exact" w:before="19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3"/>
        </w:rPr>
        <w:t xml:space="preserve">4. Fee Payment Schedule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Fees: The Fees for the Project shall be $279,000.00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Schedule: Client shall pay Developer: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20% Deposit ($55,800.00) to be paid at the start of the project. 20% ($55,800.00) to be paid upon completion of Milestone #1. 20% ($55,800.00)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paid upon completion of Milestone #2.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20% ($55,800.00) to be paid upon completion of Milestone #3.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20% ($55,800.00) to be paid upon completion of Milestone #4.</w:t>
      </w:r>
    </w:p>
    <w:p>
      <w:pPr>
        <w:autoSpaceDN w:val="0"/>
        <w:autoSpaceDE w:val="0"/>
        <w:widowControl/>
        <w:spacing w:line="190" w:lineRule="exact" w:before="184" w:after="0"/>
        <w:ind w:left="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9"/>
        </w:rPr>
        <w:t>*Milestone Delivery Schedule for Phase 1</w:t>
      </w:r>
    </w:p>
    <w:p>
      <w:pPr>
        <w:autoSpaceDN w:val="0"/>
        <w:autoSpaceDE w:val="0"/>
        <w:widowControl/>
        <w:spacing w:line="202" w:lineRule="exact" w:before="132" w:after="0"/>
        <w:ind w:left="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 #1 –January 1st, 2019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 #2- February 1st, 2019.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Milestone #3 – March 1st, 2019.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Milestone #4 – April 1st, 2019.</w:t>
      </w:r>
    </w:p>
    <w:p>
      <w:pPr>
        <w:autoSpaceDN w:val="0"/>
        <w:autoSpaceDE w:val="0"/>
        <w:widowControl/>
        <w:spacing w:line="164" w:lineRule="exact" w:before="1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107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3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8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>5. Statement of Work</w:t>
      </w:r>
    </w:p>
    <w:p>
      <w:pPr>
        <w:autoSpaceDN w:val="0"/>
        <w:autoSpaceDE w:val="0"/>
        <w:widowControl/>
        <w:spacing w:line="206" w:lineRule="exact" w:before="224" w:after="0"/>
        <w:ind w:left="0" w:right="0" w:firstLine="357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Website (Customer Portal)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will be able to go to the Pelican Delivers front-end website and easily search, browse, and order cannabis. Before a user can gain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website, they must first verify their birthday (users must be 21 and over to even view the website).</w:t>
      </w: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02" w:lineRule="exact" w:before="0" w:after="0"/>
        <w:ind w:left="304" w:right="1728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will be a header with a few basic informal menu items such as Home, How It Works, Features, etc.</w:t>
      </w:r>
    </w:p>
    <w:p>
      <w:pPr>
        <w:autoSpaceDN w:val="0"/>
        <w:tabs>
          <w:tab w:pos="608" w:val="left"/>
          <w:tab w:pos="910" w:val="left"/>
          <w:tab w:pos="1214" w:val="left"/>
          <w:tab w:pos="1516" w:val="left"/>
          <w:tab w:pos="1820" w:val="left"/>
        </w:tabs>
        <w:autoSpaceDE w:val="0"/>
        <w:widowControl/>
        <w:spacing w:line="202" w:lineRule="exact" w:before="0" w:after="18"/>
        <w:ind w:left="30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very right there will be a Login/ Signup button and My Cart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Login / Signup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will prompt the user to either Login or Signup for a new account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Login will ask the user for their email ID and password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users have forgotten their password, they can click the "Forgot Password” link which will provide them with a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email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88"/>
        </w:trPr>
        <w:tc>
          <w:tcPr>
            <w:tcW w:type="dxa" w:w="48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1250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1452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users can select Sign-up and go through the quick and easy sign-up process. The application will ask for the user's: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Password / Confirm Password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First Name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Last Name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Phone Number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Birthday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Profile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After the user logs in they can view their profile which will allow them to: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Edit their profile information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 and verify their ID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 delivery addresses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Select current delivery address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Users shall also be able to add their payment information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is where the application will use Daily Pay and link to the customers bank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9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My Orders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0" w:right="1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Users can view their open orders, processing orders, in progress orders, and delivered</w:t>
            </w:r>
          </w:p>
        </w:tc>
      </w:tr>
      <w:tr>
        <w:trPr>
          <w:trHeight w:hRule="exact" w:val="308"/>
        </w:trPr>
        <w:tc>
          <w:tcPr>
            <w:tcW w:type="dxa" w:w="2480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Open order - Customer has clicked checkout but has not paid, app is searching for drivers to fulfill the order.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1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4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86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order - A driver has accepted the delivery request and the dispensary has been alerted to prepare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for pickup. Payment has been successfully submitted by the customer.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progress order -The driver has purchased the product from the vendor and is now on the way to delivering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to the customer.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order -The driver has delivered the product to the customer and the customer has confirmed receipt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18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can also access their history and re-order the same products from a dispensary. This feature clears their current cart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populates it with the products from the previous 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307"/>
        <w:gridCol w:w="3307"/>
        <w:gridCol w:w="3307"/>
      </w:tblGrid>
      <w:tr>
        <w:trPr>
          <w:trHeight w:hRule="exact" w:val="19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Search</w:t>
            </w:r>
          </w:p>
        </w:tc>
        <w:tc>
          <w:tcPr>
            <w:tcW w:type="dxa" w:w="8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search bar will be powered by Google Maps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3307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30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Search results will vary depending on the user's current delivery address in their profile or they can search another address in the</w:t>
            </w:r>
          </w:p>
        </w:tc>
      </w:tr>
    </w:tbl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search field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can be viewed in either a "Map View" or a "List View"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only dispensaries that will be displayed are ones that can delivery to that address and are open. Closed stores will be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displayed at the bottom of the screen and be grayed out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will have the dispensaries logo, name, address, phone number, and open hours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Selecting Dispensary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users select a dispensary, they'll be able to search for products, navigate through categories, view products details (farm,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THC, CBD, etc.), and change the size of the item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order a user can hover over the item and click "Add to Cart"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a product has been added to cart, the "My Cart" in the header will update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going to "My Cart" users can check-out and pay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will pay by linking their bank accounts via Evergreen Gateway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information will be stored and used for future orders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payment is confirmed users may proceed to completing their order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 / ID Verification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payment is confirmed users must upload their government issued ID and a selfie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Trulioo will verify if the issued ID is valid and if the selfie matches the ID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verification is completed the user will be able to complete the order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Check out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customer ID has been verified and the customer's cart is confirmed, the application will search for nearby drivers.</w:t>
      </w:r>
    </w:p>
    <w:p>
      <w:pPr>
        <w:autoSpaceDN w:val="0"/>
        <w:tabs>
          <w:tab w:pos="1820" w:val="left"/>
          <w:tab w:pos="2122" w:val="left"/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 driver is found, the driver can either accept of decline the order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Drivers will be notified one at a time (queue system), with the river closest to the dispensary being notified first,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next driver, etc.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16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driver will have a set amount of time (e.g. 10 seconds) to accept or reject the order, or the order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be rejected by time and the lack of response will be recorded for future reference/internal driver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ranking in the 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506"/>
        </w:trPr>
        <w:tc>
          <w:tcPr>
            <w:tcW w:type="dxa" w:w="17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4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  <w:r>
              <w:br/>
            </w: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3744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If the driver accepts, the dispensary will be notified of the order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the driver declines, the application will look for another drive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65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  <w:tab w:pos="1214" w:val="left"/>
          <w:tab w:pos="1516" w:val="left"/>
          <w:tab w:pos="1820" w:val="left"/>
          <w:tab w:pos="4066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no drivers are found, users will not be charged and will have the option to pick up the order in-store or browse for a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dispensary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order is accepted the dispensary will begin preparing the product for the driver to pick up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will receive updates on the status of their order via SMS, email, or website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Dispensary Portal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dispensaries can access their account, they must provide the owners first and last n me, email, phone number, OBA, License Number,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upload a picture of their license. This process can be submitted manually or through an online form. Once Pelican verifies all their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Pelican administrators can authorize the dispensaries account and the dispensary will be given credentials to access the dispensary portal.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will have a database of business and license information provided by Pelican to help automate the verification process, however Pelican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administrators must still manually authorize new dispensaries.</w:t>
      </w:r>
    </w:p>
    <w:p>
      <w:pPr>
        <w:autoSpaceDN w:val="0"/>
        <w:tabs>
          <w:tab w:pos="608" w:val="left"/>
          <w:tab w:pos="910" w:val="left"/>
          <w:tab w:pos="1214" w:val="left"/>
          <w:tab w:pos="1516" w:val="left"/>
          <w:tab w:pos="182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 System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application will tie into the dispensaries POS system and pull the inventory, product details, price, and quantity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application will pull data from the POS system once every 1-2 hours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 product is low, it will not be displayed on the front-end website or mobile apps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low quantity can be defined by the dispensary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Ability for dispensary owner to input Username and Password for PO system connection using the Greenbits login to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authenticate and connect.</w:t>
      </w:r>
    </w:p>
    <w:p>
      <w:pPr>
        <w:autoSpaceDN w:val="0"/>
        <w:tabs>
          <w:tab w:pos="608" w:val="left"/>
          <w:tab w:pos="910" w:val="left"/>
          <w:tab w:pos="1214" w:val="left"/>
          <w:tab w:pos="1516" w:val="left"/>
          <w:tab w:pos="1820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Notifications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application will notify dispensaries when an order comes through via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Portal Notification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orders will be listed at the top of the list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Dispensaries will be able to view the status of an order. New orders will be at the top of the list. The order will either be for pickup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delivery.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order is for pick up the dispensary just needs to prepare the order and wait for the customer to arrive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order is for delivery the dispensary will prepare the order and view the driver associated to that order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the driver comes in to pay and pick-up the order the dispensary ill verify the driver by matching the order ID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having the driver release funds for the purchase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funds have been released the status of the order will be automatically updated and the dispensary the driver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begin delivering the product to the customer</w:t>
      </w:r>
    </w:p>
    <w:p>
      <w:pPr>
        <w:autoSpaceDN w:val="0"/>
        <w:autoSpaceDE w:val="0"/>
        <w:widowControl/>
        <w:spacing w:line="164" w:lineRule="exact" w:before="1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66" w:lineRule="exact" w:before="0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Dispensaries can run basic reports on orders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Dates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/ Product Details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Quantity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Size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Address I City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24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will be populated by pulling inventory from POS system</w:t>
      </w:r>
    </w:p>
    <w:p>
      <w:pPr>
        <w:autoSpaceDN w:val="0"/>
        <w:tabs>
          <w:tab w:pos="1820" w:val="left"/>
        </w:tabs>
        <w:autoSpaceDE w:val="0"/>
        <w:widowControl/>
        <w:spacing w:line="170" w:lineRule="exact" w:before="2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Script will run every 1-2 hours to update the inventory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3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ability to associate multiple images to products</w:t>
      </w:r>
    </w:p>
    <w:p>
      <w:pPr>
        <w:autoSpaceDN w:val="0"/>
        <w:autoSpaceDE w:val="0"/>
        <w:widowControl/>
        <w:spacing w:line="240" w:lineRule="exact" w:before="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Admin Portal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3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Verifications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Admins will manually verify new dispensaries that sign-up by reviewing their uploaded documents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verified they can select "Approved" and that will grant the dispensary access to the portal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6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accepted, it will send an automated email to the dispensary notifying them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18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Admins can decline the application.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6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declined it will send an automated email to the dispensary notifying them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ID and License verification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applications displayed here with uploaded licenses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6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Drivers will have to fill out and upload a 1099 or w-9 tax document.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all documents are verified a green check mark next to "background check" will appear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14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</w:t>
      </w:r>
    </w:p>
    <w:p>
      <w:pPr>
        <w:autoSpaceDN w:val="0"/>
        <w:autoSpaceDE w:val="0"/>
        <w:widowControl/>
        <w:spacing w:line="164" w:lineRule="exact" w:before="2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 will be very basic for phase 1. Seattle Software Developers will try their best to complete the following features in Phase 1 but will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penalized if they are pushed to Phase 2.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Dispensary orders by history/volume over custom time periods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Details broken down by dispensary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 transaction history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 management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 creation/management for dispensaries, drivers and customers, including viewing basic profile information and password</w:t>
      </w:r>
    </w:p>
    <w:p>
      <w:pPr>
        <w:autoSpaceDN w:val="0"/>
        <w:autoSpaceDE w:val="0"/>
        <w:widowControl/>
        <w:spacing w:line="164" w:lineRule="exact" w:before="38" w:after="2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300"/>
        </w:trPr>
        <w:tc>
          <w:tcPr>
            <w:tcW w:type="dxa" w:w="11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Ability to add funds to driver, dispensaries and customers to their Pelican accounts.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8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608" w:val="left"/>
          <w:tab w:pos="910" w:val="left"/>
          <w:tab w:pos="1214" w:val="left"/>
          <w:tab w:pos="3764" w:val="left"/>
        </w:tabs>
        <w:autoSpaceDE w:val="0"/>
        <w:widowControl/>
        <w:spacing w:line="204" w:lineRule="exact" w:before="36" w:after="0"/>
        <w:ind w:left="304" w:right="244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Back-end Development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Evergreen Gateway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payments go into Evergreen Gateway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are distributed from Evergreen Gateway via Daily Pay to drivers and dispensaries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Daily Pay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orders the product and pays Pelican through Evergreen Gateway.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is held in Pelican's escrow account in Evergreen Gateway.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goes into a pending / processing status.</w:t>
      </w:r>
    </w:p>
    <w:p>
      <w:pPr>
        <w:autoSpaceDN w:val="0"/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 driver goes to pick up the product, he/she brings up the order and hits "release funds" in the phone after verifying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money goes to the dispensaries Daily Pay account, and they can withdraw from the Evergreen Gateway accounts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daily pay application / APL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When the driver delivers the order and customer acknowledges order received, then the driver and Pelican get paid.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Stores and Drivers will both have Daily Pay accounts tied to their bank accounts.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will scan the customers ID using the Trulioo API right before they handle the delivery to the customer. After this last 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check, the transaction will be completed.</w:t>
      </w:r>
    </w:p>
    <w:p>
      <w:pPr>
        <w:autoSpaceDN w:val="0"/>
        <w:tabs>
          <w:tab w:pos="608" w:val="left"/>
          <w:tab w:pos="910" w:val="left"/>
          <w:tab w:pos="1214" w:val="left"/>
          <w:tab w:pos="1516" w:val="left"/>
          <w:tab w:pos="1820" w:val="left"/>
        </w:tabs>
        <w:autoSpaceDE w:val="0"/>
        <w:widowControl/>
        <w:spacing w:line="202" w:lineRule="exact" w:before="0" w:after="16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Trulioo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used to verify government issued IDs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Compare and match users ID with selfie's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sure users are of age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Twilio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used for client to customer communication during an order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Payouts, Subscription fees, flat fees, commissions fees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 fees - 25% commission on delivery orders. Admin will have the ability to change the % or fee based on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dispensary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196"/>
        </w:trPr>
        <w:tc>
          <w:tcPr>
            <w:tcW w:type="dxa" w:w="480"/>
            <w:vMerge w:val="restart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4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  <w:p>
            <w:pPr>
              <w:autoSpaceDN w:val="0"/>
              <w:autoSpaceDE w:val="0"/>
              <w:widowControl/>
              <w:spacing w:line="164" w:lineRule="exact" w:before="644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Flat fees - $1 in store pickup orders through the app or website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Subscription Fee - $500 a month subscription per store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2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Top sponsors will pay $750 instead of $500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Withdrawing Fee - $1 fee added to the existing daily pay fees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fee - 20% of delivery fee will go to Pelican. 80% will go to driver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Integrating with Dispensaries POS system</w:t>
            </w:r>
          </w:p>
        </w:tc>
      </w:tr>
      <w:tr>
        <w:trPr>
          <w:trHeight w:hRule="exact" w:val="22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Dispensaries menu should be searchable for web.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Spider / crawling SEO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Only working on integrating with Greenbits for phase 1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9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State Module - Creating state rules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Legal age to purchase</w:t>
            </w:r>
          </w:p>
        </w:tc>
      </w:tr>
      <w:tr>
        <w:trPr>
          <w:trHeight w:hRule="exact" w:val="200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State is recreational or medical or both</w:t>
            </w:r>
          </w:p>
        </w:tc>
      </w:tr>
      <w:tr>
        <w:trPr>
          <w:trHeight w:hRule="exact" w:val="312"/>
        </w:trPr>
        <w:tc>
          <w:tcPr>
            <w:tcW w:type="dxa" w:w="1984"/>
            <w:vMerge/>
            <w:tcBorders>
              <w:bottom w:sz="4.799999999999727" w:val="single" w:color="#000000"/>
            </w:tcBorders>
          </w:tcPr>
          <w:p/>
        </w:tc>
        <w:tc>
          <w:tcPr>
            <w:tcW w:type="dxa" w:w="6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gridSpan w:val="3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 limits - how much product can a customer purchase at a time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68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66" w:lineRule="exact" w:before="0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Medical Marijuana State - we will need an upload feature for customers to upload their medical marijuana recommendation (no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medical orders will be allowed in phase 1)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Dispensary Sign Up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24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When new retail shops sign up, they will have a list of available zip codes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3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one dispensary per zip code will be allowed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3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a zip code is claimed it will not be available until that dispensary stops he monthly fee or gets removed from the system</w:t>
      </w:r>
    </w:p>
    <w:p>
      <w:pPr>
        <w:autoSpaceDN w:val="0"/>
        <w:autoSpaceDE w:val="0"/>
        <w:widowControl/>
        <w:spacing w:line="240" w:lineRule="exact" w:before="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Driver Companion App (iOS)</w:t>
      </w:r>
    </w:p>
    <w:p>
      <w:pPr>
        <w:autoSpaceDN w:val="0"/>
        <w:autoSpaceDE w:val="0"/>
        <w:widowControl/>
        <w:spacing w:line="164" w:lineRule="exact" w:before="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driver companion app will be available on the iOS platform for Phase 1 but will eventually be made available on Android. The companion app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allow drivers to signup, become authenticate and authorized by Pelican, create/link their payment accounts, view orders, choose to confirm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orders, navigate to dispensaries/customers, and view order histories. Ability to "Start" and "End" shift. Makes driver active or inactive.</w:t>
      </w:r>
    </w:p>
    <w:p>
      <w:pPr>
        <w:autoSpaceDN w:val="0"/>
        <w:tabs>
          <w:tab w:pos="608" w:val="left"/>
        </w:tabs>
        <w:autoSpaceDE w:val="0"/>
        <w:widowControl/>
        <w:spacing w:line="176" w:lineRule="exact" w:before="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Login / Signup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6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will prompt the driver to either Login or Signup for a new account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Login will ask the drivers for their email ID and password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drivers have forgotten their password, they can click the "Forgot Password" link which will provide them with a</w:t>
      </w:r>
    </w:p>
    <w:p>
      <w:pPr>
        <w:autoSpaceDN w:val="0"/>
        <w:autoSpaceDE w:val="0"/>
        <w:widowControl/>
        <w:spacing w:line="164" w:lineRule="exact" w:before="38" w:after="2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 email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2"/>
        </w:trPr>
        <w:tc>
          <w:tcPr>
            <w:tcW w:type="dxa" w:w="48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54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drivers can select Sign-up and go through the quick and easy sign-up process. The application will ask for the user's:</w:t>
            </w:r>
          </w:p>
        </w:tc>
      </w:tr>
      <w:tr>
        <w:trPr>
          <w:trHeight w:hRule="exact" w:val="208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Profile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</w:tr>
      <w:tr>
        <w:trPr>
          <w:trHeight w:hRule="exact" w:val="204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Password / Confirm Password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First Name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Last Name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Phone Number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Birthday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Driver's License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 License Plate #</w:t>
            </w:r>
          </w:p>
        </w:tc>
      </w:tr>
      <w:tr>
        <w:trPr>
          <w:trHeight w:hRule="exact" w:val="20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 Make/Model and photo</w:t>
            </w:r>
          </w:p>
        </w:tc>
      </w:tr>
      <w:tr>
        <w:trPr>
          <w:trHeight w:hRule="exact" w:val="204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Driver Photo</w:t>
            </w:r>
          </w:p>
        </w:tc>
      </w:tr>
      <w:tr>
        <w:trPr>
          <w:trHeight w:hRule="exact" w:val="392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Upload car insurance paperwork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64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1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After the driver logs in they can view their profile which will allow them to: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Edit their profile information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 Password</w:t>
            </w:r>
          </w:p>
        </w:tc>
      </w:tr>
      <w:tr>
        <w:trPr>
          <w:trHeight w:hRule="exact" w:val="20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Submit vehicle change information</w:t>
            </w:r>
          </w:p>
        </w:tc>
      </w:tr>
      <w:tr>
        <w:trPr>
          <w:trHeight w:hRule="exact" w:val="220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Set Delivery Radius (open orders within this radius will be shown to the driver)</w:t>
            </w:r>
          </w:p>
        </w:tc>
      </w:tr>
      <w:tr>
        <w:trPr>
          <w:trHeight w:hRule="exact" w:val="304"/>
        </w:trPr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480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08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§</w:t>
            </w:r>
          </w:p>
        </w:tc>
        <w:tc>
          <w:tcPr>
            <w:tcW w:type="dxa" w:w="82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Drivers can also add their bank account information and withdraw Daily Pay funds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76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910" w:val="left"/>
          <w:tab w:pos="1214" w:val="left"/>
          <w:tab w:pos="1516" w:val="left"/>
          <w:tab w:pos="1820" w:val="left"/>
        </w:tabs>
        <w:autoSpaceDE w:val="0"/>
        <w:widowControl/>
        <w:spacing w:line="194" w:lineRule="exact" w:before="0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Info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Drivers can view Open Orders within their radius and select them for deliver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estimates will come based on Google API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a driver has selected an Open Order and the customer has completed the purchase, the Order changes to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Order and allows the Driver to navigate to the Dispensary.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arriving at the dispensary, driver can press "Order Pickup", which signals the driver has purchased the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dispensary.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 can then navigate to the customer for product delivery, customer can view driver's eta based on their location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Google navigation results.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20"/>
        <w:ind w:left="151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driver has any issues with product pickup or delivery, they can contact the customer via SMS (using Twilio API)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arrival at customer location, driver must verify customer identity by taking a picture of/scanning the customer's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ID. Once the customer's ID is verified and the product is delivered, the customer must confirm receipt of the product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order to be considered complete.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84"/>
        </w:trPr>
        <w:tc>
          <w:tcPr>
            <w:tcW w:type="dxa" w:w="48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History</w:t>
            </w:r>
          </w:p>
        </w:tc>
      </w:tr>
      <w:tr>
        <w:trPr>
          <w:trHeight w:hRule="exact" w:val="318"/>
        </w:trPr>
        <w:tc>
          <w:tcPr>
            <w:tcW w:type="dxa" w:w="33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6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92" w:firstLine="0"/>
              <w:jc w:val="righ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8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Drivers will be able to view their previous deliveries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116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200" w:lineRule="exact" w:before="140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8064A2"/>
          <w:sz w:val="34"/>
        </w:rPr>
        <w:t xml:space="preserve">7. Acknowledgement by Client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agrees to the terms of the Statement of work Appendix A hereto attached and acknowledges receipt of a copy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Agreement as of the Effective Date.</w:t>
      </w:r>
    </w:p>
    <w:p>
      <w:pPr>
        <w:autoSpaceDN w:val="0"/>
        <w:tabs>
          <w:tab w:pos="2514" w:val="left"/>
        </w:tabs>
        <w:autoSpaceDE w:val="0"/>
        <w:widowControl/>
        <w:spacing w:line="202" w:lineRule="exact" w:before="0" w:after="0"/>
        <w:ind w:left="38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by Developer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by Client: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SEATTLE SOFTWARE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PELICAN DELIVERS INC.</w:t>
      </w:r>
    </w:p>
    <w:p>
      <w:pPr>
        <w:autoSpaceDN w:val="0"/>
        <w:autoSpaceDE w:val="0"/>
        <w:widowControl/>
        <w:spacing w:line="164" w:lineRule="exact" w:before="38" w:after="0"/>
        <w:ind w:left="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/s/ Dave Comeau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DEVELOPERS, Inc.</w:t>
      </w:r>
    </w:p>
    <w:p>
      <w:pPr>
        <w:autoSpaceDN w:val="0"/>
        <w:tabs>
          <w:tab w:pos="2514" w:val="left"/>
        </w:tabs>
        <w:autoSpaceDE w:val="0"/>
        <w:widowControl/>
        <w:spacing w:line="202" w:lineRule="exact" w:before="0" w:after="0"/>
        <w:ind w:left="38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/s/ Julian Valentine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Dave Comeau, Shareholder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Julian Valentine, VP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128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PELICAN DELIVERS, INC., S-1, 2/11/2020</w:t>
      </w:r>
    </w:p>
    <w:sectPr w:rsidR="00FC693F" w:rsidRPr="0006063C" w:rsidSect="00034616">
      <w:pgSz w:w="11900" w:h="16840"/>
      <w:pgMar w:top="530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