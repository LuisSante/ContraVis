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788" w:val="left"/>
          <w:tab w:pos="4610" w:val="left"/>
          <w:tab w:pos="8788" w:val="left"/>
        </w:tabs>
        <w:autoSpaceDE w:val="0"/>
        <w:widowControl/>
        <w:spacing w:line="338" w:lineRule="exact" w:before="0" w:after="0"/>
        <w:ind w:left="3234" w:right="0" w:firstLine="0"/>
        <w:jc w:val="left"/>
      </w:pP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EXHIBIT 10.1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JOINT DEVELOPMENT AGREEMENT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between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FUELCELL ENERGY, INC.</w:t>
      </w:r>
    </w:p>
    <w:p>
      <w:pPr>
        <w:autoSpaceDN w:val="0"/>
        <w:autoSpaceDE w:val="0"/>
        <w:widowControl/>
        <w:spacing w:line="418" w:lineRule="exact" w:before="0" w:after="0"/>
        <w:ind w:left="2160" w:right="230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and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EXXONMOBIL RESEARCH AND ENGINEERING COMPANY</w:t>
      </w:r>
    </w:p>
    <w:p>
      <w:pPr>
        <w:autoSpaceDN w:val="0"/>
        <w:autoSpaceDE w:val="0"/>
        <w:widowControl/>
        <w:spacing w:line="240" w:lineRule="auto" w:before="5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20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FUELCELL ENERGY INC, 8-K, 11/6/2019</w:t>
      </w:r>
    </w:p>
    <w:p>
      <w:pPr>
        <w:sectPr>
          <w:pgSz w:w="11900" w:h="16840"/>
          <w:pgMar w:top="51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3928" w:val="left"/>
          <w:tab w:pos="9696" w:val="left"/>
          <w:tab w:pos="9710" w:val="left"/>
          <w:tab w:pos="9798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TABLE OF CONTENTS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1 - DEFINITIONS </w:t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2 - PROGRAM </w:t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3 - PROGRAM GOVERNANCE </w:t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4 - DISCLOSURE, CONFIDENTIALITY AND RESTRICTED USE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5 - PUBLICITY AND PUBLICATIONS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6 - OWNERSHIP / PROCUREMENT OF PROGRAM RESULTS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7 -LICENSE TO PROGRAM RESULTS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8 - LICENSE TO BACKGROUND INFORMATION AND PATENTS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9 - INFRINGEMENT OF THIRD PARTY PATENTS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10 - PAYMENT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11 - REPRESENTATIONS, WARRANTIES, INDEMNITIES AND LIABILITIES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12 - TERM AND TERMINATION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13 - ARBITRATION AND GOVERNING LAW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17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14 - ASSIGNMENT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18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15 - FORCE MAJEURE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18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16 - ADDRESSES AND NOTICES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18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17 - COMPLIANCE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19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18 - RECORDS AND AUDIT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19 - TAXES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ARTICLE 20 - ADDITIONAL PROVISIONS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APPENDIX A - DEFINITIONS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24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APPENDIX B - SAMPLE PROJECT DESCRIPTION FORMAT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30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JOINT DEVELOPMENT AGREEMENT</w:t>
      </w:r>
    </w:p>
    <w:p>
      <w:pPr>
        <w:autoSpaceDN w:val="0"/>
        <w:autoSpaceDE w:val="0"/>
        <w:widowControl/>
        <w:spacing w:line="190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is made as of the Effective Date between:</w:t>
      </w:r>
    </w:p>
    <w:p>
      <w:pPr>
        <w:autoSpaceDN w:val="0"/>
        <w:autoSpaceDE w:val="0"/>
        <w:widowControl/>
        <w:spacing w:line="240" w:lineRule="exact" w:before="1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ExxonMobil Research and Engineering Company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 corporation of the State of Delaware having offices at 1545 Route 22 East,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Annandale, New Jersey 08801 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ExxonMobil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”); and</w:t>
      </w:r>
    </w:p>
    <w:p>
      <w:pPr>
        <w:autoSpaceDN w:val="0"/>
        <w:autoSpaceDE w:val="0"/>
        <w:widowControl/>
        <w:spacing w:line="240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FuelCell Energy, Inc.,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corporation of the State of Delaware having offices at 3 Great Pasture Road, Danbury, Connecticut 06810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”).</w:t>
      </w:r>
    </w:p>
    <w:p>
      <w:pPr>
        <w:autoSpaceDN w:val="0"/>
        <w:autoSpaceDE w:val="0"/>
        <w:widowControl/>
        <w:spacing w:line="230" w:lineRule="exact" w:before="98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and FCE are engaged in collaborative research and development projects to evaluate and develop Molten Carbonate Fuel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Cells (MCFCs) to reduce carbon dioxide emissions (i.e., achieve low cost carbon dioxide capture). ExxonMobil and FCE wish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 the research and development efforts to evaluate and develop new and/or improved MCFCs to reduce carbon dioxide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emissions from industrial and power sources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(“Scope”).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Therefore, in consideration of the foregoing premises and mutual covenants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contained herein, ExxonMobil and FCE (each a “Party” and collectively the “Parties”) agree as follows: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1 - DEFINITIONS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terms appearing in this Agreement in initial capital letters, not otherwise defined in the preamble or body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this Agreement, are defined in Appendix A.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2 - PROGRAM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Program / Projects.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collaborative research and development effort will comprise one or more mutually agreed upon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projects within the Scope during the Term of this Agreement (each a “Project” and, collectively, the “Projects” or the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“Program”). The details of each Project will be described in a written, mutually agreed upon document (“Project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Description”) - a template for which is set forth in Appendix B. Each Project Description will specify the scope and content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Project, the work to be undertaken by each Party and potential third parties, the deliverables, the timing,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payments to be made not otherwise set forth in this Agreement, and any other related objectives and expectations. When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completed and signed by duly authorized representatives of both Parties, each Project Description will become part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 will be governed by the terms and conditions of this Agreement. Neither Party makes any representations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to the number, frequency, or monetary value of the Projects, except as otherwise set forth herein or in any 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Description.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Subcontracting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ExxonMobil hereby consents to FCE hiring trade contractors commonly used for facility modifications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individual engineering contractors and individual staff from temporary agencies as needed to perform work pursuant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Project Description, provided that such contractors and staff are under confidentiality and use restrictions no less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restrictive than the terms and conditions set forth herein.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Work Exclusivity/Independent Work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of this Agreement, FCE will not conduct any Work using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Generation 1 Technology in Carbon Capture Applications or any Work using Generation 2 Technology, independently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third parties outside this Agreement, without prior written approval from ExxonMobil. Notwithstanding the foregoing,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hereby grants approval for FCE solely to conduct Authorized Work using Generation 1 Technology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Authorized Third Parties for Carbon Capture Applications and any Work using Generation 2 Technology solely for Power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Applications and Hydrogen Applications.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3 - PROGRAM GOVERNANCE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Steering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Promptly after the Effective Date, the Parties will establish a committee that will oversee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support and provide overall supervision and administrative guidance for the Program (“Steering Committee” or “SC”),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further detailed as follows -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Composition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appoint in writing one or more of its employees as SC members. Each Party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have the right to change its SC members at any time by giving written notice of such change to the other Party.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4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Meetings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Meetings of the SC will be in person or by phone at a location and time agreed to in advance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SC members.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Other Attendees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addition to the attendance of SC members, with prior written notice to the other Party’s SC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members, each Party may also bring to any SC meeting such technical and other advisors as it may deem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appropriate, provided that such advisors are employees of a Party or its Affiliates and are under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confidentiality and use restrictions at least as strict as those imposed herein. Otherwise, a Party’s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invitees may attend a SC meeting only with the other Party’s advance written approval.</w:t>
      </w:r>
    </w:p>
    <w:p>
      <w:pPr>
        <w:autoSpaceDN w:val="0"/>
        <w:tabs>
          <w:tab w:pos="1516" w:val="left"/>
        </w:tabs>
        <w:autoSpaceDE w:val="0"/>
        <w:widowControl/>
        <w:spacing w:line="204" w:lineRule="exact" w:before="124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Responsibilities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responsibilities of the SC will include, but are not limited to: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98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i.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Project Endorsement and Monitoring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SC will review and approve each Project Description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amendment thereto prior to execution by the Parties. (However, no Project Description or amendment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thereto will be effective unless and until it is executed by duly authorized representatives of both Parties.)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SC will periodically monitor the ongoing status of all Projects, and make adjustments to priorities within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between the Projects.</w:t>
      </w:r>
    </w:p>
    <w:p>
      <w:pPr>
        <w:autoSpaceDN w:val="0"/>
        <w:tabs>
          <w:tab w:pos="1894" w:val="left"/>
        </w:tabs>
        <w:autoSpaceDE w:val="0"/>
        <w:widowControl/>
        <w:spacing w:line="190" w:lineRule="exact" w:before="138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ii.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Assist the Parties in resolving any disputes.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Votes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only gets one vote on the SC regardless of the number of SC members it appoints.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stated in this Agreement, all decisions by the SC will be by unanimous agreement. In the absence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unanimity, ExxonMobil’s SC representatives will have final decision making authority with respect to only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following decisions required by the SC: whether and where to seek patent protection and whether to maintain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patent assets, subject to the provisions of Paragraph 6.04 (Solicitation of Program Patents Discretionary).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decisions by the SC will be documented in agreed upon minutes distributed to SC members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meeting.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 Amendment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SC may recommend but has no authority to amend the terms and conditions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(h)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ExxonMobil will bear its own costs associated with participating in the SC. FCE’s costs and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associated with its participation in the SC are included in each Project’s budget as Direct Costs.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3.02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Technical Managers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appoint one manager for each Project (“Technical Manager”). The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Managers will be responsible for the coordination of all technical activities arising under such Project, and will serve as their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technical liaison with the SC for the Project. Each Party will promptly notify the other Party in writing upon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changing the appointments. The Technical Managers for each Project will be the primary technical contacts between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 for that Project. The Technical Managers for each Project will jointly: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 the work performed under a Project in accordance with the terms and conditions of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Description;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190" w:lineRule="exact" w:before="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report to the SC on the progress of technical activities conducted under the Project;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monitor and coordinate all intellectual property activities relative to each Project; and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make recommendations to the SC on proposed publications containing Program Information.</w:t>
      </w:r>
    </w:p>
    <w:p>
      <w:pPr>
        <w:autoSpaceDN w:val="0"/>
        <w:autoSpaceDE w:val="0"/>
        <w:widowControl/>
        <w:spacing w:line="228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otherwise mutually agreed, the Technical Managers for a Project will meet in person at least once each calendar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quarter during a Project at such locations as the Technical Managers agree. The Technical Managers will communicate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regularly by telephone or similar means between such meetings.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4 - DISCLOSURE, CONFIDENTIALITY AND RESTRICTED USE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Program Information Disclosure, Confidentiality and Use Restriction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FCE will promptly disclose to ExxonMobil,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or other tangible form, any and all Program Information including any Program Inventions. Except as otherwise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permitted under this Agreement, FCE agrees to hold Program Information in confidence, and not to disclose or make 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available to any third party without the express prior written consent of ExxonMobil, for a period commencing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Effective Date and ending twenty (20) years thereafter. Without the express prior written consent of ExxonMobil, FCE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agrees to use and practice Program Information only for the Program or as authorized in Article 7 (License to Program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Results).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Background Information Disclosure, Confidentiality and Use Restriction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make available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Information to the other Party that it believes will be useful in carrying out work under the Program. Except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permitted under this Agreement, each Party agrees to hold the Background Information it receives from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 in confidence, and to not disclose or make available the other Party’s Background Information to any third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the express prior written consent of the other Party, for a period commencing on the Effective Date and ending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twenty (20) years thereafter. Without the express prior written consent of the other Party, each Party agrees to use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practice the other Party’s Background Information only for the Program or as authorized in Article 8 (License to Background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and Patents).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Non-Analysis of Background Samples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Except as otherwise agreed by the Parties in writing, each Party agrees not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determine or have determined the composition or physical structure of any Background Sample received from the other Party,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includes unused, used and spent Background Samples or portions thereof, whether by analyzing, having analyzed,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inspection, reverse engineering or otherwise.</w:t>
      </w:r>
    </w:p>
    <w:p>
      <w:pPr>
        <w:autoSpaceDN w:val="0"/>
        <w:tabs>
          <w:tab w:pos="758" w:val="left"/>
        </w:tabs>
        <w:autoSpaceDE w:val="0"/>
        <w:widowControl/>
        <w:spacing w:line="190" w:lineRule="exact" w:before="14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Information Handling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Each Party will endeavor to mark Confidential Information as follows: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first disclosed in tangible form or electronically will be marked by the Disclosing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“confidential” or “proprietary” or with words of similar import when provided, indicating whether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is “Program Information” or “Background Information”;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4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Information first disclosed orally or by visual display will be identified by the Disclosing Party as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“confidential” or “proprietary” or with words of similar import at first disclosure and subsequently confirmed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 a summary provided in an e-mail or other written communication delivered to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within thirty (30) days after first disclosure, that references the date of the confidential disclosure indicating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whether the information is “Program Information” or “Background Information”; and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a Sample is sent to the other Party, the Sample will be marked by the Disclosing Party as “confidential”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“proprietary” or with words of similar import at the time of disclosure indicating whether the Sample is “Program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Information” or “Background Information”.</w:t>
      </w:r>
    </w:p>
    <w:p>
      <w:pPr>
        <w:autoSpaceDN w:val="0"/>
        <w:autoSpaceDE w:val="0"/>
        <w:widowControl/>
        <w:spacing w:line="190" w:lineRule="exact" w:before="254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2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failure to appropriately mark information/materials as “confidential” or “proprietary” upon initial disclosure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Receiving Party will not be considered a waiver of confidentiality. Information/materials marked as “proprietary”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“confidential” when first disclosed, without further identification of the category of confidential information,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presumptively considered and treated as Program Information until the Disclosing Party notifies the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otherwise in writing.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Exceptions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For the purposes of this Agreement, the obligations of confidentiality and restricted use herein shall not apply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any information or materials to the extent the Receiving Party can establish by documentary evidence that one or more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following exceptions apply: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information or material was already in the Receiving Party’s or its Affiliate’s lawful possession (free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confidentiality and use restrictions) and was not previously acquired directly or indirectly from the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under a current obligation of confidentiality;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information or material was already in the public domain or subsequently entered the public domain after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through no fault of the Receiving Party;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information or material was or is hereafter furnished to the Receiving Party, or its Affiliate, on a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basis by a third party legally entitled to provide the information or material without restriction;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information or material was independently developed by employees or agents of the Receiving Party or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Affiliate who did not have access to relevant information provided by the Disclosing Party; and/or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information or material was released from the confidentiality obligations of this Agreement by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Party’s written authorization.</w:t>
      </w:r>
    </w:p>
    <w:p>
      <w:pPr>
        <w:autoSpaceDN w:val="0"/>
        <w:autoSpaceDE w:val="0"/>
        <w:widowControl/>
        <w:spacing w:line="228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later occurrence of any one of the aforementioned exceptions will not excuse any failure to adequately protect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pursuant to this Agreement prior to the existence of the exception. More specific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will not be deemed to be within the foregoing exceptions merely because it is embraced by more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that is publicly available or in the possession of Receiving Party pursuant to one of the exceptions. Also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combination of features will not be deemed within the foregoing exceptions merely because individual features are publicly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available or in Receiving Party’s possession pursuant to one of the exceptions.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Disclosure to Affiliates, Contractors, and Sub-licensees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Notwithstanding anything to the contrary in this Agreement,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Receiving Party may disclose a Disclosing Party’s Confidential Information to its Affiliates, and said Receiving Party may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disclose the Disclosing Party’s Confidential Information to their respective contractors providing services in furtherance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Project as well as to permitted sub-licensees hereunder, provided such Affiliates, contractors, and sub-licensees have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agreed to be bound by confidentiality and limited use obligations no less protective of Disclosing Party’s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than the terms contained herein. The Receiving Party will be liable to the Disclosing Party for any unauthorized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or misuse of the Disclosing Party’s Confidential Information by such Affiliates, contractors, and sub-licensees.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Compelled Disclosure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a Receiving Party (or its Affiliate) is required by law, court order or rule,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government authority to disclose the Confidential Information that Receiving Party is obligated to hold in confidence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pursuant to Paragraph 4.01 (Program Information Disclosure, Confidentiality and Use Restriction)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and/or Paragraph 4.02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(Background Information Disclosure, Confidentiality and Use Restriction), then the Receiving Party will promptly notify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Disclosing Party prior to disclosure in order to enable the Disclosing Party to seek a protective order at the Disclosing Party’s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 expense. In any event, the Receiving Party who is required to disclose such information will request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treatment of the information and only disclose the minimum amount of information reasonably necessary to comply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law, court order or rule, or government authority.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Disclosures in Patent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Notwithstanding anything else in this Agreement, ExxonMobil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disclose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minimum amount of FCE’s Confidential Background Information reasonably necessary to support a Program Patent subject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review process in Paragraph 6.02 (Solicitation of Program Patents).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4.09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Return/Destruction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At the Disclosing Party’s written request, the Receiving Party agrees to return to Disclosing Party or, 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Disclosing Party’s option, dispose of or destroy, Disclosing Party’s Confidential Background Information and any of Disclosing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unused Background Samples. However, notwithstanding anything else in this Paragraph, the Receiving Party may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retain such documents and materials to the extent such documents and materials are identified as necessary for beneficial 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 further Project or a license granted herein and the Receiving Party has notified the Disclosing Party in writing of the need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such documents and materials. Any dispute over whether such documents and materials are necessary shall be escalated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senior management for resolution. Furthermore, notwithstanding anything else in this Paragraph 4.09, the Receiving Party may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retain one (1) copy of such documents and materials in its secure files for the sole purpose of administering its obligations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this Agreement and the Receiving Party will not be required to purge or cause others to purge electronic archival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media automatically generated by backup computer systems if said media will be destroyed pursuant to a systematic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records retention process and not otherwise utilized.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6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4.10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Third Party Information.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Party will knowingly disclose to the other Party any proprietary or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belonging to a Non-Affiliated Third Party without the Receiving Party’s prior written consent.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5 - PUBLICITY AND PUBLICATIONS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Publicity.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Term, and except for disclosures pursuant to Paragraphs 4.06 (Disclosure to Affiliates, Contractors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Sub-licensees), 4.07 (Compelled Disclosure), 4.08 (Disclosure in Patent Applications), or as otherwise permitted in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the Parties agree that they will not disclose to any Non-Affiliated Third Party that they have entered into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nor make any publications or publicity releases concerning the nature of this Agreement, without first acquiring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written consent of the other Party, which consent will not be unreasonably withheld, conditioned or delayed.</w:t>
      </w:r>
    </w:p>
    <w:p>
      <w:pPr>
        <w:autoSpaceDN w:val="0"/>
        <w:autoSpaceDE w:val="0"/>
        <w:widowControl/>
        <w:spacing w:line="228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either Party may make such disclosure as it may determine to be required by applicable law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(such as filing with the U.S. Securities and Exchange Commission), provided that in such case the Disclosing Party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advance notice of such disclosure to the other Party and, where legally permitted, an opportunity to redact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sensitive proprietary information from such disclosure.</w:t>
      </w:r>
    </w:p>
    <w:p>
      <w:pPr>
        <w:autoSpaceDN w:val="0"/>
        <w:autoSpaceDE w:val="0"/>
        <w:widowControl/>
        <w:spacing w:line="228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Further, during the Term, each Party agrees that it will not use the name, service mark or trademark of the other Party,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Affiliate of the other Party, or provide any indication from which the identity of the other Party or its Affiliate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be inferred in any publicity release or other announcement, without first obtaining the written approval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Party. Notwithstanding the foregoing, each Party hereby grants approval for the other Party to use its name,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mark or trademark in promotional materials that have a generally accepted description of the Scope, which such generally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accepted description shall be mutually agreed to in writing beforehand. An exception to this Paragraph will include U.S.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patent prosecution that refers to this Agreement as a “joint research agreement” under 35 U.S.C. § 102(c).</w:t>
      </w:r>
    </w:p>
    <w:p>
      <w:pPr>
        <w:autoSpaceDN w:val="0"/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Further, each Party agrees to include appropriate attribution of the other Party in any publicity release, advertising, print,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media or other announcement concerning the use of MCFCs for carbon capture, the Program or the Program Results.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5.02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Publications.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Parties recognize that Program Information may be suitable for publication either jointly or individually.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Unless the other Party specifically requests in writing not to be credited, appropriate recognition of the support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encouragement of the other Party will be included in such publications. The Parties agree to cooperate with each other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preparation of any such publications. If any proposed publication contains the non-publishing Party’s Background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Information, such information (including reference thereto) will be deleted at the non-publishing Party’s request.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publication that violates Article 4 (Disclosure, Confidentiality and Restricted Use) or Paragraph 5.01 (Publicity) will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permitted without the prior written consent of the other Party which may be obtained from a duly authorized member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Party.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6 - OWNERSHIP / PROCUREMENT OF PROGRAM RESULTS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Ownership of Program Results.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will solely own Program Information, Program Patents, and copyrightable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works resulting from the Program (collectively, “Program Results”), irrespective of whether the Program Results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conceived, created, developed or acquired by employees or other representatives of FCE, ExxonMobil, or both. FCE will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assign, and hereby assigns, to ExxonMobil ownership of Program Results.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Solicitation of Program Patents.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will have the sole responsibility and the exclusive right to prepare, file,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prosecute, and maintain Program Patents pursuant to Paragraph 6.01 (Ownership of Program Results). Such right will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include the right to determine if, where, and when patent applications are filed, and the scope of such patent applications.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ExxonMobil shall provide FCE notice of its intent to file any patent application containing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FCE’s Confidential Background Information and an opportunity for FCE to review any such patent application for FCE’s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Background Information. If FCE does not respond within thirty (30) days from ExxonMobil seeking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consent, then ExxonMobil may proceed with such filing. The cost of preparing, filing, prosecuting, and maintaining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applications that ExxonMobil decides to pursue and maintain, as well as the cost of maintaining any patents resulting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therefrom, will be paid in full by ExxonMobil. For Program Patents, if one or more employees or other representatives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FCE are determined to be inventors, then FCE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will: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cause its employees, contractors, and consultants to render reasonable and timely assistance to ExxonMobil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its attorneys or agents;</w:t>
      </w:r>
    </w:p>
    <w:p>
      <w:pPr>
        <w:autoSpaceDN w:val="0"/>
        <w:tabs>
          <w:tab w:pos="1894" w:val="left"/>
        </w:tabs>
        <w:autoSpaceDE w:val="0"/>
        <w:widowControl/>
        <w:spacing w:line="240" w:lineRule="exact" w:before="88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assign, and will cause its and its Affiliates’ employees, contractors, and consultants to assign, its right, title,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interest in and to such Program Patent to ExxonMobil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filing; and</w:t>
      </w:r>
    </w:p>
    <w:p>
      <w:pPr>
        <w:autoSpaceDN w:val="0"/>
        <w:autoSpaceDE w:val="0"/>
        <w:widowControl/>
        <w:spacing w:line="226" w:lineRule="exact" w:before="102" w:after="0"/>
        <w:ind w:left="1894" w:right="62" w:hanging="3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(iii) cause its and its Affiliate employees, contractors, and consultants, to execute any documents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to effect such assignments, or file, prosecute, and maintain any patent applications or patents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are based on, derived from, or protect such Program Patent.</w:t>
      </w:r>
    </w:p>
    <w:p>
      <w:pPr>
        <w:autoSpaceDN w:val="0"/>
        <w:autoSpaceDE w:val="0"/>
        <w:widowControl/>
        <w:spacing w:line="190" w:lineRule="exact" w:before="15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ExxonMobil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hold formal legal title to all such patent applications, and resulting patents.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Cooperation in Soliciting Program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agree to cooperate in the preparation, filing, prosecution,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securing of patent applications and patents,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without charge to such other Party. When ExxonMobil’s patent counsel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sends to FCE documents for review that contains FCE Confidential Background Information, the Parties will follow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review process pursuant to Paragraph 6.02 (Solicitation of Program Patents). Upon FCE’s written request, ExxonMobil will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 a courtesy copy of any Program Patent that does not contain any FCE Confidential Background Information prior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filing such document. All Program Patent filings, and the status thereof, will be reported to the Steering Committee.</w:t>
      </w:r>
    </w:p>
    <w:p>
      <w:pPr>
        <w:autoSpaceDN w:val="0"/>
        <w:autoSpaceDE w:val="0"/>
        <w:widowControl/>
        <w:spacing w:line="192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6.04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Solicitation of Program Patents Discretionary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ExxonMobil has the unencumbered right to file or not to file, prosecute,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defend, maintain, abandon, or enforce any Program Invention or Program Patent. Notwithstanding the foregoing,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 ExxonMobil decides not to prosecute, defend, enforce, maintain or decides to abandon any Program Patent, then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will provide notice thereof to FCE, and FCE will then have the right, but not the obligation, to prosecute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maintain the Program Patent and sole responsibility for the continuing costs, taxes, legal fees, maintenance fees and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fees associated with that Program Patent. The ownership of such Program Patent will remain with ExxonMobil.</w:t>
      </w:r>
    </w:p>
    <w:p>
      <w:pPr>
        <w:autoSpaceDN w:val="0"/>
        <w:autoSpaceDE w:val="0"/>
        <w:widowControl/>
        <w:spacing w:line="228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abandonment of a pending patent application in favor of a continuation patent application, continuation-in-part patent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application, or divisional patent application, or in favor of another application of a related subject (e.g. to overcome a double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patenting rejection) and ExxonMobil’s decision not to file any Program Patent, will not be deemed to be an election not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continue to prosecute, issue, or maintain any Program Patent under Paragraph 6.04. In addition, (a) the failure to appeal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office or any administrative tribunal or judicial decision adverse to any patent or patent application, or (b) in the case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 co-pending non-provisional application in the U.S., (i) failure to enter an international patent application into the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phase, or (ii) to ratify a patent in any country, will not be deemed to be an election not to continue to prosecute, issue,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maintain any Program Patent under Paragraph 6.04.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6.06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Joint Research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acknowledge and agree that this Agreement is a “joint research agreement”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defined in 35 U.S.C. §100(h). The specification of any patent application filed pursuant to this Agreement may contain (or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be amended to contain) language required to invoke 35 U.S.C. §102(b)(2)(C) and §102(c) as applicable.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anything to the contrary in Paragraph 5.01 (Publicity), ExxonMobil will have the right to invoke these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statutory provisions when exercising its rights to file patent applications under this Agreement, without the prior written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consent of FCE, subject to the provisions of Paragraph 6.02 (Solicitation of Program Patents). Where ExxonMobil intends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invoke these statutory provisions, FCE, upon request, will cooperate and coordinate its activities with ExxonMobil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respect to any submissions, filings or other activities in support thereof.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6.07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Inventor Awards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 Party will not be responsible for any inventor awards or compensation that may be owed to the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employee(s) or to any employees of the other Party’s Affiliates, agents, consultants, or contractors, who are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inventors of any Program Invention.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6.08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Disposal of Prior JDA Project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During the Term of this Agreement and for two (2) years thereafter,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event that either Party decides to sell or convey its interest in or otherwise dispose of any Prior JDA Project Patent to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Non-Affiliated Third Party, such Party will inform the other Party, who will then have the right of first refusal to purchase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otherwise acquire the sole interest at same or better terms. Any sale of a Prior JDA Project Patent to a Non-Affiliated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Third Party is subject to the licenses granted and other obligations set forth in this Agreement.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7 - LICENSE TO PROGRAM RESULTS</w:t>
      </w:r>
    </w:p>
    <w:p>
      <w:pPr>
        <w:autoSpaceDN w:val="0"/>
        <w:tabs>
          <w:tab w:pos="758" w:val="left"/>
        </w:tabs>
        <w:autoSpaceDE w:val="0"/>
        <w:widowControl/>
        <w:spacing w:line="190" w:lineRule="exact" w:before="1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7.01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Grants to FCE of Program Results.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86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FCE’s R&amp;D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ExxonMobil grants FCE a worldwide, non-exclusive, royalty-free, non-transferable (except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Article 14 (Assignment)), non-sub-licensable (except as set forth in this Paragraph 7.01(a)) right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to practice Program Results solely to conduct research and development for the Program. More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particularly, said right and license to practice includes the right to use, reproduce, and create derivative works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Program Information under applicable copyrights and to make, use, and import (but not sell or offer to sell) 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claims of Program Patents, in each case solely for research and development for the Program. Said right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license may be extended to contractors performing work on behalf of FCE but is not otherwise sub-licensable.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188" w:lineRule="exact" w:before="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FCE’s Commercial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ExxonMobil agrees to grant or hereby grants FCE the following rights and licenses: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2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Power Applications and Hydrogen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ExxonMobil grants FCE a worldwide, non-exclusive,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royalty-free, perpetual, irrevocable (except as stated in Paragraphs 12.03 (Failure to Perform), 12.04 (Other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Termination), and 12.05 (Bankruptcy)), sub-licensable, non-transferable (except pursuant to Article 14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(Assignment)), right and license to practice Program Results solely for Power Applications and Hydrogen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Applications. More particularly, said right and license to practice Program Results solely for Power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and Hydrogen Applications includes the right to use, reproduce, and create derivative works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Program Information under applicable copyrights and to make, use, import, and sell or offer to sell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claims of Program Patents; and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Carbon Capture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ExxonMobil notifies FCE that it has formally decided not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pursue Generation 2 Technology for Carbon Capture Applications, then upon FCE’s written request,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agrees to negotiate a grant to FCE, under commercially reasonable terms to be determined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good faith, a worldwide, non-exclusive, royalty-bearing (with the royalty to be negotiated), non-sub-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licensable (except as set forth in this Paragraph 7.01(b)(2)), non-transferable (except pursuant to Article 14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(Assignment)), right and license to practice Program Results solely for Carbon Capture Applications. More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particularly, said right and license to practice Program Results solely for Hydrogen Applications and Carbon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Capture Applications will include the right to use, reproduce, and creative derivative works of Program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under applicable copyrights and to make, use, import, and sell or offer to sell under the claims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Program Patents. Said right and license will be extendable to contractors performing work on behalf of FCE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but will not otherwise sub-licensable. Nothing in this Paragraph 7.01(b)(2) will create an obligation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 of ExxonMobil to grant FCE a right or license under Program Results if the Parties do not agree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terms and conditions of such license.</w:t>
      </w:r>
    </w:p>
    <w:p>
      <w:pPr>
        <w:autoSpaceDN w:val="0"/>
        <w:autoSpaceDE w:val="0"/>
        <w:widowControl/>
        <w:spacing w:line="188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8 - LICENSE TO BACKGROUND INFORMATION AND PATENTS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Ownership Retained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will retain its title and ownership rights to its Background Information and Background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Patents in all applicable jurisdictions.</w:t>
      </w:r>
    </w:p>
    <w:p>
      <w:pPr>
        <w:autoSpaceDN w:val="0"/>
        <w:tabs>
          <w:tab w:pos="758" w:val="left"/>
        </w:tabs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8.02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Grant of Rights to Background Information and Background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124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Grant to ExxonMobil.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86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Carbon Capture Applications and Hydrogen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To the extent not already granted pursuant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Agreement, FCE grants ExxonMobil and its Affiliates a worldwide, non-exclusive, royalty-free,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irrevocable, perpetual, sub-licensable, non-transferable (except pursuant to Article 14 (Assignment)) right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license to practice FCE Background Information and FCE Background Patents for Generation 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 in Carbon Capture Applications and Hydrogen Applications. More particularly, said right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to practice FCE Background Information and FCE Background Patents for Generation 2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Carbon Capture Applications and Hydrogen Applications includes the right to use, reproduce, and create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derivative works of FCE Background Information under applicable copyrights and the right to make, use,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import, and sell or offer to sell under the claims of FCE Background Patents.</w:t>
      </w:r>
    </w:p>
    <w:p>
      <w:pPr>
        <w:autoSpaceDN w:val="0"/>
        <w:autoSpaceDE w:val="0"/>
        <w:widowControl/>
        <w:spacing w:line="190" w:lineRule="exact" w:before="254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1894" w:val="left"/>
        </w:tabs>
        <w:autoSpaceDE w:val="0"/>
        <w:widowControl/>
        <w:spacing w:line="224" w:lineRule="exact" w:before="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Other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FCE notifies ExxonMobil that it has formally decided not to pursue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Generation 2 Technology for Power Applications, then upon ExxonMobil’s written request, FCE agrees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negotiate a grant to ExxonMobil and its Affiliates, under commercially reasonable terms to be determined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good faith, a worldwide, royalty-bearing (with the royalty to be negotiated), non-exclusive, sub-licensable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and license to practice FCE Background Information and FCE Background Patents for Generation 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 in any application outside of Carbon Capture Applications and Hydrogen Applications. More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particularly, said right and license to practice FCE Background Information and FCE Background Patents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Generation 2 Technology in any application outside of Carbon Capture Applications and Hydrogen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will include the right to use, reproduce, and create derivative works of FCE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under applicable copyrights and the right to make, use, import, and sell or offer to sell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claims of FCE Background Patents.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Nothing in this Paragraph 8.02(a)(2) will create an obligation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 of FCE to grant ExxonMobil a license or right under FCE Background Patents or FCE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if the Parties do not agree on the terms and conditions of such license.</w:t>
      </w:r>
    </w:p>
    <w:p>
      <w:pPr>
        <w:autoSpaceDN w:val="0"/>
        <w:tabs>
          <w:tab w:pos="1516" w:val="left"/>
        </w:tabs>
        <w:autoSpaceDE w:val="0"/>
        <w:widowControl/>
        <w:spacing w:line="204" w:lineRule="exact" w:before="124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Grant to FCE.</w:t>
      </w:r>
    </w:p>
    <w:p>
      <w:pPr>
        <w:autoSpaceDN w:val="0"/>
        <w:tabs>
          <w:tab w:pos="1894" w:val="left"/>
        </w:tabs>
        <w:autoSpaceDE w:val="0"/>
        <w:widowControl/>
        <w:spacing w:line="188" w:lineRule="exact" w:before="126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Generation 1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74" w:val="left"/>
        </w:tabs>
        <w:autoSpaceDE w:val="0"/>
        <w:widowControl/>
        <w:spacing w:line="228" w:lineRule="exact" w:before="100" w:after="0"/>
        <w:ind w:left="18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Outside of Carbon Capture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ExxonMobil grants FCE a worldwide, non-exclusive, royalty-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free, non-sub-licensable (except as set forth herein), perpetual, irrevocable (except as stated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Paragraphs 12.03 (Failure to Perform), 12.04 (Other Termination), and 12.05 (Bankruptcy)),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transferable (except pursuant to Article 14 (Assignment)) right and license to practice ExxonMobil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Information and ExxonMobil Background Patents for Generation 1 Technology in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outside of Carbon Capture Applications. More particularly, said right and license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practice ExxonMobil Background Information and ExxonMobil Background Patents for Generation 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 in any applications outside of Carbon Capture Applications includes the right to use,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reproduce, and create derivative works of ExxonMobil Background Information under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copyrights and the right to make, use, import, and sell or offer to sell under the claims of ExxonMobil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Patents. All rights and licenses in this Paragraph (b)(1)(i) may be extended to contractors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performing work on behalf of FCE but are not otherwise sub-licensable.</w:t>
      </w:r>
    </w:p>
    <w:p>
      <w:pPr>
        <w:autoSpaceDN w:val="0"/>
        <w:tabs>
          <w:tab w:pos="2274" w:val="left"/>
        </w:tabs>
        <w:autoSpaceDE w:val="0"/>
        <w:widowControl/>
        <w:spacing w:line="228" w:lineRule="exact" w:before="100" w:after="0"/>
        <w:ind w:left="18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Authorized Third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 ExxonMobil grants FCE a worldwide, non-exclusive, royalty-free, non-sub-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licensable (except as set forth herein), perpetual, irrevocable (except as stated in Paragraphs 12.03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(Failure to Perform), 12.04 (Other Termination), and 12.05 (Bankruptcy)), non-transferable (except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pursuant to Article 14 (Assignment)) right and license to practice ExxonMobil Background Information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ExxonMobil Background Patents for Generation 1 Technology in Carbon Capture Applications,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solely to conduct Authorized Work with Authorized Third Parties. More particularly, said right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to practice ExxonMobil Background Information and ExxonMobil Background Patents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Generation 1 Technology in Carbon Capture Applications includes the right to use, reproduce,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create derivative works of ExxonMobil Background Information under applicable copyrights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make, use, and import (but not sell or offer to sell) under the claims of ExxonMobil Background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Patents, solely to conduct Authorized Work with Authorized Third Parties. All rights and licenses in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Paragraph (b)(1)(ii) may be extended to contractors performing work on behalf of FCE but are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otherwise sub-licensable.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2274" w:val="left"/>
        </w:tabs>
        <w:autoSpaceDE w:val="0"/>
        <w:widowControl/>
        <w:spacing w:line="224" w:lineRule="exact" w:before="0" w:after="0"/>
        <w:ind w:left="18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Carbon Capture Application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that ExxonMobil fails to notify FCE before the end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 of the Agreement of ExxonMobil’s intent to negotiate a subsequent or follow-on commercial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ExxonMobil agrees to negotiate a grant to FCE, under commercially reasonable terms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determined in good faith, a worldwide, royalty-free, non-exclusive, non-sub-licensable (except as set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forth herein) right and license to practice ExxonMobil Background Information and ExxonMobil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Patents for Generation 1 Technology in Carbon Capture Applications. More particularly,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said right and license to practice ExxonMobil Background Information and ExxonMobil Background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Patents for Generation 1 Technology in Carbon Capture Applications will include the right to use,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reproduce, and create derivative works of ExxonMobil Background Information under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copyrights and the right to make, use, import, and sell or offer to sell under the claims of ExxonMobil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Patents. The rights and licenses in this Paragraph (b)(1)(iii) will be extendable t 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contractors performing work on behalf of FCE but will not otherwise sub-licensable. Nothing in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section will create an obligation on the part of ExxonMobil to grant FCE a license or right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Background Patents or ExxonMobil Background Information if the Parties do not agree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terms and conditions of such license.</w:t>
      </w:r>
    </w:p>
    <w:p>
      <w:pPr>
        <w:autoSpaceDN w:val="0"/>
        <w:tabs>
          <w:tab w:pos="1894" w:val="left"/>
        </w:tabs>
        <w:autoSpaceDE w:val="0"/>
        <w:widowControl/>
        <w:spacing w:line="188" w:lineRule="exact" w:before="14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Generation 2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274" w:val="left"/>
        </w:tabs>
        <w:autoSpaceDE w:val="0"/>
        <w:widowControl/>
        <w:spacing w:line="228" w:lineRule="exact" w:before="100" w:after="0"/>
        <w:ind w:left="18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Power Applications and Hydrogen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ExxonMobil grants FCE a worldwide, non-exclusive,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royalty-free, non-sub-licensable (except as set forth herein), perpetual, irrevocable (except as stated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Paragraphs 12.03 (Failure to Perform), 12.04 (Other Termination), and 12.05 (Bankruptcy)),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transferable (except pursuant to Article 14 (Assignment)) right and license to practice ExxonMobil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Information and ExxonMobil Background Patents for Generation 2 Technology in Power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and Hydrogen Applications. More particularly, said right and license to practice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Background Information and ExxonMobil Background Patents for Generation 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 in Power Applications and Hydrogen Applications includes the right to use, reproduce,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create derivative works of ExxonMobil Background Information under applicable copyrights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make, use, import, and sell or offer to sell under the claims of ExxonMobil Background Patents.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right and license in this Paragraph (b)(2)(i) may be extended to contractors performing work 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behalf of FCE but is not otherwise sub-licensable.</w:t>
      </w:r>
    </w:p>
    <w:p>
      <w:pPr>
        <w:autoSpaceDN w:val="0"/>
        <w:tabs>
          <w:tab w:pos="2274" w:val="left"/>
        </w:tabs>
        <w:autoSpaceDE w:val="0"/>
        <w:widowControl/>
        <w:spacing w:line="228" w:lineRule="exact" w:before="100" w:after="0"/>
        <w:ind w:left="18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Outside of Power Applications and Hydrogen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the event ExxonMobil notifies FCE that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has formally decided not to pursue Generation 2 Technology for Carbon Capture Applications, then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FCE’s written request, ExxonMobil agrees to grant to FCE, under commercially reasonable terms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be determined in good faith, a worldwide, royalty-bearing (with the royalty to be negotiated),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exclusive, sub-licensable, right and license to practice ExxonMobil Background Information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Background Patents for Generation 2 Technology in any application outside of Power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Applications and Hydrogen Applications. More particularly, said right and license to practice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Background Information and ExxonMobil Background Patents for Generation 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Technology in any application outside of Power Applications includes the right to use, reproduce,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create derivative works of ExxonMobil Background Information under applicable copyrights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to make, use, import, and sell or offer to sell under the claims of ExxonMobil Background Patents.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Nothing in this section will create an obligation on the part of ExxonMobil to grant FCE a license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 under ExxonMobil Background Patents or ExxonMobil Background Information if the Parties do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not agree on the terms and conditions of such license.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222" w:lineRule="exact" w:before="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No Further Rights.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any other provision in this Agreement, under no circumstances will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this Agreement, as a result of this Agreement, have any right under or to the Background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Patents of the other Party except as set forth in this Article. Any other right and license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Information and Background Patents not found in this Article will be subject to a separate license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to be negotiated between the Parties, as necessary.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9 - INFRINGEMENT OF THIRD PARTY PATENTS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9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Notification of Potential 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If either Party becomes aware of alleged infringement of a third party's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intellectual property rights relating to its work under this Agreement, such Party will promptly notify the other Party of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discovery and the Parties will consult with each other and discuss any action to be taken.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Defense of Infringement Claims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be responsible for all expenses (including attorney fees) and damages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(e.g. royalties, settlement costs) incurred in defense of a claim of infringement by its own equipment, products,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processes, or by equipment, products, or processes of its Affiliates, contractors or consultants.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9.03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Settlements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may resolve any risk or threat, or settle any suits or action related to use of any Program Results,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the prior approval of the other Party unless such resolution or settlement would cause the other Party to be: 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obligated to make any payment or part with any tangible or intangible property right, or (b) obligated to assume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obligations with respect thereto, or (c) subject to any injunction.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10 -PAYMENT</w:t>
      </w:r>
    </w:p>
    <w:p>
      <w:pPr>
        <w:autoSpaceDN w:val="0"/>
        <w:tabs>
          <w:tab w:pos="758" w:val="left"/>
        </w:tabs>
        <w:autoSpaceDE w:val="0"/>
        <w:widowControl/>
        <w:spacing w:line="190" w:lineRule="exact" w:before="1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Project 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will reimburse FCE for Research Costs (i.e., cumulative FTE Costs and Direct Costs) for each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subject to total caps set forth herein and in the relevant Project Description. Research Costs of FCE paid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by ExxonMobil will be limited to FTE Costs for time actually spent on the Program and Direct Costs actually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incurred and approved in advance by the Steering Committee. The cumulative Research Costs for the Program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not exceed forty-five million United States dollars ($45,000,000 USD) over the Term of the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(“Total Research Cost”). ExxonMobil will reimburse FCE for Research Costs after receipt of invoices on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monthly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basis.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Invoices for Direct Costs will be supported by relevant third party invoices received by FCE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documenting such costs. Materials shall be invoiced as incurred and subject to a thirty percent (30%) service fee.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such payments will be made after ExxonMobil’s receipt of invoices in accordance with the invoicing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procedures specified in Paragraphs 10.01(b)-(e) and in Paragraph 10.04 (Invoices).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First Invoice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FCE will invoice ExxonMobil an advance payment on or promptly after the Effective Date (“Initial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Payment”), said Initial Payment not to exceed one-twelfth (1/12) of the Total Research Cost (i.e., three-million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seven-hundred and fifty thousand United States dollars ($3,750,000 USD)). Notwithstanding anything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contained herein to the contrary, including Paragraph 10.04 (Invoices), such payment will be made within fifteen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(15) days after ExxonMobil’s receipt of invoice.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Subsequent Monthly Invoices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Within fifteen (15) days after the end of each calendar month that occurs during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remainder of the Term of the Agreement, subject to Paragraph 10.01(e), FCE will calculate and invoice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for the actual amounts incurred (for charges permitted in accordance with the respective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Description(s)) during the immediately preceding calendar month.</w:t>
      </w:r>
    </w:p>
    <w:p>
      <w:pPr>
        <w:autoSpaceDN w:val="0"/>
        <w:autoSpaceDE w:val="0"/>
        <w:widowControl/>
        <w:spacing w:line="190" w:lineRule="exact" w:before="254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188" w:lineRule="exact" w:before="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End of Term of the Program.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2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the fifteenth (15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) day of the last month of the Term of the Agreement, ExxonMobil will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invoiced for the actual charges incurred in all of the prior months of the Term of the Agreement, but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most recently issued invoice will not be due. Therefore, at such time ExxonMobil will not have yet paid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last two (2) months of the Term of the Agreement. When FCE issues the invoice during the last month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Term of the Agreement (“8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Inning Invoice”), FCE will apply some or all of the Initial Payment,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applicable, as credit against the amount due.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ii.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Within fifteen (15) days after the end of the Term of the Agreement, FCE will issue an invoice (“9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Invoice”) for the actual charges incurred during the last month of the Term of the Agreement,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Paragraph 10.01(a). FCE will apply any balance of the Initial Payment remaining after the 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Inning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Invoice as a credit towards the amount due on the 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Inning Invoice. If after applying such credit, a balance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Initial Payment still remains, FCE will refund the balance to ExxonMobil within thirty (30) days, unless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mutually agreed (such as the Parties mutually agreeing to enter into a new Project and apply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balance as a credit towards amounts payable by ExxonMobil thereunder).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Maximum Charges.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invoices sent by FCE under the foregoing procedure for each year of the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may not in the aggregate be more than half the Total Research Cost, without prior written consent of ExxonMobil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amendment to the Project Description. All such payments will be made after ExxonMobil’s receipt of invoice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accordance with the invoicing procedures specified Paragraph 10.04 (Invoices).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Up-Front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Exclusivity and Technology Access Payment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exchange for FCE working exclusively with ExxonMobil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the Agreement, pursuant to Paragraph 2.03 (Work Exclusivity/Independent Work), and ExxonMobil’s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access to FCE Background Patents, pursuant to Paragraph 8.02(a) (Grant of Rights to Background Information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Patents), on the Effective Date, FCE will separately invoice, and ExxonMobil will pay a one-time up-front fee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(“Exclusivity and Technology Access Fee”) of five million United States dollars ($5,000,000 USD).</w:t>
      </w:r>
    </w:p>
    <w:p>
      <w:pPr>
        <w:autoSpaceDN w:val="0"/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payment will be made within fifteen (15) days after ExxonMobil’s receipt of invoice, notwithstanding anything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contained herein to the contrary, including Paragraph 10.04 (Invoices).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Milestone Payments.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further consideration for technical progress in the Program, ExxonMobil shall pay the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sums upon achievement of the following Program milestones (“Milestone Payments”):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will pay FCE a first Milestone Payment of five million United States dollars ($5,000,000 USD)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FCE achieving Milestone 1 to ExxonMobil’s satisfaction; and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will pay FCE a second and final Milestone Payment of five million United States dollars ($5,000,000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USD), upon FCE achieving Milestone 2 to ExxonMobil’s satisfaction.</w:t>
      </w:r>
    </w:p>
    <w:p>
      <w:pPr>
        <w:autoSpaceDN w:val="0"/>
        <w:autoSpaceDE w:val="0"/>
        <w:widowControl/>
        <w:spacing w:line="226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such Milestone Payments will be made after ExxonMobil’s receipt of invoice in accordance with the invoicing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procedures specified Paragraph 10.04 (Invoices). The obligation to pay any such installment ends upon termination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by either Party for any reason prior to FCE achieving the respective milestone.</w:t>
      </w:r>
    </w:p>
    <w:p>
      <w:pPr>
        <w:autoSpaceDN w:val="0"/>
        <w:autoSpaceDE w:val="0"/>
        <w:widowControl/>
        <w:spacing w:line="192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10.04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Invoices.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FCE will invoice ExxonMobil for any amount due under a Project at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address (including the email address)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16 (Addresses and Notices). Each invoice will identify this Agreement's identification number LAW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2019-3608,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number of the particular Project Description to which it pertains, and details of FTE Costs (including unique employee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identifiers of the FTEs) and Direct Costs. FCE will not include charges relating to more than one Project Description in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given invoice. Except as otherwise specifically provided herein, ExxonMobil agrees to pay FCE the amount of each invoice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this Agreement within thirty (30) days following ExxonMobil's receipt. Notwithstanding the foregoing, if ExxonMobil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has a good faith dispute regarding any amounts invoiced by FCE, ExxonMobil may withhold payment for the disputed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amount, provided that ExxonMobil pays the undisputed amount and notifies FCE in writing of the specific amount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nature of the dispute promptly upon receipt of FCE’s invoice in which case the Parties shall attempt to resolve the dispute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good faith. The Parties shall endeavor to resolve such dispute within fifteen (15) days of notice of the dispute,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ExxonMobil shall remit payment to FCE within fifteen (15) days of resolution of such dispute.</w:t>
      </w:r>
    </w:p>
    <w:p>
      <w:pPr>
        <w:autoSpaceDN w:val="0"/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such payments by ExxonMobil to FCE will be made by wire transfer in United States Dollars. FCE shall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Bank Name, Bank Address, Bank Account, and Swift Code in each invoice.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11 - REPRESENTATIONS, WARRANTIES, INDEMNITIES AND LIABILITIES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Mutual 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hereby represents and warrants to the other, to the best of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knowledge, that:</w:t>
      </w:r>
    </w:p>
    <w:p>
      <w:pPr>
        <w:autoSpaceDN w:val="0"/>
        <w:tabs>
          <w:tab w:pos="1516" w:val="left"/>
        </w:tabs>
        <w:autoSpaceDE w:val="0"/>
        <w:widowControl/>
        <w:spacing w:line="188" w:lineRule="exact" w:before="14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 of the Effective Date:</w:t>
      </w:r>
    </w:p>
    <w:p>
      <w:pPr>
        <w:autoSpaceDN w:val="0"/>
        <w:tabs>
          <w:tab w:pos="1894" w:val="left"/>
        </w:tabs>
        <w:autoSpaceDE w:val="0"/>
        <w:widowControl/>
        <w:spacing w:line="226" w:lineRule="exact" w:before="104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execution, delivery and performance of this Agreement by such Party does not conflict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agreement, instrument or undertaking, oral or written, to which it is a party or by which it may be bound, and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necessary consents, approvals and authorizations of all governmental authorities and third parties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be obtained by such Party in connection with the execution, delivery, and performance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have been or will be obtained;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 owns or controls, in the same sense of having the right to license or convey, any Background Information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to the other Party hereunder, and at the date of transmittal to the other Party, such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Information in the Disclosing Party’s good faith belief will not be subject to any encumbrances or restrictions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by any third party that would materially affect the Receiving Party’s exploitation of the rights granted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Agreement; and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of its professional and technical personnel who perform services on or for all Projects are under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obligation: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to disclose secret or confidential information except as authorized under this Agreement or by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employer;</w:t>
      </w:r>
    </w:p>
    <w:p>
      <w:pPr>
        <w:autoSpaceDN w:val="0"/>
        <w:tabs>
          <w:tab w:pos="1894" w:val="left"/>
        </w:tabs>
        <w:autoSpaceDE w:val="0"/>
        <w:widowControl/>
        <w:spacing w:line="190" w:lineRule="exact" w:before="138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assign to their employer all Program Inventions; and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(3)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assign to their employer sole ownership of copyrights to all copyrightable works created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any Project.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Warranty and Liability Disclaimers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RECEIVING PARTY IS RESPONSIBLE FOR DETERMINING HOW TO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USE THE INFORMATION AND MATERIALS PROVIDED HEREUNDER. TO THE MAXIMUM EXTENT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PERMITTED BY APPLICABLE LAW, DISCLOSING PARTY DISCLAIMS LIABILITY FOR ANY LOSS OR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DAMAGE SUSTAINED BY RECEIVING PARTY (BUT NOT ANY THIRD PARTY) THAT MAY OCCUR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FROM RECEIVING PARTY’S USE OF, OR RELIANCE ON, SUCH INFORMATION AND MATERIALS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AND RECEIVING PARTY RELEASES DISCLOSING PARTY AND ITS AFFILIATES FROM AND FOR ANY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SUCH LIABILITY, LOSS OR DAMAGE, EVEN IF CAUSED BY DISCLOSING PARTY’S OR ITS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AFFILIATES’ NEGLIGENCE EXCEPT AS PROVIDED IN PARAGRAPH 11.04 (EXCEPTIONS TO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LIMITATIONS ON LIABILITY). NO REPRESENTATION OR WARRANTY, EXPRESS OR IMPLIED, IS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MADE REGARDING SUCH INFORMATION AND MATERIAL, OR ITS COMPLETENESS,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MERCHANTABILITY, OR FITNESS FOR A PARTICULAR PURPOSE.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Indirect or Enhanced Damages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In no event will either Party be liable to the other Party under this Agreement for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consequential, indirect, special, incidental, punitive or exemplary loss or damage, including, without limitation, business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interruption, cost of capital, loss of anticipated revenues and profits, loss of goodwill or increased operating costs, whether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arising from contract, warranty, tort, strict liability or otherwise regardless of whether the possibility of such losses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damages have been made known to the first Party, and each Party hereby expressly waives all such rights and remedies,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for breach of any confidentiality or restricted use provisions of this Agreement and except as provided in Paragraph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11.04 (Exceptions to Limitations of Liability).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11.04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Exceptions to Limitations of Liability.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Notwithstanding anything to the contrary in this Agreement, each Party will bear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full responsibility, without limit, for the following: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Gross Negligence or Willful Misconduct attributable to its personnel, and, in no event, will a Party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required to release or indemnify the other Party for Gross Negligence or Willful Misconduct attributable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other Party; and</w:t>
      </w:r>
    </w:p>
    <w:p>
      <w:pPr>
        <w:autoSpaceDN w:val="0"/>
        <w:tabs>
          <w:tab w:pos="1894" w:val="left"/>
        </w:tabs>
        <w:autoSpaceDE w:val="0"/>
        <w:widowControl/>
        <w:spacing w:line="226" w:lineRule="exact" w:before="102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its legal obligations to third parties wherein nothing in this Agreement is intended to impair a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contribution and indemnity rights under law with respect to third party claims.</w:t>
      </w:r>
    </w:p>
    <w:p>
      <w:pPr>
        <w:autoSpaceDN w:val="0"/>
        <w:autoSpaceDE w:val="0"/>
        <w:widowControl/>
        <w:spacing w:line="188" w:lineRule="exact" w:before="1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12 - TERM AND TERMINATION</w:t>
      </w:r>
    </w:p>
    <w:p>
      <w:pPr>
        <w:autoSpaceDN w:val="0"/>
        <w:tabs>
          <w:tab w:pos="758" w:val="left"/>
        </w:tabs>
        <w:autoSpaceDE w:val="0"/>
        <w:widowControl/>
        <w:spacing w:line="230" w:lineRule="exact" w:before="9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Unless sooner terminated in accordance with this Article, this Agreement will continue in full force beginning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Date and ending two (2) years thereafter (“Term”).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Early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Parties recognize that circumstances may arise where this Agreement’s early termination would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desirable. Accordingly, either Party may terminate this Agreement or all/part of a Project for any reason and at any time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giving the other Party sixty (60) days prior written notice. In the event of early termination of a Project or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 In addition, if this Agreement is terminated by ExxonMobil, ExxonMobil will pay FCE reasonable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refundable expenses incurred by FCE in satisfying authorized commitments entered into by FCE with third parties prior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receipt of the termination notice. FCE will uses its best efforts to minimize termination expenses and will give 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credit to ExxonMobil where applicable. The total amount paid FCE under this Agreement or for a Project, including 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amounts paid following termination, will not exceed the maximum authorized charge specified in this Agreement or for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Project.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Failure to Perform.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If ExxonMobil fails to fulfill a material monetary obligation or FCE fails to execute material tasks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in material compliance with all criteria set forth in a respective mutually agreed upon Project Description,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and manner required herein, provided that in the case of FCE’s tasks or obligations any non-compliance or delay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meeting said criteria is not due to ExxonMobil or force majeure pursuant to Paragraph 15.01 (Force Majeure), the non-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defaulting Party may give written notice of intent to terminate this Agreement, specifying the details of such default. Unless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defaulting Party has remedied such default within the Cure Period, this Agreement may be terminated, without penalty,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 or prejudice to claims then accrued, by written notice to the defaulting Party by the non-defaulting Party specifying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date of termination which will be of immediate effect. In the event of termination under this Paragraph 12.03 where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 is the defaulting Party, FCE’s royalty-free licenses described in Paragraph 7.01(b)(1), 8.02(b)(1)(i), 8.02 (b)(1)(ii),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8.02(b)(1)(iii), and 8.02(b)(2)(i) will immediately convert to royalty-bearing licenses, with the royalty rate to be negotiated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 the Parties in good faith.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12.04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Other Termination.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may terminate this Agreement upon fifteen (15) days written notice, without penalty,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 or prejudice to claims and obligations then accrued, if FCE undergoes a Change in Control. Subject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requirements of applicable law, FCE will provide notice to ExxonMobil prior to, or promptly after, it becomes aware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Change in Control, and if prior notice is prohibited by applicable Law, as soon as practicable or after such notice is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longer prohibited, but in no event later than one (1) business day after any public announcement with respect to any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asset transfer or Change in Control. Notwithstanding anything else in this Agreement, in the event of termination under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Paragraph 12.04 ExxonMobil may terminate any licenses granted to FCE under this Agreement that would otherwise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survive termination, taking into account the circumstances surrounding the Change in Control. Any licenses granted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ExxonMobil under this Agreement that would otherwise survive termination will continue to survive termination.</w:t>
      </w:r>
    </w:p>
    <w:p>
      <w:pPr>
        <w:autoSpaceDN w:val="0"/>
        <w:tabs>
          <w:tab w:pos="758" w:val="left"/>
        </w:tabs>
        <w:autoSpaceDE w:val="0"/>
        <w:widowControl/>
        <w:spacing w:line="188" w:lineRule="exact" w:before="15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12.05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Bankruptcy.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9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extent a court of competent jurisdiction determines that this Agreement is subject to assumption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rejection under Title 11 of the U.S. Code (the “Bankruptcy Code”) or the applicable law of a bankruptcy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insolvency proceeding in a non-U.S. jurisdiction:</w:t>
      </w:r>
    </w:p>
    <w:p>
      <w:pPr>
        <w:autoSpaceDN w:val="0"/>
        <w:tabs>
          <w:tab w:pos="1894" w:val="left"/>
        </w:tabs>
        <w:autoSpaceDE w:val="0"/>
        <w:widowControl/>
        <w:spacing w:line="226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rights and licenses granted to ExxonMobil and its Affiliates under or pursuant to this Agreement are,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otherwise be deemed to be, for all purposes of Section 365(n) of the Bankruptcy Code, licenses of rights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“intellectual property” as defined in section 101 of the Bankruptcy Code.</w:t>
      </w:r>
    </w:p>
    <w:p>
      <w:pPr>
        <w:autoSpaceDN w:val="0"/>
        <w:tabs>
          <w:tab w:pos="1894" w:val="left"/>
        </w:tabs>
        <w:autoSpaceDE w:val="0"/>
        <w:widowControl/>
        <w:spacing w:line="228" w:lineRule="exact" w:before="100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a case is commenced under the Bankruptcy Code by or against FCE and this Agreement is rejected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provided in the Bankruptcy Code, and ExxonMobil or any of its Affiliates elects to retain its rights hereunder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provided in the Bankruptcy Code, then ExxonMobil and its Affiliates shall retain all rights hereunder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perpetuity without further royalty payments of any kind and FCE (in any capacity, including debtor-in-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possession) and its successors and assigns (including, without limitations, a trustee) shall not interfere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such rights.</w:t>
      </w:r>
    </w:p>
    <w:p>
      <w:pPr>
        <w:autoSpaceDN w:val="0"/>
        <w:autoSpaceDE w:val="0"/>
        <w:widowControl/>
        <w:spacing w:line="226" w:lineRule="exact" w:before="102" w:after="0"/>
        <w:ind w:left="1894" w:right="60" w:hanging="3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(iii) In the event of bankruptcy or insolvency proceedings of FCE in a non-U.S. jurisdiction, the rights, powers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remedies of ExxonMobil and its Affiliates shall be applied under any applicable laws which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equivalent to Section 365(n) of the Bankruptcy Code, or if there is no such equivalent, the Parties will take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such actions as are permissible under applicable law to permit the continuation of the licenses contained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this Agreement to the maximum extent possible.</w:t>
      </w:r>
    </w:p>
    <w:p>
      <w:pPr>
        <w:autoSpaceDN w:val="0"/>
        <w:autoSpaceDE w:val="0"/>
        <w:widowControl/>
        <w:spacing w:line="192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894" w:right="60" w:hanging="3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(iv) In the event FCE admits in writing its inability generally to pay its debts as they fall due in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course, becomes or is determined to be insolvent, makes a general assignment for the benefit of creditors,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suffers or permits the appointment of a receiver for its business or assets, or a substantial part thereof,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becomes subject to a proceeding under any statute or act relating to insolvency or the protection of rights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creditors, ExxonMobil receives, at its election, continued access to all Program Information,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materials, equipment, and FCE’s Background Information and Background Patents, and ExxonMobil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have access to relevant lab notebooks, computers containing technical information and know-how,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journals, ledgers and manuals containing technical information and know-how in each case relating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Program Information and FCE's Background Information and Background Patents.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maximum extent permitted under law, ExxonMobil may terminate this Agreement upon fifteen (15) days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notice, without penalty, payment or prejudice to claims and obligations then accrued, if FCE commences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voluntary case under the Bankruptcy Code or a similar voluntary bankruptcy or insolvency proceeding in a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U.S. jurisdiction, or if an order for relief is entered in an involuntary case filed against FCE under the Bankruptcy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Code, and such case is not dismissed within sixty (60) days of the entry of such order, or if FCE makes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voluntary general assignment for the benefit of creditors, or suffers or permits agrees to the entry of an order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appointing a receiver in an action actually pending in a court of competent jurisdiction for that portion of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business or assets related to the Project. In the event of termination under this Paragraph 12.05 and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ExxonMobil’s waiver (in its sole discretion), any licenses granted to FCE under this Agreement that would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survive termination will automatically terminate and any licenses granted to ExxonMobil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that would otherwise survive termination will continue to survive termination.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12.06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Continuing Rights and Obligations.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Except as otherwise stated in this Agreement, the following Articles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Paragraphs will survive termination of this Agreement: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 (Definitions);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4 (Disclosure, Confidentiality and Restricted Use);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6 (Procurement and Ownership of Program Results)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7 (License to Program Results), subject to Paragraphs 12.03 (Failure to Perform), 12.04 (Other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Termination), and 12.05 (Bankruptcy);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8 (License to Background Information and Patents), subject to Paragraphs 12.03 (Failure to Perform),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12.04 (Other Termination), and 12.05 (Bankruptcy);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10 (Payment), but only to the extent there are continuing license and/or royalty share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pertaining to the commercial use of Program Results, Background Information and/or Background Patents;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11 (Representations, Warranties, Indemnities and Liabilities);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12 (Term and Termination) to the extent any clause therein speaks to post termination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obligations;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13 (Arbitration and Governing Law);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14 (Assignment);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16 (Addresses and Notices);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2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188" w:lineRule="exact" w:before="0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Paragraph 17.03 (Export Controls and Trade Sanctions);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18 (Records and Audit);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Article 19 (Taxes);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Paragraphs 20.02 (Independent Contractors), 20.03 (Independent Entities), 20.06 (No Third-Party Beneficiaries),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20.07 (Internal Conflict), 20.08 (Severability), 20.09 (Amendments; Modification; Waiver), 20.10 (Integration),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20.11 (Execution); and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9"/>
        </w:rPr>
        <w:t xml:space="preserve">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rights and obligations contained in this Agreement which by their nature should continue.</w:t>
      </w:r>
    </w:p>
    <w:p>
      <w:pPr>
        <w:autoSpaceDN w:val="0"/>
        <w:autoSpaceDE w:val="0"/>
        <w:widowControl/>
        <w:spacing w:line="228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rights and obligations that have accrued to either Party against the other prior to the effective date of termination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expiration of this Agreement in any respect will survive such termination or expiration, and rights that have accrued to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Affiliate of a Party will continue regardless of any change in Affiliate status during the Term of this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thereafter.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13 - ARBITRATION AND GOVERNING LAW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9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validity and interpretation of this Agreement and the legal relations of the Parties to it will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governed by the laws of the State of New York without recourse to its conflicts of law rules.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Arbitration 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Both Parties will try to amicably resolve any dispute arising out of or relating to this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involving representatives of the Parties with authority to settle such disputes. In the event the Parties are unable to agree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upon a resolution within a reasonable period of time, not to exceed sixty (60) days after first notice of the difference unless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 agreed in writing, any dispute arising out of or relating to this Agreement may be referred to final and binding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arbitration before three arbitrators under the Rules of Arbitration of the International Chamber of Commerce. Each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appoint one arbitrator within thirty (30) days of notice of such referral and the two (2) so appointed will, within thirty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(30) days from the appointment of the last of the two (2) arbitrators, select a third arbitrator who will act as the Chairman.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arbitration will take place in New York City, New York and the proceedings will be conducted in the English language.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arbitrators will decide all questions and settle all disputes strictly in accordance with the provisions of this Agreement,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the relevant indemnities and liability limitations. The arbitrators will have no authority to award exemplary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punitive damages, and the arbitral panel will certify in the decision that no part of the award includes such damages.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waive their rights to seek rulings from any court on issues of law that arise during the arbitration and to challenge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award on the grounds that the arbitrators made errors of law. Awards made pursuant to this Paragraph will be final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binding on the Parties from the date made and judgment upon any award may be entered in any court having jurisdiction.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Party hereto will raise defenses based on sovereign immunity with respect to the arbitration, any judicial proceeding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ancillary thereto or with respect to enforcement of any award, order or judgment rendered in the arbitration or related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judicial proceedings.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Cost of Arbitration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prevailing Party in an arbitration proceeding will be entitled to recover from the other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reasonable attorneys' fees, reasonable out-of-pocket costs and disbursements, as well as any charges for the cost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arbitration and the fees of the arbitrators.</w:t>
      </w:r>
    </w:p>
    <w:p>
      <w:pPr>
        <w:autoSpaceDN w:val="0"/>
        <w:tabs>
          <w:tab w:pos="758" w:val="left"/>
        </w:tabs>
        <w:autoSpaceDE w:val="0"/>
        <w:widowControl/>
        <w:spacing w:line="230" w:lineRule="exact" w:before="10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13.05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Injunctive Relief.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No provision of this Agreement will prohibit any Party from approaching any court having competent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jurisdiction to seek injunctive relief in case of urgency to prevent disclosure of its Confidential Information.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2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14 - ASSIGNMENT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Assignment.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The Agreement is not assignable, including any assignment by operation of law (including but not limited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a result of a merger or other corporate action), by either Party without the prior written consent of the other Party.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all assignments of this Agreement or of any part thereof not made in accordance with this Article will be void.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ExxonMobil may assign this Agreement to its Affiliates and FCE may assign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to any of its wholly-owned and wholly-controlled Affiliates, with prior written notice to the other Party, provided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(i) such assignment by FCE shall be void if at any point such Affiliate ceases to be both wholly-owned and wholly-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controlled by FCE, (ii) Article 12, including but not limited to Paragraphs 12.03, 12.04 and 12.05, shall be applicable to both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 and any Affiliate assignee of FCE, and (iii) no assignment pursuant to this sentence will relieve the Parties of their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obligations under this Agreement.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14.02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Assignees Bound.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Any assignee permitted in Paragraph 14.01 (Assignment) will agree in writing to be bound by all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of the assigning Party under this Agreement, and a copy of such written agreement will be promptly provided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Party. Any Party making an assignment of this Agreement as permitted in Paragraph 14.01 (Assignment) will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remain bound by the continuing obligations of confidentiality and nonuse applicable to such Party prior to the assignment.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15 - FORCE MAJEURE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15.01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Party will not be liable to the other Party and will not be considered in breach of this Agreement for delays or failures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performance resulting from causes beyond the reasonable control of that Party, including, but not limited to, acts of God,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labor disputes or disturbances, material shortages or rationing, riots, acts of war, new governmental regulations,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communication or utility failures, or casualties. In such instance, the Party so affected will promptly notify the other Party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writing of such prevention, restriction or interference. ExxonMobil or FCE, as the case may be, will be excused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performing such obligations to the extent of such prevention, restriction or interference; provided, however, that the Party so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prevented, restricted or interfered with will take all appropriate and reasonable steps to remedy such failure or delay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resume its performance under this Agreement with all proper dispatch whenever such causes are removed.</w:t>
      </w:r>
    </w:p>
    <w:p>
      <w:pPr>
        <w:autoSpaceDN w:val="0"/>
        <w:autoSpaceDE w:val="0"/>
        <w:widowControl/>
        <w:spacing w:line="188" w:lineRule="exact" w:before="1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16 - ADDRESSES AND NOTICES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16.01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notices, demands, requests, or other communications which a Party may desire or be required to give under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to the other Party will be in writing addressed as follows or to such other address designated by notice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writing: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3082" w:val="left"/>
        </w:tabs>
        <w:autoSpaceDE w:val="0"/>
        <w:widowControl/>
        <w:spacing w:line="220" w:lineRule="exact" w:before="0" w:after="0"/>
        <w:ind w:left="149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ExxonMobil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Research and Engineering Company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1545 Route 22 East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Annandale, NJ 08801-0900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Timothy Barckholtz, Senior Scientific Advisor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Email: tim.barckholtz@exxonmobil.com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FCE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FuelCell Energy, Inc.</w:t>
      </w:r>
    </w:p>
    <w:p>
      <w:pPr>
        <w:autoSpaceDN w:val="0"/>
        <w:autoSpaceDE w:val="0"/>
        <w:widowControl/>
        <w:spacing w:line="228" w:lineRule="exact" w:before="0" w:after="0"/>
        <w:ind w:left="3082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 Great Pasture Road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Danbury, CT 06810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Anthony Leo, Executive Vice President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Email: tleo@fce.com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 copy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FuelCell Energy, Inc.</w:t>
      </w:r>
    </w:p>
    <w:p>
      <w:pPr>
        <w:autoSpaceDN w:val="0"/>
        <w:tabs>
          <w:tab w:pos="3082" w:val="left"/>
        </w:tabs>
        <w:autoSpaceDE w:val="0"/>
        <w:widowControl/>
        <w:spacing w:line="228" w:lineRule="exact" w:before="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 Great Pasture Road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Danbury, CT 06810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Legal Department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notice, demand, request, or other communications will be deemed to have been sufficiently given by and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effective upon the earliest of: (a) delivering the same to a reputable courier service that requires a signature upon delivery;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mailing the same by registered or certified first-class mail, postage prepaid, return receipt requested; (c) if an e-mail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provided, then by e-mail with receipt confirmation followed by mailing the same or (d) actual receipt by the addressee.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17 - COMPLIANCE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9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17.01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Business Standards.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have established and maintain standards, policies, and/or guidelines (“Policies”)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applicable to lawful and ethical conduct when conducting their business activities. Upon written request, a Party will provide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other Party a copy of, or electronic access to, such Policies. The Parties agree to comply with such Policies when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conducting activities under this Agreement. These Policies pertain to, but may not be limited to, gifts/entertainment/and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things of value and drugs and alcohol. These Policies are communicated to the Parties’ employees, along with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expectation that the employees will comply with these Policies.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17.02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Compliance with Laws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All actions by each Party related to this Agreement will comply with applicable laws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regulations. Notwithstanding anything in this Agreement to the contrary, no provision will be interpreted or applied so as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require a Party or its Affiliates, to do, or to refrain from doing, anything which would constitute a violation of, or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penalized by, any applicable laws and regulations or result in a loss of economic benefit under such laws or regulations.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17.03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Export Control and Trade Sanctions.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Neither Party will furnish, deliver, or release the technology, services, software,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commodities made available to it hereunder to any individual, entity, or destination, or for any use, except in full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all applicable laws, regulations, and requirements of the United States with regard to export control and trade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sanctions. Both Parties agree and understand that each will be responsible for ongoing compliance with all such applicable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laws, regulations, and requirements. It will be a material breach if a Receiving Party takes any action or uses any of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Disclosing Party’s information in any manner which would violate United States laws, regulations, or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restricting the export, re-export, transfer or release to certain entities or destinations, including to persons within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Receiving Party or its Affiliates, or to unrelated Third Parties.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19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18 - RECORDS AND AUDIT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18.01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Recordkeeping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FCE will keep, or cause to be kept, true books, records, and accounts in accordance with Generally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Accepted Accounting Principles and containing all information necessary for the accurate determination of all amounts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payable to FCE under this Agreement, and any other obligations under this Agreement. Such books, records and accounts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be maintained for a period of at least three (3) years following the termination or expiration of this Agreement, provided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 are no pending disputes between the Parties. In the case of a dispute, the books, records, and accounts will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maintained for one (1) year following resolution of such dispute.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18.02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Audit Rights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At the request of ExxonMobil, FCE will permit, at reasonable intervals and during regular business hours,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during the Term of this Agreement and at least three (3) years thereafter, but no more than once per fiscal year,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independent certified public accounting firm of nationally recognized standing selected by ExxonMobil (and approved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FCE, which approval will not be unreasonably withheld) to inspect, during regular business hours, such books, records,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accounts and any part of the applicable operations and facilities of FCE relevant to this Agreement, and to have access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FCE’s knowledgeable personnel, as may be necessary to determine the completeness and accuracy of any accounting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payments required to be made under this Agreement and compliance with other terms of this Agreement, subject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following: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and its employees or other representatives will have the right to reproduce for its internal records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of the documents kept by FCE in accordance with Paragraph 18.01 (Recordkeeping), such reproduced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documents shall be subject to the confidentiality and use provisions contained in Article 4; and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expenses of each such audit, including any pre-approved reasonable expenses incurred by FCE for such audit,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will be for the account of ExxonMobil.</w:t>
      </w:r>
    </w:p>
    <w:p>
      <w:pPr>
        <w:autoSpaceDN w:val="0"/>
        <w:autoSpaceDE w:val="0"/>
        <w:widowControl/>
        <w:spacing w:line="226" w:lineRule="exact" w:before="104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 will cause any subcontractors to preserve documentation and allow ExxonMobil to audit such books, records,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accounts of subcontractors by way of auditing FCE.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18.03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Accurate Records.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Both Parties agree that all records relating to any Project, including invoices, financial reports,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accounting reports, and other financial records relating to any Project will be complete and reflect accurately the facts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about all activities and transactions, and both Parties may rely on all such records as being complete and accurate in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 recordings and reports made by the Parties for any purpose. If either Party becomes aware that any such records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are inaccurate or incomplete, that Party will promptly notify the other Party in writing and provide accurate and complete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19 - TAXES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0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19.01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Tax Responsibility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be responsible for and will bear its own tax liabilities, of whatever kind and imposed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whatever taxing entity or entities incurred in connection with the existence or any performance of any activities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or the granting of licenses or other rights and considerations hereunder.</w:t>
      </w:r>
    </w:p>
    <w:p>
      <w:pPr>
        <w:autoSpaceDN w:val="0"/>
        <w:tabs>
          <w:tab w:pos="758" w:val="left"/>
        </w:tabs>
        <w:autoSpaceDE w:val="0"/>
        <w:widowControl/>
        <w:spacing w:line="230" w:lineRule="exact" w:before="10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19.02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Tax 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will reasonably cooperate with the other Party to assist the other Party in providing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to support tax filings associated with this Agreement.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ARTICLE 20 - ADDITIONAL PROVISIONS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Site Requirements.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Party agrees that if any employees of the Party or its Affiliates visit, or are physically located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at, the facilities of the other Party, during the course of the Program, then such employees will abide by all site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the other Party made known to them, including but not limited to, site requirements pertaining to safety, security, health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the environment.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Independent 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relationship between the Parties is that of independent contractors. Nothing contained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Agreement, or any course of action by either Party pursuant to this Agreement, will be construed or deemed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 or create a joint venture, partnership, agency or employment relationship between the Parties or between either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and the employees or other representatives of the other Party.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Independent Entities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Each Party enters into this Agreement solely on its own behalf and not on behalf of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person or entity. Each Party warrants that it is an independent legal entity with the power and authority to enter into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Agreements solely on its own behalf. No Party hereto will assert any defense of sovereign immunity that may be available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it in any resolution of any dispute under this Agreement; all such defenses are expressly waived by the Parties.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Future Work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shall not constitute or imply any promise or intention: (a) to enter into any other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any nature, (b) to make any purchase of products or services by either Party or its Affiliates, or (c) to make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commitment by either Party, its Affiliates, or licensees with respect to present or future marketing or supply of any product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service.</w:t>
      </w:r>
    </w:p>
    <w:p>
      <w:pPr>
        <w:autoSpaceDN w:val="0"/>
        <w:autoSpaceDE w:val="0"/>
        <w:widowControl/>
        <w:spacing w:line="228" w:lineRule="exact" w:before="100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Notwithstanding the foregoing, prior to the end of the Term of this Agreement and subject to FCE achieving Milestone 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Milestone 2 to ExxonMobil’s satisfaction, the Parties agree to negotiate in good faith commercially reasonable terms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 the demonstration of Generation 2 Technology at one or more of ExxonMobil’s commercial facilities.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Workplace Harassment.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Party’s employees, agents, and subcontractors who will perform work hereunder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communicate with the other Party’s employees, agents, customers, or contractors will not engage in any harassment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 Party’s employees, agents, customers, or contractors. The term “harassment” as used herein includes all forms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unlawful harassment based on race, color, sex, religion, national origin, citizenship status, age, genetic information, physical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mental disability, veteran, sexual orientation, gender identity or other legally protected status; as well as all other forms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harassment, which, while not unlawful, are inappropriate in a business setting. If any of one Party’s employees, agents,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subcontractors who perform work hereunder or communicate with the other Party’s employees, agents, customers,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contractors have not been informed of the standard of conduct above, the one Party will inform them. Each Party will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promptly notify the other Party contact for the applicable services of any report or complaint of harassment or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violation of the above standard of conduct. Each Party will cooperate with the other Party in any investigation the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 may make, including making each Party’s employees, agents and subcontractors available for questioning by the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Party’s designated investigators. Each Party agrees not to retaliate against anyone who reports an incident of harassment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or who cooperates in any investigation of a report of an incident.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 Third 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No third parties are intended to be third party beneficiaries under this Agreement. None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provisions of this Agreement will be enforceable by a third party. For the avoidance of doubt, permitted assignees of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Party pursuant to Article 14 (Assignment) will not be considered third parties for purposes of this Paragraph.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20.07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Internal Conflict.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In the event of a conflict between the provisions in the body of this Agreement and any Project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Description, the terms of the body of this Agreement will control.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20.08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The provisions of this Agreement are deemed severable. The invalidity or unenforceability of any provision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this Agreement will not affect the validity or enforceability of any other provision hereof which can be given effect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the invalid or unenforceable provision, and to this end the provisions of this Agreement are declared to be severable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the balance of this Agreement will be construed and enforced as if this Agreement did not contain such invalid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unenforceable provision.</w:t>
      </w:r>
    </w:p>
    <w:p>
      <w:pPr>
        <w:autoSpaceDN w:val="0"/>
        <w:autoSpaceDE w:val="0"/>
        <w:widowControl/>
        <w:spacing w:line="190" w:lineRule="exact" w:before="254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20.09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Amendment; Modification; Waiver.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may only be amended, modified, or supplemented by an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writing signed by authorized representatives of each party hereto. No waiver by any party of any of the provisions hereof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be effective unless explicitly set forth in writing and signed by the waiving party. Except as otherwise set forth in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Agreement, no failure to exercise, or delay in exercising, any rights, remedy, power, or privilege arising from this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will operate or be construed as a waiver thereof; nor will any single or partial exercise of any right, remedy, power,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privilege hereunder preclude any other or further exercise thereof or the exercise of any other right, remedy, power,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privilege.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20.10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Integration.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Parties have entered into the following related agreements: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JDA, Non-Disclosure Agreement,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License Agreement, and Memorandum of Understanding. This Agreement (including, for the avoidance of doubt, any fully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executed Project Descriptions) constitutes the entire agreement between the Parties and it supersedes all negotiations,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representations or agreements, oral or written, express or implied, as to its specific subject matter. Notwithstanding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foregoing, the status of the related agreements shall be as follows:</w:t>
      </w:r>
    </w:p>
    <w:p>
      <w:pPr>
        <w:autoSpaceDN w:val="0"/>
        <w:autoSpaceDE w:val="0"/>
        <w:widowControl/>
        <w:spacing w:line="228" w:lineRule="exact" w:before="102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Prior JDA.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of the Effective Date of this Agreement, the Prior JDA is terminated. Any rights and obligations that were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survive termination of the Prior JDA (pursuant to Section 14.06 of the Prior JDA) are also terminated, except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confidentiality and use restrictions on Prior JDA Background Information and Prior JDA Project Results. Such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confidentiality and use restrictions, as set forth in the Prior JDA, will survive termination but will be superseded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replaced by the confidentiality and use restrictions set forth in Article 4 (Disclosure, Confidentiality, and Restricted Use)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Agreement.</w:t>
      </w:r>
    </w:p>
    <w:p>
      <w:pPr>
        <w:autoSpaceDN w:val="0"/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Memorandum of Understanding.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As of the Effective Date of this Agreement, the Memorandum of Understanding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terminated, but the confidentiality obligations set forth in the Memorandum of Understanding shall survive termination.</w:t>
      </w:r>
    </w:p>
    <w:p>
      <w:pPr>
        <w:autoSpaceDN w:val="0"/>
        <w:autoSpaceDE w:val="0"/>
        <w:widowControl/>
        <w:spacing w:line="226" w:lineRule="exact" w:before="104" w:after="0"/>
        <w:ind w:left="758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Non-Disclosure Agreement and License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This Agreement does not modify, abrogate, terminate or supersede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prior written agreements between the Parties except as specifically noted herein, and such agreements will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continue to be applicable in accordance with their terms. For clarity, this Agreement does not modify, abrogate, terminate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supersede the terms and conditions of the Non-Disclosure Agreement or the License Agreement.</w:t>
      </w:r>
    </w:p>
    <w:p>
      <w:pPr>
        <w:autoSpaceDN w:val="0"/>
        <w:tabs>
          <w:tab w:pos="758" w:val="left"/>
        </w:tabs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20.11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Arm’s Length Transaction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. This Agreement represents a negotiated, arm’s length transaction. The transactions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contemplated under this Agreement are being made by each Party for reasonably equivalent value and fair consideration.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transactions contemplated in this Agreement will not constitute a fraudulent transfer or fraudulent conveyance or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 with similar consequences or potential consequences under 11 U.S.C. Section 548 and other similar laws, or otherwise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give rise to any right of any creditor of a Party whatsoever to lodge any claim against the other Party or avoid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transactions hereunder.</w:t>
      </w:r>
    </w:p>
    <w:p>
      <w:pPr>
        <w:autoSpaceDN w:val="0"/>
        <w:tabs>
          <w:tab w:pos="758" w:val="left"/>
        </w:tabs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20.12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Execution.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may be executed in counterparts, each of which shall be deemed to be an original and all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together shall constitute one and the same instrument. Where provided for in applicable law, this Agreement may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executed and delivered electronically. If executing this Agreement using a handwritten signature, a Party may deliver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copy of such signature via electronic transmission and may provide the other Party a duplicate original so each Party retains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 original for its records.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08" w:lineRule="exact" w:before="0" w:after="52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the Parties have caused this Agreement to be executed in their respective corporate names by their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duly authorized officers.</w:t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FUELCELL ENERGY, INC.</w:t>
      </w:r>
    </w:p>
    <w:p>
      <w:pPr>
        <w:sectPr>
          <w:type w:val="continuous"/>
          <w:pgSz w:w="11900" w:h="16840"/>
          <w:pgMar w:top="518" w:right="940" w:bottom="1440" w:left="1000" w:header="720" w:footer="720" w:gutter="0"/>
          <w:cols w:num="2" w:equalWidth="0">
            <w:col w:w="3750" w:space="0"/>
            <w:col w:w="6210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126"/>
        <w:ind w:left="141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EXXONMOBIL RESEARCH AND ENGINEERING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COMPANY</w:t>
      </w:r>
    </w:p>
    <w:p>
      <w:pPr>
        <w:sectPr>
          <w:type w:val="nextColumn"/>
          <w:pgSz w:w="11900" w:h="16840"/>
          <w:pgMar w:top="518" w:right="940" w:bottom="1440" w:left="1000" w:header="720" w:footer="720" w:gutter="0"/>
          <w:cols w:num="2" w:equalWidth="0">
            <w:col w:w="3750" w:space="0"/>
            <w:col w:w="62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12"/>
        </w:trPr>
        <w:tc>
          <w:tcPr>
            <w:tcW w:type="dxa" w:w="69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By:</w:t>
            </w:r>
          </w:p>
        </w:tc>
        <w:tc>
          <w:tcPr>
            <w:tcW w:type="dxa" w:w="406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/s/ Jason B. Few</w:t>
            </w:r>
          </w:p>
        </w:tc>
        <w:tc>
          <w:tcPr>
            <w:tcW w:type="dxa" w:w="108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By:</w:t>
            </w:r>
          </w:p>
        </w:tc>
        <w:tc>
          <w:tcPr>
            <w:tcW w:type="dxa" w:w="405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/s/ Vijay Swarup</w:t>
            </w:r>
          </w:p>
        </w:tc>
      </w:tr>
      <w:tr>
        <w:trPr>
          <w:trHeight w:hRule="exact" w:val="342"/>
        </w:trPr>
        <w:tc>
          <w:tcPr>
            <w:tcW w:type="dxa" w:w="696"/>
            <w:tcBorders>
              <w:top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Name:</w:t>
            </w:r>
          </w:p>
        </w:tc>
        <w:tc>
          <w:tcPr>
            <w:tcW w:type="dxa" w:w="4064"/>
            <w:tcBorders>
              <w:top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Jason B. Few</w:t>
            </w:r>
          </w:p>
        </w:tc>
        <w:tc>
          <w:tcPr>
            <w:tcW w:type="dxa" w:w="1086"/>
            <w:tcBorders>
              <w:top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1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Name:</w:t>
            </w:r>
          </w:p>
        </w:tc>
        <w:tc>
          <w:tcPr>
            <w:tcW w:type="dxa" w:w="4054"/>
            <w:tcBorders>
              <w:top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Vijay Swarup</w:t>
            </w:r>
          </w:p>
        </w:tc>
      </w:tr>
      <w:tr>
        <w:trPr>
          <w:trHeight w:hRule="exact" w:val="334"/>
        </w:trPr>
        <w:tc>
          <w:tcPr>
            <w:tcW w:type="dxa" w:w="69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Title:</w:t>
            </w:r>
          </w:p>
        </w:tc>
        <w:tc>
          <w:tcPr>
            <w:tcW w:type="dxa" w:w="406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President, Chief Executive Officer and Chief</w:t>
            </w:r>
          </w:p>
        </w:tc>
        <w:tc>
          <w:tcPr>
            <w:tcW w:type="dxa" w:w="108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Title:</w:t>
            </w:r>
          </w:p>
        </w:tc>
        <w:tc>
          <w:tcPr>
            <w:tcW w:type="dxa" w:w="4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VP R&amp;D</w:t>
            </w:r>
          </w:p>
        </w:tc>
      </w:tr>
    </w:tbl>
    <w:p>
      <w:pPr>
        <w:autoSpaceDN w:val="0"/>
        <w:autoSpaceDE w:val="0"/>
        <w:widowControl/>
        <w:spacing w:line="190" w:lineRule="exact" w:before="20" w:after="18"/>
        <w:ind w:left="6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Commercial 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96"/>
        </w:trPr>
        <w:tc>
          <w:tcPr>
            <w:tcW w:type="dxa" w:w="69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Date:</w:t>
            </w:r>
          </w:p>
        </w:tc>
        <w:tc>
          <w:tcPr>
            <w:tcW w:type="dxa" w:w="406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November 5, 2019</w:t>
            </w:r>
          </w:p>
        </w:tc>
        <w:tc>
          <w:tcPr>
            <w:tcW w:type="dxa" w:w="108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2" w:after="0"/>
              <w:ind w:left="0" w:right="2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Date:</w:t>
            </w:r>
          </w:p>
        </w:tc>
        <w:tc>
          <w:tcPr>
            <w:tcW w:type="dxa" w:w="405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November 5,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518" w:right="940" w:bottom="1440" w:left="1000" w:header="720" w:footer="720" w:gutter="0"/>
          <w:cols w:num="2" w:equalWidth="0">
            <w:col w:w="5302" w:space="0"/>
            <w:col w:w="465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576" w:after="114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23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sectPr>
          <w:type w:val="nextColumn"/>
          <w:pgSz w:w="11900" w:h="16840"/>
          <w:pgMar w:top="518" w:right="940" w:bottom="1440" w:left="1000" w:header="720" w:footer="720" w:gutter="0"/>
          <w:cols w:num="2" w:equalWidth="0">
            <w:col w:w="5302" w:space="0"/>
            <w:col w:w="465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APPENDIX A - DEFINITIONS</w:t>
      </w:r>
    </w:p>
    <w:p>
      <w:pPr>
        <w:autoSpaceDN w:val="0"/>
        <w:autoSpaceDE w:val="0"/>
        <w:widowControl/>
        <w:spacing w:line="228" w:lineRule="exact" w:before="10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Affiliate(s)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legal entity which, directly or indirectly, at the time in question, controls, is controlled by, or is under common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 with the designated Party. For the purposes of this definition, “control” is defined as direct or indirect ownership of fifty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percent (50%) or more of the voting interest or economic interest in the controlled entity or such other relationship whereby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controlling entity determines or has the right to determine the majority of the Board of Directors or an equivalent governing body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controlled entity.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this agreement, together with the appendices attached to this agreement and any Project Descriptions,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extensions, renewals, or amendments hereof agreed to in writing and signed by the Parties.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Authorized Third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Drax Group Plc. and Alberta Innovates Corporation, and, subject to FCE obtaining the prior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consent of ExxonMobil, which consent will not be unreasonably withheld, conditioned, or delayed, the respective successors,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assigns, joint venturers, partners and contractors of each of them.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Authorized Work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non-commercial activities restricted to research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development, pilot plant, deployment,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demonstration projects, and commercial activities for which FCE has obtained the prior written consent of ExxonMobil.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Background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in connection with a designated Party means technical information, data, know-how, expertise,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(including hardware, samples, models, algorithms, and software), calculations, innovations, inventions, discoveries, improvements,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formulations, manufacturing techniques, equipment designs, methods, processes, and the like, of the designated Party or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that is: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owned or controlled by the designated Party or its Affiliates (in the sense of having the right to license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accounting to others); and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conceived, created, developed, or acquired by the designated Party or its Affiliates:</w:t>
      </w:r>
    </w:p>
    <w:p>
      <w:pPr>
        <w:autoSpaceDN w:val="0"/>
        <w:tabs>
          <w:tab w:pos="1894" w:val="left"/>
        </w:tabs>
        <w:autoSpaceDE w:val="0"/>
        <w:widowControl/>
        <w:spacing w:line="190" w:lineRule="exact" w:before="138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prior to the Effective Date of this Agreement; or</w:t>
      </w:r>
    </w:p>
    <w:p>
      <w:pPr>
        <w:autoSpaceDN w:val="0"/>
        <w:tabs>
          <w:tab w:pos="1894" w:val="left"/>
        </w:tabs>
        <w:autoSpaceDE w:val="0"/>
        <w:widowControl/>
        <w:spacing w:line="190" w:lineRule="exact" w:before="138" w:after="0"/>
        <w:ind w:left="15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 any time, but independently of any Project prior to the termination of this Agreement.</w:t>
      </w:r>
    </w:p>
    <w:p>
      <w:pPr>
        <w:autoSpaceDN w:val="0"/>
        <w:autoSpaceDE w:val="0"/>
        <w:widowControl/>
        <w:spacing w:line="188" w:lineRule="exact" w:before="1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Background Information includes Background Samples but does not include Program Information.</w:t>
      </w:r>
    </w:p>
    <w:p>
      <w:pPr>
        <w:autoSpaceDN w:val="0"/>
        <w:autoSpaceDE w:val="0"/>
        <w:widowControl/>
        <w:spacing w:line="228" w:lineRule="exact" w:before="10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Background Information further includes any business or financial information of the indicated Party relating to the subject matter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that is disclosed to the other Party under this Agreement, including, but not limited to, financial data, costs, margins,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overhead, returns on capital employed, marketing strategies, and licensing strategies and terms.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Background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in connection with a designated Party means all patents and patent applications (including continuations,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continuations-in-part, or divisions thereof, any patent resulting therefrom, and reissues, re-exams or extensions thereof, and revisions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thereof arising from oppositions,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inter or ex parte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proceedings, or other patent office or judicial proceedings) of all countries,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whenever filed, that are: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owned or controlled by the designated Party or its Affiliates (in the sense of having the right to license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accounting to others); and</w:t>
      </w:r>
    </w:p>
    <w:p>
      <w:pPr>
        <w:autoSpaceDN w:val="0"/>
        <w:tabs>
          <w:tab w:pos="1516" w:val="left"/>
        </w:tabs>
        <w:autoSpaceDE w:val="0"/>
        <w:widowControl/>
        <w:spacing w:line="190" w:lineRule="exact" w:before="138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based solely on Background Information and not included in the definition of Project Patents.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Background Sample(s)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ExxonMobil Background Sample(s) and/or FCE Background Sample(s) depending on the context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which the term is utilized.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Bankruptcy Code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12.05 (Bankruptcy).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Capture Rate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percentage of CO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transferred from the cathode inlet to the anode outlet.</w:t>
      </w:r>
    </w:p>
    <w:p>
      <w:pPr>
        <w:autoSpaceDN w:val="0"/>
        <w:autoSpaceDE w:val="0"/>
        <w:widowControl/>
        <w:spacing w:line="226" w:lineRule="exact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Carbon Capture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applications in which the MCFCs concentrate carbon dioxide from industrial or power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sources, and for any other purpose attendant thereto or associated therewith.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Carbonate Transference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current density that is due to carbonate transfer as a percentage of total current density.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Change in Control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the occurrence of any one or more of the following at any time after the date hereof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FCE: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merger or consolidation with any Person which results in the holders of the voting securities of FCE outstanding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immediately prior thereto (other than the acquirer, its “affiliates” and “associates” (as such terms are used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Securities Exchange Act of 1934)) ceasing to represent at least fifty percent (50%) of the combined voting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power of the surviving entity (or, if applicable, its parent company) immediately after such merger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consolidation;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4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Major Competitor is or becomes the beneficial owner by purchasing directly from FCE, voting securities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representing ten percent (10%) or greater than the actual voting power of any such entity;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sale to any Major Competitor of all or substantially all of the business of FCE to which this Agreement relates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(whether by merger, consolidation, sale of stock, sale of assets or other similar transaction);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Person (which shall not be any trustee or other fiduciary holding securities under an employee benefit plan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Person, or any corporation owned directly or indirectly by the stockholders of such Person, in substantially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same proportion as their ownership of stock of such Person), together with any of such Person’s “affiliates”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“associates”, as such terms are used in the Securities Exchange Act of 1934, becoming the beneficial owner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fifty percent (50%) or more of the combined voting power of the outstanding securities of FCE or by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otherwise having the right to control the board of directors or equivalent governing body of FCE or the ability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cause the direction of management of FCE (or, if applicable, its parent company);</w:t>
      </w:r>
    </w:p>
    <w:p>
      <w:pPr>
        <w:autoSpaceDN w:val="0"/>
        <w:tabs>
          <w:tab w:pos="1516" w:val="left"/>
        </w:tabs>
        <w:autoSpaceDE w:val="0"/>
        <w:widowControl/>
        <w:spacing w:line="228" w:lineRule="exact" w:before="100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approval by such entity’s board of directors or shareholders of any reorganization or transaction that would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cause any of the situations described in clauses (a) through (d) to occur; or</w:t>
      </w:r>
    </w:p>
    <w:p>
      <w:pPr>
        <w:autoSpaceDN w:val="0"/>
        <w:tabs>
          <w:tab w:pos="1516" w:val="left"/>
        </w:tabs>
        <w:autoSpaceDE w:val="0"/>
        <w:widowControl/>
        <w:spacing w:line="226" w:lineRule="exact" w:before="102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approval by the board of directors or other governing body or the shareholders or other equity holders of FCE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any plan or proposal for its liquidation or dissolution.</w:t>
      </w:r>
    </w:p>
    <w:p>
      <w:pPr>
        <w:autoSpaceDN w:val="0"/>
        <w:autoSpaceDE w:val="0"/>
        <w:widowControl/>
        <w:spacing w:line="188" w:lineRule="exact" w:before="1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occurrence or non-occurrence of a Change in Control does not alter or limit section 14.01 of this Agreement.</w:t>
      </w:r>
    </w:p>
    <w:p>
      <w:pPr>
        <w:autoSpaceDN w:val="0"/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 Background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collectively, any and all Background Information that a Party is required to keep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confidential pursuant to the terms and conditions of this Agreement.</w:t>
      </w:r>
    </w:p>
    <w:p>
      <w:pPr>
        <w:autoSpaceDN w:val="0"/>
        <w:autoSpaceDE w:val="0"/>
        <w:widowControl/>
        <w:spacing w:line="228" w:lineRule="exact" w:before="112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means, collectively,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and all Confidential Program Information, Confidential Background Information,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any other types of information, that a Party is required to keep confidential pursuant to the terms and conditions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 Program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collectively, any and all Program Information that FCE is required to keep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pursuant to the terms and conditions of this Agreement.</w:t>
      </w:r>
    </w:p>
    <w:p>
      <w:pPr>
        <w:autoSpaceDN w:val="0"/>
        <w:autoSpaceDE w:val="0"/>
        <w:widowControl/>
        <w:spacing w:line="190" w:lineRule="exact" w:before="254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25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Cure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period commencing on the date the defaulting Party receives the written notice of breach or default from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non-defaulting Party pursuant to Paragraph 12.03 and continuing until thirty (30) calendar days thereafter; provided, however,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prior to the expiration of this period the defaulting Party provides the non-defaulting Party with written evidence that the breach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default cannot reasonably be cured within such period and the defaulting Party has promptly commenced and is diligently pursuing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efforts to cure the breach or default, then the Cure Period shall continue as long as such diligent efforts to cure continue, but not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beyond the date that is sixty (60) days after the expiration of the initial thirty (30) calendar day Cure Period.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Definition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agreement between the Parties effective as of October 31, 2019, bearing ExxonMobil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Document No. LAW-2019-3850.</w:t>
      </w:r>
    </w:p>
    <w:p>
      <w:pPr>
        <w:autoSpaceDN w:val="0"/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Disclosing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Party that discloses, directly or indirectly, information or other materials to the Receiving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hereunder.</w:t>
      </w:r>
    </w:p>
    <w:p>
      <w:pPr>
        <w:autoSpaceDN w:val="0"/>
        <w:autoSpaceDE w:val="0"/>
        <w:widowControl/>
        <w:spacing w:line="228" w:lineRule="exact" w:before="112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Direct 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reimbursable costs, approved in advance by the Steering Committee, which are (i) operational expenditures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FCE associated with the Program not included in the FTE Cost,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subcontractors, (ii) material or capital expenditures of FCE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associated with the Program; and (iii) approved FCE travel costs to attend SC meetings or conferences, and use of contractors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furtherance of a Project.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October 31, 2019.</w:t>
      </w:r>
    </w:p>
    <w:p>
      <w:pPr>
        <w:autoSpaceDN w:val="0"/>
        <w:autoSpaceDE w:val="0"/>
        <w:widowControl/>
        <w:spacing w:line="22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Exclusivity and Technology Access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is defined in Paragraph 10.02 (Up-front Exclusivity and Technology Access Fee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Payment).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ExxonMobil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preamble.</w:t>
      </w:r>
    </w:p>
    <w:p>
      <w:pPr>
        <w:autoSpaceDN w:val="0"/>
        <w:autoSpaceDE w:val="0"/>
        <w:widowControl/>
        <w:spacing w:line="234" w:lineRule="exact" w:before="11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ExxonMobil Background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Background Information that: (a) was developed or acquired by ExxonMobil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independently of a Project, and (b) is provided by ExxonMobil for use in a Project under this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ExxonMobil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Information does not include Program Information.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ExxonMobil Background Sample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non-commercial sample of material, component, device, or the like that: (a) was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developed or acquired by ExxonMobil independently of the Project, and (b) is provided by ExxonMobil for use in a Project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 ExxonMobil Background Samples does not include Program Samples.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preamble.</w:t>
      </w:r>
    </w:p>
    <w:p>
      <w:pPr>
        <w:autoSpaceDN w:val="0"/>
        <w:autoSpaceDE w:val="0"/>
        <w:widowControl/>
        <w:spacing w:line="234" w:lineRule="exact" w:before="108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FCE Background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Background Information that: (a) was developed or acquired by FCE independently of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Project, and (b) is provided by FCE for use in a Project under this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 Background Information does not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Program Information.</w:t>
      </w:r>
    </w:p>
    <w:p>
      <w:pPr>
        <w:autoSpaceDN w:val="0"/>
        <w:autoSpaceDE w:val="0"/>
        <w:widowControl/>
        <w:spacing w:line="232" w:lineRule="exact" w:before="11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FCE Background Sample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non-commercial sample of material, component, device, or the like that: (a) was developed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acquired by FCE independently of a Project, and (b) is provided by FCE for use in a Project under this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Samples does not include Program Samples.</w:t>
      </w:r>
    </w:p>
    <w:p>
      <w:pPr>
        <w:autoSpaceDN w:val="0"/>
        <w:autoSpaceDE w:val="0"/>
        <w:widowControl/>
        <w:spacing w:line="228" w:lineRule="exact" w:before="114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full-time employee of FCE or an equivalent thereof, dedicated to the conduct of the Program based on a total of one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thousand eight hundred and fifty-six (1,856) hours per year of direct project work per year. FTEs will include engineers, scientists,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other functions mutually agreed to by the Steering Committee. Non-devoted personnel (e.g., FCE’s Board of Directors,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management, secretarial, administrative, human resources, finance, purchasing, shipping and receiving, information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specialists, lawyers, cleaning and food service personnel) are not FTEs. Individuals may be counted as fractional FTEs by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individual’s total hours of work for FCE on the Program (as opposed to total hours of work) as the numerator and 1,856 as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denominator. For clarity, the phrase “direct project work” means the applicable person is engaged in activities contemplated to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performed by Project Description and excludes time incurred by a person on indirect work-related functions, such as time spent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management, training, general meetings, workplace events, completing time cards, and similar administrative functions, except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attendance at Steering Committee meetings.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26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FTE 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product of the FTE Rate and the hours worked of the total number of FTEs.</w:t>
      </w:r>
    </w:p>
    <w:p>
      <w:pPr>
        <w:autoSpaceDN w:val="0"/>
        <w:autoSpaceDE w:val="0"/>
        <w:widowControl/>
        <w:spacing w:line="232" w:lineRule="exact" w:before="108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FTE Rate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hourly amount agreed to by the Parties per FTE. As of the Effective Date, the FTE Rate for scientists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engineers is three-hundred and twenty-seven United States dollars ($327.00 USD)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and the FTE Rate for all other FTEs is one-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hundred and ninety-four United States dollars ($194.00 USD). Increases in the FTE Rate must be approved by the Steering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Committee.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Generation 1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Definition Agreement.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Generation 2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Definition Agreement.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Gross Negligence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act or failure to act (whether sole, joint or concurrent) which seriously and substantially deviates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a diligent course of action or which is in reckless disregard of or indifference to the harmful consequences.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Hydrogen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applications in which the MCFCs are used solely for hydrogen generation in combination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power generation or combined heat and power generation.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Initial Payment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10.01(b) (Project Costs).</w:t>
      </w:r>
    </w:p>
    <w:p>
      <w:pPr>
        <w:autoSpaceDN w:val="0"/>
        <w:autoSpaceDE w:val="0"/>
        <w:widowControl/>
        <w:spacing w:line="222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Inlet CO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Concentration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CO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concentration in the cathode inlet measured at room temperature conditions (about 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via gas chromatography, as calibrated according to conventional methods.</w:t>
      </w:r>
    </w:p>
    <w:p>
      <w:pPr>
        <w:autoSpaceDN w:val="0"/>
        <w:autoSpaceDE w:val="0"/>
        <w:widowControl/>
        <w:spacing w:line="222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Inlet O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2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Concentration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concentration in the cathode inlet measured at room temperature conditions (about 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C) via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gas chromatography, as calibrated according to conventional methods.</w:t>
      </w:r>
    </w:p>
    <w:p>
      <w:pPr>
        <w:autoSpaceDN w:val="0"/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Inlet Water Concentration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water concentration in the cathode inlet measured at room temperature conditions (about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C) via gas chromatography, as calibrated according to conventional methods.</w:t>
      </w:r>
    </w:p>
    <w:p>
      <w:pPr>
        <w:autoSpaceDN w:val="0"/>
        <w:autoSpaceDE w:val="0"/>
        <w:widowControl/>
        <w:spacing w:line="198" w:lineRule="exact" w:before="14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th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Inning Invoice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10.01(d) (Project Costs).</w:t>
      </w:r>
    </w:p>
    <w:p>
      <w:pPr>
        <w:autoSpaceDN w:val="0"/>
        <w:autoSpaceDE w:val="0"/>
        <w:widowControl/>
        <w:spacing w:line="198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9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th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 Inning Invoice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10.01(d) (Project Costs).</w:t>
      </w:r>
    </w:p>
    <w:p>
      <w:pPr>
        <w:autoSpaceDN w:val="0"/>
        <w:autoSpaceDE w:val="0"/>
        <w:widowControl/>
        <w:spacing w:line="22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License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the agreement between the Parties effective June 11, 2019 entitled License Agreement bearing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ExxonMobil Document No. LAW-2019-3245.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Major Competito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r” means a company with a market capitalization in excess of fifty billion United States dollars ($50 billion USD)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whose principal business involves exploration for, and/or production of, crude oil and/or natural gas, manufacture of petroleum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products and/or transportation and/or sale of crude oil, natural gas, and/or petroleum products.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Memorandum of Understanding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non-binding agreement between ExxonMobil and FCE effective August 26, 2019.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 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Definition Agreement.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 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Definition Agreement.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Milestone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10.03 (Milestone Payments).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Molten Carbon Fuel Cells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MCFCs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powerplant system including MCFC Stacks and Balance of Plant based on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fuel cell that comprises an electrolyte, an anode, and a cathode wherein the electrolyte comprises one or more carbonate salts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molten (liquid) at operating temperatures. An “MCFC Stack” is a set of fuel cells connected electrically in series, arranged vertically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horizontally, that share common ducting for the cathode and anode streams. The ducting is considered part of the MCFC Stack.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Further, the MCFC Stack may include “Reformer Units”, which are non-electrochemical units that catalytically reform the anode feed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H2 and CO, but do so without producing any electricity. “Balance of Plant” or “BOP” means all other equipment besides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MCFC Stack that is required to operate the MCFC as a stand-alone device, i.e., not in CO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capture mode or in 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/syngas 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mode. For power generation this can include the dc-to-ac power conversion, fuel and water processing, air supply, and heat exchange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equipment.</w:t>
      </w:r>
    </w:p>
    <w:p>
      <w:pPr>
        <w:autoSpaceDN w:val="0"/>
        <w:autoSpaceDE w:val="0"/>
        <w:widowControl/>
        <w:spacing w:line="190" w:lineRule="exact" w:before="254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27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Non-Affiliated Third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a third party who is not Party or an Affiliate of a Party.</w:t>
      </w:r>
    </w:p>
    <w:p>
      <w:pPr>
        <w:autoSpaceDN w:val="0"/>
        <w:autoSpaceDE w:val="0"/>
        <w:widowControl/>
        <w:spacing w:line="22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Non-Disclosure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agreement between the Parties effective December 7, 2018 entitled Mutual Non-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Disclosure Agreement bearing ExxonMobil Document No. EM11762.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preamble.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any trust, natural person, firm or partnership, company, corporation, or other entity that is given, or is recognized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having, legal personality by the law of any jurisdiction, country, state or territory, unincorporated body and association (including joint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venture and consortium), any emanation of a sovereign state or government, whether national, provincial, local or otherwise,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international organization or body (whether or not having legal personality), and any other juridical entity, in each case wherever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resident, domiciled, incorporated or formed, and more than one of the foregoing acting as a group.</w:t>
      </w:r>
    </w:p>
    <w:p>
      <w:pPr>
        <w:autoSpaceDN w:val="0"/>
        <w:autoSpaceDE w:val="0"/>
        <w:widowControl/>
        <w:spacing w:line="192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Policies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are defined in Paragraph 17.01 (Business Standards).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Potential Decay Rate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Definition Agreement.</w:t>
      </w:r>
    </w:p>
    <w:p>
      <w:pPr>
        <w:autoSpaceDN w:val="0"/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Power Applications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applications in which the MCFCs are solely used for power generation, combined heat and power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generation, or both.</w:t>
      </w:r>
    </w:p>
    <w:p>
      <w:pPr>
        <w:autoSpaceDN w:val="0"/>
        <w:autoSpaceDE w:val="0"/>
        <w:widowControl/>
        <w:spacing w:line="192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Power Density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product of the average cell or stack current density and the average cell potential.</w:t>
      </w:r>
    </w:p>
    <w:p>
      <w:pPr>
        <w:autoSpaceDN w:val="0"/>
        <w:autoSpaceDE w:val="0"/>
        <w:widowControl/>
        <w:spacing w:line="22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Prior JDA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means the agreement between the Parties effective April 30, 2016 entitled Joint Development Agreement bearing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ExxonMobil Document No. EM09080.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Prior JDA Background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means Background Information as defined in the Prior JDA.</w:t>
      </w:r>
    </w:p>
    <w:p>
      <w:pPr>
        <w:autoSpaceDN w:val="0"/>
        <w:autoSpaceDE w:val="0"/>
        <w:widowControl/>
        <w:spacing w:line="228" w:lineRule="exact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Prior JDA Project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Project Patents as defined in the Prior JDA, which by definition are jointly-owned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Prior JDA Project Results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Project Results as defined in the Prior JDA, which by definition are jointly-owned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Parties.</w:t>
      </w:r>
    </w:p>
    <w:p>
      <w:pPr>
        <w:autoSpaceDN w:val="0"/>
        <w:autoSpaceDE w:val="0"/>
        <w:widowControl/>
        <w:spacing w:line="192" w:lineRule="exact" w:before="15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“Project(s)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Paragraphs 2.01 (Program / Projects).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Project Description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2.01 (Program / Projects).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Program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2.01 (Program / Projects).</w:t>
      </w:r>
    </w:p>
    <w:p>
      <w:pPr>
        <w:autoSpaceDN w:val="0"/>
        <w:autoSpaceDE w:val="0"/>
        <w:widowControl/>
        <w:spacing w:line="226" w:lineRule="exact" w:before="116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Program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all information and associated copyrights, whether or not patentable, that is conceived, created,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developed or acquired in or for the Program during the Term of the Agreement from any source (including from any employee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either Party or its Affiliates, or from any Party’s or its Affiliates’ contractors or consultants, whether alone or jointly with one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others) in the course of and as a result of working directly on the Program. Program Information shall be owned by ExxonMobil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 Affiliates.</w:t>
      </w:r>
    </w:p>
    <w:p>
      <w:pPr>
        <w:autoSpaceDN w:val="0"/>
        <w:autoSpaceDE w:val="0"/>
        <w:widowControl/>
        <w:spacing w:line="228" w:lineRule="exact" w:before="100" w:after="0"/>
        <w:ind w:left="0" w:right="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Program Information specifically includes Program Inventions and Program Samples. Program Information also includes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improvements to either Party’s Background Information conceived, created, developed or acquired in or for the Program and resulting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directly from activities performed in the course of and as a result of working directly on the Program.</w:t>
      </w:r>
    </w:p>
    <w:p>
      <w:pPr>
        <w:autoSpaceDN w:val="0"/>
        <w:autoSpaceDE w:val="0"/>
        <w:widowControl/>
        <w:spacing w:line="228" w:lineRule="exact" w:before="114" w:after="0"/>
        <w:ind w:left="0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Program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Program Information that is characterized as inventions, discoveries, or improvements (whether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patentable or not) that are conceived, created, developed, or acquired by or on behalf a Party or its Affiliates during the Term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Agreement and one (1) year thereafter, and in the course of and as a result of working directly on the Program. Program Inventions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shall also include Project Inventions (as defined in the Prior JDA) that have not been filed with any national, regional, or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body or organization by the Effective Date of this Agreement. Program Inventions shall be owned by ExxonMobil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Affiliates.</w:t>
      </w:r>
    </w:p>
    <w:p>
      <w:pPr>
        <w:autoSpaceDN w:val="0"/>
        <w:autoSpaceDE w:val="0"/>
        <w:widowControl/>
        <w:spacing w:line="190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7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Program Patents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all patents and patent applications (including continuations, continuations-in-part, or divisions thereof,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resulting therefrom, and reissues, re-exams or extensions thereof, and revisions thereof arising from oppositions,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inter or ex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>partes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proceedings, or other patent office or judicial proceedings) filed with any national, regional, or international patent body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organization after the Effective Date of this Agreement, that are based upon and/or claim one or more features of Program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Inventions. Program Patents shall be owned by ExxonMobil and its Affiliates.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Program Results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means, collectively Program Information, Program Patents, and copyrightable works resulting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Program.</w:t>
      </w:r>
    </w:p>
    <w:p>
      <w:pPr>
        <w:autoSpaceDN w:val="0"/>
        <w:autoSpaceDE w:val="0"/>
        <w:widowControl/>
        <w:spacing w:line="22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Program Sample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 sample of material, component, device, or the like that is developed during the Term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 the course of and as a result of working directly on the Program.</w:t>
      </w:r>
    </w:p>
    <w:p>
      <w:pPr>
        <w:autoSpaceDN w:val="0"/>
        <w:autoSpaceDE w:val="0"/>
        <w:widowControl/>
        <w:spacing w:line="340" w:lineRule="exact" w:before="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Receiving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the Party that receives, directly or indirectly, information or other materials from the Disclosing Party.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Research Costs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Direct Costs plus FTE Costs.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Scope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the preamble.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Steering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3.01 (Steering Committee).</w:t>
      </w:r>
    </w:p>
    <w:p>
      <w:pPr>
        <w:autoSpaceDN w:val="0"/>
        <w:autoSpaceDE w:val="0"/>
        <w:widowControl/>
        <w:spacing w:line="192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Sample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 collectively FCE Background Sample, ExxonMobil Background Sample, and Program Sample.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Technical Manager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3.02 (Technical Managers).</w:t>
      </w:r>
    </w:p>
    <w:p>
      <w:pPr>
        <w:autoSpaceDN w:val="0"/>
        <w:autoSpaceDE w:val="0"/>
        <w:widowControl/>
        <w:spacing w:line="190" w:lineRule="exact" w:before="1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 of this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12.01 (Term).</w:t>
      </w:r>
    </w:p>
    <w:p>
      <w:pPr>
        <w:autoSpaceDN w:val="0"/>
        <w:autoSpaceDE w:val="0"/>
        <w:widowControl/>
        <w:spacing w:line="190" w:lineRule="exact" w:before="15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Total Research Cost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is defined in Paragraph 10.01(a) (Project Costs).</w:t>
      </w:r>
    </w:p>
    <w:p>
      <w:pPr>
        <w:autoSpaceDN w:val="0"/>
        <w:autoSpaceDE w:val="0"/>
        <w:widowControl/>
        <w:spacing w:line="22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Willful Misconduct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means an intentional disregard of good and prudent standards of performance or of any of the substantive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terms of this Agreement.</w:t>
      </w:r>
    </w:p>
    <w:p>
      <w:pPr>
        <w:autoSpaceDN w:val="0"/>
        <w:autoSpaceDE w:val="0"/>
        <w:widowControl/>
        <w:spacing w:line="228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means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any activities of any kind, including but not limited to, research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development, pilot plant, manufacture testing,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demonstration, or commercial development/deployment.</w:t>
      </w:r>
    </w:p>
    <w:p>
      <w:pPr>
        <w:autoSpaceDN w:val="0"/>
        <w:autoSpaceDE w:val="0"/>
        <w:widowControl/>
        <w:spacing w:line="190" w:lineRule="exact" w:before="580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29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tabs>
          <w:tab w:pos="2286" w:val="left"/>
          <w:tab w:pos="5328" w:val="left"/>
        </w:tabs>
        <w:autoSpaceDE w:val="0"/>
        <w:widowControl/>
        <w:spacing w:line="296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APPENDIX B - SAMPLE PROJECT DESCRIPTION FORMAT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DESCRIPTION No. ____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Name: __________________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LAW-2019-3608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 Agreement No. :____________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Date: 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Receiving Company Name &amp; Address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Attention: 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Dear ______________,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Project Description No.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[NUMBER]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is issued pursuant to the Joint Development Agreement, effective [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EFFECTIVE DATE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]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ExxonMobil Research and Engineering Company (“ExxonMobil”) and FuelCell Energy, Inc. (“FCE”), bearing ExxonMobil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 No. LAW-2019-3608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(“Agreement”)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Each Party’s activities hereunder will be conducted in accordance with and subject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 the terms and conditions of the Agreement. The specific terms which will apply to this Project are described below.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328" w:lineRule="exact" w:before="0" w:after="78"/>
        <w:ind w:left="380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PROJECT DESCRIPTION/OBJECTIVES: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TIME SCHEDULE: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Commencement Date: ____________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Completion Date: 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STEERING COMMITTEE MEMBERS / TECHNICAL MANAGERS: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FCE: ______________________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ExxonMobil: 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80"/>
        <w:gridCol w:w="4980"/>
      </w:tblGrid>
      <w:tr>
        <w:trPr>
          <w:trHeight w:hRule="exact" w:val="31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PROJECT BUDGET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2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340"/>
        </w:trPr>
        <w:tc>
          <w:tcPr>
            <w:tcW w:type="dxa" w:w="125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Task</w:t>
            </w:r>
          </w:p>
        </w:tc>
        <w:tc>
          <w:tcPr>
            <w:tcW w:type="dxa" w:w="116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1A</w:t>
            </w:r>
          </w:p>
        </w:tc>
        <w:tc>
          <w:tcPr>
            <w:tcW w:type="dxa" w:w="116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1B</w:t>
            </w:r>
          </w:p>
        </w:tc>
        <w:tc>
          <w:tcPr>
            <w:tcW w:type="dxa" w:w="1160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1C</w:t>
            </w:r>
          </w:p>
        </w:tc>
        <w:tc>
          <w:tcPr>
            <w:tcW w:type="dxa" w:w="1186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….</w:t>
            </w:r>
          </w:p>
        </w:tc>
      </w:tr>
      <w:tr>
        <w:trPr>
          <w:trHeight w:hRule="exact" w:val="64"/>
        </w:trPr>
        <w:tc>
          <w:tcPr>
            <w:tcW w:type="dxa" w:w="125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25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3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N u m b e r  o 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FTEs</w:t>
            </w:r>
          </w:p>
        </w:tc>
        <w:tc>
          <w:tcPr>
            <w:tcW w:type="dxa" w:w="116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50"/>
            <w:tcBorders>
              <w:start w:sz="4.7999999999999545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FTE Cost</w:t>
            </w:r>
          </w:p>
        </w:tc>
        <w:tc>
          <w:tcPr>
            <w:tcW w:type="dxa" w:w="1162"/>
            <w:tcBorders>
              <w:start w:sz="4.7999999999999545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4.800000000000182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5.600000000000364" w:val="single" w:color="#000000"/>
              <w:top w:sz="4.799999999999727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4.800000000000182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1250"/>
            <w:tcBorders>
              <w:start w:sz="4.7999999999999545" w:val="single" w:color="#000000"/>
              <w:top w:sz="5.599999999999909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Direct Costs</w:t>
            </w:r>
          </w:p>
        </w:tc>
        <w:tc>
          <w:tcPr>
            <w:tcW w:type="dxa" w:w="1162"/>
            <w:tcBorders>
              <w:start w:sz="4.7999999999999545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4.800000000000182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5.600000000000364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4.800000000000182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250"/>
            <w:tcBorders>
              <w:start w:sz="4.7999999999999545" w:val="single" w:color="#000000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TOTAL</w:t>
            </w:r>
          </w:p>
        </w:tc>
        <w:tc>
          <w:tcPr>
            <w:tcW w:type="dxa" w:w="116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2"/>
            <w:tcBorders>
              <w:start w:sz="4.800000000000182" w:val="single" w:color="#000000"/>
              <w:top w:sz="4.800000000000182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start w:sz="5.600000000000364" w:val="single" w:color="#000000"/>
              <w:top w:sz="4.800000000000182" w:val="single" w:color="#000000"/>
              <w:end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4.800000000000182" w:val="single" w:color="#000000"/>
              <w:top w:sz="4.800000000000182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80"/>
        <w:gridCol w:w="4980"/>
      </w:tblGrid>
      <w:tr>
        <w:trPr>
          <w:trHeight w:hRule="exact" w:val="31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DELIVERABLES:</w:t>
            </w:r>
          </w:p>
        </w:tc>
      </w:tr>
    </w:tbl>
    <w:p>
      <w:pPr>
        <w:autoSpaceDN w:val="0"/>
        <w:autoSpaceDE w:val="0"/>
        <w:widowControl/>
        <w:spacing w:line="190" w:lineRule="exact" w:before="78" w:after="0"/>
        <w:ind w:left="7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____________________</w:t>
      </w:r>
    </w:p>
    <w:p>
      <w:pPr>
        <w:autoSpaceDN w:val="0"/>
        <w:autoSpaceDE w:val="0"/>
        <w:widowControl/>
        <w:spacing w:line="192" w:lineRule="exact" w:before="252" w:after="0"/>
        <w:ind w:left="0" w:right="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30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If the foregoing is satisfactory, please have a duly authorized representative of your company sign duplicate originals of this Project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Description and return both to for counter-execution on behalf of our company. A fully-executed original will be returned for your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files.</w:t>
      </w:r>
    </w:p>
    <w:p>
      <w:pPr>
        <w:autoSpaceDN w:val="0"/>
        <w:autoSpaceDE w:val="0"/>
        <w:widowControl/>
        <w:spacing w:line="232" w:lineRule="exact" w:before="0" w:after="0"/>
        <w:ind w:left="495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Very truly yours,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EXXONMOBIL RESEARCH AND ENGINEERING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COMPANY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Date:</w:t>
      </w:r>
    </w:p>
    <w:p>
      <w:pPr>
        <w:autoSpaceDN w:val="0"/>
        <w:autoSpaceDE w:val="0"/>
        <w:widowControl/>
        <w:spacing w:line="240" w:lineRule="exact" w:before="100" w:after="0"/>
        <w:ind w:left="0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ACCEPTED AND AGREED TO: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FUELCELL ENERGY, INC.</w:t>
      </w:r>
    </w:p>
    <w:p>
      <w:pPr>
        <w:autoSpaceDN w:val="0"/>
        <w:autoSpaceDE w:val="0"/>
        <w:widowControl/>
        <w:spacing w:line="234" w:lineRule="exact" w:before="0" w:after="0"/>
        <w:ind w:left="0" w:right="9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Title: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Date:</w:t>
      </w:r>
    </w:p>
    <w:p>
      <w:pPr>
        <w:autoSpaceDN w:val="0"/>
        <w:autoSpaceDE w:val="0"/>
        <w:widowControl/>
        <w:spacing w:line="190" w:lineRule="exact" w:before="266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31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of 31</w:t>
      </w:r>
    </w:p>
    <w:sectPr w:rsidR="00FC693F" w:rsidRPr="0006063C" w:rsidSect="00034616">
      <w:pgSz w:w="11900" w:h="16840"/>
      <w:pgMar w:top="510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