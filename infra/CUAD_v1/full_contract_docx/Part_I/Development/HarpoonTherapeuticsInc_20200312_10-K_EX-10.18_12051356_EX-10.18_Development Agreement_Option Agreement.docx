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6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10.18</w:t>
      </w:r>
    </w:p>
    <w:p>
      <w:pPr>
        <w:autoSpaceDN w:val="0"/>
        <w:autoSpaceDE w:val="0"/>
        <w:widowControl/>
        <w:spacing w:line="190" w:lineRule="exact" w:before="4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</w:t>
      </w:r>
    </w:p>
    <w:p>
      <w:pPr>
        <w:autoSpaceDN w:val="0"/>
        <w:autoSpaceDE w:val="0"/>
        <w:widowControl/>
        <w:spacing w:line="202" w:lineRule="exact" w:before="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EXECUTION COPY</w:t>
      </w:r>
    </w:p>
    <w:p>
      <w:pPr>
        <w:autoSpaceDN w:val="0"/>
        <w:autoSpaceDE w:val="0"/>
        <w:widowControl/>
        <w:spacing w:line="152" w:lineRule="exact" w:before="2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ERTAIN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CONFIDENTIAL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CONTAINED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IN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DOCUMENT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MARKED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BY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 [***],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HAS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BEEN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OMITTED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BECAUSE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BOTH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NOT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MATERIAL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AND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WOULD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BE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COMPETITIVELY</w:t>
      </w:r>
    </w:p>
    <w:p>
      <w:pPr>
        <w:autoSpaceDN w:val="0"/>
        <w:autoSpaceDE w:val="0"/>
        <w:widowControl/>
        <w:spacing w:line="15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HARMFUL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IF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PUBLICLY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DISCLOSED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90" w:lineRule="exact" w:before="4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AND OPTION AGREEMENT</w:t>
      </w:r>
    </w:p>
    <w:p>
      <w:pPr>
        <w:autoSpaceDN w:val="0"/>
        <w:autoSpaceDE w:val="0"/>
        <w:widowControl/>
        <w:spacing w:line="188" w:lineRule="exact" w:before="44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between</w:t>
      </w:r>
    </w:p>
    <w:p>
      <w:pPr>
        <w:autoSpaceDN w:val="0"/>
        <w:autoSpaceDE w:val="0"/>
        <w:widowControl/>
        <w:spacing w:line="190" w:lineRule="exact" w:before="44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THERAPEUTICS, INC.</w:t>
      </w:r>
    </w:p>
    <w:p>
      <w:pPr>
        <w:autoSpaceDN w:val="0"/>
        <w:autoSpaceDE w:val="0"/>
        <w:widowControl/>
        <w:spacing w:line="190" w:lineRule="exact" w:before="6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188" w:lineRule="exact" w:before="6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BIOTECHNOLOGY LTD</w:t>
      </w:r>
    </w:p>
    <w:p>
      <w:pPr>
        <w:autoSpaceDN w:val="0"/>
        <w:autoSpaceDE w:val="0"/>
        <w:widowControl/>
        <w:spacing w:line="190" w:lineRule="exact" w:before="84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Dated as of November 20, 2019</w:t>
      </w:r>
    </w:p>
    <w:p>
      <w:pPr>
        <w:autoSpaceDN w:val="0"/>
        <w:autoSpaceDE w:val="0"/>
        <w:widowControl/>
        <w:spacing w:line="240" w:lineRule="auto" w:before="8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81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HARPOON THERAPEUTICS, INC., 10-K, 3/12/2020</w:t>
      </w:r>
    </w:p>
    <w:p>
      <w:pPr>
        <w:sectPr>
          <w:pgSz w:w="11900" w:h="16840"/>
          <w:pgMar w:top="518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TABLE OF CONTENTS</w:t>
      </w:r>
    </w:p>
    <w:p>
      <w:pPr>
        <w:autoSpaceDN w:val="0"/>
        <w:tabs>
          <w:tab w:pos="1718" w:val="left"/>
        </w:tabs>
        <w:autoSpaceDE w:val="0"/>
        <w:widowControl/>
        <w:spacing w:line="226" w:lineRule="exact" w:before="116" w:after="0"/>
        <w:ind w:left="0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DEFINITIONS</w:t>
      </w:r>
    </w:p>
    <w:p>
      <w:pPr>
        <w:autoSpaceDN w:val="0"/>
        <w:tabs>
          <w:tab w:pos="1730" w:val="left"/>
        </w:tabs>
        <w:autoSpaceDE w:val="0"/>
        <w:widowControl/>
        <w:spacing w:line="226" w:lineRule="exact" w:before="204" w:after="80"/>
        <w:ind w:left="0" w:right="79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COLLABORATION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52" w:after="0"/>
              <w:ind w:left="0" w:right="4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Joint Governance Committee.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6" w:after="0"/>
              <w:ind w:left="0" w:right="2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2" w:after="0"/>
              <w:ind w:left="0" w:right="45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20</w:t>
            </w:r>
          </w:p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General Provisions Applicable to the JGC.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Discontinuation of the JGC.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Interactions Between the JGC and Internal Teams.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CMC Working Group.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43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2.6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Working Groups.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8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2.7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Expenses.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0" w:after="80"/>
        <w:ind w:left="0" w:right="83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DEVELOPMENT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hRule="exact" w:val="25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78" w:after="0"/>
              <w:ind w:left="0" w:right="1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Initial Development Plan and Activities.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8" w:after="0"/>
              <w:ind w:left="0" w:right="5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27</w:t>
            </w:r>
          </w:p>
        </w:tc>
      </w:tr>
      <w:tr>
        <w:trPr>
          <w:trHeight w:hRule="exact" w:val="23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3.2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AbbVie Option.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12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4" w:after="0"/>
              <w:ind w:left="0" w:right="33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3.3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4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3.4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Post-Exercise Development Activities.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3.5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Supply of Technology for Development Purposes.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3.6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Expenses and Invoicing.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49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3.7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Subcontracting.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12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3.8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2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Regulatory Matters.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83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4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18" w:after="8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6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4.1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24" w:after="0"/>
              <w:ind w:left="1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 General.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30</w:t>
            </w:r>
          </w:p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4.2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Commercialization Diligence.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147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30</w:t>
            </w:r>
          </w:p>
        </w:tc>
      </w:tr>
      <w:tr>
        <w:trPr>
          <w:trHeight w:hRule="exact" w:val="24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4.3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Booking of Sales; Distribution.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133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31</w:t>
            </w:r>
          </w:p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4.4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Product Trademarks.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21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31</w:t>
            </w:r>
          </w:p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6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4.5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6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Commercial Supply of Licensed Compounds or Licensed</w:t>
            </w:r>
          </w:p>
        </w:tc>
      </w:tr>
      <w:tr>
        <w:trPr>
          <w:trHeight w:hRule="exact" w:val="28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Products.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6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9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31</w:t>
            </w:r>
          </w:p>
        </w:tc>
      </w:tr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5</w:t>
            </w:r>
          </w:p>
        </w:tc>
        <w:tc>
          <w:tcPr>
            <w:tcW w:type="dxa" w:w="2490"/>
            <w:vMerge/>
            <w:tcBorders/>
          </w:tcPr>
          <w:p/>
        </w:tc>
        <w:tc>
          <w:tcPr>
            <w:tcW w:type="dxa" w:w="498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0" w:after="78"/>
        <w:ind w:left="0" w:right="892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GRANT OF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RIGHTS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08" w:after="0"/>
              <w:ind w:left="0" w:right="4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36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Grants to AbbVie.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78" w:after="0"/>
              <w:ind w:left="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35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52" w:after="0"/>
              <w:ind w:left="0" w:right="87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35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Grants to Harpoon.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20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Sublicenses.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7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Distributorships.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40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Co-Promotion Rights.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5.6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Retention of Rights.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13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5.7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Confirmatory Patent License.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Exclusivity with Respect to the Territory.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3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5.9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In-License Agreements.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6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846"/>
            <w:gridSpan w:val="2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0" w:after="78"/>
        <w:ind w:left="0" w:right="83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PAYMENTS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6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5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Upfront Payment.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36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2" w:after="0"/>
              <w:ind w:left="0" w:right="2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37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39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37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8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36</w:t>
            </w:r>
          </w:p>
        </w:tc>
      </w:tr>
      <w:tr>
        <w:trPr>
          <w:trHeight w:hRule="exact" w:val="2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6.2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9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Development and Regulatory Milestones.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6.3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9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First Commercial Sales Milestones.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6.4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9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Sales-Based Milestones.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6.5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12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Royalties.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8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38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78" w:after="0"/>
              <w:ind w:left="0" w:right="6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6.6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9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Royalty Payments and Reports.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6.7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9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Mode of Payment; Offsets.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6.8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5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Withholding Taxes.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1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7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hRule="exact" w:val="2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4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6.9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92" w:after="0"/>
              <w:ind w:left="0" w:right="4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42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Indirect Taxes.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39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8" w:after="0"/>
              <w:ind w:left="5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41</w:t>
            </w:r>
          </w:p>
        </w:tc>
      </w:tr>
      <w:tr>
        <w:trPr>
          <w:trHeight w:hRule="exact" w:val="21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6.10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Interest on Late Payments.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6.11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86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Audit.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2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41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41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38" w:after="0"/>
              <w:ind w:left="3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42</w:t>
            </w:r>
          </w:p>
        </w:tc>
      </w:tr>
      <w:tr>
        <w:trPr>
          <w:trHeight w:hRule="exact" w:val="22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6.12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Audit Dispute.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6.13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5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Confidentiality.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41</w:t>
            </w:r>
          </w:p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6.14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9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26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41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6.15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5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 Other Compensation.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7</w:t>
            </w:r>
          </w:p>
        </w:tc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0" w:after="78"/>
        <w:ind w:left="0" w:right="83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INTELLECTUAL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PROPERTY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06" w:after="0"/>
              <w:ind w:left="0" w:right="17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Ownership of Intellectual Property.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42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8" w:after="0"/>
              <w:ind w:left="3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43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70" w:after="0"/>
              <w:ind w:left="0" w:right="47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48</w:t>
            </w:r>
          </w:p>
        </w:tc>
      </w:tr>
      <w:tr>
        <w:trPr>
          <w:trHeight w:hRule="exact" w:val="24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Maintenance and Prosecution of Patents.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9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Enforcement of Patents.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4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Infringement Claims by Third Parties.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Invalidity or Unenforceability Defenses or Actions.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92" w:after="0"/>
              <w:ind w:left="0" w:right="1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7.6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Product Trademarks.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49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7.7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International Nonproprietary Name.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Inventor's Remuneration.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2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6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7.9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Common Interest.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9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0" w:after="80"/>
        <w:ind w:left="0" w:right="76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PHARMACOVIGILANCE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AND SAFETY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8.1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51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Pharmacovigilance.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7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6" w:after="0"/>
              <w:ind w:left="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4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8.2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Global Safety Database.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9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  <w:tc>
          <w:tcPr>
            <w:tcW w:type="dxa" w:w="19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0" w:after="80"/>
        <w:ind w:left="0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CONFIDENTIALITY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AND NON-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7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55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Product Information.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51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6" w:after="0"/>
              <w:ind w:left="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51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2" w:after="0"/>
              <w:ind w:left="23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54</w:t>
            </w:r>
          </w:p>
        </w:tc>
      </w:tr>
      <w:tr>
        <w:trPr>
          <w:trHeight w:hRule="exact" w:val="23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Confidentiality Obligations.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58" w:after="0"/>
              <w:ind w:left="0" w:right="8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Permitted Disclosures.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Use of Name.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18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53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52" w:after="0"/>
              <w:ind w:left="0" w:right="3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Public Announcements.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9.6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Publications.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24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9.7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Return of Confidential Information.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47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9.8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3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Survival.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5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10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0" w:after="78"/>
        <w:ind w:left="0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REPRESENTATIONS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AND WARRANTIES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5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98" w:after="0"/>
              <w:ind w:left="0" w:right="4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Mutual Representations and Warranties.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59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55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8" w:after="0"/>
              <w:ind w:left="0" w:right="22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55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Additional Representations and Warranties of Harpoon.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Covenants of Harpoon.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7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10.4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Covenants of AbbVie.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58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3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10.5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5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DISCLAIMER OF WARRANTIES.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11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2846"/>
            <w:gridSpan w:val="2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20" w:after="8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>
        <w:trPr>
          <w:trHeight w:hRule="exact" w:val="2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24" w:after="0"/>
              <w:ind w:left="0" w:right="4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62</w:t>
            </w:r>
          </w:p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Indemnification of Harpoon.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42" w:after="0"/>
              <w:ind w:left="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68" w:after="0"/>
              <w:ind w:left="2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61</w:t>
            </w:r>
          </w:p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11.2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Indemnification of AbbVie.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34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60</w:t>
            </w:r>
          </w:p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11.3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Notice of Claim.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11.4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Control of Defense.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11.5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Special, Indirect, and Other Losses.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3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11.6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4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Insurance.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1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61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12</w:t>
            </w:r>
          </w:p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  <w:tc>
          <w:tcPr>
            <w:tcW w:type="dxa" w:w="1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0" w:after="78"/>
        <w:ind w:left="0" w:right="849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TERM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0"/>
        <w:gridCol w:w="3320"/>
        <w:gridCol w:w="3320"/>
      </w:tblGrid>
      <w:tr>
        <w:trPr>
          <w:trHeight w:hRule="exact" w:val="31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12.1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226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202" w:lineRule="exact" w:before="1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6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>
        <w:trPr>
          <w:trHeight w:hRule="exact" w:val="2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12.2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46" w:after="0"/>
              <w:ind w:left="0" w:right="4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68</w:t>
            </w:r>
          </w:p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Termination for Material Breach.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2" w:after="0"/>
              <w:ind w:left="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63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63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62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67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8" w:after="0"/>
              <w:ind w:left="1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63</w:t>
            </w:r>
          </w:p>
        </w:tc>
      </w:tr>
      <w:tr>
        <w:trPr>
          <w:trHeight w:hRule="exact" w:val="22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12.3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Additional Termination Rights by AbbVie.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12.4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Termination for Insolvency.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12.5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Rights in Bankruptcy.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12.6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Termination in Entirety.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63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66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32" w:after="0"/>
              <w:ind w:left="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67</w:t>
            </w:r>
          </w:p>
        </w:tc>
      </w:tr>
      <w:tr>
        <w:trPr>
          <w:trHeight w:hRule="exact" w:val="23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12.7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Reversion of Harpoon Products.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12.8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Termination of Terminated Territory.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12.9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Remedies.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67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2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12.10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4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6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Accrued Rights; Surviving Obligations.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ARTICLE 13</w:t>
            </w:r>
          </w:p>
        </w:tc>
        <w:tc>
          <w:tcPr>
            <w:tcW w:type="dxa" w:w="1107"/>
            <w:vMerge/>
            <w:tcBorders/>
          </w:tcPr>
          <w:p/>
        </w:tc>
        <w:tc>
          <w:tcPr>
            <w:tcW w:type="dxa" w:w="2214"/>
            <w:gridSpan w:val="2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20" w:after="8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MISCELLANEOUS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26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Force Majeure.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56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68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68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7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9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70</w:t>
            </w:r>
          </w:p>
        </w:tc>
      </w:tr>
      <w:tr>
        <w:trPr>
          <w:trHeight w:hRule="exact" w:val="23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13.2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8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Change in Control of Harpoon.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13.3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Export Control.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5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69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13.4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106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Assignment.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69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13.5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108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Severability.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8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70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13.6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8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Governing Law, Jurisdiction and Service.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13.7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45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Dispute Resolution.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2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82" w:after="0"/>
              <w:ind w:left="0" w:right="1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56" w:after="0"/>
              <w:ind w:left="1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72</w:t>
            </w:r>
          </w:p>
        </w:tc>
      </w:tr>
      <w:tr>
        <w:trPr>
          <w:trHeight w:hRule="exact" w:val="22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13.8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14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Notices.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4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71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13.9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8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Entire Agreement; Amendments.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13.10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46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English Language.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23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13.11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Equitable Relief.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39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72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13.12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9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Waiver and Non-Exclusion of Remedies.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13.13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9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 Benefit to Third Parties.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13.14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39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Further Assurance.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15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13.15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9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Relationship of the Parties.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13.16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9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Performance by Affiliates.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13.17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9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Counterparts; Facsimile Execution.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13.18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References.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13.19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111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Schedules.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8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13.20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87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Construction.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63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73</w:t>
            </w:r>
          </w:p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  <w:tc>
          <w:tcPr>
            <w:tcW w:type="dxa" w:w="14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SCHEDULES</w:t>
      </w:r>
    </w:p>
    <w:p>
      <w:pPr>
        <w:autoSpaceDN w:val="0"/>
        <w:tabs>
          <w:tab w:pos="1642" w:val="left"/>
        </w:tabs>
        <w:autoSpaceDE w:val="0"/>
        <w:widowControl/>
        <w:spacing w:line="190" w:lineRule="exact" w:before="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1.84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Initial Development Plan</w:t>
      </w:r>
    </w:p>
    <w:p>
      <w:pPr>
        <w:autoSpaceDN w:val="0"/>
        <w:tabs>
          <w:tab w:pos="1642" w:val="left"/>
        </w:tabs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1.99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Compound</w:t>
      </w:r>
    </w:p>
    <w:p>
      <w:pPr>
        <w:autoSpaceDN w:val="0"/>
        <w:tabs>
          <w:tab w:pos="1554" w:val="left"/>
        </w:tabs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Pre-Approved Third Party Providers</w:t>
      </w:r>
    </w:p>
    <w:p>
      <w:pPr>
        <w:autoSpaceDN w:val="0"/>
        <w:tabs>
          <w:tab w:pos="1642" w:val="left"/>
        </w:tabs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10.2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Schedules</w:t>
      </w:r>
    </w:p>
    <w:p>
      <w:pPr>
        <w:autoSpaceDN w:val="0"/>
        <w:tabs>
          <w:tab w:pos="1782" w:val="left"/>
        </w:tabs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10.2.1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Existing Patents</w:t>
      </w:r>
    </w:p>
    <w:p>
      <w:pPr>
        <w:autoSpaceDN w:val="0"/>
        <w:tabs>
          <w:tab w:pos="1782" w:val="left"/>
        </w:tabs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13.7.3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Arbitration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iii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AND OPTION AGREEMENT</w:t>
      </w:r>
    </w:p>
    <w:p>
      <w:pPr>
        <w:autoSpaceDN w:val="0"/>
        <w:autoSpaceDE w:val="0"/>
        <w:widowControl/>
        <w:spacing w:line="190" w:lineRule="exact" w:before="238" w:after="0"/>
        <w:ind w:left="14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Development and Option Agreement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is made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entered into effective as of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November 20, 2019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by and between Harpoon Therapeutics,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and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Biotechnology Ltd, a Bermuda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 Harpoon and AbbVie are sometimes referred to herein individually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collectively as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.”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RECITALS</w:t>
      </w:r>
    </w:p>
    <w:p>
      <w:pPr>
        <w:autoSpaceDN w:val="0"/>
        <w:autoSpaceDE w:val="0"/>
        <w:widowControl/>
        <w:spacing w:line="190" w:lineRule="exact" w:before="23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Harpoon Controls (as defined herein) certain intellectual property rights with respect to the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Compound (as defined herein) and Licensed Products (as defined herein) in the Territory (as defined herein); and</w:t>
      </w:r>
    </w:p>
    <w:p>
      <w:pPr>
        <w:autoSpaceDN w:val="0"/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Harpoon wishes to grant an option to a license to AbbVie, and AbbVie wishes to take, such option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 license under such intellectual property rights to develop and commercialize Licensed Products in the Territory, in each case in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the terms and conditions set forth below.</w:t>
      </w:r>
    </w:p>
    <w:p>
      <w:pPr>
        <w:autoSpaceDN w:val="0"/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NOW,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in consideration of the premises and the mutual promises and conditions hereinafter set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forth, and other good and valuable consideration, the receipt and sufficiency of which are hereby acknowledged, the Parties, intending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be legally bound, do hereby agree as follows:</w:t>
      </w:r>
    </w:p>
    <w:p>
      <w:pPr>
        <w:autoSpaceDN w:val="0"/>
        <w:autoSpaceDE w:val="0"/>
        <w:widowControl/>
        <w:spacing w:line="202" w:lineRule="exact" w:before="25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</w:t>
      </w:r>
    </w:p>
    <w:p>
      <w:pPr>
        <w:autoSpaceDN w:val="0"/>
        <w:autoSpaceDE w:val="0"/>
        <w:widowControl/>
        <w:spacing w:line="188" w:lineRule="exact" w:before="4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DEFINITIONS</w:t>
      </w:r>
    </w:p>
    <w:p>
      <w:pPr>
        <w:autoSpaceDN w:val="0"/>
        <w:autoSpaceDE w:val="0"/>
        <w:widowControl/>
        <w:spacing w:line="188" w:lineRule="exact" w:before="228" w:after="0"/>
        <w:ind w:left="14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Unless otherwise specifically provided herein, the following terms shall have the following meanings: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hereto.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has the meaning set forth in [***]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has the meaning set forth in [***].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has the meaning set forth in [***]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has the meaning set forth in [***].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[***]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Indemnitees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all Information that is (a) Controlled by AbbVie or any of its Affiliates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during the Term, (b) developed or acquired by AbbVie or any of its Affiliates during the Term as a result of performance under this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(c) not generally known 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or reasonably useful for the Exploitation of the Licensed Compound or a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Product, but excluding any Joint Know-How or Information published in any AbbVie Patents or Joint Patents.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all of the Patents that (a) are Controlled by AbbVie or any of its Affiliates</w:t>
      </w:r>
    </w:p>
    <w:p>
      <w:pPr>
        <w:autoSpaceDN w:val="0"/>
        <w:autoSpaceDE w:val="0"/>
        <w:widowControl/>
        <w:spacing w:line="188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during the Term, (b) claim inventions made or conceived by or on behalf of AbbVie or any of its Affiliates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during the Term as a result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performance under this Agreement, and (c) are necessary or reasonably useful (or, with respect to patent applications, would be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or reasonably useful if such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applications were to issue as patents) for the Exploitation of the Licensed Compound or a Licensed Product, but excluding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Joint Patents.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Reversion 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12.7.1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24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Withholding Tax 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Acceptance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Drug Approval Application, receipt of written notice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applicable Regulatory Authority indicating that such Drug Approval Application has been accepted for filing and further review.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30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Accounting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Party, that such Party shall maintain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books of accounts in accordance with United States Generally Accepted Accounting Principles.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Acquisition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Party, a merger, acquisition (whether of all of the stock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or substantially all of the assets of a Person or any operating or business division of a Person) or similar transaction by or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Party, other than a Change in Control of the Party.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Adverse Ruling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means, with respect to a Party, any Person that, directly or indirectly, through one (1)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more intermediaries, controls, is controlled by or is under common control with such Party. For purposes of this definition, “control”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and, with correlative meanings, the terms “controlled by” and “under common control with” means (a) the possession,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indirectly, of the power to direct the management or policies of a Person, whether through the ownership of voting securities,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 relating to voting rights or corporate governance, or otherwise; or (b) the ownership, directly or indirectly, of more than fifty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percent (50%) of the voting securities or other ownership interest of a Person (or, with respect to a limited partnership or other similar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entity, its general partner or controlling entity). The Parties acknowledge that in the case of certain entities organized under the laws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certain countries outside of the United States, the maximum percentage ownership permitted by law for a foreign investor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less than fifty percent (50%), and that in such case such lower percentage shall be substituted in the preceding sentence,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such foreign investor has the power to direct the management or policies of such entity.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the meaning set forth in the preamble hereto.</w:t>
      </w:r>
    </w:p>
    <w:p>
      <w:pPr>
        <w:autoSpaceDN w:val="0"/>
        <w:tabs>
          <w:tab w:pos="2438" w:val="left"/>
        </w:tabs>
        <w:autoSpaceDE w:val="0"/>
        <w:widowControl/>
        <w:spacing w:line="192" w:lineRule="exact" w:before="24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Alliance Manager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federal, state, local, national and supra-national laws, statutes, rules,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regulations, including any rules, regulations, regulatory guidelines, or other requirements of the Regulatory Authorities, major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securities exchanges or major securities listing organizations, that may be in effect from time to time during the Term and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particular activity or country or other jurisdiction hereunder.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Expert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16" w:after="0"/>
        <w:ind w:left="0" w:right="14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BCMA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that specific protein known as B-cell maturation antigen or tumor necrosis factor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receptor superfamily member 17 (TNFRSF17) or CD269 in addition to any other known aliases [***].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4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Biosimilar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Biosimilar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particular Licensed Product in a particular country,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biologic product that is (a) substantially similar to or interchangeable with such Licensed Product, such that the application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BLA for such biologic product submitted to the applicable Regulatory Authority relies in whole or in part on a prior BLA granted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Licensed Product (including any application for such biological product submitted under Section 351(k) of the PHSA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successor law, or other analogous Applicable Law, citing the Licensed Product as the reference product), or (b) determined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Regulatory Authority to be interchangeable with such Licensed Product, as set forth at 42 U.S.C. § 262(k)(4) or successor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law, or other analogous Applicable Law outside of the United States. A biological product licensed under the same BLA as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will not constitute a Biosimilar Product.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BLA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“Drug Approval Application.”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Board of Directors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“Change in Control.”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1.27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day other than a Saturday or Sunday on which banking institutions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New York, New York are open for business.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1.29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Calendar Quarter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each successive period of three (3) calendar months commencing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January 1, April 1, July 1 and October 1, except that the first Calendar Quarter of the Term shall commence on the Effective Date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end on the day immediately prior to the first to occur of January 1, April 1, July 1 or October 1 after the Effective Date,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last Calendar Quarter shall end on the last day of the Term.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Calendar Year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each successive period of twelve (12) calendar months commencing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January 1 and ending on December 31, except that the first Calendar Year of the Term shall commence on the Effective Date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end on December 31 of the year in which the Effective Date occurs and the last Calendar Year of the Term shall commence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January 1 of the year in which the Term ends and end on the last day of the Term.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Change in 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,” with respect to a Party, shall be deemed to have occurred if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following occurs after the Effective Date: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2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“person” or “group” (as such terms are defined below) (a) is or becomes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“beneficial owner” (as defined below), directly or indirectly, of shares of capital stock or other interests (including partnership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interests) of such Party then outstanding and normally entitled (without regard to the occurrence of any contingency) to vote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election of the directors, managers or similar supervisory positions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Voting Stock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of such Party representing fifty percent (50%)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more of the total voting power of all outstanding classes of Voting Stock of such Party or (b) has the power, directly or indirectly,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elect a majority of the members of the Party’s board of directors, or similar governing body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Board of Directors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excluding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case (subclauses (a) and (b)) [***]; or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enters into a merger, consolidation or similar transaction with another Person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(whether or not such Party is the surviving entity) and as a result of such merger, consolidation or similar transaction (a) the members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Board of Directors of such Party immediately prior to such transaction constitute less than a majority of the members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Board of Directors of such Party or such surviving Person immediately following such transaction or (b) the Persons that beneficially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owned, directly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indirectly, the shares of Voting Stock of such Party immediately prior to such transaction cease to beneficially own,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indirectly, shares of Voting Stock of such Party representing at least a majority of the total voting power of all outstanding classes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Voting Stock of the surviving Person in substantially the same proportions as their ownership of Voting Stock of such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immediately prior to such transaction; or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sells or transfers to any Third Party, in one (1) or more related transactions,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properties or assets representing all or substantially all of such Party’s assets to which this Agreement relates; or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1.31.4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holders of capital stock of such Party approve a plan or proposal for the liquidation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dissolution of such Party.</w:t>
      </w:r>
    </w:p>
    <w:p>
      <w:pPr>
        <w:autoSpaceDN w:val="0"/>
        <w:autoSpaceDE w:val="0"/>
        <w:widowControl/>
        <w:spacing w:line="228" w:lineRule="exact" w:before="202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purpose of this definition of Change in Control, (a) “person” and “group” have the meanings given such terms under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13(d) and 14(d) of the United States Securities Exchange Act of 1934 and the term “group” includes any group acting for the purpose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acquiring, holding or disposing of securities within the meaning of Rule 13d-5(b)(1) under the said Act; (b) a “beneficial owner”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determined in accordance with Rule 13d-3 under the aforesaid Act; and (c) the terms “beneficially owned” and “beneficially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own” shall have meanings correlative to that of “beneficial owner.”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Clinical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[***] Information with respect to any Licensed Compound or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and made, collected, or otherwise generated under or in connection with Clinical Studies, including any data (including raw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data), reports, and results with respect thereto.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Clinical Studies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Phase 0, Phase I, Phase II, Phase III, and such other tests and studies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human subjects that are required by Applicable Law, or otherwise recommended by the Regulatory Authorities, to obtain or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Approvals for a Licensed Product for one (1) or more indications, including tests or studies that are intended to expand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Labeling for such Licensed Product with respect to such indication.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CMC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“Initial Development Plan.”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CMC 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Combination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Licensed Product that is: (a) sold in the form of a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containing both a Licensed Compound and one (1) or more other therapeutically active pharmaceutical or biologic products;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(b) sold in a form that contains (or is sold bundled with) any (i) diagnostic product or (ii) other product that is administered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separately from the Licensed Product, in both cases (subclauses (a) and (b)) sold as a unit at a single price and excluding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Delivery System.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34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1.38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any and all activities directed to the preparation for sale of, offering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sale of, or sale of a Licensed Compound or Licensed Product, including activities related to marketing, promoting, distributing,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importing and exporting such Licensed Compound or Licensed Product, and interacting with Regulatory Authorities regarding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foregoing. When used as a verb,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to Commercialize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to engage in Commercialization, 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a corresponding meaning.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1.39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Commercially Reasonable Efforts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with respect to [***].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444" w:val="left"/>
        </w:tabs>
        <w:autoSpaceDE w:val="0"/>
        <w:widowControl/>
        <w:spacing w:line="190" w:lineRule="exact" w:before="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Competitor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Person that [***], or (b) that [***].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1.42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Information provided orally, visually, in writing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form by or on behalf of one (1) Party (or an Affiliate or representative of such Party) to the other Party (or to an Affiliate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 of such other Party) in connection with this Agreement, whether prior to, on, or after the Effective Date,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relating to the terms of this Agreement, the Licensed Compound or any Licensed Product (including the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and regulatory data), any Exploitation of the Licensed Compound or any Licensed Product, any know-how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thereto developed by or on behalf of the disclosing Party or its Affiliates, or the scientific, regulatory or business affairs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activities of either Party. Notwithstanding the foregoing, (a) Joint Know-How shall be deemed to be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of both Parties, and both Parties shall be deemed to be the receiving Party and the disclosing Party with respect thereto,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(b) following the License Option Exercise Closing Date, all Regulatory Documentation owned by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3.8.2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deemed to be the Confidential Information of AbbVie, and AbbVie shall be deemed to be the disclosing Party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be deemed to be the receiving Party with respect thereto. In addition, all information disclosed by Harpoon to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Prior NDA shall be deemed to be Harpoon’s Confidential Information disclosed hereunder, and all information disclosed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Inc. to Harpoon under the Prior NDA shall be deemed to be AbbVie’s Confidential Information disclosed hereunder.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4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means, with respect to any item of Information, Regulatory Documentation, material,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Patent, or other property right, the possession of the right, whether directly or indirectly, and whether by ownership, license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(other than by operation of the license and other grants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 to grant a license, sublicense or other right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(including the right to reference Regulatory Documentation) to or under such Information, Regulatory Documentation, material,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Patent, or other property right as provided for herein without violating the terms of any agreement or other arrangement with any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Third Party.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a corresponding meaning.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CSR Notification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12.6.3(e)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Default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Delivery System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“Net Sales.”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all activities related to pre-clinical and other non-clinical testing, test method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and stability testing, toxicology, formulation, process development, manufacturing scale-up, qualification and validation,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quality assurance/quality control, Clinical Studies, including Manufacturing in support thereof, statistical analysis and report writing, the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preparation and submission of Drug Approval Applications, regulatory affairs with respect to the foregoing and all other activities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or reasonably useful or otherwise requested or required by a Regulatory Authority as a condition or in support of obtaining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maintaining a Regulatory Approval. When used as a verb,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to engage in Development. For purposes of clarity,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shall include any submissions and activities required in support thereof, required by Applicable Laws or a Regulatory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Authority as a condition or in support of obtaining a pricing or reimbursement approval for an approved Licensed Product.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Report Review Deadline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[***] following the initial delivery of any [***],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applicable.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1.49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Distributor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Divestiture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 Party, (a) the divestiture [***] through [***] or [***] with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to [***] (for clarity, the [***] for any such divestiture), or (b) [***]. When used as a verb,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Divest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Divested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cause a Divestiture.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Dollars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$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United States Dollars.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Drug Approval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Biologics License Application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BLA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as defined in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PHSA, or any corresponding foreign application in the Territory, including, with respect to the European Union, a Marketing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Authorization Application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filed with the EMA or with the applicable Regulatory Authority of a country in Europe with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mutual recognition or any other national approval procedure. 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4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“[***]” means the [***] by Harpoon to AbbVie within [***] following Harpoon’s receipt of written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notice from AbbVie pursuant to [***] prior to the date of AbbVie’s receipt of the [***].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the effective date of this Agreement as set forth in the preamble hereto.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EMA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the European Medicines Agency and any successor agency(ies) or authority having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substantially the same function.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European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Major Market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each of [***].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European Union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E.U.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economic, scientific, and political organization of member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states known as the European Union, as its membership may be altered from time to time, and any successor thereto.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1.59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Existing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10.2.1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Exploit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,”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Exploited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Exploitation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to make, have made, import, export, use, sell, or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offer for sale, including to Develop, Commercialize, register, modify, enhance, improve, Manufacture, have Manufactured, hold,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keep (whether for disposal or otherwise), formulate, optimize, have used, export, transport, distribute, promote, market, have sold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 dispose of.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Food and Drug Administration and any successor agency(ies) or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authority having substantially the same function.</w:t>
      </w:r>
    </w:p>
    <w:p>
      <w:pPr>
        <w:autoSpaceDN w:val="0"/>
        <w:tabs>
          <w:tab w:pos="2438" w:val="left"/>
        </w:tabs>
        <w:autoSpaceDE w:val="0"/>
        <w:widowControl/>
        <w:spacing w:line="192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FFDCA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United States Federal Food, Drug, and Cosmetic Act, 21 U.S.C. § 301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et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>seq.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as amended from time to time, together with any rules, regulations and requirements promulgated thereunder (including all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additions, supplements, extensions, and modifications thereto).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Field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all human and non-human diagnostic, prophylactic, and therapeutic uses.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Final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Report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final written data package delivered by Harpoon to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after the completion of all activities under the Initial Development Plan, including, for clarity,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[***], and comprised of the [***]. The Final Development Report shall include [***].</w:t>
      </w:r>
    </w:p>
    <w:p>
      <w:pPr>
        <w:autoSpaceDN w:val="0"/>
        <w:autoSpaceDE w:val="0"/>
        <w:widowControl/>
        <w:spacing w:line="202" w:lineRule="exact" w:before="6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4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First Commercial Sale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 Licensed Product and a country, the first sale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monetary value for use or consumption by the end user of such Licensed Product in such country after Regulatory Approval for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Licensed Product has been obtained in such country. [***] shall not be construed as a First Commercial Sale.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preamble hereto.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In-License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[***] agreement between Harpoon and a Third Party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which AbbVie is granted a sublicense or other right under this Agreement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Indemnitees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1.69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all Information that is (a) Controlled by Harpoon or any of its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Affiliates as of the Effective Date or at any time during the Term, (b) not generally known 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or reasonably useful for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Exploitation of any Licensed Compound or any Licensed Product, but excluding any Joint Know-How or Information published in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(i) Harpoon Patents or (ii) Joint Patents.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all of the Patents that are (a) Controlled by Harpoon or any of its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Affiliates as of the Effective Date or at any time during the Term and (b) necessary or reasonably useful (or, with respect to Patent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applications, would be necessary or reasonably useful if such Patent applications were to issue as Patents) for the Exploitation of any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Compound or any Licensed Product, but excluding Joint Patents. The Harpoon Patents include the Existing Patents.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has the meaning set forth in [***].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Reversion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HSR Act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Hart-Scott-Rodino Antitrust Improvements Act of 1976, as amended.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HSR Filing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3.2.4(b)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In-Licensed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10.2.3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 application filed with a Regulatory Authority for authorization to commence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Clinical Studies, including (a) an Investigational New Drug Application as defined in the FFDCA or any successor application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procedure filed with the FDA, (b) any equivalent thereof in other countries or regulatory jurisdictions, (e.g., a Clinical Trial Application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(CTA) in the European Union) and (c) all supplements, amendments, variations, extensions and renewals thereof that may be filed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respect to the foregoing.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 Claim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1.79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 Licensed Product, a use to which such Licensed Product is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intended to be put for the treatment, prevention, mitigation, cure or diagnosis of a recognized disease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- 8 -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condition, or of a manifestation of a recognized disease or condition, or for the relief of symptoms associated with a recognized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disease or condition, in each case for any size patient population, which, if such Licensed Product is approved in the U.S., would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reflected in the “Indications and Usage” section of labeling pursuant to 21 C.F.R. §201.57(c)(2) or, to the extent applicable,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comparable labeling section outside the U.S., subject to the following: (a) subtypes of the same disease or condition are not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Indications for such Licensed Product; (b) different symptom domains or domains of impairment of the same disease or condition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additional Indications for such Licensed Product; (c) the approved use of such Licensed Product for such disease in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combinations or co-therapies of treatments are not additional Indications for such Licensed Product (e.g., monotherapy vs. add-on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combination therapy with another agent in the same disease); (d) treatment, prevention and cure of the same disease or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disease subtype with such Licensed Product are not additional Indications for such Licensed Product; (e) the approved use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for such disease in a different line of treatment or a different temporal position in a treatment algorithm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same disease or condition are not additional Indications for such Licensed Product (e.g., first line vs. second line therapy in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disease or condition); and (f) treatment of the same disease or condition with such Licensed Product in an expanded, modified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additional patient population are not additional Indications for such Licensed Product.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Indirect Taxes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1.81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1.82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information of a technical, scientific, business and other nature,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know-how, technology, means, methods, processes, practices, formulae, instructions, skills, techniques, procedures, experiences, ideas,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technical assistance, designs, drawings, assembly procedures, computer programs, apparatuses, specifications, data, results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material, regulatory data, and other biological, chemical, pharmacological, toxicological, pharmaceutical, physical and analytical, pre-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clinical, clinical, safety, manufacturing and quality control data and information, including study designs and protocols, reagents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all physical materials in connection with any of the foregoing such as plasmids, proteins, cell lines, assays,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generated in connection with any CMC activities and compounds) and biological methodology; in each case (whether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confidential, proprietary, patented or patentable, of commercial advantage or not) in written, electronic or any other form now known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hereafter developed.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1.83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and all Development activities set forth in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Plan to be performed by Harpoon (or,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AbbVie) in order to advance the Licensed Compound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Licensed Product to the point of readiness to commence [***] (or to proceed directly to pivotal clinical trials, if applicable)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ultimately support the filing of Drug Approval Applications and obtain Regulatory Approvals for a Licensed Product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1.84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development plan for the Licensed Compounds and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setting forth (a) in reasonable detail all Development and regulatory activities to be performed by Harpoon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Licensed Compounds and Licensed Products through completion of the Phase I/IB Trial, including related activities as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(but, for clarity, except with respect to [***]), (b) all Clinical Data and other Information required to be delivered to AbbVie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1.112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order for AbbVie to determine whether to exercise the License Option, and (c) all Information to be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Final Development Report (i.e. as a result of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- 9 -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conducted after the delivery of the Opt-In Development Report), which Initial Development Plan is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1.84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as the same may be amended from time to time in accordance with the terms hereof.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 Clinical Study, the first dosing of the first human</w:t>
      </w:r>
    </w:p>
    <w:p>
      <w:pPr>
        <w:autoSpaceDN w:val="0"/>
        <w:autoSpaceDE w:val="0"/>
        <w:widowControl/>
        <w:spacing w:line="190" w:lineRule="exact" w:before="3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subject in such Clinical Study.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Governance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JGC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1.89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[***] of the [***] of a Party, or any personnel holding positions equivalent to</w:t>
      </w:r>
    </w:p>
    <w:p>
      <w:pPr>
        <w:autoSpaceDN w:val="0"/>
        <w:autoSpaceDE w:val="0"/>
        <w:widowControl/>
        <w:spacing w:line="188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job titles (but only to the extent such positions exist at such Party).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4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1.92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1.93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1.94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2444" w:val="left"/>
        </w:tabs>
        <w:autoSpaceDE w:val="0"/>
        <w:widowControl/>
        <w:spacing w:line="192" w:lineRule="exact" w:before="248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48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Option Exercise Closing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Option Exercise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1.99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Licensed Compound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(a) the compound known as HPN217 (as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1.99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 [***].</w:t>
      </w:r>
    </w:p>
    <w:p>
      <w:pPr>
        <w:autoSpaceDN w:val="0"/>
        <w:tabs>
          <w:tab w:pos="2544" w:val="left"/>
        </w:tabs>
        <w:autoSpaceDE w:val="0"/>
        <w:widowControl/>
        <w:spacing w:line="190" w:lineRule="exact" w:before="2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product, or portion thereof, containing a Licensed Compound,</w:t>
      </w:r>
    </w:p>
    <w:p>
      <w:pPr>
        <w:autoSpaceDN w:val="0"/>
        <w:autoSpaceDE w:val="0"/>
        <w:widowControl/>
        <w:spacing w:line="190" w:lineRule="exact" w:before="3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alone or in combination with one (1) or more other active ingredients, in any and all forms, in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- 10 -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current and future formulations, dosages forms and strengths, and delivery modes, including any improvements thereto. For clarity,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Products that contain the same Licensed Compound (whether or not with one or more active ingredients (if applicable)), but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a different formulation, dosage form or delivery device, shall be considered the same Licensed Product for the purposes of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calculating milestone and royalty payments hereunder.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the meaning set forth in the definition of “Drug Approval Application.”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Major Market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each of [***].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Major Regulatory Filing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major regulatory filings and documents (including INDs, Drug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 Applications, material labeling supplements, Regulatory Authority meeting requests, and core data sheets).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all activities related to the synthesis, making,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production, processing, purifying, formulating, filling, finishing, packaging, labeling, shipping, and holding of the Licensed Compound,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Licensed Product, or any intermediate thereof, including process development, process qualification and validation, scale-up, pre-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clinical, clinical and commercial production and analytic development, product characterization, stability testing, quality assurance, and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quality control.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Process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Technology Transfer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Net 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means[***]</w:t>
      </w:r>
    </w:p>
    <w:p>
      <w:pPr>
        <w:autoSpaceDN w:val="0"/>
        <w:tabs>
          <w:tab w:pos="3776" w:val="left"/>
        </w:tabs>
        <w:autoSpaceDE w:val="0"/>
        <w:widowControl/>
        <w:spacing w:line="190" w:lineRule="exact" w:before="238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90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88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90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90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50" w:val="left"/>
        </w:tabs>
        <w:autoSpaceDE w:val="0"/>
        <w:widowControl/>
        <w:spacing w:line="188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of such Licensed Product and to the extent [***]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- 11 -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2956" w:val="left"/>
          <w:tab w:pos="3726" w:val="left"/>
          <w:tab w:pos="3776" w:val="left"/>
        </w:tabs>
        <w:autoSpaceDE w:val="0"/>
        <w:widowControl/>
        <w:spacing w:line="400" w:lineRule="exact" w:before="0" w:after="0"/>
        <w:ind w:left="0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[***], where for purposes of this Net Sales definition, [***] of such Licensed Product;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but which [***].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(j)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that a Licensed Product is sold in any country or other jurisdiction [***]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[***]. 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764" w:val="left"/>
        </w:tabs>
        <w:autoSpaceDE w:val="0"/>
        <w:widowControl/>
        <w:spacing w:line="190" w:lineRule="exact" w:before="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802" w:val="left"/>
        </w:tabs>
        <w:autoSpaceDE w:val="0"/>
        <w:widowControl/>
        <w:spacing w:line="190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814" w:val="left"/>
        </w:tabs>
        <w:autoSpaceDE w:val="0"/>
        <w:widowControl/>
        <w:spacing w:line="188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tabs>
          <w:tab w:pos="2538" w:val="left"/>
        </w:tabs>
        <w:autoSpaceDE w:val="0"/>
        <w:widowControl/>
        <w:spacing w:line="192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1.109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26" w:val="left"/>
        </w:tabs>
        <w:autoSpaceDE w:val="0"/>
        <w:widowControl/>
        <w:spacing w:line="192" w:lineRule="exact" w:before="24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2514" w:val="left"/>
        </w:tabs>
        <w:autoSpaceDE w:val="0"/>
        <w:widowControl/>
        <w:spacing w:line="190" w:lineRule="exact" w:before="24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 Dataset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“Opt-In Development Report.”</w:t>
      </w:r>
    </w:p>
    <w:p>
      <w:pPr>
        <w:autoSpaceDN w:val="0"/>
        <w:tabs>
          <w:tab w:pos="2526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Report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written data package delivered by Harpoon to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and generated from the clinical dataset extracted from the [***] as it exists at the date that is [***]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 Dataset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such date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 Development Report Dataset Cutoff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 The Opt-In Dataset will arise from the conduct of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Initial Development Activities and will include information available in the [***] as of the Opt-In Development Report Generation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 related to [***]. In addition to the information and data set forth above based on the Opt-In Dataset, the Opt-In Development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Report will include[***].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- 13 -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1478" w:val="left"/>
          <w:tab w:pos="2526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1.113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 Development Report Dataset Cut-Off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definition of “Opt-In Development Report.”</w:t>
      </w:r>
    </w:p>
    <w:p>
      <w:pPr>
        <w:autoSpaceDN w:val="0"/>
        <w:tabs>
          <w:tab w:pos="1478" w:val="left"/>
          <w:tab w:pos="2526" w:val="left"/>
        </w:tabs>
        <w:autoSpaceDE w:val="0"/>
        <w:widowControl/>
        <w:spacing w:line="228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1.114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Other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Combination Product, such other therapeutically active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pharmaceutical or biologic products referenced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1.37(a)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such diagnostic or other product referenced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1.37(b)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case other than the Licensed Compound.</w:t>
      </w:r>
    </w:p>
    <w:p>
      <w:pPr>
        <w:autoSpaceDN w:val="0"/>
        <w:tabs>
          <w:tab w:pos="252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10.2.3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2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1.116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the meaning set forth in the preamble hereto.</w:t>
      </w:r>
    </w:p>
    <w:p>
      <w:pPr>
        <w:autoSpaceDN w:val="0"/>
        <w:tabs>
          <w:tab w:pos="1478" w:val="left"/>
          <w:tab w:pos="2526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1.117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(a) all national, regional and international patents and patent applications,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provisional patent applications, (b) all patent applications filed either from such patents, patent applications or provisional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or from an application claiming priority from either of these, including divisionals, continuations, continuations-in-part,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provisionals, converted provisionals and continued prosecution applications, (c) any and all patents that have issued or in the future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issue from the foregoing patent applications ((a) and (b)), including utility models, petty patents and design patents and certificates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invention, (d) any and all extensions or restorations by existing or future extension or restoration mechanisms, including revalidations,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reissues, re-examinations and extensions (including any pediatric exclusivity and other such exclusivities that are attached to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supplementary protection certificates and the like) of the foregoing patents or patent applications ((a), (b), and (c)), and (e) any similar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rights, including so-called pipeline protection or any importation, revalidation, confirmation or introduction patent or registration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patent of additions to any of such foregoing patent applications and patents.</w:t>
      </w:r>
    </w:p>
    <w:p>
      <w:pPr>
        <w:autoSpaceDN w:val="0"/>
        <w:tabs>
          <w:tab w:pos="1478" w:val="left"/>
          <w:tab w:pos="252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1.118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an individual, sole proprietorship, partnership, limited partnership, limited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partnership, corporation, limited liability company, business trust, joint stock company, trust, unincorporated association, joint venture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similar entity or organization, including a government or political subdivision, department or agency of a government.</w:t>
      </w:r>
    </w:p>
    <w:p>
      <w:pPr>
        <w:autoSpaceDN w:val="0"/>
        <w:tabs>
          <w:tab w:pos="1478" w:val="left"/>
          <w:tab w:pos="2526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1.119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Phase 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exploratory, first-in-human trial conducted in accordance with the FDA 2006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Guidance on Exploratory Investigational New Drug Studies (or the equivalent in any country or other jurisdiction outside of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States) and designed to expedite the development of therapeutic or imaging agents by establishing very early on whether the agent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behaves in human subjects as was anticipated from pre-clinical studies.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1.120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Phase 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human clinical trial of a Licensed Compound or Licensed Product, the principal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 of which is a preliminary determination of safety, tolerability, pharmacological activity or pharmacokinetics in healthy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individuals or patients or similar clinical study prescribed by the Regulatory Authorities, including the trials referred to in 21 C.F.R.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§312.21(a), as amended.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5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Phase I/IB Trial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Phase I or I/II study of a Licensed Compound or Licensed Product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incorporating dose escalation and cohort expansion studies as described in the Initial Development Plan (as it may be amended from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to time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Phase II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human clinical trial of a Licensed Compound or Licensed Product, the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principal purpose of which is a determination of safety and efficacy in the target patient population, which is prospectively designed to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generate sufficient data that may permit commencement of pivotal clinical trials, or a similar clinical study prescribed by the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Regulatory Authorities, from time to time, pursuant to Applicable Law or otherwise, including the trials referred to in 21 C.F.R.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§312.21(b), as amended.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Phase III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human clinical trial of a Licensed Compound or Licensed Product on a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sufficient number of subjects in an indicated patient population that is designed to establish that a Licensed Compound or Licensed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is safe and efficacious for its intended use and to determine the benefit/risk relationship, warnings, precautions, and adverse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reactions that are associated with such product in the dosage range to be prescribed, which trial is intended to support marketing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 of such Licensed Compound or Licensed Product, including all tests and studies that are required by the FDA from time to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time, pursuant to Applicable Law or otherwise, including the trials referred to in 21 C.F.R. §312.21(c), as amended.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PHSA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Public Health Service Act, as amended from time to time.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PMDA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Japan’s Pharmaceuticals and Medical Devices Agency and any successor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agency(ies) or authority having substantially the same function.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Post CSR Option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12.6.3(e).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NDA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1.129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Labeling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means, with respect to a Licensed Product in a country or other jurisdiction in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Territory, (a) the full prescribing information for such Licensed Product as approved by the Regulatory Authority for such country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other jurisdiction, including any required patient information, and (b) all labels and other written, printed, or graphic matter upon a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container, wrapper, or any package insert utilized with or for such Licensed Product in such country or other jurisdiction.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Product-Specific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7.2.1(a)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Product-Specific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7.2.1(b)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Trademark(s) to be used by AbbVie or its Affiliates or its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their respective Sublicensees for the Development, Commercialization or Exploitation of Licensed Products in the Territory and any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registrations thereof or any pending applications relating thereto in the Territory (excluding, in any event, any trademarks, service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marks, names or logos that include any corporate name or logo of the Parties or their Affiliates).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Proposed Future In-Licensed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1.135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a country or other jurisdiction in the Territory, all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 (including Drug Approval Applications), licenses, registrations, or authorizations of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- 15 -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Regulatory Authority necessary to Commercialize a Licensed Compound or Licensed Product in such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jurisdiction, including, where applicable, pricing or reimbursement approval in such country or other jurisdiction.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1.136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applicable supra-national, federal, national, regional, state,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provincial, or local governmental or regulatory authority, agency, department, bureau, commission, council, or other entities (e.g.,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FDA, EMA and PMDA) regulating or otherwise exercising authority with respect to activities contemplated in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including the Exploitation of the Licensed Compound or Licensed Products in the Territory.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8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1.137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(a) applications (including all INDs and Drug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other Major Regulatory Filings), registrations, licenses, authorizations, and approvals (including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Approvals), (b) correspondence and reports submitted to or received from Regulatory Authorities (including minutes and official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contact reports relating to any communications with any Regulatory Authority) and all supporting documents with respect thereto,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all regulatory drug lists, advertising and promotion documents, adverse event files, and complaint files, and (c) Clinical Data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data contained or relied upon in any of the foregoing, in each case ((a), (b), and (c)) to the extent relating to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 or Licensed Product.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1.138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country or other jurisdiction in the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additional market protection, other than Patent protection, granted by a Regulatory Authority in such country or other jurisdiction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confers an exclusive Commercialization period during which AbbVie or its Affiliates or Sublicensees has the exclusive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market and sell, and any unauthorized Third Party is prevented from marketing or selling, a Licensed Compound or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such country or other jurisdiction.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1.139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Royalty 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each Licensed Product and each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in the Territory, the period beginning on the date of the First Commercial Sale of such Licensed Product in such country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jurisdiction, and ending on the latest to occur of (a) the expiration, invalidation or abandonment date of the last Harpoon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(i)[***] in such country or other jurisdiction; or (ii) [***] in such country or other jurisdiction; (b) the expiration of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Exclusivity in such country or other jurisdiction for such Licensed Product; or (c) the [***] of the First Commercial Sale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in such country or other jurisdiction.</w:t>
      </w:r>
    </w:p>
    <w:p>
      <w:pPr>
        <w:autoSpaceDN w:val="0"/>
        <w:tabs>
          <w:tab w:pos="1478" w:val="left"/>
          <w:tab w:pos="2538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1.140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Segregate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[***] relating to such [***] relating to the [***]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that, [***] in connection [***].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5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Senior Officer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means, with respect to Harpoon, its [***], and with respect to AbbVie, its [***].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Sublicensee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Person, other than an Affiliate or a Distributor, that is granted a sublicense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AbbVie or its Affiliate under the grants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but excluding any sublicense granted by AbbVie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its Affiliate as a result of settlement of patent litigation with respect to a Biosimilar Product.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Terminated 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each Major Market with respect to which this Agreement is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by Harpoon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each country with respect to which this Agreement is terminated by AbbVie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or if this Agreement is terminated in its entirety, the entire Territory.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entire world.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1.146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any Person other than Harpoon, AbbVie and their respective Affiliates.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1.147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 Party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1.148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 Party Provider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1.149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any word, name, symbol, color, designation or device or any combination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thereof that functions as a source identifier, including any trademark, trade dress, brand mark, service mark, trade name, brand name,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logo, business symbol or domain name, whether or not registered.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1.150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United States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U.S.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United States of America and its territories and possessions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(including the District of Columbia and Puerto Rico).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1.151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Valid 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(a) a claim of any [***] Patent whose validity, enforceability, or patentability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not been rendered invalid by any of the following: (i) irretrievable lapse, abandonment, revocation, dedication to the public, or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disclaimer; or (ii) a holding, finding, or decision of invalidity, unenforceability, or non-patentability by a court, governmental agency,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national or regional patent office, or other appropriate body that has competent jurisdiction, such holding, finding, or decision being final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unappealable or unappealed within the time allowed for appeal, or (b) a claim in a Patent application that is filed and prosecuted in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good faith and no more than [***] have lapsed from its earliest priority date. For clarity, (A) any claim in a Patent application, for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which more than [***] have lapsed from its earliest priority date, shall not be considered a Valid Claim unless and until such claim is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granted and meets the requirement of subclause (a) and (B) a holding, finding, or decision being final and unappealable or not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appealed within the time allowed for appeal means a holding, finding, or decision from which no appeal (other than a petition to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United States Supreme Court for a writ of certiorari or a similar appeal that is subject to discretionary review) can be or has been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taken.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1.152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Voting Stock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has the meaning set forth in the definition of “Change in Control.”</w:t>
      </w:r>
    </w:p>
    <w:p>
      <w:pPr>
        <w:autoSpaceDN w:val="0"/>
        <w:tabs>
          <w:tab w:pos="2538" w:val="left"/>
        </w:tabs>
        <w:autoSpaceDE w:val="0"/>
        <w:widowControl/>
        <w:spacing w:line="192" w:lineRule="exact" w:before="24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1.153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538" w:val="left"/>
        </w:tabs>
        <w:autoSpaceDE w:val="0"/>
        <w:widowControl/>
        <w:spacing w:line="190" w:lineRule="exact" w:before="248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1.154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538" w:val="left"/>
        </w:tabs>
        <w:autoSpaceDE w:val="0"/>
        <w:widowControl/>
        <w:spacing w:line="190" w:lineRule="exact" w:before="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1.155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336" w:val="left"/>
          <w:tab w:pos="3334" w:val="left"/>
          <w:tab w:pos="4444" w:val="left"/>
        </w:tabs>
        <w:autoSpaceDE w:val="0"/>
        <w:widowControl/>
        <w:spacing w:line="332" w:lineRule="exact" w:before="122" w:after="0"/>
        <w:ind w:left="1478" w:right="3312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2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COLLABORATION MANAGEMENT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Governance Committee.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Formation.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Within [***] after the Effective Date, the Parties shall establish a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governance committee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Governance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JGC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JGC shall consist of [***] representatives from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Parties, each with the requisite experience and seniority to enable such person to make decisions on behalf of the Parties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issues falling within the jurisdiction of the JGC. From time to time, each Party may substitute [***] or more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representatives to the JGC on written notice to the other Party. [***] shall select from its representatives the chairperson for the JGC.</w:t>
      </w:r>
    </w:p>
    <w:p>
      <w:pPr>
        <w:autoSpaceDN w:val="0"/>
        <w:tabs>
          <w:tab w:pos="734" w:val="left"/>
          <w:tab w:pos="2222" w:val="left"/>
          <w:tab w:pos="2956" w:val="left"/>
          <w:tab w:pos="3234" w:val="left"/>
          <w:tab w:pos="3726" w:val="left"/>
          <w:tab w:pos="3750" w:val="left"/>
          <w:tab w:pos="3776" w:val="left"/>
        </w:tabs>
        <w:autoSpaceDE w:val="0"/>
        <w:widowControl/>
        <w:spacing w:line="33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time to time, [***]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2.1.2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Specific Responsibilities.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JGC shall develop the strategies for and oversee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related activities relating to the Licensed Compounds and the Licensed Products in accordance with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Plan, and shall serve as a forum for the coordination of such activities. In particular, the JGC shall: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oversee the Development activities performed pursuant to the Initial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Plan;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address issues that arise during the performance of the Initial Development Plan,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periodically (no less often than [***]) review and serve as a forum for discussing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Initial Development Plan, and review and approve amendments thereto;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serve as a forum for discussing Information (including all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Data) arising out of the Initial Development Plan;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discuss any [***]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License Option Exercise Closing Date, review and discuss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 and strategies for Licensed Compounds and Licensed Products;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discuss the scope of any [***] contemplated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the activities of the CMC Working Group or any other Working Group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established by the JGC, and resolve any disagreement between the designees of AbbVie and Harpoon on any Working Group;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 and oversee the conduct of activities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(i)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726" w:val="left"/>
        </w:tabs>
        <w:autoSpaceDE w:val="0"/>
        <w:widowControl/>
        <w:spacing w:line="190" w:lineRule="exact" w:before="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(j)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discuss and agree upon the [***] named AbbVie personnel;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establish secure access methods (such as secure databases) for each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access Confidential Information; and</w:t>
      </w:r>
    </w:p>
    <w:p>
      <w:pPr>
        <w:autoSpaceDN w:val="0"/>
        <w:tabs>
          <w:tab w:pos="2956" w:val="left"/>
          <w:tab w:pos="372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such other functions as are set forth herein or as the Parties may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 in writing, except where in conflict with any provision of this Agreement.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General Provisions Applicable to the JGC.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Meetings and Minutes.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JGC shall meet [***], or as otherwise agreed to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Parties, with the location of such meetings alternating between locations designated by Harpoon and locations designated by AbbVie.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Alliance Managers shall be permitted to attend any such JGC meetings. The chairperson of the JGC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calling meetings on [***] notice. Each Party shall make all proposals for agenda items and shall provide all appropriate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such proposed items at least [***] in advance of the applicable meeting;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under exigent circumstances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requiring input by the JGC, a Party may provide its agenda items to the other Party within a shorter period of time in advance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meeting, or may propose that there not be a specific agenda for a particular meeting, so long as the other Party consents to such later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 of such agenda items or the absence of a specific agenda for such meeting. The chairperson of the JGC shall prepare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circulate for review and approval of the Parties minutes of each meeting within [***] after the meeting. The Parties shall agree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minutes of each meeting promptly, but in no event later than the next meeting of the JGC.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Procedural Rules.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JGC shall have the right to adopt such standing rules as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for its work, to the extent that such rules are not inconsistent with this Agreement. A quorum of the JGC shall exist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whenever there is present at a meeting [***] appointed by each Party, each with the requisite experience and seniority to enable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to make decisions on behalf of the Party it represents with respect to the issues falling within the jurisdiction of the JGC.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of the Parties on the JGC may attend a meeting either in person or by telephone, video conference or similar means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which each participant can hear what is said by, and be heard by, the other participants. Representation by proxy shall be allowed.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JGC shall take action by consensus of the representatives present at a meeting at which a quorum exists, with each Party having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single vote irrespective of the number of representatives of such Party in attendance, or by a written resolution signed by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appointed by each Party. Employees or consultants of either Party that are not representatives of the Parties on the JGC may attend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meetings of the JGC;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attendees (i) shall not vote or otherwise participate in the decision-making process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JGC, and (ii) are bound by obligations of confidentiality and non-disclosure equivalent to those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 Resolution.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the JGC cannot, or does not, reach consensus on an issue, then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dispute shall first be referred to the Senior Officers of the Parties, who shall confer in good faith on the resolution of the issue.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final decision mutually agreed to by the Senior Officers shall be conclusive and binding on the Parties. If the Senior Officers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 able to agree on the resolution of any such issue within [***] after such issue was first referred to them, then: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License Option Exercise Closing Date, the Senior Officer of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finally and definitively resolve such dispute [***] provided that [***]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- 19 -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or (ii) [***] 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Notwithstanding the foregoing, AbbVie may not, following the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 Exercise Closing Date, use its final decision right to amend the Initial Development Plan in any way that would require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to perform additional activities than was required under the Initial Development Plan immediately prior to the License Option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Exercise Closing Date, unless Harpoon agrees to perform such additional activities and AbbVie solely bears any additional expense.</w:t>
      </w:r>
    </w:p>
    <w:p>
      <w:pPr>
        <w:autoSpaceDN w:val="0"/>
        <w:autoSpaceDE w:val="0"/>
        <w:widowControl/>
        <w:spacing w:line="226" w:lineRule="exact" w:before="2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used herein,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 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to the Initial Development Plan shall mean an amendment to the Initial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Plan that would [***].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Limitations on Authority.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retain the rights, powers, and discretion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granted to it under this Agreement and no such rights, powers, or discretion shall be delegated to or vested in the JGC unless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delegation or vesting of rights is expressly provided for in this Agreement or the Parties expressly so agree in writing. The JGC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have the power to amend, modify, or waive compliance with this Agreement, which may only be amended or modified as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compliance with which may only be waived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30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Alliance Manager.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appoint a person(s) who shall oversee contact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 for all matters between meetings of the JGC, and shall have such other responsibilities as the Parties may agree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writing after the Effective Date (each, 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Alliance Manager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Following the disbandment of the JGC after the License Option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 Closing Date, the Alliance Managers shall continue to act as a liaison between the Parties and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exchanging Information provided for under the terms of this Agreement. Each Party may replace its Alliance Manager at any time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 in writing to the other Party. Following the License Option Exercise Closing Date and until the First Commercial Sale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in a Major Market, Alliance Managers shall meet [***], or as otherwise agreed to by the Parties.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Discontinuation of the JGC.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JGC shall continue to exist until the first to occur of: (a)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mutually agreeing to disband the JGC; (b) in the event of AbbVie’s exercise of its License Option, upon the delivery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Final Development Report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and (c) expiration of the License Option Period without AbbVie exercising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Option. Additionally, in the event of a Change in Control of Harpoon involving a Competitor, AbbVie shall have the right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time and for any reason, effective upon written notice, to disband the JGC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JGC is disbanded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(a) any information, documents or reports that a Party is otherwise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to the JGC pursuant to this Agreement shall be provided directly to the other Party and (b) any matters delegated to the JGC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made by mutual agreement of the Parties, subject to the dispute resolution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Interactions Between the JGC and Internal Teams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recognize that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possesses an internal structure (including various committees, teams and review boards) that will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- 20 -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involved in administering such Party’s activities under this Agreement. Nothing contained in this Article shall prevent a Party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making routine day-to-day decisions relating to the conduct of those activities for which it has a performance or other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hereunder, in each case in a manner consistent with the then-current Initial Development Plan and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32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CMC 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Within [***] after the Effective Date, the Parties shall establish a CMC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working group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CMC 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CMC Working Group shall consist of two (2) representatives from 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Parties, each with the requisite experience and seniority to enable such person to make decisions on behalf of the Parties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issues falling within the jurisdiction of the CMC Working Group. From time to time, each Party may substitute one (1)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its representatives to the CMC Working Group on written notice to the other Party. In particular, the CMC Working Group shall: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approve [***] with respect thereto, and review and approve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amendments thereto; 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such other functions as are set forth herein or as the Parties may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 in writing, except where in conflict with any provision of this Agreement.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Working Groups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 to the CMC Working Group, from time to time, the JGC may establish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delegate duties to sub-committees or directed teams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on an “as-needed” basis to oversee particular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projects or activities (for example, joint project team, joint finance group, and/or joint intellectual property group). Each such Working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Group shall be constituted and shall operate as the JGC determines; provided that each Working Group shall have equal representation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each Party, unless otherwise mutually agreed. Working Groups may be established on an ad hoc basis for purposes of a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or on such other basis as the JGC may determine. Each Working Group and its activities shall be subject to the oversight,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approval of, and shall report to, the JGC. In no event shall the authority of the Working Group exceed that specified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JGC. All decisions of a Working Group shall be by consensus. Any disagreement between the designees of AbbVie and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 a Working Group shall be referred to the JGC for resolution.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Expenses.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shall be responsible for all travel and related costs and expenses for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members and other representatives to attend meetings of, and otherwise participate on, the JGC or any Working Group.</w:t>
      </w:r>
    </w:p>
    <w:p>
      <w:pPr>
        <w:autoSpaceDN w:val="0"/>
        <w:autoSpaceDE w:val="0"/>
        <w:widowControl/>
        <w:spacing w:line="236" w:lineRule="exact" w:before="224" w:after="0"/>
        <w:ind w:left="3168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AND REGULATORY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40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Plan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and Activities.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30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Plan.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Either Party, directly or through its representatives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JGC, may propose amendments to the Initial Development Plan from time to time as appropriate, including in light of changed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circumstances. Any and all such amendments shall be subject to approval by the JGC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dispute resolution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Within [***] of the Effective Date, the Parties, through the CMC Working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Group, shall jointly develop an amendment to the Initial Development Plan to identify the [***] in accordance with the parameters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in the Initial Development Plan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1.84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For clarity, all [***].</w:t>
      </w:r>
    </w:p>
    <w:p>
      <w:pPr>
        <w:autoSpaceDN w:val="0"/>
        <w:autoSpaceDE w:val="0"/>
        <w:widowControl/>
        <w:spacing w:line="202" w:lineRule="exact" w:before="21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Activities.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Harpoon shall perform the activities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Initial Development Plan in accordance with the timelines set forth therein, [***]. In the conduct of the Initial Development Activities,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use commercially reasonable efforts to ensure that clinical sites participating in the Phase I/IB Trial timely submit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Clinical Data generated at such site into the clinical database. If at any time AbbVie has a reasonable basis to believe that Harpoon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material breach of its obligation to perform any Initial Development Activities, then AbbVie may so notify Harpoon in writing,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specifying the basis for its belief, and the Parties shall meet within [***] after such notice to discuss in good faith AbbVie’s concerns.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Harpoon [***] Notwithstanding the foregoing, if Harpoon [***], then Harpoon may seek resolution on the existence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breach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(i) Harpoon’s [***]. For clarity, if the arbitrator determines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[***]. The Parties acknowledge and agree that in the event AbbVie [***] Initial Development Activities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Initial Development Plan. If AbbVie so elects to [***] permitted under the terms and conditions of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Harpoon shall [***].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Certain Amendments to Initial Development Plan.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role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JGC in connection with amendments to the Initial Development Plan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2.1.2(c)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[***]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- 22 -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Alliance Manager). AbbVie shall have [***] in which to consider the proposed amendments and respond to Harpoon,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which: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34" w:lineRule="exact" w:before="19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AbbVie notifies Harpoon in writing that it consents to the amendments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Harpoon to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Initial Development Plan, Harpoon may proceed to resubmit the clinical portion of the Initial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(including the clinical protocol for the Phase I/IB Trial, as applicable) to the FDA, [***];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requests that Harpoon provide further information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proposed amendments, Harpoon shall [***] provide such information and make available appropriate personnel to respond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questions regarding the proposed amendments, and if AbbVie notifies Harpoon in writing following receipt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that it consents to the amendments as proposed by Harpoon to the Initial Development Plan, [***];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notifies Harpoon that it does not consent to the proposed amendments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(either before or following a request for more information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3.1.3(b))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then such amendment (i) shall be [***], (ii)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referred [***] to a special meeting of the JGC (or such other discussion forum as the Parties may mutually agree in writing) and (iii)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subject [***],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solely with respect to amendment arising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(A) [***], and (B) [***]; 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clarity, if AbbVie provides no response to Harpoon’s proposed amendments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within the foregoing three [***] period, then [***].</w:t>
      </w:r>
    </w:p>
    <w:p>
      <w:pPr>
        <w:autoSpaceDN w:val="0"/>
        <w:autoSpaceDE w:val="0"/>
        <w:widowControl/>
        <w:spacing w:line="190" w:lineRule="exact" w:before="1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way of example only, if Harpoon provides AbbVie with a proposed amended Initial Development Plan on [***] respectively.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Final Development Report.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Following AbbVie’s exercise of the License Option,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after the [***], Harpoon shall provide AbbVie with the Final Development Report. AbbVie shall have the opportunity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inspect the Final Development Report and to reasonably ask questions of Harpoon and receive timely answers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related thereto. Following AbbVie’s receipt of the Final Development Report, AbbVie shall have [***] to provide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identifying any Information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1.64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which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- 23 -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believes in good faith is not included in the Final Development Report. Harpoon shall provide AbbVie such Information [***].</w:t>
      </w:r>
    </w:p>
    <w:p>
      <w:pPr>
        <w:autoSpaceDN w:val="0"/>
        <w:tabs>
          <w:tab w:pos="2342" w:val="left"/>
        </w:tabs>
        <w:autoSpaceDE w:val="0"/>
        <w:widowControl/>
        <w:spacing w:line="188" w:lineRule="exact" w:before="254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Option.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Opt-In Development Report.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Within [***] following the [***], Harpoon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with the Opt-In Development Report. AbbVie shall have the opportunity to review and inspect the Opt-In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Report and to reasonably ask questions of Harpoon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questions are received by Harpoon prior to [***])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receive timely answers from Harpoon related thereto until the expiration of the Harpoon Option Period. If, prior to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 Review Deadline, AbbVie provides written notice to Harpoon reasonably requesting supplemental data or Information that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Harpoon’s possession or reasonably available to Harpoon (and that, in each case, can be provided without performing any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research, studies or material scientific analysis, or generating any additional data) and is reasonably necessary for AbbVie to assess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Opt-In Development Report and make an informed decision about the exercise of the License Option (such notice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detail regarding the basis for such request), then Harpoon shall provide to AbbVie such requested supplemental data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within [***] of its receipt of such notice (or such longer period as the Parties may mutually agree is necessary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provide such supplemental data or Information) and the License Option Period shall be extended to [***] following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delivery of such supplemental data or Information,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in no event will the License Option Period be extended as a result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request and additional information and data to more than [***] following the date Harpoon first provides the Opt-In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Report to AbbVie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AbbVie may, but shall not be obligated to, deliver to Harpoon a written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requesting an [***] at any time on or after the [***];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[***] within any [***] period prior to the date of AbbVie’s receipt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Opt-In Development Report, unless any additional request for [***] is approved by the JGC, with Harpoon’s consent not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unreasonably withheld, conditioned or delayed. Upon Harpoon’s receipt of any such notice, Harpoon shall promptly, but in any event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of Harpoon’s receipt of any such notice, [***]. AbbVie shall [***]. If, prior to the Development Report Review Deadline,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provides written notice to Harpoon reasonably requesting supplemental data or Information that is in Harpoon’s possession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available to Harpoon (and that, in each case, can be provided without performing any additional research, studies or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scientific analysis, or generating any additional data) and is reasonably necessary for AbbVie to make [***] (such notice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detail regarding the basis for such request), then Harpoon shall provide to AbbVie such requested supplemental data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within [***] of its receipt of such notice (or such longer period as the Parties may mutually agree is necessary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provide such supplemental data or Information). For purposes of clarity, [***] Opt-In Development Report and shall not trigger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period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the License Option Period, unless [***] shall trigger the [***] period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If AbbVie [***].</w:t>
      </w:r>
    </w:p>
    <w:p>
      <w:pPr>
        <w:autoSpaceDN w:val="0"/>
        <w:autoSpaceDE w:val="0"/>
        <w:widowControl/>
        <w:spacing w:line="202" w:lineRule="exact" w:before="64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0" w:after="192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Option Exercise Notice.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Effective Date, Harpoon hereby grants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the exclusive right, but not the obligation, to obtain the licenses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Option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have the right to exercise its License Option by providing written notice of such election to Harpoon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License Option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Exercise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at any time on or after the Effective Date and on or prior to the date that is [***] from AbbVie’s receipt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Opt-In Development Report containing all items required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1.112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as such period may be extended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Option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If AbbVie does not provide a License Option Exercise Notice within the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 Period, then (a) Harpoon shall have no further obligations to perform any Initial Development Activities, (b) AbbVie’s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 shall expire, and this Agreement shall terminate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(c) AbbVie shall have no further rights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connection with Licensed Compounds of the Licensed Products.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3322"/>
        <w:gridCol w:w="3322"/>
        <w:gridCol w:w="3322"/>
      </w:tblGrid>
      <w:tr>
        <w:trPr>
          <w:trHeight w:hRule="exact" w:val="356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3.2.4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7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Exercise of the License Option.</w:t>
            </w:r>
          </w:p>
        </w:tc>
      </w:tr>
      <w:tr>
        <w:trPr>
          <w:trHeight w:hRule="exact" w:val="328"/>
        </w:trPr>
        <w:tc>
          <w:tcPr>
            <w:tcW w:type="dxa" w:w="3322"/>
            <w:vMerge/>
            <w:tcBorders/>
          </w:tcPr>
          <w:p/>
        </w:tc>
        <w:tc>
          <w:tcPr>
            <w:tcW w:type="dxa" w:w="3322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AbbVie shall be deemed to have entered into the licenses set forth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Section 5.1.3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the later of (i) Harpoon’s receipt of the License Option Exercise Notice, or (ii) the expiration or earlier termination of any waiting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(or any extension thereof) under the HSR Act in the U.S. (the date of such receipt by Harpoon or the date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expiration or earlier termination, as applicable,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Option Exercise Closing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provides the License Option Exercise Notice during the License Option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Period, upon AbbVie’s request, the Parties shall work together in good faith to conduct an analysis of whether any filings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notifications are or may be required to be filed under the HSR Act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HSR Filing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or any similar applicable foreign law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regulation in connection with AbbVie’s exercise of the License Option. The Parties shall each, as soon as practicable after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Harpoon’s receipt of the License Option Exercise Notice, file or cause to be filed with the U.S. Federal Trade Commission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U.S. Department of Justice and any relevant foreign governmental authority any such notifications. The Parties shall use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respond promptly to any requests for additional information made by such agencies.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3.2.4(b)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commercially reasonable efforts of AbbVie shall not require AbbVie to agree to any condition,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prohibition, limitation or the like proposed by the U.S. Federal Trade Commission or other government authority to dispose of or hold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separate any material portion of the business or assets of AbbVie or its Affiliates. The Parties shall equally share the filing fees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conducting the HSR Filing, and each Party is responsible for the costs and expenses of its own legal and other advice in preparing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conducting the HSR Filing.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any time following the earlier of [***]. For clarity, if AbbVie’s [***] shall be solely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any cost or expense associated with such additional obligations, and for providing [***] to enable [***]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the Licensed Compounds and Licensed Products prior to AbbVie’s exercise of the License Option. AbbVie may elect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exercise its option to carry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- 25 -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out [***]and prior to the expiration of the License Option Period.</w:t>
      </w:r>
    </w:p>
    <w:p>
      <w:pPr>
        <w:autoSpaceDN w:val="0"/>
        <w:tabs>
          <w:tab w:pos="2222" w:val="left"/>
          <w:tab w:pos="3284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date AbbVie provides the [***], AbbVie shall be deemed to have entered into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AbbVie shall have the right, on a one-time only basis following[***]. AbbVie shall have final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decision making authority with respect to all [***].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[***] and does not subsequently exercise the License Option, then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[***]. For clarity, (A) the foregoing license shall exclude [***], and notwithstanding anything in this Agreement to the contrary,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necessary for Harpoon to exercise its rights under the foregoing subclause (a) or as required by the foregoing subclause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(c), [***], and (B) the requirement under the foregoing subclause (c) shall [***] following the termination of this Agreement.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Post-Exercise Development Activities.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Following the License Option Exercise Closing Date,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for Harpoon’s responsibilities in completing the Initial Development Activities and delivering the Final Development Report,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sole right to Develop and Manufacture (and shall control all aspects of Development and Manufacturing),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seeking Regulatory Approvals for, Licensed Compounds and Licensed Products in the Field and in the Territory and,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clarity, Harpoon and its Affiliates shall have no right to do so. Following the License Option Exercise Closing Date, AbbVie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Develop and obtain Regulatory Approval for [***] Licensed Product for [***] for use 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Major Market. AbbVie shall have the right to satisfy its diligence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its Affiliates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Sublicensees. Except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shall have no other diligence obligations, express or implied,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Development of the Licensed Compounds or Licensed Products in the Territory. Following the License Option Exercise 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 and until the First Commercial Sale of a Licensed Product in a Major Market, AbbVie will provide to Harpoon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disbandment of the JGC, [***] reports within [***] after the end of each [***], in each case summarizing the key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undertaken and summarizing the results achieved with respect to the applicable Licensed Compounds and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in all Major Markets during such [***]. Prior to the disbandment of the JGC, AbbVie shall provide the JGC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- 26 -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interim updates on such activities and results at its regularly scheduled meetings. For clarity, if AbbVie [***], [***] and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Report), but AbbVie shall have final decision making authority with respect to the conduct of such Initial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in no event may AbbVie require Harpoon to conduct any Initial Development Activities, or to incur any costs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expenses in association with performing such Initial Development Activities following the License Option Exercise Closing Date,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excess of the activities set forth in the Initial Development Plan in existence immediately prior to the License Option Exercise 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Date. AbbVie shall have the right, at AbbVie’s sole election, to assume and complete some or all of such Initial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 at AbbVie’s sole cost and expense, and such step in following the License Option Exercise Closing Date shall not [***].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Supply of Technology for Development Purposes.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3.5.1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Immediately after the License Option Exercise Closing Date, Harpoon shall,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its Affiliates to, without additional compensation, disclose and make available to AbbVie (which obligation may be satisfied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granting personnel designated by AbbVie controlled access to an electronic data room), in such form as maintained by Harpoon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ordinary course of business, Regulatory Documentation, Harpoon Know-How, Joint Know-How, and any other Information claimed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covered by any Harpoon Patent or Joint Patent to the extent necessary or reasonably useful for AbbVie’s Exploitation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Compound and thereafter until the completion of the Initial Development Activities, promptly after the earlier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development, making, conception, or reduction to practice of such Regulatory Documentation, Harpoon Know-How, Joint Know-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How, or other Information.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Immediately after the License Option Exercise Closing Date, [***], and (b) Harpoon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AbbVie with all reasonable assistance required in order to transfer to AbbVie the Regulatory Documentation,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Know-How, Joint Know-How, and other Information required to be produced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above, in each case 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timely manner, and shall reasonably assist AbbVie with respect to the Exploitation of any Licensed Compound and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Products, in each case subject to the limitations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AbbVie's request, Harpoon shall execute a bill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 conveying such inventory. Without prejudice to the generality of the foregoing, if visits of Harpoon’s representatives to AbbVie’s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facilities are reasonably requested by AbbVie for purposes of transferring the Regulatory Documentation, Harpoon Know-How,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Know-How, or other Information to AbbVie or for purposes of providing AbbVie the assistance referenced in the preceding sentence,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send appropriate representatives to AbbVie’s facilities. Harpoon shall provide up to [***] and AbbVie shall [***]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mutually agreed by the Parties in writing.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32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Expenses and Invoicing.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Except as expressly set forth in this Agreement, each Party shall bear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costs and expenses associated with the Development activities for which such Party is responsible under this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Initial Development Plan;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(a) [***], Harpoon’s obligation to bear out of pocket costs shall be limited to [***] 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AbbVie shall bear any out of pocket costs in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- 27 -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and (b) [***] AbbVie has the right to assume following determination of Harpoon material breach pursuant to Section 3.1.2.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that the costs of [***], Harpoon shall provide notice to the CMC Working Group. [***]. To the extent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Harpoon’s obligations under this Section 3.6, [***] If AbbVie assumes any Initial Development Activities in accordance with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3.1.2, then AbbVie shall invoice Harpoon each [***] for all reasonable direct internal (i.e. direct personnel costs) and documented, out-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of-pocket costs associated with conducting such Initial Development Activities [***], and, Harpoon shall pay such invoices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receipt thereof.</w:t>
      </w:r>
    </w:p>
    <w:p>
      <w:pPr>
        <w:autoSpaceDN w:val="0"/>
        <w:autoSpaceDE w:val="0"/>
        <w:widowControl/>
        <w:spacing w:line="188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Subcontracting.</w:t>
      </w:r>
    </w:p>
    <w:p>
      <w:pPr>
        <w:autoSpaceDN w:val="0"/>
        <w:autoSpaceDE w:val="0"/>
        <w:widowControl/>
        <w:spacing w:line="228" w:lineRule="exact" w:before="202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Party shall have the right to subcontract any of its Development activities to a Third Party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 Party Provider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that, solely with respect of Third Party Providers performing services that are critical or material to the Licensed Compound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Licensed Products (such as contract research organizations and contract manufacturing organizations,) Harpoon must (a) [***]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with respect to Third Party Providers [***] and (c) obtain a written undertaking from the Third Party Provider sufficient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to comply with the applicable terms and conditions of this Agreement, including the confidentiality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336" w:val="left"/>
        </w:tabs>
        <w:autoSpaceDE w:val="0"/>
        <w:widowControl/>
        <w:spacing w:line="188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Matters.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204" w:after="0"/>
        <w:ind w:left="0" w:right="43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Pre-Exercise Regulatory Activities.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to the License Option Exercise 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Date, the following shall apply: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have the sole right and responsibility to prepare, obtain and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INDs necessary to perform its obligations under the Initial Development Plan, and to conduct communications with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 with respect to such INDs[***] submission to the applicable Regulatory Authorities. Harpoon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the immediately following sentence, Harpoon shall provide AbbVie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access to or copies of all material written or electronic correspondence (other than regulatory filings) relating to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Licensed Compounds or Licensed Products received by Harpoon or its Affiliates from, or forwarded by Harpoon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to, the Regulatory Authorities in the Territory, and (ii) if available, copies of meeting minutes and summaries of material meetings,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conferences, and discussions held by Harpoon or its Affiliates with the Regulatory Authorities in the Territory, in each case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- 28 -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((i) and (ii)) [***] of its receipt, forwarding or production of the foregoing, as applicable. If such written or electronic correspondence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received from any such Regulatory Authority relates to the withdrawal, suspension, or revocation of a Regulatory Approval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Product, the prohibition or suspension of the supply of a Licensed Compound or Licensed Product, or the initiation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investigation, review, or inquiry by such Regulatory Authority concerning the safety of a Licensed Compound or Licensed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notify AbbVie and provide AbbVie with copies of such written or electronic correspondence [***] after receipt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correspondence.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provide AbbVie with prior written notice, to the extent Harpoon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advance knowledge, of any scheduled material meeting, conference, or discussion with a Regulatory Authority in the Territory relating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 Licensed Product, [***] after Harpoon or its Affiliates first receive notice of the scheduling of such material meeting,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conference, or discussion (or within such shorter period as may be necessary in order to give AbbVie a reasonable opportunity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attend such material meeting, conference, or discussion). [***]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clarity, all Information provided by Harpoon to AbbVie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3.8.1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the Confidential Information of Harpoon.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30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Post-Exercise Regulatory Activities.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on the License Option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Closing Date, the following shall apply: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2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after the License Option Exercise Closing Date and upon a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agreed upon date, but in any event no later than [***] after the License Option Exercise Closing Date, Harpoon shall transition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all INDs for Licensed Compounds and Licensed Products.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AbbVie, at its sole expense, shall have the sole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prepare, obtain, and maintain the Drug Approval Applications (including the setting of the overall regulatory strategy therefor),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Approvals and other regulatory submissions, and to conduct communications with the Regulatory Authorities, for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Compounds or Licensed Products in the Territory (which shall include filings of or with respect to INDs and other filings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communications with the Regulatory Authorities). Harpoon shall support AbbVie, as may be reasonably necessary, in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Approvals for the Licensed Products, and in the activities in support thereof, including providing necessary documents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materials required by Applicable Law to obtain Regulatory Approvals, in each case in accordance with the terms and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this Agreement and the Initial Development Plan.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Regulatory Documentation (including all Regulatory Approvals and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Labeling) specifically relating to the Licensed Compounds or Licensed Products with respect to the Territory shall be owned by,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the sole property and held in the name of, AbbVie or its designated Affiliate, Sublicensee or designee. Harpoon shall duly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 and deliver, or cause to be duly executed and delivered, such instruments and shall do and cause to be done such acts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things, including the filing of such assignments, agreements, documents, and instruments, as may be necessary under, or as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reasonably request in connection with, or to carry out more effectively the purpose of, or to better assure and confirm unto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its rights under, this Section.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Recalls.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AbbVie shall make every reasonable effort to notify Harpoon promptly (and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event no later than [***]) following its determination that any event, incident, or circumstance has occurred that may result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need for a recall, market suspension, or market withdrawal of a Licensed Product in the Territory, and shall include in such notice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reasoning behind such determination, and any supporting facts. AbbVie (or its Sublicensee) shall have the right to make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determination whether to voluntarily implement any such recall, market suspension, or market withdrawal in the Territory. If a recall,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market suspension, or market withdrawal is mandated by a Regulatory Authority in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- 29 -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Territory, AbbVie (or its Sublicensee) shall initiate such a recall, market suspension, or market withdrawal in 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Law. For all recalls, market suspensions or market withdrawals undertaken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(or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Sublicensee) shall be solely responsible for the execution thereof, and Harpoon shall reasonably cooperate in all such recall efforts,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AbbVie’s expense.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perform or cause to be performed, any and all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activities, including Initial Development Activities, in good scientific manner and in compliance with all Applicable Law.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Records.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of Harpoon and AbbVie shall, and shall use their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efforts to ensure that its Third Party Providers shall, maintain records in sufficient detail and in good scientific manner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appropriate for patent and regulatory purposes, and in compliance with Applicable Law, which shall be complete and accurate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properly reflect all work done and results achieved in the performance of its Development activities which,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Date, shall record only such activities and shall, to the extent reasonably practicable, not include or be commingled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 of activities outside the scope of this Agreement. Such records shall be retained by Harpoon or AbbVie, as the case may be,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[***], or for such longer period as may be required by Applicable Law. Following the License Option Exercise Closing Date,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request, Harpoon shall provide to AbbVie copies of the records it has maintained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which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been provided or otherwise transferred to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AbbVie shall maintain such records and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disclosed therein in confidence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3.8.6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License Option Exercise Closing Date, if AbbVie reasonably considers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has not been provided with all Information required to be provided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in connection with any request by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Authority or required under Applicable Law, AbbVie shall have the right, [***], to inspect and copy all records of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Prior to the License Option Exercise Closing Date, AbbVie shall not have such right to inspect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copy Harpoon’s records, except to the extent required by Applicable Laws, or as reasonably necessary to comply with a request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 Regulatory Authority. AbbVie shall maintain such records and the information disclosed therein in confidence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6" w:lineRule="exact" w:before="222" w:after="0"/>
        <w:ind w:left="3744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2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 General.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on the License Option Exercise Closing Date, AbbVie (itself or through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 or Sublicensees) shall have the sole right to Commercialize Licensed Compounds and Licensed Products in the Territory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own cost and expense.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 Diligence.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Following the License Option Exercise Closing Date, AbbVie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Commercially Reasonable Efforts to Commercialize [***] Licensed Product in [***] Major Market following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 therefor in such Major Market;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[***];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further that, for purposes of clarity, [***].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- 30 -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If at any time Harpoon has a reasonable basis to believe that AbbVie is in material breach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then Harpoon may so notify AbbVie, specifying the basis for its belief, and the Parties shall meet within [***] after such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discuss in good faith Harpoon’s concerns.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Booking of Sales; Distribution.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Effective on the License Option Exercise Closing Date,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sole right to invoice and book sales, establish all terms of sale (including pricing and discounts) and warehousing,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distribute the Licensed Products in the Territory and to perform or cause to be performed all related services. AbbVie shall handle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returns, recalls, or withdrawals, order processing, invoicing, collection, distribution, and inventory management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Products in the Territory.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Product Trademarks.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on the License Option Exercise Closing Date, AbbVie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sole right to determine and own the Product Trademarks to be used with respect to the Exploitation of the Licensed Products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worldwide basis. Harpoon shall not, and shall not permit its Affiliates to, attack, dispute, or contest the validity of or ownership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Trademark anywhere in the Territory or any registrations issued or issuing with respect thereto or use in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businesses, any Trademark that is confusingly similar to, misleading or deceptive with respect to or that dilutes any (or any part)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Trademarks. Notwithstanding the foregoing, to the extent required by Applicable Law in a country or other jurisdiction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Territory, the promotional materials, packaging, and Product Labeling for the Licensed Products used by AbbVie and its Affiliates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Licensed Products in such country or other jurisdiction shall contain (a) the corporate name of Harpoon (and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required, Harpoon grants AbbVie a license, with the right to sublicense, to use the same solely for such purpose),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logo and corporate name of the manufacturer (if other than AbbVie or an Affiliate).</w:t>
      </w:r>
    </w:p>
    <w:p>
      <w:pPr>
        <w:autoSpaceDN w:val="0"/>
        <w:tabs>
          <w:tab w:pos="2342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 Supply of Licensed Compounds or Licensed Products.</w:t>
      </w:r>
    </w:p>
    <w:p>
      <w:pPr>
        <w:autoSpaceDN w:val="0"/>
        <w:tabs>
          <w:tab w:pos="2228" w:val="left"/>
          <w:tab w:pos="3290" w:val="left"/>
        </w:tabs>
        <w:autoSpaceDE w:val="0"/>
        <w:widowControl/>
        <w:spacing w:line="228" w:lineRule="exact" w:before="100" w:after="0"/>
        <w:ind w:left="6" w:right="14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 Supply of Licensed Compounds or Licensed Products.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Effective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 Option Exercise Closing Date, as between the Parties, AbbVie shall have the sole right, at its expense, to Manufacture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(or have Manufactured) and supply the Licensed Compound and Licensed Products for commercial sale in the Territory by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its Affiliates and Sublicensees.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30" w:lineRule="exact" w:before="10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Technology Transfer Upon AbbVie’s Request.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AbbVie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right, at any time [***] the License Option Exercise Closing Date, as applicable, to require Harpoon to effect a one-time full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 to AbbVie or its designee (which designee may be an Affiliate or a Third Party manufacturer of Licensed Compound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Product) of all Harpoon Know-How specifically relating to the then-current process for the Manufacture of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 and Licensed Products, including process qualification and validation, quality assurance and quality control but 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Process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to implement the Manufacturing Process at a facility designated by AbbVie (such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 and implementation, as more fully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Technology Transfer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provide, and shall use commercially reasonable efforts to cause its Third Party manufacturers to provide (including by using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negotiate contractual obligations for such Third Party manufacturers to do so under agreements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entered into following the Effective Date), all reasonable assistance requested by AbbVie to enable AbbVie (or its Affiliate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designated Third Party manufacturer, as applicable) to implement the Manufacturing Process at the facility designated by AbbVie.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requested by AbbVie, such assistance shall include providing reasonable assistance to AbbVie to facilitate AbbVie entering into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agreements with applicable Third Party suppliers relating to the Licensed Compound and Licensed Products. Without limitation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- 31 -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foregoing, in connection with the Manufacturing Technology Transfer, Harpoon shall, and shall use commercially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efforts to cause its Third Party manufacturers (including by using commercially reasonable efforts to negotiate contractual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such Third Party manufacturers to comply with the same obligations under agreements entered into following the Effective Date)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make available to AbbVie (or its Affiliate or designated Third Party manufacturer,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applicable) from time to time as AbbVie may request, all [***]to use and practice the Manufacturing Process;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all appropriate [***] assist with the working up and use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Manufacturing Process [***];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limiting the generality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4.5.2(b)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cause all appropriate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and representatives of Harpoon and its Affiliates and its Third Party manufacturers to meet with employees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of AbbVie (or its Affiliate or designated Third Party manufacturer, as applicable) at the applicable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facility and make available all necessary equipment, at mutually convenient times, to support and execute the transfer of all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analytical methods and the validation thereof (including, all applicable Harpoon Know-How, methods, validation documents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documentation, materials and sufficient supplies of all primary and other reference standards);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take such steps as are necessary to assist in reasonable respects AbbVie (or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 or designated Third Party manufacturer, as applicable) in obtaining any necessary licenses, permits or approvals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Regulatory Authorities with respect to the Manufacture of the Licensed Compound and Licensed Products at the applicable facilities;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such other assistance as AbbVie (or its Affiliate or designated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manufacturer, as applicable) may reasonably request to enable AbbVie (or its Affiliate or designated Third Party manufacturer,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applicable) to use and practice the Manufacturing Process and otherwise to Manufacture Licensed Compounds and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Products.</w:t>
      </w:r>
    </w:p>
    <w:p>
      <w:pPr>
        <w:autoSpaceDN w:val="0"/>
        <w:autoSpaceDE w:val="0"/>
        <w:widowControl/>
        <w:spacing w:line="228" w:lineRule="exact" w:before="10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to the extent that a Manufacturing Technology Transfer is requested in connection with a breach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Harpoon’s obligations to provide personnel and support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limited to [***]. Thereafter, if requested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AbbVie, Harpoon shall use commercially reasonable efforts to continue to perform such obligations;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AbbVie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reimburse Harpoon for (i) [***]), and (ii) [***] For clarity,[***].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2" w:lineRule="exact" w:before="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Subsequent Manufacturing Technology Transfer.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limiting the foregoing,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makes any invention, discovery, or improvement specifically relating to the Manufacture of a Licensed Compound 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during the Term, Harpoon shall promptly disclose such invention, discovery, or improvement to AbbVie, and shall,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request, perform technology transfer with respect to such invention, discovery, or improvement in the same manner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any such further technology transfer occurring (a) prior to the License Option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Closing Date shall be at Harpoon’s sole expense and (b) after the License Option Exercise Closing Date shall be at AbbVie’s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expense.</w:t>
      </w:r>
    </w:p>
    <w:p>
      <w:pPr>
        <w:autoSpaceDN w:val="0"/>
        <w:autoSpaceDE w:val="0"/>
        <w:widowControl/>
        <w:spacing w:line="238" w:lineRule="exact" w:before="220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 OF RIGHTS</w:t>
      </w:r>
    </w:p>
    <w:p>
      <w:pPr>
        <w:autoSpaceDN w:val="0"/>
        <w:tabs>
          <w:tab w:pos="2342" w:val="left"/>
        </w:tabs>
        <w:autoSpaceDE w:val="0"/>
        <w:widowControl/>
        <w:spacing w:line="188" w:lineRule="exact" w:before="24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Grants to AbbVie.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9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upon the date that AbbVie commences performing Initial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Harpoon (on behalf of itself and its Affiliates) shall grant and hereby grants AbbVie a co-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 (with Harpoon), royalty-free license, with the right to grant sublicenses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under the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the Harpoon Know-How, and Harpoon’s interests in the Joint Patents and the Joint Know-How, solely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for AbbVie to conduct Initial Development Activities assumed by AbbVie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(if any).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[***], Harpoon (on behalf of itself and its Affiliates) hereby grants to AbbVie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co-exclusive (with Harpoon), royalty-free (subject to [***] [***]) license, with the right to grant sublicenses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under the Harpoon Patents, the Harpoon Know-How, and Harpoon’s interests in the Joint Patents and the Joint Know-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How, to Develop and Manufacture the Licensed Compounds and Licensed Products solely to the extent necessary for AbbVie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[***]. For clarity, with respect [***], AbbVie acknowledges and agrees that [***]. AbbVie further acknowledges and agrees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no sublicense is granted to AbbVie under certain intellectual property rights licensed from [***].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License Option Exercise Closing Date, Harpoon (on behalf of itself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Affiliates) hereby grants to AbbVie: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202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exclusive (including with regard to Harpoon and its Affiliates,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license (or sublicense), with the right to grant sublicenses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under the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the Harpoon Know-How, and Harpoon’s interests in the Joint Patents and the Joint Know-How, to Exploit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Compounds and Licensed Products in the Field in the Territory;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30" w:lineRule="exact" w:before="98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exclusive (including with regard to Harpoon and its Affiliates,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license and right of reference, with the right to grant sublicenses and further rights of reference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under the Regulatory Approvals and any other Regulatory Documentation that Harpoon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may Control with respect to the Licensed Compounds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solely for purposes of Exploiting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Compounds and Licensed Products in the Field in the Territory.</w:t>
      </w:r>
    </w:p>
    <w:p>
      <w:pPr>
        <w:autoSpaceDN w:val="0"/>
        <w:autoSpaceDE w:val="0"/>
        <w:widowControl/>
        <w:spacing w:line="202" w:lineRule="exact" w:before="21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10" w:lineRule="exact" w:before="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grants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automatically come into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 on the License Option Exercise Closing Date without any further action required by either Party under this Agreement.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30" w:lineRule="exact" w:before="10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Grants to Harpoon.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Effective Date, AbbVie hereby grants to Harpoon a non-exclusive,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royalty-free license, without the right to grant sublicenses (other than to permitted subcontractors of Harpoon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under the AbbVie Patents, AbbVie Know-How, and AbbVie’s interests in the Joint Patents and the Joint Know-How,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 and Manufacture the Licensed Compounds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in the Territory solely to the extent necessary for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perform its obligations as set forth in, and subject to, the Initial Development Plan.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Sublicenses.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right to grant sublicenses (or further rights of reference),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multiple tiers of Sublicensees, under the licenses and rights of reference 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5.1.1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to its Affiliates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Persons;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any such sublicenses shall be consistent with the terms and conditions of this Agreement and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remain liable for its obligations under this Agreement and for the performance of all Sublicensees. AbbVie shall provide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of any such sublicense agreement within [***] after the execution thereof, which copy may be redacted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not pertinent to compliance with this Agreement.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Distributorships.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right, in its sole discretion, to appoint its Affiliates,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and its Affiliates shall have the right, in their sole discretion, to appoint any other Persons, in the Territory or in any country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jurisdiction of the Territory, to distribute, market, and sell the Licensed Products. Where AbbVie or its Affiliates appoints such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and such Person is not an Affiliate of AbbVie and does not have rights to, and does not, Manufacture any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(except solely to package or label such Licensed Product purchased in bulk form from AbbVie or its Affiliates), that Person shall be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“Distributor” for purposes of this Agreement.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Co-Promotion Rights.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purposes of clarity, AbbVie and its Affiliates shall have the right, in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 discretion, to co-promote the Licensed Products with any other Person(s), or to appoint one (1) or more Third Parties to promote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Licensed Products without AbbVie in all or any part of the Territory.</w:t>
      </w:r>
    </w:p>
    <w:p>
      <w:pPr>
        <w:autoSpaceDN w:val="0"/>
        <w:tabs>
          <w:tab w:pos="2342" w:val="left"/>
        </w:tabs>
        <w:autoSpaceDE w:val="0"/>
        <w:widowControl/>
        <w:spacing w:line="188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Retention of Rights.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10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exclusive licenses granted to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retains the right to practice under the Harpoon Patents, the Harpoon Know-How, Harpoon’s interests in the Joint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Joint Know-How, Regulatory Approvals and any other Regulatory Documentation (a) to perform (and to sublicense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to perform as permitted hereunder) its obligations under this Agreement and (b) for any purpose outside the scope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licenses and rights granted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 to Exploit any products or services other than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Compounds or Licensed Products,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expressly provided herein, Harpoon grants no other right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license, including any rights or licenses to the Harpoon Patents, the Harpoon Know-How, Harpoon’s interests in the Joint Patents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Joint Know-How, the Regulatory Documentation or any other Patent or intellectual property rights not otherwise expressly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herein. For clarity, if AbbVie does not exercise its License Option, Harpoon retains all rights under Harpoon’s interests in the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and the Joint Know-How, if any, to Exploit the Licensed Compounds and Licensed Products in its sole discretion without duty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account to AbbVie in connection with such use or Exploitation.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expressly provided herein, AbbVie grants no other right or license,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or licenses to the AbbVie Patents, the AbbVie Know-How, the Regulatory Documentation, or any other Patent or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property rights not otherwise expressly granted herein.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Confirmatory Patent License.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Harpoon shall if requested to do so by AbbVie immediately enter into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confirmatory license agreements consistent with this Agreement in the form or substantially the form reasonably requested by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purposes of recording the licenses granted under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- 34 -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6" w:right="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with such patent offices in the Territory as AbbVie considers appropriate. Until the execution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confirmatory licenses, so far as may be legally possible, Harpoon and AbbVie shall have the same rights in respect of the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and Joint Patents and be under the same obligations to each other in all respects as if the said confirmatory licenses had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executed.</w:t>
      </w:r>
    </w:p>
    <w:p>
      <w:pPr>
        <w:autoSpaceDN w:val="0"/>
        <w:tabs>
          <w:tab w:pos="2342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Exclusivity with Respect to the Territory.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not, and shall cause its Affiliates not to (a) directly or indirectly, develop,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commercialize or otherwise exploit any Competing Product in any country or other jurisdiction in the Territory, or (b) license,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authorize, appoint, or otherwise enable any Third Party to directly or indirectly, develop, commercialize or otherwise exploit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Competing Product in any country or other jurisdiction in the Territory, except, in each case ((a) and (b)), as otherwise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in this Agreement.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5.8.2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if, during the Term, (a) Harpoon or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Affiliates acquires, as the result of an Acquisition, rights to a Competing Product, such Acquisition, and the development,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 or commercialization of such Competing Product thereafter, shall not constitute a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Harpoon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Affiliate, as applicable, [***]; or (b) Harpoon undergoes a Change in Control and the relevant acquirer is either then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commercializing a Competing Product, or has in development any Competing Product, such Change in Control,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(or development and subsequent commercialization, if such Competing Product receives Regulatory Approval)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Competing Product by such relevant acquirer or any of its Affiliates, shall not constitute a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(x) acquirer Segregates the Competing Product and (y) AbbVie shall have the right, in its sole and absolute discretion, by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 delivered to Harpoon (or its successor) at any time during the [***] following the written notice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to (i) terminate any or all provisions of this Agreement providing for any delivery by AbbVie to Harpoon of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of AbbVie relating to activities contemplated by this Agreement, save only for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(B) information regarding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sublicenses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(C) information regarding the prosecution, enforcement, defense, litigation, infringement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licensing of Patents pursuant to (1)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7.4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7.5.2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(2) solely with respect to Joint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7.3.2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7.5.3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(3) solely with respect to Joint Patents and Harpoon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7.3.4 and 7.5.1,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(D) notice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(E) safety data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(F) proposed disclosures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(G)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(H) notices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11.3 and 13.1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and (ii) disband the JGC and terminate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activities, in which case the provisions set forth in the last sentence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apply.</w:t>
      </w:r>
    </w:p>
    <w:p>
      <w:pPr>
        <w:autoSpaceDN w:val="0"/>
        <w:tabs>
          <w:tab w:pos="2342" w:val="left"/>
        </w:tabs>
        <w:autoSpaceDE w:val="0"/>
        <w:widowControl/>
        <w:spacing w:line="190" w:lineRule="exact" w:before="254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In-License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5.9.1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Term, neither Harpoon nor any of its Affiliates shall, [***], not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unreasonably withheld, conditioned or delayed, enter into any agreement with a Third Party related to Information,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Documentation, materials, Patents, or other intellectual other property rights [***].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License Option Exercise Closing Date, if [***] owned or controlled by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in a particular country or jurisdiction is necessary to Exploit a Licensed Compound or Licensed Product, AbbVie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first right, but not the obligation, to negotiate and enter into an agreement with a Third Party in order to obtain a license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under such Patent or intellectual property right. If AbbVie elects (in a written communication submitted to Harpoon) not to enter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into any such agreement, Harpoon may enter into any such agreement. Notwithstanding the foregoing, if a [***] owned or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 Third Party is [***] 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- 35 -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then [***] the costs associated with any such license to the Patent or other intellectual property right of such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[***]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5.9.3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Harpoon or any of its Affiliates, after the Effective Date, become a party to a license,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sublicense or other agreement for [***], or as permitted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5.9.1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then Harpoon shall inform AbbVie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 AbbVie with a copy of such license, sublicense, or other agreement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Proposed Future In-Licensed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If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notifies Harpoon in writing within [***] after receipt of such copy that AbbVie wishes to receive a license or sublicense (as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applicable) under, and be subject to the rights and obligations of, the Proposed Future In-Licensed Rights as they apply to AbbVie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then the Proposed Future In-Licensed Rights shall automatically be included in the Harpoon Patents and/or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 (as applicable) hereunder and AbbVie agrees to abide by all applicable terms and conditions of such license, sublicense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agreement, as it relates to AbbVie and this Agreement, including payment of any financial obligations based upon AbbVie’s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practice of such intellectual property rights. Effective on and following the License Option Exercise Closing Date, AbbVie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responsible for payment of any financial obligations under [***], and any license, sublicense or other agreement AbbVie elects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enter into with a Third Party that grants rights to AbbVie in connection with the Manufacture of a Licensed Compound or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Product. Except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Harpoon shall be solely responsible for and shall bear any and all payments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Harpoon In-License Agreements, including any agreement between Harpoon and a Third Party entered prior to or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Date. For the purpose of clarity, AbbVie shall not be responsible for [***], or (b) [***] relating to the manufacture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 or product other than the Licensed Compounds and Licensed Products.</w:t>
      </w:r>
    </w:p>
    <w:p>
      <w:pPr>
        <w:autoSpaceDN w:val="0"/>
        <w:autoSpaceDE w:val="0"/>
        <w:widowControl/>
        <w:spacing w:line="236" w:lineRule="exact" w:before="222" w:after="0"/>
        <w:ind w:left="3600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6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PAYMENTS AND RECORDS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Upfront Payment.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later than [***] following the Effective Date, AbbVie shall pay Harpoon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upfront, non-refundable, non-creditable amount equal to Thirty Million Dollars ($30,000,000).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Development and Regulatory Milestones.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partial consideration of the rights granted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to AbbVie hereunder and subject to the terms and conditions set forth in this Agreement, AbbVie shall pay to Harpoon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non-refundable milestone payment within [***] after the achievement of each of the following milestones, calculated as follows: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License Option Exercise Closing Date, Two Hundred Million Dollars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($200,000,000);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first Initiation of the Phase I/IB Trial under the Initial Development Plan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Compound in the U.S., Fifty Million Dollars ($50,000,000);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(a) if [***] [***], 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[***], this milestone payment shall be [***], and (b) if such [***] occurs on or after [***], this milestone payment shall be [***];</w:t>
      </w:r>
    </w:p>
    <w:p>
      <w:pPr>
        <w:autoSpaceDN w:val="0"/>
        <w:tabs>
          <w:tab w:pos="3234" w:val="left"/>
        </w:tabs>
        <w:autoSpaceDE w:val="0"/>
        <w:widowControl/>
        <w:spacing w:line="190" w:lineRule="exact" w:before="254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[***], [***]; </w:t>
      </w:r>
    </w:p>
    <w:p>
      <w:pPr>
        <w:autoSpaceDN w:val="0"/>
        <w:autoSpaceDE w:val="0"/>
        <w:widowControl/>
        <w:spacing w:line="202" w:lineRule="exact" w:before="21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3234" w:val="left"/>
        </w:tabs>
        <w:autoSpaceDE w:val="0"/>
        <w:widowControl/>
        <w:spacing w:line="190" w:lineRule="exact" w:before="0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upon [***], [***]; and</w:t>
      </w:r>
    </w:p>
    <w:p>
      <w:pPr>
        <w:autoSpaceDN w:val="0"/>
        <w:tabs>
          <w:tab w:pos="3234" w:val="left"/>
        </w:tabs>
        <w:autoSpaceDE w:val="0"/>
        <w:widowControl/>
        <w:spacing w:line="190" w:lineRule="exact" w:before="252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upon [***] and [***], [***].</w:t>
      </w:r>
    </w:p>
    <w:p>
      <w:pPr>
        <w:autoSpaceDN w:val="0"/>
        <w:autoSpaceDE w:val="0"/>
        <w:widowControl/>
        <w:spacing w:line="232" w:lineRule="exact" w:before="19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milestone payment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payable only upon the first achievement of such milestone and no amounts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due for subsequent or repeated achievements of such milestone, whether for the same or a different Licensed Compound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Product. The maximum aggregate amount payable by AbbVie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[***].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First Commercial Sales Milestones.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partial consideration of the rights granted by Harpoon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hereunder and subject to the terms and conditions set forth in this Agreement, AbbVie shall pay to Harpoon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non-refundable milestone payments due within [***] after the achievement of each of the following milestones, calculated as follows:</w:t>
      </w:r>
    </w:p>
    <w:p>
      <w:pPr>
        <w:autoSpaceDN w:val="0"/>
        <w:tabs>
          <w:tab w:pos="3234" w:val="left"/>
        </w:tabs>
        <w:autoSpaceDE w:val="0"/>
        <w:widowControl/>
        <w:spacing w:line="190" w:lineRule="exact" w:before="152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upon [***] Licensed Product, [***]; and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First Commercial Sale for the first Licensed Product to achieve such [***],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autoSpaceDE w:val="0"/>
        <w:widowControl/>
        <w:spacing w:line="234" w:lineRule="exact" w:before="19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milestone payment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payable only upon the first achievement of such milestone and no amounts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due for subsequent or repeated achievements of such milestone, whether for the same or a different Licensed Compound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Product. The maximum aggregate amount payable by AbbVie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[***].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6" w:lineRule="exact" w:before="218" w:after="0"/>
        <w:ind w:left="0" w:right="288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Sales-Based Milestones.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partial consideration of the rights granted by Harpoon to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 and subject to the terms and conditions set forth in this Agreement, AbbVie shall pay to Harpoon the following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refundable milestone payments due within [***] after the end of the [***] in which such milestone was achieved for the aggregate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sales of all Licensed Products in the Territory, calculated as follows:[***].</w:t>
      </w:r>
    </w:p>
    <w:p>
      <w:pPr>
        <w:autoSpaceDN w:val="0"/>
        <w:autoSpaceDE w:val="0"/>
        <w:widowControl/>
        <w:spacing w:line="228" w:lineRule="exact" w:before="10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milestone payment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payable only upon the first achievement of such milestone in a [***], and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amounts shall be due for subsequent or repeated achievements of such milestone in subsequent [***], whether for the same 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different Licensed Compound or Licensed Product. The maximum aggregate amount payable by AbbVie pursuant to this Section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Royalties. </w:t>
      </w:r>
    </w:p>
    <w:p>
      <w:pPr>
        <w:autoSpaceDN w:val="0"/>
        <w:autoSpaceDE w:val="0"/>
        <w:widowControl/>
        <w:spacing w:line="202" w:lineRule="exact" w:before="20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0" w:lineRule="exact" w:before="0" w:after="22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Royalty Rates.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further consideration for the rights granted to AbbVie hereunder,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commencing upon the First Commercial Sale of a Licensed Product in the Territory, on a Licensed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by-Licensed Product basis, AbbVie shall pay to Harpoon a royalty on Net Sales of each Licensed Product in the Territory (excluding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Net Sales of each Licensed Product in any country or other jurisdiction in the Territory for which the Royalty Term for such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in such country or other jurisdiction has expired) during [***] at the following rates: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4980"/>
        <w:gridCol w:w="4980"/>
      </w:tblGrid>
      <w:tr>
        <w:trPr>
          <w:trHeight w:hRule="exact" w:val="430"/>
        </w:trPr>
        <w:tc>
          <w:tcPr>
            <w:tcW w:type="dxa" w:w="6054"/>
            <w:tcBorders/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4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Net Sales in the Territory of each Licensed Product in a [***]</w:t>
            </w:r>
          </w:p>
        </w:tc>
        <w:tc>
          <w:tcPr>
            <w:tcW w:type="dxa" w:w="2254"/>
            <w:tcBorders/>
            <w:shd w:fill="e5e5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Royalty Rate</w:t>
            </w:r>
          </w:p>
        </w:tc>
      </w:tr>
      <w:tr>
        <w:trPr>
          <w:trHeight w:hRule="exact" w:val="1228"/>
        </w:trPr>
        <w:tc>
          <w:tcPr>
            <w:tcW w:type="dxa" w:w="6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254" w:right="56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For that portion of aggregate Net Sales of each Licensed Product[***]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For that portion of aggregate Net Sales of each Licensed Product[***]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For that portion of aggregate Net Sales of each Licensed Product[***]</w:t>
            </w:r>
          </w:p>
        </w:tc>
        <w:tc>
          <w:tcPr>
            <w:tcW w:type="dxa" w:w="2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928" w:right="9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[***]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[***]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90" w:lineRule="exact" w:before="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respect to each Licensed Product in each country or other jurisdiction in the Territory, [***].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192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Royalty Term.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AbbVie shall have no obligation to pay any royalty with respect to Net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of any Licensed Product in any country or other jurisdiction after the Royalty Term for such Licensed Product in such country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other jurisdiction has expired.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354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6.5.3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90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Reductions.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Notwithstanding the foregoing:</w:t>
            </w:r>
          </w:p>
        </w:tc>
      </w:tr>
      <w:tr>
        <w:trPr>
          <w:trHeight w:hRule="exact" w:val="34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6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if in any country or other jurisdiction in the Territory during the Royalty Term for a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(i) there is [***], then for each such country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other jurisdiction, starting with the [***] occurs, the royalties payable to Harpoon for the Net Sales of such Licensed Product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 or other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shall be [***]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(ii) there [***], then for each such country or other jurisdiction, starting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the royalties payable to Harpoon for the Net Sales of such Licensed Product in such country or other jurisdiction shall be [***]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and (iii) if for any [***] during the Royalty Term [***] in such country or other jurisdiction during such [***], then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royalties due to Harpoon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country or other jurisdiction shall be [***] in each such [***]. For purposes herein, (A) [***] (B) [***]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- 38 -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in each case ((A) and (B)) of the unit sales of such Licensed Product sold in that country or other jurisdiction by AbbVie,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 and Sublicensees. Unless otherwise agreed by the Parties, [***] sold during a [***] shall be as reported by [***]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successor or any other independent sales auditing firm reasonably agreed upon by the Parties;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enters into an agreement with a Third Party in order to obtain a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right under [***] owned or controlled by such Third Party in a particular country or other jurisdiction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be entitled to deduct from [***] hereunder with respect to a Licensed Product for a particular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[***] of [***] paid to such Third Party (excluding [***]) as consideration for the grant of the license or sublicense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such Licensed Product (and to the extent reasonably allocable to the Licensed Product, if such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is also applicable to other programs or products of AbbVie) for such country or other jurisdiction;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in no case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such deduction reduce such [***] set forth in [***] [***]. For clarity, no reduction shall apply in connection with payments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AbbVie in connection with any [***];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6" w:lineRule="exact" w:before="102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in a country or other jurisdiction in the Territory, then, for the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calculating the royalties payable with respect to such Licensed Product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[***]; and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02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if, and in such case from and after the date on which, a Licensed Product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Exploited in a country or other jurisdiction and such Licensed Product is not either or both (i) [***] or (ii) covered by (A)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in such country or other jurisdiction or (B) a [***] in such country or other jurisdiction, then the royalty rate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such country or other jurisdiction (for purposes of calculations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reduced by [***];.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no event will the cumulative reductions under the foregoing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Sections 6.5.3(a)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6.5.3(d)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reduce the [***] payable to Harpoon on any Licensed Product in any [***] by greater than [***] of the amounts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payable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6.5.1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such Licensed Product. Credits not exhausted in any [***] may be carried into future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[***], subject to the foregoing sentence.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Royalty Payments and Reports.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calculate all amounts payable to Harpoon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at the end of each [***], which amounts shall be converted to Dollars,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AbbVie shall pay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Harpoon the royalty amounts due with respect to a given [***] within [***] after the end of such [***]. Each payment of royalties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due to Harpoon shall be accompanied by a statement of the amount of Net Sales of each Licensed Product in each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the Territory during the applicable [***] (including such amounts expressed in local currency and as converted to Dollars)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 calculation of the amount of royalty payment due on such Net Sales for such [***], including the amount of any reductions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Mode of Payment; Offsets.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payments to either Party under this Agreement shall be made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deposit of Dollars in the requisite amount to such bank account as the receiving Party may from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- 39 -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to time designate by notice to the paying Party. For the purpose of calculating any sums due under, or otherwise reimbursable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to, this Agreement (including the calculation of Net Sales expressed in currencies other than Dollars), a Party shall convert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amount expressed in a foreign currency into Dollar equivalents using its, its Affiliate’s or Sublicensee’s standard conversion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methodology consistent with Accounting Standards. [***].</w:t>
      </w:r>
    </w:p>
    <w:p>
      <w:pPr>
        <w:autoSpaceDN w:val="0"/>
        <w:tabs>
          <w:tab w:pos="2342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Taxes.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6.8.1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Amounts.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Where any sum due to be paid to either Party hereunder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any withholding or similar tax, the Parties shall use their commercially reasonable efforts to do all such acts and things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sign all such documents as will enable them to take advantage of any applicable double taxation agreement or treaty.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is no applicable double taxation agreement or treaty, or if an applicable double taxation agreement or treaty reduces but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eliminate such withholding or similar tax, the payor shall remit such withholding or similar tax to the appropriate government authority,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deduct the amount paid from the amount due to payee and secure and send to payee the best available evidence of the payment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withholding or similar tax. Any such amounts deducted by the payor in respect of such withholding or similar tax shall be treated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having been paid by the payor for purposes of this Agreement. If withholding or similar taxes are paid to a government authority,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provide the other such assistance as is reasonably required to obtain a refund of the withheld or similar taxes, 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 a credit with respect to such taxes paid. In the event that a government authority retroactively determines that a payment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paying Party to the receiving Party pursuant to this Agreement should have been subject to withholding or similar (or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additional withholding or similar) taxes, and such paying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remits such withholding or similar taxes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government authority, including any interest and penalties that may be imposed thereon (together with the tax paid,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the Withholding Party will have the right (a) to offset the Withholding Amount against future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of the Withholding Party under this Agreement or (b) to invoice the receiving Party for the Withholding Amount (which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payable by the receiving Party within [***] of its receipt of such invoice), or to pursue reimbursement of the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Amount by any other available remedy.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6.8.2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Actions.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the foregoing, the Parties acknowledge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 that if AbbVie (or its assignee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is required by Applicable Law to withhold taxes in respect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 payable under this Agreement, and if such withholding obligation arises as a result of any action taken by AbbVie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 or successor or assignee, including without limitation an assignment of this Agreement as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 change in tax residency of AbbVie, or payments arise or are deemed to arise through a branch of AbbVie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withholding taxes exceed the amount of withholding taxes that would have been applicable if such action had not occurred (each 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Withholding Tax 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then, any such amount payable shall be increased to take into account such increased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withholding taxes as may be necessary so that, after making all required withholdings Harpoon (or its assignee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receives an amount equal to the sum it would have received had no such AbbVie Withholding Tax Action occurred.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(a) use its commercially reasonable efforts to obtain an exemption of such withheld amounts to the extent practicable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Law and (b) cooperate with AbbVie to obtain a reduction or refund of such withheld amounts.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30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Indirect Taxes.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otherwise provided in this Agreement, all payments due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are exclusive of value added taxes, sales taxes, consumption taxes and other similar taxes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Indirect Taxes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anything to the contrary in this Agreement, AbbVie shall be responsible for any Indirect Taxes as well as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transfer, documentary, sales use, stamp, registration, value added or other similar tax that is imposed with respect to the payments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related transfer of rights or other property pursuant to the terms of this Agreement. If the Indirect Taxes originally paid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borne by the paying Party are in whole or in part subsequently determined not to have been chargeable, all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steps will be taken by the receiving Party to receive a refund of these undue Indirect Taxes from the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- 40 -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governmental authority or other fiscal authority and any amount of undue Indirect Taxes repaid by such authority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 will be transferred to the paying Party within [***] of receipt.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Interest on Late Payments.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any payment due to either Party under this Agreement is not paid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when due, then such paying Party shall pay interest thereon (before and after any judgment) at [***] such interest to run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 on which payment of such sum became due until payment thereof in full together with such interest;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however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[***], then such interest [***], as adjusted from time to time on the [***].</w:t>
      </w:r>
    </w:p>
    <w:p>
      <w:pPr>
        <w:autoSpaceDN w:val="0"/>
        <w:tabs>
          <w:tab w:pos="1478" w:val="left"/>
          <w:tab w:pos="2424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Audit.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shall, shall cause its Affiliates to, and shall use commercially reasonable efforts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its Sublicensees to, keep complete and accurate books and records pertaining to Net Sales of Licensed Products, in sufficient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 to calculate all amounts payable hereunder. At the request of Harpoon, AbbVie shall permit an independent public accounting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firm of nationally recognized standing designated by Harpoon and reasonably acceptable to AbbVie, [***], to audit the books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 maintained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ensure the accuracy of all reports and payments made hereunder,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deductions from Net Sales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1.108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Such examinations may not (a) be conducted for any [***] [***]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conducted more than once in any [***] period or (c) be [***] (unless a previous audit revealed an underpayment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[***]). The accounting firm shall disclose to Harpoon only whether the reports are correct or not, and the specific details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concerning any discrepancies. No other information shall be shared. Except as provided below, the cost of this audit shall be borne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Harpoon, unless the audit reveals a variance [***] from the reported amounts or [***], in which case AbbVie shall bear the cost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audit.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32" w:lineRule="exact" w:before="10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Audit Dispute.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a dispute with respect to any audit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Harpoon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work in good faith to resolve the disagreement. If the Parties are unable to reach a mutually acceptable resolution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dispute within [***], the dispute shall be submitted for resolution to a certified public accounting firm jointly selected by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Party’s certified public accountants or to such other Person as the Parties shall mutually agree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 Expert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decision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Audit Expert shall be final and the costs of such determination as well as the initial audit shall be borne between the Parties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manner as the Audit Expert shall determine.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later than [***] after such decision and in accordance with such decision,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shall pay the additional amounts or Harpoon shall reimburse the excess payments, as applicable.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Confidentiality.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receiving Party shall treat all information subject to review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Article 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accordance with the confidentiality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the Parties shall cause the Audit Expert to enter into a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acceptable confidentiality agreement with AbbVie obligating such firm to retain all such financial information in confidence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confidentiality agreement.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34" w:lineRule="exact" w:before="10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development and regulatory milestone payments, first commercial sales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payments, sales-based milestone payments and royalties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apply at the same rates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and Commercialization of Licensed Compounds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[***] for eligibility to be treated for such disease,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state, or condition with a Licensed Compound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or for monitoring patients who are or have been treated with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Compound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Product. In the event that a Licensed Compound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is Developed for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purposes, [***] for the sale of such Licensed Product that [***] of such Licensed Product and [***], as applicable;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that,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clarity, any such [***]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- 41 -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[***] under this Agreement with respect to Licensed Compounds or Licensed Products that are [***].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Other Compensation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agrees that the terms of this Agreement fully define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consideration, compensation and benefits, monetary or otherwise, to be paid, granted or delivered by one Party to the other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transactions contemplated herein. Neither Party previously has paid or entered into any other commitment to pay,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whether orally or in writing, any of the other Party’s employees, directly or indirectly, any consideration, compensation or benefits,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monetary or otherwise, in connection with the transaction contemplated herein.</w:t>
      </w:r>
    </w:p>
    <w:p>
      <w:pPr>
        <w:autoSpaceDN w:val="0"/>
        <w:autoSpaceDE w:val="0"/>
        <w:widowControl/>
        <w:spacing w:line="238" w:lineRule="exact" w:before="220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INTELLECTUAL PROPERTY</w:t>
      </w:r>
    </w:p>
    <w:p>
      <w:pPr>
        <w:autoSpaceDN w:val="0"/>
        <w:tabs>
          <w:tab w:pos="2342" w:val="left"/>
        </w:tabs>
        <w:autoSpaceDE w:val="0"/>
        <w:widowControl/>
        <w:spacing w:line="190" w:lineRule="exact" w:before="238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Ownership of Intellectual Property.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9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Ownership of Technology.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3.8.2(c)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as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Parties, each Party, or their respective Affiliates, shall own and retain all right, title, and interest in and to any and all: (a)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inventions that are conceived, discovered, developed, or otherwise made by or on behalf of such Party or its Affiliates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subcontractors thereof) under or in connection with this Agreement, whether or not patented or patentable, and any and all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other intellectual property rights with respect thereto, except to the extent that any such Information or invention or any Patent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rights with respect thereto, is Joint Know-How or Joint Patents, and (b) other Information, inventions,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other intellectual property rights that are owned or otherwise Controlled (other than pursuant to the license grants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 by such Party or its Affiliates.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30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Ownership of Joint Patents and Joint Know-How.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3.8.2(c)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Parties, each Party, or their respective Affiliates, shall own an equal, undivided interest in and to any and all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and inventions that are conceived, discovered, developed or otherwise made jointly by or on behalf of Harpoon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 (including subcontractors thereof), on the one hand, and AbbVie or its Affiliates (including subcontractors thereof),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hand, in connection with the work conducted under or in connection with this Agreement, in each case whether or not patented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patentable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and (b) Patents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other intellectual property rights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Information and inventions described in subclause (a) (together with Joint Know-How and Joint Patents,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Joint Intellectual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Each Party shall promptly disclose to the other Party in writing, and shall cause its Affiliates, licensees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sublicensees to so disclose, the development, making, conception or reduction to practice of any Joint Know-How or Joint Patents.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the licenses and rights of reference granted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and, in the case of Harpoon, its exclusivity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hereunder, each Party shall have the right to Exploit the Joint Intellectual Property Rights without a duty of seeking consent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or accounting to the other Party. Notwithstanding the foregoing, with respect to (1) any [***], and (2) any [***].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United States Law.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determination of whether Information and inventions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conceived, discovered, developed, or otherwise made by a Party for the purpose of allocating proprietary rights (including Patent,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copyright or other intellectual property rights) therein, shall, for purposes of this Agreement, be made in accordance with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Law in the United States.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286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7.1.4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1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Assignments.</w:t>
            </w:r>
          </w:p>
        </w:tc>
      </w:tr>
      <w:tr>
        <w:trPr>
          <w:trHeight w:hRule="exact" w:val="340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Each Party shall cause all Persons who perform activities for such Party under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to prospectively or be under an obligation to assign (or, if Applicable Law does not permit such Person to agree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assignment obligation despite such Party’s using commercially reasonable efforts to negotiate such assignment obligation,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license under) all of their rights in any Information and inventions resulting therefrom to such Party, except where Applicable Law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requires otherwise and except in the case of governmental, not-for-profit and public institutions which have standard policies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an assignment (in which case a suitable license, or right to obtain such a license, shall be obtained).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promptly disclose to the other Party in writing, the conception,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discovery, development or making of any Joint Know-How or Joint Patents by Persons who perform activities for it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Each Party will execute and record assignments and other necessary documents consistent with such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promptly upon request.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Maintenance and Prosecution of Patents.</w:t>
      </w:r>
    </w:p>
    <w:p>
      <w:pPr>
        <w:autoSpaceDN w:val="0"/>
        <w:tabs>
          <w:tab w:pos="3234" w:val="left"/>
        </w:tabs>
        <w:autoSpaceDE w:val="0"/>
        <w:widowControl/>
        <w:spacing w:line="190" w:lineRule="exact" w:before="138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 Prosecution and Maintenance of Harpoon Patents and Joint Patents.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7.2.1(b)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Harpoon shall have the right, but not the obligation,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 the use of internal or outside counsel to prepare, file, prosecute, and maintain the Harpoon Patents and Joint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worldwide, at Harpoon’s sole cost and expense. Where a Harpoon Patent or Joint Patent [***]. Harpoon shall [***] with regard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preparation, filing, prosecution, and maintenance of such Harpoon Patents or Joint Patents, including by providing AbbVie with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 of material communications to and from any patent authority in the Territory regarding such Harpoon Patents or Joint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by providing AbbVie drafts of any material filings or responses to be made to such patent authorities in the Territory sufficiently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advance of submitting such filings or responses so as to allow for a reasonable opportunity for AbbVie to review and comment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thereon. Harpoon shall consider in good faith the requests and suggestions of AbbVie with respect to such drafts and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strategies for filing and prosecuting such Harpoon Patents or Joint Patents in the Territory. Notwithstanding the foregoing,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promptly inform AbbVie of any adversarial patent office proceeding or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sua sponte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filing, including a request for, or filing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declaration of, any interference, opposition, or re-examination relating to a Harpoon Patent or Joint Patent in the Territory.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thereafter consult and cooperate to determine a course of action with respect to any such proceeding in the Territory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consider in good faith all comments, requests and suggestions provided by AbbVie. [***] If Harpoon decides not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prepare, file, prosecute, or maintain a Harpoon Patent or Joint Patent in a country or other jurisdiction in the Territory, Harpoon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reasonable prior written notice to AbbVie of such intention (which notice shall, in any event, be given no later than [***]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next deadline for any action that may be taken with respect to such Harpoon Patent or Joint Patent in such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jurisdiction), AbbVie shall thereupon have the option, in its sole discretion, to assume the control and direction of the preparation, filing,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prosecution, and maintenance of such Harpoon Patent or Joint Patent at its expense in such country or other jurisdiction.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written acceptance of such option, AbbVie shall assume the responsibility and control for the preparation, filing, prosecution,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maintenance of such Harpoon Patent or Joint Patent. In such event, Harpoon shall reasonably cooperate with AbbVie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 or other jurisdiction as provided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and after the License Option Exercise Closing Date with respect to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 or Licensed Product, AbbVie shall have the responsibility for and control over the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- 43 -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preparation, filing, prosecution, and maintenance of all Harpoon Patents that [***](“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Product-Specific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Joint Patents,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sole cost and expense. For clarity, Product-Specific Patents shall not include [***], including any Patent that [***] as long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such Harpoon Patent does not include any claim [***]. AbbVie shall keep Harpoon fully informed of all material steps with regard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preparation, filing, prosecution, and maintenance of Product-Specific Patents or Joint Patents. If AbbVie decides not to prepare,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file, prosecute, or maintain a Product-Specific Patent or Joint Patent in a country or other jurisdiction in the Territory, AbbVie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reasonable prior written notice to Harpoon of such intention (which notice shall, in any event, be given no later than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next deadline for any action that may be taken with respect to such Product-Specific Patent or Joint Patent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 or other jurisdiction), and Harpoon shall thereupon have the option, in its sole discretion, to assume the control and direction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preparation, filing, prosecution, and maintenance of such Product-Specific Patent or Joint Patent at its sole cost and expense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country or other jurisdiction. Upon Harpoon’s written acceptance of such option, Harpoon shall assume the responsibility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 for the preparation, filing, prosecution, and maintenance of such specific Product-Specific Patent or Joint Patent.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event, AbbVie shall reasonably cooperate with Harpoon in such country or other jurisdiction as provided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Patent Prosecution and Maintenance of AbbVie Patents.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right, but not the obligation, to prepare, file, prosecute, and maintain the AbbVie Patents worldwide, at AbbVie’s sole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Cooperation.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Parties agree to cooperate fully in the preparation, filing, prosecution,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maintenance of the Harpoon Patents and Joint Patents in the Territory under this Agreement. Cooperation shall include: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limiting any other rights and obligations of the Parties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cooperating with respect to the timing, scope and filing of such Patents to preserve and enhance the patent protection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Compounds and Licensed Products, including the manufacture and use thereof;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executing all papers and instruments, or requiring its employees or contractors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 such papers and instruments, so as to (i) effectuate the ownership of intellectual property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enable the other Party to apply for and to prosecute Patent applications in the Territory; and (iii) obtain and maintain any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extensions, supplementary protection certificates, and the like with respect to the Harpoon Patents and Joint Patents in the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each case ((i), (ii), and (iii)) to the extent provided for in this Agreement;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consistent with this Agreement, assisting in any license registration processes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 governmental authorities that may be available in the Territory for the protection of a Party’s interests in this Agreement;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informing the other Party of any matters coming to such Party’s attention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may materially affect the preparation, filing, prosecution, or maintenance of any such Patents in the Territory.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Patent Term Extension and Supplementary Protection Certificate.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making decisions regarding patent term extensions, including supplementary protection certificates and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extensions that are now or become available in the future, wherever applicable, for AbbVie Patents, Joint Patents and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Patents in any country or other jurisdiction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- 44 -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for applying for any extension (including patent term extension and supplementary protection certificate) with respect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in the Territory. Harpoon shall provide prompt and reasonable assistance, as requested by AbbVie, including by taking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 as patent holder as is required under any Applicable Law to obtain such extension. AbbVie shall pay all expenses in regard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obtaining such extension in the Territory.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European Patents.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On or after the License Option Exercise Closing Date, AbbVie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sole right to decide whether a Joint Patent or a Product-Specific Patent should be validated or maintained as a Unitary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Patent, whether and when such Patent should be opted out of or opted in to the jurisdiction of the Unified Patent Court (UPC)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withdrawal of an opt-out), as well as any other issues concerning the jurisdiction of the UPC in connection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Patent. Harpoon shall, at AbbVie’s cost and expense, cooperate with AbbVie and provide to AbbVie and submit to authorities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necessary documents to effect such decision.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 Listings.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each Licensed Product, AbbVie will have the sole right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list Joint Patents and Product-Specific Patents with Regulatory Authorities or other agencies, including as required or allowed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Law. AbbVie shall notify Harpoon in writing of any Harpoon Patents that it intends to list with Regulatory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related to the Licensed Products and, prior to filing any such listing, consult with and consider in good faith the requests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suggestions of Harpoon regarding the same.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2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Enforcement of Patents.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00" w:after="194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Enforcement of Harpoon Patents.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shall promptly notify the other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writing of any alleged or threatened infringement of the Product-Specific Patents by a Third Party in the Territory of which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becomes aware based on the development, commercialization or Exploitation of, or an application to market,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or a product containing a Licensed Compound in the Territory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AbbVie shall have the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right, but not the obligation, to prosecute any Product Infringement involving any claims of Product-Specific Patents at its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 and AbbVie shall retain control of the prosecution of such claim, suit or proceeding. Harpoon shall have the right to join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to such claim, suit, or proceeding in the Territory and participate with its own counsel at its own 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retain control of the prosecution of such claim, suit, or proceeding. During any such claim, suit, or proceeding, AbbVie shall keep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reasonably informed of all material developments in connection with such claim, suit or proceeding. If AbbVie does not take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steps to prosecute (including settling) such a Product Infringement in a country or jurisdiction, then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may, but is not obligated to, prosecute the Product Infringement at its own expense in such country or jurisdiction, and (b)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prosecutes such Product Infringement and obtains an injunction that prevents the sale of a Biosimilar Product by such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in such country or jurisdiction, AbbVie shall not be entitled to apply any royalty reductions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6.5.3(a)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would otherwise apply as a result of the sale of such Biosimilar Product by such Third Party after the period of such injunction.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34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7.3.2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74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Enforcement of AbbVie Patents and Joint Patents.</w:t>
            </w:r>
          </w:p>
        </w:tc>
      </w:tr>
      <w:tr>
        <w:trPr>
          <w:trHeight w:hRule="exact" w:val="336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Each Party shall promptly notify the other Party in writing of any alleged or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threatened infringement of the Harpoon Patents that are not Product-Specific Patents, AbbVie Patents or Joint Patents by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in the Territory of which such Party becomes aware based on the development, commercialization, Exploitation, or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 to market a Licensed Product or a product containing a Licensed Compound in the Territory.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Harpoon shall have the first right, but not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obligation, to prosecute any such alleged or threatened infringement of Harpoon Patents that are not Product-Specific Patents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at its sole expense and Harpoon shall retain control of the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- 45 -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 of such claim, suit or proceeding. If Harpoon prosecutes any such infringement, AbbVie shall have the right to join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to such claim, suit or proceeding in the Territory and participate with its own counsel at its own 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retain control of the prosecution of such claim, suit or proceeding. During any such claim, suit, or proceeding, Harpoon shall keep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reasonably informed of all material developments in connection with such claim, suit or proceeding. If Harpoon does not take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steps to prosecute the alleged or threatened infringement in the Territory with respect to such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then solely following the License Option Exercise Closing Date, AbbVie may prosecute such infringement in the Territory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own expense, unless Harpoon reasonably believes that the prosecution of such infringement by AbbVie would have a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adverse impact on Harpoon’s global patent portfolio, or upon the use or application of such Harpoon Patents in connection with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and compounds Controlled by Harpoon, its Affiliates or sublicensees. For clarity,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7.3.2(b)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inapplicable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biosimilar patent litigation relating to any Licensed Compound or Licensed Product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sole right, but not the obligation, to prosecute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of the AbbVie Patents in the Territory at its sole expense and AbbVie shall retain control of the prosecution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claim, suit or proceeding.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first right, but not the obligation, to prosecute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of Joint Patents in the Territory at its sole expense and AbbVie shall retain control of the prosecution of such claim, suit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proceeding. If AbbVie prosecutes any such infringement, Harpoon shall have the right to join as a party to such claim, suit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 in the Territory and participate with its own counsel at its own 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AbbVie shall retain control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 of such claim, suit or proceeding. During any such claim, suit, or proceeding, AbbVie shall keep Harpoon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informed of all material developments in connection with such claim, suit or proceeding. If AbbVie does not take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steps to prosecute the alleged or threatened infringement in the Territory with respect to such Joint Patents, then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may prosecute such infringement in the Territory at its own expense.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 Exclusivity Listings.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either Party receives a copy of an application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FDA under subsection (k) of Section 351 of the PHSA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Biosimilar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naming a Licensed Product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reference product or otherwise becomes aware that such a Biosimilar Application has been filed (such as in an instance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351(l)(9)(C) of the PHSA), such Party shall, within [***], notify the other Party so that the other Party may seek permission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view the application and related confidential information from the filer of the Biosimilar Application under Section 351(l)(1)(B)(iii)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PHSA. If either Party receives any equivalent or similar certification or notice in any other jurisdiction in the Territory,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shall, within [***], notify and provide the other Party with copies of such communication. Regardless of the Party that is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“reference product sponsor” for purposes of such Biosimilar Application, (a) [***]; (b) AbbVie shall have the right to list any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Joint Patents, Product-Specific Patents, and, upon the written consent of Harpoon, such consent not to be unreasonably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withheld, conditioned or delayed (taking into account, without limitation, the potential impact of such consent on Harpoon’s platform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and/or other products undergoing development or commercialization by Harpoon or its Third Party licensees and covered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such Harpoon Patents), other Harpoon Patents, insofar as they cover the Biosimilar Product as required pursuant to Section 351(l)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(3)(A), Section 351(l)(5)(b)(i)(II), or Section 351(l)(7) of the PHSA, to respond to any communications with respect to such lists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filer of the Biosimilar Application, and to negotiate with the filer of the Biosimilar Application as to whether to utilize a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mechanism for information exchange than that specified in Section 351(l) of the PHSA; and (c) [***] shall have the sole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identify such Patents or respond to communications under any equivalent or similar listing in any other jurisdiction in the Territory.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pursuant to Applicable Law, [***] shall prepare such lists and make such responses at [***] Harpoon shall cooperate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reasonable requests in connection therewith, including meeting any submission deadlines, in each case,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or permitted by Applicable Law. AbbVie shall (A) reasonably consult with [***] 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- 46 -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to a Third Party as contemplated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shall consider in good faith Harpoon’s advice, requests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suggestions with respect thereto, and (B) notify Harpoon of any such lists or communications promptly after they are made.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Conduct of Biosimilar Patent Litigation Including Under the Biologics Price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Competition and Innovation Act.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initiating and managing any biosimilar litigation relating to Licensed Compounds or Licensed Products worldwide. AbbVie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first right to bring an action for infringement of the AbbVie Patents, Joint Patents, Product-Specific Patents and, upon the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of Harpoon, such consent not to be unreasonably withheld, conditioned or delayed (taking into account, without limitation,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potential impact of such consent on Harpoon’s platform technology and/or other products undergoing development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by Harpoon or its Third Party licensees and covered by such Harpoon Patents), other Harpoon Patents,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required under Section 351(l)(6) of the PHSA following the agreement on a list of patents for litigation under Section 351(l)(4)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exchange of Patent lists pursuant to Section 351(l)(5)(B) of such act, or as required following any equivalent or similar certification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 in any other jurisdiction. If Harpoon decides pursuant to this Agreement not to allow AbbVie to include such other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in a litigation against a biosimilar applicant for a biosimilar product, Harpoon shall not assert such Patent in any litigation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against the same biosimilar applicant for the same biosimilar product without written approval by AbbVie. The Parties’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with respect to the foregoing legal actions shall be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reaching agreement on a list of Patents for litigation under Section 351(l)(4) or exchange of Patent lists pursuant to Section 351(l)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(5)(B), AbbVie shall notify Harpoon as to whether or not it elects to prosecute such infringement. Either Party shall, within [***],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notify and provide the other Party with copies of any notice of commercial marketing provided by the filer of a Biosimilar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Section 351(l)(8)(A) of the PHSA, or any equivalent or similar certification or notice in any other jurisdiction. Thereafter,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first right to seek an injunction or other remedies against such commercial marketing as permitted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 351(l)(8)(B) of the PHSA.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Cooperation.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Parties agree to cooperate fully in any infringement action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Where a Party brings such an action in accordance with this Agreement, the other Party shall, where necessary,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furnish a power of attorney solely for such purpose or shall join in, or be named as a necessary party to, such action.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set forth herein, the Party entitled to bring any patent infringement litigation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right to settle such claim;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neither Party shall have the right to settle any patent infringement litigation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 manner that imposes any costs or liability on, or involves any admission by, the other Party, without the express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consent of such other Party. The Party commencing the litigation shall provide the other Party with copies of all pleadings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documents filed with the court if doing so would not waive any privilege or violate any court order or Applicable Law,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consider reasonable input from the other Party during the course of the proceedings.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Recovery.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recovery realized as a result of such litigation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(whether by way of settlement or otherwise) shall be first, allocated to reimburse the Parties for their costs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expenses in making such recovery (which amounts shall be allocated pro rata if insufficient to cover the totality of such expenses).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Infringement Claims by Third Parties.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manufacture, sale, or use of a Licensed Compound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in the Territory pursuant to this Agreement results in, or may result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- 47 -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in, any claim, suit, or proceeding by a Third Party alleging patent infringement by AbbVie (or its Affiliates or Sublicensees),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promptly notify Harpoon thereof in writing.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shall have the first right, but not the obligation,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defend and control the defense of any such claim, suit, or proceeding at its own expense, using counsel of its own choice.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participate in any such claim, suit, or proceeding with counsel of its choice at its own expense. The assumption of the defense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claim that may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by either AbbVie or Harpoon shall not be construed as an acknowledgment that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liable to indemnify any AbbVie Indemnitee in respect of such indemnity claim, nor shall it constitute a waiver by Harpoon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defenses it may assert against an AbbVie Indemnitee’s claim for indemnification. Without limitation of the foregoing, if AbbVie finds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or desirable to join Harpoon as a party to any such action, Harpoon shall, at AbbVie’s expense, execute all papers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such acts as shall be reasonably required. If AbbVie elects (in a written communication submitted to Harpoon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amount of time after notice of the alleged patent infringement) not to defend or control the defense of, or otherwise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initiate and maintain the defense of, any such claim, suit, or proceeding, within such time periods so that Harpoon is not prejudiced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delays, Harpoon may conduct and control the defense of any such claim, suit, or proceeding at its own expense. Each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keep the other Party reasonably informed of all material developments in connection with any such claim, suit, or proceeding.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[***]</w:t>
      </w:r>
    </w:p>
    <w:p>
      <w:pPr>
        <w:autoSpaceDN w:val="0"/>
        <w:tabs>
          <w:tab w:pos="2336" w:val="left"/>
        </w:tabs>
        <w:autoSpaceDE w:val="0"/>
        <w:widowControl/>
        <w:spacing w:line="190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Invalidity or Unenforceability Defenses or Actions.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6" w:lineRule="exact" w:before="100" w:after="194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promptly notify the other Party in writing of any alleged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threatened assertion of invalidity, unpatentability or unenforceability of any of the Harpoon Patents, AbbVie Patents, or Joint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 Third Party, in each case in the Territory and of which such Party becomes aware.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35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7.5.2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7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Harpoon Patents.</w:t>
            </w:r>
          </w:p>
        </w:tc>
      </w:tr>
      <w:tr>
        <w:trPr>
          <w:trHeight w:hRule="exact" w:val="32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8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Subject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Section 7.5.2(b)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, Harpoon shall have the first right, but not the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obligation, to defend and control the defense of the validity, patentability and enforceability of the Harpoon Patents at its own expense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Territory. AbbVie may participate in any such claim, suit, or proceeding in the Territory with counsel of its choice at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Harpoon shall retain control of the defense in such claim, suit, or proceeding. If Harpoon elects not to defend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control the defense of such Harpoon Patents in a suit brought in the Territory, or otherwise fails to initiate and maintain the defense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such claim, suit, or proceeding, then solely with respect to Product-Specific Patents included in the Harpoon Patents,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7.5.2(b)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may request to conduct and control the defense of any such claim, suit, or proceeding at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expense, with Harpoon’s consent not to be unreasonably withheld, conditioned or delayed.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and after the License Option Exercise Closing Date, AbbVie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responsibility for and control over the defense of the validity, patentability and enforceability of Product-Specific Patents at AbbVie’s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 cost and expense. Harpoon may participate in any such claim, suit, or proceeding in the Territory with counsel of its choice at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 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AbbVie shall retain control of the defense in such claim, suit, or proceeding. If AbbVie elects not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defend or control the defense of such Product-Specific Patents in a suit brought in the Territory, or otherwise fails to initiate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- 48 -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9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defense of any such claim, suit, or proceeding, then Harpoon may conduct and control the defense of any such claim, suit,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proceeding at its own expense.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350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5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7.5.3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7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AbbVie Patents and Joint Patents.</w:t>
            </w:r>
          </w:p>
        </w:tc>
      </w:tr>
      <w:tr>
        <w:trPr>
          <w:trHeight w:hRule="exact" w:val="33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6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AbbVie shall have the sole right, but not the obligation, to defend and control the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defense of the validity and enforceability of the AbbVie Patents at its own expense in the Territory.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Party who is prosecuting the Joint Patents at the relevant time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first right, but not the obligation, to defend and control the defense of the validity and enforceability of the Joint Patents at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 in the Territory. The other Party may participate in any such claim, suit, or proceeding in the Territory related to the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with counsel of its choice at its own expense;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Party who is prosecuting the Joint Patents at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shall retain control of the defense in such claim, suit, or proceeding. If the Party who is prosecuting the Joint Patents 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time elects not to defend or control the defense of the Joint Patents in a suit brought in the Territory, or otherwise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initiate and maintain the defense of any such claim, suit, or proceeding, then the other Party may conduct and control the defense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such claim, suit, or proceeding, at its own expense.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7.5.4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Cooperation.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shall assist and cooperate with the other Party as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may reasonably request from time to time in connection with its activities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 by being joined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 party plaintiff in such action or proceeding, providing access to relevant documents and other evidence, and making its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at reasonable business hours. In connection with any such defense or claim or counterclaim, the controlling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consider in good faith any comments from the other Party and shall keep the other Party reasonably informed of any steps taken,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provide copies of all documents filed, in connection with such defense, claim, or counterclaim provided that doing so would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waive any privilege or violate any court order or Applicable Law. In connection with the activities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consult with the other as to the strategy for the defense of the Harpoon Patents and Joint Patents. Neither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right to settle any claim, suit, or proceeding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 manner that imposes any costs or liability 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involves any admission by, the other Party, without the express written consent of such other Party.</w:t>
      </w:r>
    </w:p>
    <w:p>
      <w:pPr>
        <w:autoSpaceDN w:val="0"/>
        <w:tabs>
          <w:tab w:pos="2222" w:val="left"/>
          <w:tab w:pos="3234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7.5.5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Relationship to Enforcement of Patents.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anything herein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contrary, the defense to any challenge of validity, enforceability or patentability of any of the Harpoon Patents, AbbVie Patents,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Joint Patents that is raised in connection with or in response to an infringement action or a biosimilar litigation shall be controlled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Party who controls that infringement action or biosimilar litigation, and such Party shall have the right to manage, resolve, settle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dispose any such challenge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(a) with respect to any Harpoon Patents that are not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Patents and are not involved in any biosimilar patent litigation, where AbbVie is the controlling Party in connection with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action, AbbVie shall not resolve, settle or dispose of such action or litigation in any way that would admit liability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 of Harpoon, or materially impact the validity, scope or enforceability of such Harpoon Patent, without Harpoon’s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consent, not to be unreasonably withheld or delayed, and (b) with respect to any Harpoon Patents for which Harpoon did not give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to include within a biosimilar litigation, and Harpoon is the controlling Party in connection with an infringement action involving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Patents, then Harpoon shall be the controlling Party in connection with the defense to any challenge of validity, enforceability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patentability of such Harpoon Patents, but shall reasonably consult with AbbVie in connection with any such defense,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consider in good faith AbbVie’s reasonable comments in relation thereto.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Product Trademarks.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between the Parties, AbbVie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own all right, title, and interest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Trademarks in the Territory, and shall be responsible for the registration, prosecution, maintenance and enforcement thereof.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costs and expenses of registering, prosecuting, maintaining and enforcing the Product Trademarks shall be borne solely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AbbVie. Harpoon shall provide all assistance and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- 49 -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documents reasonably requested by AbbVie in support of its prosecution, registration, maintenance and enforcement of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Trademarks.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International Nonproprietary Name.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between the Parties, AbbVie shall have the sole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responsibility to select the International Nonproprietary Name or other name or identifier for any Licensed Compound or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Product. AbbVie shall have the sole right and responsibility to apply for submission to the World Health Organization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International Nonproprietary Name, and submission to the United States Adopted Names Council for the United States Adopted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30" w:lineRule="exact" w:before="10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Inventor's Remuneration.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be solely responsible for any remuneration that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due such Party's inventors under any applicable inventor remuneration laws.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Common Interest.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All information exchanged between the Parties regarding the prosecution,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maintenance, enforcement and defense of Patents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be deemed to be Confidential Information of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In addition, the Parties acknowledge and agree that, with regard to such prosecution, maintenance, enforcement and defense,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interests of the Parties as collaborators and Harpoon and licensee are to, for their mutual benefit, obtain patent protection and plan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defense against potential infringement activities by Third Parties, and as such, are aligned and are legal in nature.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 and acknowledge that they have not waived, and nothing in this Agreement constitutes a waiver of, any legal privilege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concerning Patents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 privilege under the common interest doctrine and similar or related doctrines.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anything to the contrary in this Agreement, to the extent a Party has a good faith belief that any information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be disclosed by such Party to the other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protected by attorney-client privilege or any other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legal privilege or immunity, such Party shall not be required to disclose such information and the Parties shall in good faith cooperate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agree upon a procedure (which may include entering into a specific common interest agreement, disclosing such information on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“for counsel eyes only” basis or similar procedure) under which such information may be disclosed without waiving or breaching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privilege or immunity.</w:t>
      </w:r>
    </w:p>
    <w:p>
      <w:pPr>
        <w:autoSpaceDN w:val="0"/>
        <w:autoSpaceDE w:val="0"/>
        <w:widowControl/>
        <w:spacing w:line="236" w:lineRule="exact" w:before="222" w:after="0"/>
        <w:ind w:left="3168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PHARMACOVIGILANCE AND SAFETY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Pharmacovigilance.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after the License Option Exercise Closing Date,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 into an agreement to initiate a process for the exchange of adverse event safety data in a mutually agreed format,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postmarketing spontaneous reports received by the Party or its Affiliates in order to (a) with respect to AbbVie, monitor the safety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Licensed Compound or Licensed Product and to meet reporting requirements with any applicable Regulatory Authority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Harpoon, permit reasonable access to adverse event safety data for Licensed Compounds or Licensed Products,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case ((a) and (b)) at AbbVie’s expense. Notwithstanding the forgoing, if any adverse event safety data is received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generated by Harpoon following the License Option Exercise Closing Date and prior to the execution of such agreement,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shall, within [***] of receiving or otherwise generating such data, provide such data to AbbVie by email to: [***].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Global Safety Database.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Harpoon shall initially set up, hold and maintain (at its sole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expense) the global safety database for Licensed Compounds and Licensed Products with respect to safety data obtained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Initial Development Activities. Within [***] after the License Option Exercise Closing Date, Harpoon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 to AbbVie, in an electronic format reasonably satisfactory to AbbVie, the complete contents of the safety database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maintained by Harpoon pursuant to the immediately foregoing sentence, and thereafter AbbVie shall set up, hold, and maintain (at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AbbVie’s sole cost and expense) the global safety database for Licensed Compounds or Licensed Products. Harpoon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with all information necessary or desirable for AbbVie to comply with its pharmacovigilance responsibilities in the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including, as applicable, any adverse drug experiences, from pre-clinical or clinical laboratory, animal toxicology and pharmacology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studies, Clinical Studies, and commercial experiences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- 50 -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Licensed Compound or Licensed Product, in each case in any form agreed upon between AbbVie and Harpoon at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request.</w:t>
      </w:r>
    </w:p>
    <w:p>
      <w:pPr>
        <w:autoSpaceDN w:val="0"/>
        <w:autoSpaceDE w:val="0"/>
        <w:widowControl/>
        <w:spacing w:line="236" w:lineRule="exact" w:before="222" w:after="0"/>
        <w:ind w:left="2880" w:right="288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CONFIDENTIALITY AND NON-DISCLOSURE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2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Product Information.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recognizes that by reason of AbbVie’s status as an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optionee pursuant to the grants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AbbVie has an interest in Harpoon maintaining the confidentiality of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of Harpoon. Accordingly, following the License Option Exercise Closing Date and for the remainder of the Term,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shall, and shall cause its Affiliates and its and their respective officers, directors, employees, and agents to, keep confidential,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not publish or otherwise disclose, and not use directly or indirectly for any purpose other than to fulfill Harpoon’s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 any Information owned or otherwise Controlled by Harpoon or any of its Affiliates specifically relating to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 or Licensed Product, or the Exploitation of any of the foregoing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except to the extent (a)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Information is in the public domain through no fault of Harpoon, its Affiliates or any of its or their respective officers,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directors, employees, or agents; (b) such disclosure or use is expressly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(c) such disclosure or use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expressly permitted by the terms of this Agreement. Product Information shall not include [***]. For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effective as of License Option Exercise Closing Date and for the remainder of the Term, AbbVie shall be deemed to be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disclosing Party with respect to Product Information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Harpoon shall be deemed to be the receiving Party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thereto. For further clarification, (i) without limiting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to the extent Product Information is disclosed by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AbbVie pursuant to this Agreement, such information shall, subject to the other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also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Confidential Information of Harpoon with respect to the use and disclosure of such Information by AbbVie, but (ii)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by Harpoon to AbbVie of Product Information shall not cause such information to cease to be 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the use and disclosure of such Confidential Information by Harpoon. [***].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Confidentiality Obligations.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all times during the Term and for a period of [***]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or expiration hereof in its entirety, each Party shall, and shall cause its officers, directors, employees and agents to, keep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and not publish or otherwise disclose to a Third Party and not use, directly or indirectly, for any purpose, any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furnished or otherwise made known to it, directly or indirectly, by the other Party, except to the extent such disclosure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is expressly permitted by the terms of this Agreement or is necessary or reasonably useful for the performance of, or the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Party’s rights under, this Agreement. Notwithstanding the foregoing, to the extent the receiving Party can demonstrate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or other competent proof, the confidentiality and non-use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shall not include any information that: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been published by a Third Party or otherwise is or hereafter becomes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 domain by public use, publication, general knowledge or the like through no wrongful act, fault or negligence on the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Party;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14" w:lineRule="exact" w:before="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been in the receiving Party’s possession prior to disclosure by the disclosing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any obligation of confidentiality with respect to such information;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foregoing exception shall not apply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to Regulatory Documentation (excluding clinical protocols) or Joint Know-How;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subsequently received by the receiving Party from a Third Party without restriction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without breach of any agreement between such Third Party and the disclosing Party;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30" w:lineRule="exact" w:before="2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generally made available to Third Parties by the disclosing Party without restriction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disclosure; or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been independently developed by or for the receiving Party without reference to,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or disclosure of, the disclosing Party’s Confidential Information;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foregoing exception shall not apply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Regulatory Documentation (excluding clinical protocols) or Joint Know-How.</w:t>
      </w:r>
    </w:p>
    <w:p>
      <w:pPr>
        <w:autoSpaceDN w:val="0"/>
        <w:autoSpaceDE w:val="0"/>
        <w:widowControl/>
        <w:spacing w:line="228" w:lineRule="exact" w:before="202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aspects or details of Confidential Information shall not be deemed to be within the public domain or in the possession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Party merely because the Confidential Information is embraced by more general information in the public domain or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possession of the receiving Party. Further, any combination of Confidential Information shall not be considered in the public domain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possession of the receiving Party merely because individual elements of such Confidential Information are in the public domain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in the possession of the receiving Party unless the combination and its principles are in the public domain or in the possession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Permitted Disclosures.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may disclose Confidential Information to the extent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is: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reasonable opinion of the receiving Party’s legal counsel, required to be disclosed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law, regulation or a valid order of a court of competent jurisdiction or other supra-national, federal, national, regional, state,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provincial or local governmental body of competent jurisdiction, (including by reason of filing with securities regulators, but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receiving Party shall first have given prompt written notice (and to the extent possible, at least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notice) to the disclosing Party and given the disclosing Party a reasonable opportunity to take whatever action it deems necessary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protect its Confidential Information. In the event that no protective order or other remedy is obtained, or the disclosing Party waives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compliance with the terms of this Agreement, the receiving Party shall furnish only that portion of Confidential Information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 is advised by counsel is legally required to be disclosed;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or on behalf of the receiving Party to the Regulatory Authorities as required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any filing, application or request for Regulatory Approval of a Licensed Product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reasonable measures shall be taken to assure confidential treatment of such Confidential Information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 practicable and consistent with Applicable Law;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or on behalf of the receiving Party to a patent authority as may be necessary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useful for purposes of preparing, obtaining, defending or enforcing a Patent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reasonable measures shall be taken to assure confidential treatment of such Confidential Information,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extent such protection is available;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8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to its or its Affiliates’ financial and legal advisors who have a need to know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disclosing Party’s Confidential Information and are either under professional codes of conduct giving rise to expectations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and non-use or under written agreements of confidentiality and 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- 52 -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non-use, in each case, at least as restrictive as those set forth in this 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receiving Party shall remain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responsible for any failure by such financial and legal advisors, to treat such Confidential Information as required under this Article;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the receiving Party or its Affiliates to potential or actual investors or acquirers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necessary in connection with their evaluation of such potential or actual investment or acquisition;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Persons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subject to obligations of confidentiality and non-use with respect to such Confidential Information substantially similar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of confidentiality and non-use of the receiving Party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AbbVie or its Affiliates or Sublicensees to its or their advisors, consultants,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clinicians, vendors, service providers, contractors, existing or prospective collaboration partners, licensees, sublicensees, or other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as may be necessary or useful in connection with the Exploitation of the Licensed Compound, the Licensed Products,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in connection with the performance of its obligations or exercise of its rights as contemplated by this 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such Persons shall be subject to obligations of confidentiality and non-use with respect to such Confidential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substantially similar to the obligations of confidentiality and non-use of AbbVie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 or</w:t>
      </w:r>
    </w:p>
    <w:p>
      <w:pPr>
        <w:autoSpaceDN w:val="0"/>
        <w:tabs>
          <w:tab w:pos="2228" w:val="left"/>
          <w:tab w:pos="32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Harpoon or its Affiliates after receiving advanced approval from AbbVie, to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their advisors, consultants, clinicians, vendors, service providers, contractors, or other Third Parties as may be necessary or useful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connection with the performance of their obligations or exercise of their rights as contemplated by this 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Persons shall be subject to obligations of confidentiality and non-use with respect to such Confidential Information of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substantially similar to the obligations of confidentiality and non-use of Harpoon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further,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advanced approval requirement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apply to Third Party Providers approved by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Use of Name.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expressly provided herein, neither Party shall mention or otherwise use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name, logo, or Trademark of the other Party or any of its Affiliates (or any abbreviation or adaptation thereof) in any publication,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press release, marketing and promotional material, or other form of publicity without the prior written approval of such other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instance. The restrictions imposed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prohibit either Party from making any disclosure identifying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that, in the opinion of the disclosing Party’s counsel, is required by Applicable Law;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Party shall submit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proposed disclosure identifying the other Party in writing to the other Party as far in advance as reasonably practicable (and in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event less than [***] prior to the anticipated date of disclosure) so as to provide a reasonable opportunity to comment thereon.</w:t>
      </w:r>
    </w:p>
    <w:p>
      <w:pPr>
        <w:autoSpaceDN w:val="0"/>
        <w:tabs>
          <w:tab w:pos="1484" w:val="left"/>
          <w:tab w:pos="2342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Public Announcements.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Neither Party shall issue any other public announcement, press release,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public disclosure regarding this Agreement or its subject matter without the other Party’s prior written consent, except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disclosure that is, in the opinion of the disclosing Party’s counsel, required by Applicable Law or the rules of a stock exchange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the securities of the disclosing Party are listed (or to which an application for listing has been submitted).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foregoing, Harpoon shall be free to issue any public announcement, press release, or other public disclosure related to (a) [***],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(c) [***], and (d) any publication, presentation or disclosure that was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under (a) through (d) does not contain any Confidential Information of AbbVie. In the event a Party is, in the opinion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counsel, required by Applicable Law or 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- 53 -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rules of a stock exchange on which its securities are listed (or to which an application for listing has been submitted) to make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public disclosure, such Party shall submit the proposed disclosure in writing to the other Party as far in advance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practicable (and to the extent possible, at least [***] prior to the anticipated date of disclosure) so as to provide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opportunity to comment thereon. Notwithstanding the foregoing, AbbVie, its Sublicensees and its and their respective Affiliates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right to publicly disclose research, development and commercial information (including with respect to regulatory matters)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the Licensed Compound and Licensed Products,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such disclosure does not contain any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of Harpoon.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Publications.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acknowledge that scientific publications must be monitored to prevent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adverse effect from premature publication of results of the activities contemplated hereunder. Prior to the License Option Exercise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Closing Date, if Harpoon intends to publish, present (including presentation at any scientific meeting) or otherwise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related specifically to the Exploitation of the Licensed Compound or Licensed Products, Harpoon shall provide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such proposed publication, presentation or disclosure at least [***] prior to the intended publication date,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[***].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will have the right to reasonably review and comment to such publication, presentation or disclosure, and Harpoon shall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 consider any comments made by AbbVie in such [***] period. If such publication, presentation or disclosure contains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of AbbVie, then upon AbbVie’s request during such [***] period, Harpoon shall delete any such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identified by AbbVie. If there is a dispute regarding Harpoon’s right to publish prior to the License Option Exercise Closing Date,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dispute shall be escalated to the Senior Officers of each Party for resolution,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subject to the foregoing sentence,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have the right to make a final decision with respect to such publication. Following the License Option Exercise 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Date, Harpoon shall not publish, present, or otherwise disclose, and shall cause its Affiliates and Third Party Providers and its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their employees and agents not to disclose any Product Information without the prior written consent of AbbVie, except as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Applicable Law.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Return of Confidential Information.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effective date of the termination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any reason, either Party may request in writing, and the other Party shall either, with respect to Confidential Information (in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of termination of this Agreement with respect to [***] Terminated Territories but not in its entirety, solely to the extent relating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specifically and exclusively to such Terminated Territories) to which such other Party does not retain rights under the surviving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provisions of this Agreement: (a) as soon as reasonably practicable, destroy all copies of such Confidential Information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possession of the other Party and confirm such destruction in writing to the requesting Party; or (b) as soon as reasonably practicable,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 to the requesting Party, at such other Party’s expense, all copies of such Confidential Information in the possession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Party;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 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other Party shall be permitted to retain one (1) copy of such Confidential Information for the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 of performing any continuing obligations or exercising any surviving rights hereunder, as required by Applicable Law, or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litigation or archival purposes. Notwithstanding the foregoing, such other Party also shall be permitted to retain such additional copies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or any computer records or files containing such Confidential Information that have been created solely by such Party’s automatic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archiving and back-up procedures, to the extent created and retained in a manner consistent with such other Party’s standard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archiving and back-up procedures, but not for any other use or purpose.</w:t>
      </w:r>
    </w:p>
    <w:p>
      <w:pPr>
        <w:autoSpaceDN w:val="0"/>
        <w:tabs>
          <w:tab w:pos="1478" w:val="left"/>
          <w:tab w:pos="2336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Survival.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All Confidential Information shall continue to be subject to the terms of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period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3024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REPRESENTATIONS AND WARRANTIES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Mutual Representations and Warranties.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and AbbVie each represents and warrants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other, as of the Effective Date, as follows: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Organization.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is a corporation duly incorporated, validly existing, and in good 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laws of the jurisdiction of its incorporation, and has all requisite corporate power and authority, to execute, deliver,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perform this Agreement.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Authorization.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execution and delivery of this Agreement and the performance by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transactions contemplated hereby have been duly authorized by all necessary corporate action, and do not violate (a)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charter documents, bylaws, or other organizational documents, (b) in any material respect, any agreement, instrument,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contractual obligation to which such Party is bound, (c) any requirement of any Applicable Law, or (d) any order, writ, judgment,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injunction, decree, determination, or award of any court or governmental agency presently in effect applicable to such Party.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Binding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This Agreement is a legal, valid, and binding obligation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enforceable against it in accordance with its terms and conditions, subject to the effects of bankruptcy, insolvency, or other laws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general application affecting the enforcement of creditor rights, judicial principles affecting the availability of specific performance,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general principles of equity (whether enforceability is considered a proceeding at law or equity).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Inconsistent Obligation.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It is not under any obligation, contractual or otherwise,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Person that conflicts with or is inconsistent in any material respect with the terms of this Agreement, or that would impede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diligent and complete fulfillment of its obligations hereunder.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Misstatements or Omissions.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representations and warranties of such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this Agreement, and the Information, documents and materials furnished to the other Party in response to such Party’s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requests for due diligence information prior to the Effective Date, do not, taken as a whole, (a) contain any untrue statement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fact, or (b) omit to state any material fact necessary to make the statements or facts contained therein, in light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circumstances under which they were made, not misleading.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Additional Representations and Warranties of Harpoon.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10.2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Harpoon further represents and warrants to AbbVie, as of the Effective Date, as follows: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2" w:lineRule="exact" w:before="10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Harpoon Patents existing as of the Effective Date are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10.2.1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Existing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To Harpoon’s Knowledge, all Existing Patents existing as of the Effective Date are subsisting and,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Harpoon’s Knowledge, are not invalid or unenforceable, in whole or in part, are being diligently prosecuted in the applicable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offices in the Territory in accordance with Applicable Law, and have been filed and maintained properly and correctly in all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aspect and all applicable fees have been paid on or before the due date for payment.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are no judgments, or settlements against, or amounts with respect thereto, owed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Harpoon or any of its Affiliates relating to the Existing Patents, or the Harpoon Know-How. No claim or litigation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brought or threatened in writing or any other form by any Person alleging, and Harpoon has no Knowledge of any claim, whether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asserted, that the Existing Patents are invalid or unenforceable. To Harpoon’s Knowledge, the Development or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Licensed Compounds or Licensed Products as contemplated herein, does not or will not violate, infringe, misappropriate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conflict or interfere with, any Patent or other intellectual property or proprietary right of any Third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- 55 -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To Harpoon’s Knowledge, no Person is infringing or threatening to infringe or misappropriating or threatening to misappropriate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Existing Patents or the Harpoon Know-How.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2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is (a) the sole and exclusive owner of the entire right, title and interest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Existing Patents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10.2.1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Part A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the Harpoon Know-How and (b) the sole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 licensee of the Existing Patents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10.2.1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Part B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In-Licensed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which are subject to valid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enforceable in-license agreements, in each case ((a) and (b)) free of any encumbrance, lien, or claim of ownership by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Harpoon is entitled to grant the licenses specified herein. The Owned Patents and In-Licensed Patents represent all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Existing Patents.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has the right to use and license (or sublicense as the case may be) to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Information and Patents necessary to Develop, Manufacture and Commercialize the Licensed Compounds and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as contemplated herein. The Harpoon Patents and Harpoon Know-How are not and will not be subject to any license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agreement to which Harpoon or any of its Affiliates is a party other than a Harpoon In-License Agreement.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0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of the Effective Date, none of Harpoon or its Affiliates and, to Harpoon’s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Knowledge, any Third Party is in material breach of any Harpoon In-License Agreement.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True, complete, and correct copies of: (a) Harpoon In-License Agreements; and (b)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adverse information with respect to the safety and efficacy of the Licensed Compounds known to Harpoon, in each case ((a)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through (c)) have been provided or made available to AbbVie prior to the Effective Date.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and its Affiliates have generated, prepared, maintained, and retained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Documentation that is required to be maintained or retained pursuant to and in accordance with Applicable Law,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information is in all material aspect true, complete and correct and what it purports to be.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Person who has or has had any rights in or to any Owned Patents or any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Know-How, including any current or former officer, employee, agent or consultant of Harpoon or any of its Affiliates, has assigned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has executed an agreement assigning its entire right, title, and interest in and to such Owned Patents and Harpoon Know-How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Harpoon. To Harpoon’s Knowledge, no current or former officer, employee, agent, or consultant of Harpoon or any of its Affiliates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material violation of any term of any assignment or other agreement regarding the protection of Patents or other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or proprietary information of Harpoon or any Third Party related to the Harpoon Patents, Harpoon Know-How,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Compounds or Licensed Products.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rights in all inventions and discoveries, made, developed, or conceived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 or independent contractor of Harpoon or any of its Affiliates, and included in Harpoon Know-How or that are the subject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one (1) or more Existing Patents have been assigned in writing to Harpoon or such Affiliate.</w:t>
      </w:r>
    </w:p>
    <w:p>
      <w:pPr>
        <w:autoSpaceDN w:val="0"/>
        <w:tabs>
          <w:tab w:pos="2222" w:val="left"/>
          <w:tab w:pos="343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has obtained the right (including under any Patents and other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rights) to use all material Information and other materials (including any formulations and manufacturing processes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procedures) developed or delivered by any Third Party under any agreements between Harpoon and any such Third Party that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or reasonably useful for the Development or Commercialization of Licensed Compounds, and Harpoon has the rights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such agreement to license and transfer such Information or other materials to AbbVie and its designees and to grant AbbVie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use such Information or other materials in the Development or Commercialization of the Licensed Compounds or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as set forth in this Agreement.</w:t>
      </w:r>
    </w:p>
    <w:p>
      <w:pPr>
        <w:autoSpaceDN w:val="0"/>
        <w:autoSpaceDE w:val="0"/>
        <w:widowControl/>
        <w:spacing w:line="202" w:lineRule="exact" w:before="21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2" w:val="left"/>
          <w:tab w:pos="3422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has made (and will make) available to AbbVie,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Documentation and Harpoon Know-How and all such Regulatory Documentation and Harpoon Know-How are (and,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available after the Effective Date, will be), to Harpoon’s Knowledge, true, complete, and correct. Neither Harpoon nor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Affiliates has any Knowledge of [***] that has not been disclosed to AbbVie as of the Effective Date. [***] of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Product.</w:t>
      </w:r>
    </w:p>
    <w:p>
      <w:pPr>
        <w:autoSpaceDN w:val="0"/>
        <w:tabs>
          <w:tab w:pos="2222" w:val="left"/>
          <w:tab w:pos="3436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Harpoon nor any of its Affiliates, nor any of its or their respective officers,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employees, or, to Harpoon’s Knowledge, agents has made an untrue statement of material fact or fraudulent statement to the FDA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Regulatory Authority with respect to the Development of the Licensed Compounds or the Licensed Products, failed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disclose a material fact required to be disclosed to the FDA or any other Regulatory Authority with respect to the Development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Compounds or the Licensed Products, or committed an act, made a statement, or failed to make a statement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Development of the Licensed Compounds or the Licensed Products that could reasonably be expected to provide a basis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FDA to invoke its policy respecting “Fraud, Untrue Statements of Material Facts, Bribery, and Illegal Gratuities”, set forth in 56 Fed.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Reg. 46191 (September 10, 1991) and any amendments thereto or any analogous laws or policies in the Territory.</w:t>
      </w:r>
    </w:p>
    <w:p>
      <w:pPr>
        <w:autoSpaceDN w:val="0"/>
        <w:tabs>
          <w:tab w:pos="2222" w:val="left"/>
          <w:tab w:pos="3436" w:val="left"/>
        </w:tabs>
        <w:autoSpaceDE w:val="0"/>
        <w:widowControl/>
        <w:spacing w:line="234" w:lineRule="exact" w:before="20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are no amounts that will be required to be paid to a Third Party as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or Commercialization of the Licensed Compounds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that arise out of any agreement to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Harpoon or any of its Affiliates is a party.</w:t>
      </w:r>
    </w:p>
    <w:p>
      <w:pPr>
        <w:autoSpaceDN w:val="0"/>
        <w:tabs>
          <w:tab w:pos="2222" w:val="left"/>
          <w:tab w:pos="3436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Harpoon nor any of its employees nor, to Harpoon’s Knowledge, agents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performing hereunder, have ever been, are currently, or are the subject of a proceeding that could lead to it or such employees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agents becoming, as applicable, a Debarred Entity or Debarred Individual, an Excluded Entity or Excluded Individual or a Convicted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Entity or Convicted Individual or added to the FDA’s Disqualified/Restricted List. If, during the Term, Harpoon,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or agents performing hereunder, become or are the subject of a proceeding that could lead to a Person becoming,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applicable, a Debarred Entity or Debarred Individual, an Excluded Entity or Excluded Individual or a Convicted Entity or Convicted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Individual or added to the FDA’s Disqualified/Restricted List, Harpoon shall immediately notify AbbVie, and AbbVie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right, exercisable upon written notice given by AbbVie to terminate this Agreement. For purposes of this Agreement,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definitions shall apply: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21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Debarred Individual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an individual who has been debarred by the FDA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21 U.S.C. §335a (a) or (b) from providing services in any capacity to a Person that has an approved or pending drug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biological product application.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6" w:lineRule="exact" w:before="11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Debarred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 corporation, partnership or association that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debarred by the FDA pursuant to 21 U.S.C. §335a (a) or (b) from submitting or assisting in the submission of any Drug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Application, or a subsidiary or affiliate of a Debarred Entity.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Excluded Individual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Excluded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(A) an individual or entity,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applicable, who has been excluded, debarred, suspended or is otherwise ineligible to participate in federal health care programs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as Medicare or Medicaid by the Office of the Inspector General (OIG/HHS) of the U.S. Department of Health and Human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Services, or (B) is an individual or entity, as applicable, who has been excluded, debarred, suspended or is otherwise ineligible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participate in federal procurement and non-procurement programs, including those produced by the U.S. General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Administration (GSA).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14" w:lineRule="exact" w:before="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Convicted Individual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Convicted Entity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an individual or entity,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applicable, who has been convicted of a criminal offense that falls within the ambit of 21 U.S.C. §335a (a) or 42 U.S.C. §1320a 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7(a), but has not yet been excluded, debarred, suspended or otherwise declared ineligible.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FDA’s Disqualified/Restricted List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the list of clinical investigators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restricted from receiving investigational drugs, biologics, or devices if the FDA has determined that the investigators have repeatedly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deliberately failed to comply with regulatory requirements for studies or have submitted false Information to the study sponsor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FDA..</w:t>
      </w:r>
    </w:p>
    <w:p>
      <w:pPr>
        <w:autoSpaceDN w:val="0"/>
        <w:tabs>
          <w:tab w:pos="2228" w:val="left"/>
          <w:tab w:pos="3442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inventions claimed or covered by the Existing Patents (a) were not conceived,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discovered, developed, or otherwise made in connection with any research activities funded, in whole or in part, by the federal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 of the United States or any agency thereof, and (b) are not a “subject invention” as that term is described in 35 U.S.C.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 201(f).</w:t>
      </w:r>
    </w:p>
    <w:p>
      <w:pPr>
        <w:autoSpaceDN w:val="0"/>
        <w:tabs>
          <w:tab w:pos="2444" w:val="left"/>
        </w:tabs>
        <w:autoSpaceDE w:val="0"/>
        <w:widowControl/>
        <w:spacing w:line="192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Covenants of Harpoon.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Harpoon covenants to AbbVie as follows: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Term, neither Harpoon nor any of its Affiliates shall encumber or diminish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granted to AbbVie hereunder with respect to the Harpoon Patents, including by not (a) committing any acts or knowingly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permitting the occurrence of any omissions that would cause the breach or termination of any Harpoon In-License Agreement, or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amending or otherwise modifying or permitting to be amended or modified, any Harpoon In-License Agreement, where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amendment or modification would adversely affect the rights granted to AbbVie hereunder. Harpoon shall promptly provide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notice of any alleged, threatened, or actual breach of any Harpoon In-License Agreement.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any time following the [***] and prior to the expiration of the Option Period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(as[***]), at AbbVie’s request, Harpoon shall, at its sole cost and expense, exercise its option to acquire the Commercial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for Licensed Products pursuant to [***]. Harpoon shall exercise such Commercial License promptly following written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election by AbbVie to Harpoon. For clarity, Harpoon shall not be responsible for any payment of any financial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resulting from any agreement AbbVie elects to enter into with a Third Party in connection with the Manufacture of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 or Licensed Product under [***].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and its Affiliates will employ Persons with appropriate knowledge, expertise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experience to conduct and to oversee the Initial Development Activities.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 have obtained from each of its Affiliates, sublicensees, employees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agents who are participating in the Exploitation of the Licensed Compounds or Licensed Products or who otherwise have access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AbbVie Information or other Confidential Information of AbbVie in connection with activities under this Agreement, rights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all Information that arises from or relates to such participation and is necessary or reasonably useful for the Development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of Licensed Compounds or Licensed Products, in each case prior to the performance of or participation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activities, such that AbbVie shall, by virtue of this Agreement, receive from Harpoon, without payments beyond those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the licenses and other rights granted to AbbVie hereunder.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0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Covenants of AbbVie.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AbbVie covenants to Harpoon as follows: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obtained from each of its Affiliates, Sublicensees, employees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agents who are participating in the Exploitation of the Licensed Compounds or Licensed Products or who otherwise have access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Harpoon Information or other Confidential Information of Harpoon in connection with activities under this Agreement, rights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and all Information that arises from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- 58 -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relates to such participation or access and is necessary or reasonably useful for the Development or Commercialization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Compounds or Licensed Products, in each case prior to the performance of or participation in such activities, such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shall, by virtue of this Agreement, receive from AbbVie, without additional consideration, the licenses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DISCLAIMER OF WARRANTIES.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FOR THE EXPRESS WARRANTIES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HEREIN, NEITHER PARTY MAKES ANY REPRESENTATIONS OR GRANTS ANY WARRANTIES, EXPRESS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IMPLIED, EITHER IN FACT OR BY OPERATION OF LAW, BY STATUTE OR OTHERWISE, AND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SPECIFICALLY DISCLAIMS ANY OTHER WARRANTIES, WHETHER WRITTEN OR ORAL, OR EXPRESS OR IMPLIED,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ANY WARRANTY OF QUALITY, MERCHANTABILITY, OR FITNESS FOR A PARTICULAR 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 OR ANY WARRANTY AS TO THE VALIDITY OF ANY PATENTS OR THE NON-INFRINGEMENT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INTELLECTUAL PROPERTY RIGHTS OF THIRD PARTIES.</w:t>
      </w:r>
    </w:p>
    <w:p>
      <w:pPr>
        <w:autoSpaceDN w:val="0"/>
        <w:autoSpaceDE w:val="0"/>
        <w:widowControl/>
        <w:spacing w:line="236" w:lineRule="exact" w:before="222" w:after="0"/>
        <w:ind w:left="4320" w:right="432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INDEMNITY</w:t>
      </w:r>
    </w:p>
    <w:p>
      <w:pPr>
        <w:autoSpaceDN w:val="0"/>
        <w:tabs>
          <w:tab w:pos="1484" w:val="left"/>
          <w:tab w:pos="2430" w:val="left"/>
        </w:tabs>
        <w:autoSpaceDE w:val="0"/>
        <w:widowControl/>
        <w:spacing w:line="234" w:lineRule="exact" w:before="19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Indemnification of Harpoon.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indemnify Harpoon, its Affiliates and its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respective directors, officers, employees, and agents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 Indemnitees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defend and save each of them harmless,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and against any and all losses, damages, liabilities, penalties, costs, taxes (including penalties and interest) and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(including reasonable attorneys’ fees and expenses)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in connection with any and all suits, investigations,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claims, or demands of Third Parties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Third Party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incurred by or rendered against the Harpoon Indemnitees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arising from or occurring as a result of: [***]</w:t>
      </w:r>
    </w:p>
    <w:p>
      <w:pPr>
        <w:autoSpaceDN w:val="0"/>
        <w:tabs>
          <w:tab w:pos="1484" w:val="left"/>
          <w:tab w:pos="2430" w:val="left"/>
        </w:tabs>
        <w:autoSpaceDE w:val="0"/>
        <w:widowControl/>
        <w:spacing w:line="232" w:lineRule="exact" w:before="10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 of AbbVie.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Harpoon shall indemnify AbbVie, its Affiliates and its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respective directors, officers, employees, and agents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Indemnitees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defend and save each of them harmless,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and against any and all Losses in connection with any and all Third Party Claims incurred by or rendered against the AbbVie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Indemnitees arising from or occurring as a result of: [***]</w:t>
      </w:r>
    </w:p>
    <w:p>
      <w:pPr>
        <w:autoSpaceDN w:val="0"/>
        <w:tabs>
          <w:tab w:pos="1484" w:val="left"/>
          <w:tab w:pos="2430" w:val="left"/>
        </w:tabs>
        <w:autoSpaceDE w:val="0"/>
        <w:widowControl/>
        <w:spacing w:line="232" w:lineRule="exact" w:before="1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Notice of Claim.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indemnification claims in respect of a Party, its Affiliates, or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directors, officers, employees and agents shall be made solely by such Party to this Agreement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Indemnified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Indemnified Party shall give the indemnifying Party prompt written notice (an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Claim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of any Losses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discovery of fact upon which such Indemnified Party intends to base a request for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but in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shall the indemnifying Party be liable for any Losses to the extent resulting from any delay in providing such notice.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Indemnification Claim Notice must contain a description of the claim and the nature and amount of such Loss (to the extent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- 59 -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the nature and amount of such Loss is known at such time). The Indemnified Party shall furnish promptly to the indemnifying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copies of all papers and official documents received in respect of any Losses and Third Party Claims.</w:t>
      </w:r>
    </w:p>
    <w:p>
      <w:pPr>
        <w:autoSpaceDN w:val="0"/>
        <w:tabs>
          <w:tab w:pos="2424" w:val="left"/>
        </w:tabs>
        <w:autoSpaceDE w:val="0"/>
        <w:widowControl/>
        <w:spacing w:line="188" w:lineRule="exact" w:before="152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Control of Defense.</w:t>
      </w:r>
    </w:p>
    <w:p>
      <w:pPr>
        <w:autoSpaceDN w:val="0"/>
        <w:tabs>
          <w:tab w:pos="2222" w:val="left"/>
          <w:tab w:pos="3322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 General.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(if applicable),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option, the indemnifying Party may assume the defense of any Third Party Claim by giving written notice to the Indemnified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after the indemnifying Party’s receipt of an Indemnification Claim Notice. The assumption of the defense of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Claim by the indemnifying Party shall not be construed as an acknowledgment that the indemnifying Party is liable to indemnify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Indemnified Party in respect of the Third Party Claim, nor shall it constitute a waiver by the indemnifying Party of any defenses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assert against the Indemnified Party’s claim for indemnification. Upon assuming the defense of a Third Party Claim,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indemnifying Party may appoint as lead counsel in the defense of the Third Party Claim any legal counsel selected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indemnifying Party which shall be reasonably acceptable to the Indemnified Party. In the event the indemnifying Party assumes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defense of a Third Party Claim, the Indemnified Party shall promptly deliver to the indemnifying Party all original notices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documents (including court papers) received by the Indemnified Party in connection with the Third Party Claim. Should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indemnifying Party assume the defense of a Third Party Claim, except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indemnifying Party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liable to the Indemnified Party for any legal expenses subsequently incurred by such Indemnified Party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analysis, defense or settlement of the Third Party Claim unless specifically requested in writing by the indemnifying Party.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that it is ultimately determined that the indemnifying Party is not obligated to indemnify, defend or hold harmless the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from and against the Third Party Claim, the Indemnified Party shall reimburse the indemnifying Party for any Losses incurred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the indemnifying Party in its defense of the Third Party Claim.</w:t>
      </w:r>
    </w:p>
    <w:p>
      <w:pPr>
        <w:autoSpaceDN w:val="0"/>
        <w:tabs>
          <w:tab w:pos="2222" w:val="left"/>
          <w:tab w:pos="3322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Right to Participate in Defense.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Without limiting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any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be entitled to participate in, but not control, the defense of such Third Party Claim and to employ counsel of its choice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purpose;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such employment shall be at the Indemnified Party’s own expense unless (a) the employment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assumption by the indemnifying Party of such expense, has been specifically authorized by the indemnifying Party in writing,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indemnifying Party has failed to assume the defense and employ counsel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 which case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 shall control the defense), or (c) the interests of the Indemnified Party and the indemnifying Party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Third Party Claim are sufficiently adverse to prohibit the representation by the same counsel of both Parties under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Law, ethical rules or equitable principles (in which case the Indemnifying Party shall control its defense and the Indemnified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control the defense of the Indemnified Party).</w:t>
      </w:r>
    </w:p>
    <w:p>
      <w:pPr>
        <w:autoSpaceDN w:val="0"/>
        <w:tabs>
          <w:tab w:pos="2222" w:val="left"/>
          <w:tab w:pos="3322" w:val="left"/>
        </w:tabs>
        <w:autoSpaceDE w:val="0"/>
        <w:widowControl/>
        <w:spacing w:line="228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Settlement.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any Losses relating solely to the payment of money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 in connection with a Third Party Claim and that shall not result in the Indemnified Party’s becoming subject to injunctive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relief, and as to which the indemnifying Party shall have acknowledged in writing the obligation to indemnify the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hereunder, the indemnifying Party shall have the sole right to consent to the entry of any judgment, enter into any settlement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dispose of such Loss, on such terms as the indemnifying Party, in its sole discretion, shall deem appropriate.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other Losses in connection with Third Party Claims, where the indemnifying Party has assumed the defense of the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indemnifying Party shall have authority to consent to the entry of any judgment, enter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into any settlement or otherwise dispose of such Loss;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it obtains the prior written consent of the Indemnified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(which consent shall not be unreasonably withheld, conditioned or delayed). If the indemnifying Party does not assume and conduct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defense of a Third Party Claim as provided above, the Indemnified Party may defend against such Third Party Claim. Regardless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whether the indemnifying Party chooses to defend or prosecute any Third Party Claim, no Indemnified Party shall admit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liability with respect to, or settle, compromise or dispose of, any Third Party Claim without </w:t>
      </w:r>
    </w:p>
    <w:p>
      <w:pPr>
        <w:autoSpaceDN w:val="0"/>
        <w:autoSpaceDE w:val="0"/>
        <w:widowControl/>
        <w:spacing w:line="202" w:lineRule="exact" w:before="44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- 60 -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prior written consent of the indemnifying Party. The indemnifying Party shall not be liable for any settlement, compromise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disposition of a Loss by an Indemnified Party that is reached without the written consent of the indemnifying Party.</w:t>
      </w:r>
    </w:p>
    <w:p>
      <w:pPr>
        <w:autoSpaceDN w:val="0"/>
        <w:tabs>
          <w:tab w:pos="2228" w:val="left"/>
          <w:tab w:pos="3328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Cooperation.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Regardless of whether the indemnifying Party chooses to defend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prosecute any Third Party Claim, the Indemnified Party shall, and shall cause each indemnitee to, cooperate in the defense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 thereof and shall furnish such records, information and testimony, provide such witnesses and attend such conferences,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discovery proceedings, hearings, trials and appeals as may be reasonably requested in connection therewith. Such cooperation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include access [***] afforded to the indemnifying Party to, and reasonable retention by the Indemnified Party of,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that are reasonably relevant to such Third Party Claim, and making Indemnified Parties and other employees and agents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on a mutually convenient basis to provide additional information and explanation of any material provided hereunder,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indemnifying Party shall reimburse the Indemnified Party for all its reasonable out-of-pocket expenses in connection therewith,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refund if the Indemnifying Party is ultimately held not to be obligated to indemnify the Indemnified Party.</w:t>
      </w:r>
    </w:p>
    <w:p>
      <w:pPr>
        <w:autoSpaceDN w:val="0"/>
        <w:tabs>
          <w:tab w:pos="2228" w:val="left"/>
          <w:tab w:pos="3328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Expenses.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Except as provided above, the reasonable and verifiable costs and expenses,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fees and disbursements of counsel, incurred by the Indemnified Party in connection with any Third Party Claim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reimbursed on a [***] basis in arrears by the indemnifying Party, without prejudice to the indemnifying Party’s right to contest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Party’s right to indemnification and subject to refund in the event the indemnifying Party is ultimately held not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obligated to indemnify the Indemnified Party.</w:t>
      </w:r>
    </w:p>
    <w:p>
      <w:pPr>
        <w:autoSpaceDN w:val="0"/>
        <w:tabs>
          <w:tab w:pos="1484" w:val="left"/>
          <w:tab w:pos="243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Special, Indirect, and Other Losses.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(A) FOR FRAUD, WILLFUL MISCONDUCT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GROSS NEGLIGENCE, (B) FOR A PARTY’S BREACH OF ITS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[ARTICLE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5.8]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AS PROVIDED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(D) TO THE EXTENT ANY SUCH DAMAGES ARE REQUIRED TO BE PAID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THIRD PARTY AS PART OF A CLAIM FOR WHICH A PARTY PROVIDES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NEITHER PARTY NOR ANY OF ITS AFFILIATES SHALL BE LIABLE FOR INDIRECT, INCIDENTAL,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SPECIAL, EXEMPLARY, PUNITIVE OR CONSEQUENTIAL DAMAGES, INCLUDING LOSS OF PROFITS 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INTERRUPTION, HOWEVER CAUSED AND ON ANY THEORY OF LIABILITY, WHETHER IN CONTRACT, TORT,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NEGLIGENCE, BREACH OF STATUTORY DUTY OR OTHERWISE IN CONNECTION WITH OR ARISING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OUT OF THE TERMS OF THIS AGREEMENT OR THE TRANSACTIONS CONTEMPLATED HEREBY OR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LICENSED COMPOUNDS OR LICENSED PRODUCTS, EVEN IF ADVISED OF THE POSSIBILITY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DAMAGES.</w:t>
      </w:r>
    </w:p>
    <w:p>
      <w:pPr>
        <w:autoSpaceDN w:val="0"/>
        <w:tabs>
          <w:tab w:pos="1484" w:val="left"/>
          <w:tab w:pos="2430" w:val="left"/>
        </w:tabs>
        <w:autoSpaceDE w:val="0"/>
        <w:widowControl/>
        <w:spacing w:line="226" w:lineRule="exact" w:before="116" w:after="92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shall obtain and carry in full force and effect the minimum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requirements set forth herein. Such insurance (a) shall be primary insurance with respect to each Party’s own participation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(b) shall be issued by a recognized insurer rated by A.M. Best “A-VII” (or its equivalent) or better, or an insurer pre-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approved in writing by the other Party, and (c) shall list the other Party as an additional insured under the General Liability Policy.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3322"/>
        <w:gridCol w:w="3322"/>
        <w:gridCol w:w="3322"/>
      </w:tblGrid>
      <w:tr>
        <w:trPr>
          <w:trHeight w:hRule="exact" w:val="364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0" w:right="10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11.6.1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 xml:space="preserve">Types and Minimum Limits.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The types of insurance, and minimum limits shall be:</w:t>
            </w:r>
          </w:p>
        </w:tc>
      </w:tr>
      <w:tr>
        <w:trPr>
          <w:trHeight w:hRule="exact" w:val="334"/>
        </w:trPr>
        <w:tc>
          <w:tcPr>
            <w:tcW w:type="dxa" w:w="3322"/>
            <w:vMerge/>
            <w:tcBorders/>
          </w:tcPr>
          <w:p/>
        </w:tc>
        <w:tc>
          <w:tcPr>
            <w:tcW w:type="dxa" w:w="3322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5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Worker’s Compensation with statutory limits in compliance with the Worker’s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Compensation laws of the state or states in which the Party has employees in the United States (excluding Puerto Rico).</w:t>
      </w: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Employer’s Liability coverage with a minimum limit of [***]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employees in the United States (excluding Puerto Rico). 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2962" w:val="left"/>
          <w:tab w:pos="3782" w:val="left"/>
        </w:tabs>
        <w:autoSpaceDE w:val="0"/>
        <w:widowControl/>
        <w:spacing w:line="214" w:lineRule="exact" w:before="0" w:after="0"/>
        <w:ind w:left="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General Liability Insurance with a minimum limit of [***] and [***]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aggregate. General Liability Insurance shall include Clinical Trial Insurance. The limits may be met with a combination of primary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 umbrella insurance.</w:t>
      </w:r>
    </w:p>
    <w:p>
      <w:pPr>
        <w:autoSpaceDN w:val="0"/>
        <w:tabs>
          <w:tab w:pos="2228" w:val="left"/>
          <w:tab w:pos="3328" w:val="left"/>
        </w:tabs>
        <w:autoSpaceDE w:val="0"/>
        <w:widowControl/>
        <w:spacing w:line="226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11.6.2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Certificates of 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request by a Party, the other Party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Certificates of Insurance evidencing compliance with this Section. The insurance policies shall be under an occurrence form, but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only a claims-made form is available to a Party, then such Party shall continue to maintain such insurance after the expiration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 for the longer of (a) a period of [***] following termination or expiration of this Agreement in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entirety, or (b) with respect to a particular Party, [***] by a Party.</w:t>
      </w:r>
    </w:p>
    <w:p>
      <w:pPr>
        <w:autoSpaceDN w:val="0"/>
        <w:tabs>
          <w:tab w:pos="2228" w:val="left"/>
          <w:tab w:pos="3328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11.6.3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Self-Insurance.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AbbVie may self-insure, in whole 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part, the insurance requirements described above.</w:t>
      </w:r>
    </w:p>
    <w:p>
      <w:pPr>
        <w:autoSpaceDN w:val="0"/>
        <w:autoSpaceDE w:val="0"/>
        <w:widowControl/>
        <w:spacing w:line="236" w:lineRule="exact" w:before="222" w:after="180"/>
        <w:ind w:left="3600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 AND 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3322"/>
        <w:gridCol w:w="3322"/>
        <w:gridCol w:w="3322"/>
      </w:tblGrid>
      <w:tr>
        <w:trPr>
          <w:trHeight w:hRule="exact" w:val="302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8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2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Term.</w:t>
            </w:r>
          </w:p>
        </w:tc>
        <w:tc>
          <w:tcPr>
            <w:tcW w:type="dxa" w:w="6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8" w:after="0"/>
              <w:ind w:left="2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Term.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This Agreement shall commence on the Effective Date and, unless earlier</w:t>
            </w:r>
          </w:p>
        </w:tc>
      </w:tr>
      <w:tr>
        <w:trPr>
          <w:trHeight w:hRule="exact" w:val="296"/>
        </w:trPr>
        <w:tc>
          <w:tcPr>
            <w:tcW w:type="dxa" w:w="332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12.1.1</w:t>
            </w:r>
          </w:p>
        </w:tc>
        <w:tc>
          <w:tcPr>
            <w:tcW w:type="dxa" w:w="3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0" w:after="0"/>
        <w:ind w:left="6" w:right="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in accordance herewith, shall continue in force and effect until (a) the date of expiration of the last Royalty Term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last Licensed Product, or (b) the expiration of the License Option Period and the failure of AbbVie to exercise the License Option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(such period,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 of Expiration of the Term.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Following the expiration of the Term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clause (a) (but not clause (b))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grants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become non-exclusive, fully-paid, royalty-free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irrevocable.</w:t>
      </w:r>
    </w:p>
    <w:p>
      <w:pPr>
        <w:autoSpaceDN w:val="0"/>
        <w:tabs>
          <w:tab w:pos="2444" w:val="left"/>
        </w:tabs>
        <w:autoSpaceDE w:val="0"/>
        <w:widowControl/>
        <w:spacing w:line="188" w:lineRule="exact" w:before="254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for Material Breach.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30" w:lineRule="exact" w:before="9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 Breach.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either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believes that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has materially breached one (1) or more of its material obligations under this Agreement,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Non-Breaching Party may deliver notice of such material breach to the Breaching Party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Default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If the Breaching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does not dispute that it has committed a material breach of one (1) or more of its material obligations under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 if the Breaching Party fails to cure such breach within ninety (90) days after receipt of the Default Notice, or if such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cannot be fully achieved within such ninety- (90-) day period and the Breaching Party has failed to commence compliance or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failed to use diligent efforts to achieve full compliance as soon thereafter as is reasonably possible, the Non-Breaching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 this Agreement upon written notice to the Breaching Party. If the Breaching Party disputes that it has materially breached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one (1) or more of its material obligations under this Agreement, the dispute shall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If, as a result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application of such dispute resolution procedures, the Breaching Party is determined to be in material breach of one (1)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its material obligations under this Agreement (an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Adverse Ruling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then if the Breaching Party fails to complete the actions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specified by the Adverse Ruling to cure such material breach within [***] after such ruling, or if such compliance cannot be fully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achieved within such [***] period and the Breaching Party has failed to commence diligent efforts to achieve full compliance as soon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thereafter as is reasonably possible or as prescribed by the Arbitrator, then the Non-Breaching Party may terminate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upon written notice to the Breaching Party.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 Breach Related to Diligence in a Major Market.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if the material breach and failure to cure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- 62 -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AbbVie’s Commercialization diligence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any Major Market, [***].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Invocation of Material Breach.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the Parties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a remedy to be invoked only if the breach is not (a) cured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(including the timeframes set forth therein), (b) remedied through the payment of money damages determined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(c) adequately remedied through a combination of (a) and (b).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Additional Termination Rights by AbbVie.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may terminate this Agreement in its entirety,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on a country or other jurisdiction -by-country or other jurisdiction basis, for any or no reason, upon ninety (90) days’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notice to Harpoon.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Termination for Insolvency.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that either Party (a) files for protection under bankruptcy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insolvency laws, (b) makes an assignment for the benefit of creditors, (c) appoints or suffers appointment of a receiver or trustee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 substantially all of its property that is not discharged within [***] after such filing, (d) is a party to any dissolution or liquidation,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files a petition under any bankruptcy or insolvency act or has any such petition filed against it that is not discharged within [***]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filing thereof, or (f) admits in writing its inability generally to meet its obligations as they fall due in the general course,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Party may terminate this Agreement in its entirety effective immediately upon written notice to such Party.</w:t>
      </w:r>
    </w:p>
    <w:p>
      <w:pPr>
        <w:autoSpaceDN w:val="0"/>
        <w:tabs>
          <w:tab w:pos="2444" w:val="left"/>
        </w:tabs>
        <w:autoSpaceDE w:val="0"/>
        <w:widowControl/>
        <w:spacing w:line="188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Rights in Bankruptcy.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30" w:lineRule="exact" w:before="9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Applicability of 11 U.S.C. § 365(n).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All rights and licenses (collectively,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granted under or pursuant to this Agreement, including all rights and licenses to use improvements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enhancements developed during the Term, are intended to be, and shall otherwise be deemed to be, for purposes of Section 365(n)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United States Bankruptcy Code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or any analogous provisions in any other country or jurisdiction,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licenses of rights to “intellectual property” as defined under Section 101(35A) of the Bankruptcy Code. The Parties agree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of such Intellectual Property under this Agreement shall retain and may fully exercise all of its rights and elections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Bankruptcy Code, including Section 365(n) of the Bankruptcy Code, or any analogous provisions in any other country or jurisdiction.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of the rights granted to either Party under this Agreement shall be deemed to exist immediately before the occurrence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bankruptcy case in which the other Party is the debtor.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Rights of non-Debtor Party in Bankruptcy.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a bankruptcy proceeding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commenced by or against either Party under the Bankruptcy Code or any analogous provisions in any other country or jurisdiction,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non-debtor Party shall be entitled to a complete duplicate of (or complete access to, as appropriate) any Intellectual Property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embodiments of such Intellectual Property, which, if not already in the non-debtor Party’s possession, shall be delivered to the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debtor Party within [***] of such request;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the debtor Party is excused from its obligation to deliver the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to the extent the debtor Party continues to perform all of its obligations under this Agreement and the Agreement has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been rejected pursuant to the Bankruptcy Code or any analogous provision in any other country or jurisdiction.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254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in Entirety.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1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a termination of this Agreement in its entirety by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by Harpoon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240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rights and licenses granted by Harpoon hereunder shall immediately terminate; 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782" w:val="left"/>
        </w:tabs>
        <w:autoSpaceDE w:val="0"/>
        <w:widowControl/>
        <w:spacing w:line="190" w:lineRule="exact" w:before="0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all rights and licenses granted by AbbVie hereunder shall immediately terminate;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12.10.2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(solely following the License Option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Exercise Closing Date), AbbVie shall cease any and all Exploitation of Licensed Compounds and Licensed Products and transfer to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Harpoon, or destroy (at Harpoon’s sole election), copies of all data and Information generated by AbbVie in connection with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Exploitation of Licensed Compounds or Licensed Products, and all rights in such Licensed Compounds and Licensed Products shall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revert back to Harpoon; and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such termination occurs following the License Option Exercise Closing Date,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apply with respect to Licensed Compounds and Licensed Products that revert to Harpoon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Harpoon</w:t>
      </w:r>
    </w:p>
    <w:p>
      <w:pPr>
        <w:autoSpaceDN w:val="0"/>
        <w:autoSpaceDE w:val="0"/>
        <w:widowControl/>
        <w:spacing w:line="190" w:lineRule="exact" w:before="50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Reversion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3340" w:val="left"/>
        </w:tabs>
        <w:autoSpaceDE w:val="0"/>
        <w:widowControl/>
        <w:spacing w:line="190" w:lineRule="exact" w:before="148" w:after="0"/>
        <w:ind w:left="22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12.6.2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terminates this Agreement in its entirety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(subject to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3782" w:val="left"/>
        </w:tabs>
        <w:autoSpaceDE w:val="0"/>
        <w:widowControl/>
        <w:spacing w:line="188" w:lineRule="exact" w:before="240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all rights and licenses granted by Harpoon hereunder shall immediately terminate,</w:t>
      </w:r>
    </w:p>
    <w:p>
      <w:pPr>
        <w:autoSpaceDN w:val="0"/>
        <w:autoSpaceDE w:val="0"/>
        <w:widowControl/>
        <w:spacing w:line="190" w:lineRule="exact" w:before="38" w:after="78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AbbVie shall have no further rights in connection with Licensed Compounds and Licensed Products;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3322"/>
        <w:gridCol w:w="3322"/>
        <w:gridCol w:w="3322"/>
      </w:tblGrid>
      <w:tr>
        <w:trPr>
          <w:trHeight w:hRule="exact" w:val="322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2" w:after="0"/>
              <w:ind w:left="0" w:right="1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12.6.3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(b)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5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all rights and licenses granted by AbbVie hereunder shall immediately terminate.</w:t>
            </w:r>
          </w:p>
        </w:tc>
      </w:tr>
      <w:tr>
        <w:trPr>
          <w:trHeight w:hRule="exact" w:val="288"/>
        </w:trPr>
        <w:tc>
          <w:tcPr>
            <w:tcW w:type="dxa" w:w="3322"/>
            <w:vMerge/>
            <w:tcBorders/>
          </w:tcPr>
          <w:p/>
        </w:tc>
        <w:tc>
          <w:tcPr>
            <w:tcW w:type="dxa" w:w="3322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Prior to the exercise of the License Option, if AbbVie has the right to terminate this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in its entirety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(i.e. by mutual agreement or as may be finally determined by an Adverse Ruling),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then within [***] following the expiration of the relevant cure period, if any, AbbVie may, by written notice to Harpoon, and as its sole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exclusive remedy in lieu of exercising its right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such breach, elect to continue this Agreement</w:t>
      </w:r>
    </w:p>
    <w:p>
      <w:pPr>
        <w:autoSpaceDN w:val="0"/>
        <w:autoSpaceDE w:val="0"/>
        <w:widowControl/>
        <w:spacing w:line="190" w:lineRule="exact" w:before="3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modified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in which case, effective as of the date AbbVie delivers notice of such election to Harpoon: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240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82" w:val="left"/>
        </w:tabs>
        <w:autoSpaceDE w:val="0"/>
        <w:widowControl/>
        <w:spacing w:line="190" w:lineRule="exact" w:before="138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56" w:val="left"/>
        </w:tabs>
        <w:autoSpaceDE w:val="0"/>
        <w:widowControl/>
        <w:spacing w:line="188" w:lineRule="exact" w:before="140" w:after="0"/>
        <w:ind w:left="29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License Exercise Option Closing Date, all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respect to AbbVie’s rights and obligations following the exercise of the License Option shall apply,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[***]; and</w:t>
      </w:r>
    </w:p>
    <w:p>
      <w:pPr>
        <w:autoSpaceDN w:val="0"/>
        <w:tabs>
          <w:tab w:pos="2956" w:val="left"/>
          <w:tab w:pos="3776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Post CSR Option Period expires without AbbVie delivering a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Option Exercise Notice, then all rights and licenses granted by Harpoon hereunder shall immediately terminate, and AbbVie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 further rights in connection with Licensed Compounds and Licensed Products.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110" w:after="18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12.6.4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License Option Exercise Closing Date, if AbbVie has the right to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in its entirety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(i.e. by mutual agreement or as may be finally determined by an Adverse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Ruling), then within [***] following the expiration of the relevant cure period, if any, AbbVie may, by written notice to Harpoon,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its sole and exclusive remedy in lieu of exercising its right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such breach, elect to continue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as modified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which case, effective as of the date AbbVie delivers notice of such election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Harpoon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3320"/>
        <w:gridCol w:w="3320"/>
        <w:gridCol w:w="3320"/>
      </w:tblGrid>
      <w:tr>
        <w:trPr>
          <w:trHeight w:hRule="exact" w:val="316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88" w:after="0"/>
              <w:ind w:left="0" w:right="1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12.6.5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320"/>
        </w:trPr>
        <w:tc>
          <w:tcPr>
            <w:tcW w:type="dxa" w:w="332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(b)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380"/>
        </w:trPr>
        <w:tc>
          <w:tcPr>
            <w:tcW w:type="dxa" w:w="332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(c)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380"/>
        </w:trPr>
        <w:tc>
          <w:tcPr>
            <w:tcW w:type="dxa" w:w="332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0" w:right="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(d)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[***]</w:t>
            </w:r>
          </w:p>
        </w:tc>
      </w:tr>
      <w:tr>
        <w:trPr>
          <w:trHeight w:hRule="exact" w:val="300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Following the License Option Exercise Closing Date, if AbbVie has the right to terminate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in its entirety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but elects to retain its rights and licenses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3776" w:val="left"/>
        </w:tabs>
        <w:autoSpaceDE w:val="0"/>
        <w:widowControl/>
        <w:spacing w:line="188" w:lineRule="exact" w:before="2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88" w:lineRule="exact" w:before="1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776" w:val="left"/>
        </w:tabs>
        <w:autoSpaceDE w:val="0"/>
        <w:widowControl/>
        <w:spacing w:line="190" w:lineRule="exact" w:before="14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02" w:lineRule="exact" w:before="216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776" w:val="left"/>
        </w:tabs>
        <w:autoSpaceDE w:val="0"/>
        <w:widowControl/>
        <w:spacing w:line="190" w:lineRule="exact" w:before="0" w:after="0"/>
        <w:ind w:left="29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Reversion of Harpoon Products.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Following the License Option Exercise Closing Date, if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terminates in its entirety, except for termination by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following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apply with respect to Harpoon Reversion Products.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0" w:lineRule="exact" w:before="1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Harpoon’s sole election by written notice to AbbVie, AbbVie shall grant, and hereby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grants to Harpoon, effective as of the effective date of termination, [***]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Reversion 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 license shall exclude (1) any license or other rights with respect to any active ingredient that is not a Licensed Compound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(2) any license or other rights with respect to any other Patents or Know-How owned or controlled by AbbVie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Affiliates. The foregoing license under the AbbVie Reversion IP shall be payable on a country-by-country basis and [***] (applied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mutatis mutandis to Harpoon) by Harpoon, its Affiliates or sublicensees of Harpoon Reversion Products, beginning [***].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[***], within a reasonable time following the effective date of termination,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that was transferred by Harpoon to AbbVie with respect to each Harpoon Reversion Product.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30" w:lineRule="exact" w:before="21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Harpoon’s request, AbbVie shall [***] in connection with Harpoon Reversion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prior to reversion of such Harpoon Reversion Products.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[***] pertaining to the applicable Harpoon Reversion Products in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possession or Control.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21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any Licensed Product that becomes a Harpoon Reversion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any period in which AbbVie is [***] for such Licensed Product, AbbVie shall [***] </w:t>
      </w:r>
    </w:p>
    <w:p>
      <w:pPr>
        <w:autoSpaceDN w:val="0"/>
        <w:autoSpaceDE w:val="0"/>
        <w:widowControl/>
        <w:spacing w:line="202" w:lineRule="exact" w:before="44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- 66 -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Harpoon [***] the foregoing obligations.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30" w:lineRule="exact" w:before="2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 [***], AbbVie shall [***]. Additionally, upon any Licensed Compound or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becoming a Harpoon Reversion Product, AbbVie shall [***]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extent that AbbVie [***] for the Commercialization of a Harpoon Reversion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[***], Harpoon shall have the right to [***]. Harpoon shall exercise such right by written notice to AbbVie within [***] after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Licensed Compound or Licensed Product becomes a Harpoon Reversion Product.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12.7.8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[***], as may be necessary under, or as Harpoon may reasonably request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connection with Harpoon’s rights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6" w:lineRule="exact" w:before="21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Termination of Terminated Territory.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a termination of this Agreement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a country or other jurisdiction by AbbVie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with respect to a Terminated Territory by Harpoon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12.2.2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(but not in the case of any termination of this Agreement in its entirety), the term “Territory”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automatically amended to exclude the Terminated Territory and all rights and licenses granted by Harpoon hereunder (a)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automatically be deemed to be amended to exclude, if applicable, the right to market, promote, detail, distribute, import, sell, offer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sale, file any Drug Approval Application for, or seek any Regulatory Approval for Licensed Compound or Licensed Products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Territory, and (b) shall otherwise survive and continue in effect in such Terminated Territory solely for the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furthering any Commercialization of the Licensed Compounds or Licensed Products in the Territory other than the Terminated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 or any Development or Manufacturing in support thereof.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Remedies.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otherwise expressly provided herein, termination of this Agreement (either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entirety or with respect to one (1) or more country(ies) or other jurisdiction(s)) in accordance with the provisions hereof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limit remedies that may otherwise be available in law or equity.</w:t>
      </w:r>
    </w:p>
    <w:p>
      <w:pPr>
        <w:autoSpaceDN w:val="0"/>
        <w:tabs>
          <w:tab w:pos="2544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Accrued Rights; Surviving Obligations.</w:t>
      </w:r>
    </w:p>
    <w:p>
      <w:pPr>
        <w:autoSpaceDN w:val="0"/>
        <w:tabs>
          <w:tab w:pos="2228" w:val="left"/>
          <w:tab w:pos="3442" w:val="left"/>
        </w:tabs>
        <w:autoSpaceDE w:val="0"/>
        <w:widowControl/>
        <w:spacing w:line="228" w:lineRule="exact" w:before="10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12.10.1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or expiration of this Agreement (either in its entirety or with respect to 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(1) or more country(ies) or other jurisdiction(s)) for any reason shall be without prejudice to any rights that shall have accrued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benefit of a Party prior to such termination or expiration. Such termination or expiration shall not relieve a Party from obligations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expressly indicated to survive the termination or expiration of this Agreement. Without limiting the foregoing,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3.6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[***];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3.8.5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(solely for the purposes, and in accordance with the time periods, set forth therein);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(with respect to any amounts incurred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effective date of termination and subject to reimbursement by AbbVie);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(with respect to payments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milestone events or Net Sales occurring prior to the effective date of termination);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6.7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6.13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7.1.1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7.1.4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(with respect to Patents and Know-How conceived, discovered, developed, or otherwise made prior to expiration or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- 67 -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6" w:right="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Agreement);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(with respect to information exchanged prior to the effective date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);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11.1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11.5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the grants referenced therein (with respect to expiration, but not termination, of this Agreement),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12.8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(with respect to termination, but not expiration, of this Agreement and in accordance with the time periods set forth therein),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13.13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13.15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13.20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this Agreement shall survive the termination or expiration of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reason (unless the reason is expressly limited therein),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Articles 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(to the extent used in other surviving provisions)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shall survive the termination or expiration of this Agreement for any reason. If this Agreement is terminated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Terminated Territory but not in its entirety, then following such termination the foregoing provisions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remain in effect with respect to the Terminated Territory (to the extent they would survive and apply in the event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expires or is terminated in its entirety), and all provisions not surviving in accordance with the foregoing shall terminate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 with respect to the Terminated Territory and be of no further force and effect (and, for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clarity, all provisions of this Agreement shall remain in effect with respect to all countries in the Territory other than the Terminated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Territory).</w:t>
      </w:r>
    </w:p>
    <w:p>
      <w:pPr>
        <w:autoSpaceDN w:val="0"/>
        <w:tabs>
          <w:tab w:pos="2228" w:val="left"/>
          <w:tab w:pos="3442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12.10.2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AbbVie terminates this Agreement with respect to a country or other jurisdiction,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its entirety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12.3,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shall have the right for at least [***] and no more than [***], which period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determined by Harpoon in its sole discretion, after the effective date of such termination with respect to such country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to sell or otherwise dispose of all Licensed Compound or Licensed Product then in its inventory and any in-progress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inventory, in each case that is intended for sale or disposition in such country or other jurisdiction, as though this Agreement had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with respect to such country or other jurisdiction, and such sale or disposition shall not constitute infringement of Harpoon’s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its Affiliates’ Patent or other intellectual property or other proprietary rights. Within [***] from the expiration from this period,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shall furnish Harpoon a statement showing the quantities of Licensed Products then in AbbVie’s inventory and any in-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progress inventory. For purposes of clarity, AbbVie shall continue to make payments thereon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(as if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had not terminated with respect to such Major Market or country or other jurisdiction).</w:t>
      </w:r>
    </w:p>
    <w:p>
      <w:pPr>
        <w:autoSpaceDN w:val="0"/>
        <w:autoSpaceDE w:val="0"/>
        <w:widowControl/>
        <w:spacing w:line="236" w:lineRule="exact" w:before="224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13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MISCELLANEOUS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2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Force Majeure.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Party shall be held liable or responsible to the other Party or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defaulted under or breached this Agreement for failure or delay in fulfilling or performing any term of this Agreement when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failure or delay is caused by or results from events beyond the reasonable control of the non-performing Party, including fires,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floods, earthquakes, hurricanes, embargoes, shortages, epidemics, quarantines, war, acts of war (whether war be declared or not),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terrorist acts, insurrections, riots, civil commotion, acts of God or acts, omissions or delays in acting by any governmental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(except to the extent such delay results from the breach by the non-performing Party or any of its Affiliates of any term or condition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Agreement). The non-performing Party shall notify the other Party of such force majeure within [***] after such occurrence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giving written notice to the other Party stating the nature of the event, its anticipated duration, and any action being taken to avoid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minimize its effect. The suspension of performance shall be of no greater scope and no longer duration than is necessary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non-performing Party shall use commercially reasonable efforts to remedy its inability to perform.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Change in Control of Harpoon.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10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Harpoon (or its successor) shall provide AbbVie with written notice of any Change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Control of Harpoon or Acquisition by Harpoon within [***] following the closing date of such transaction.</w:t>
      </w:r>
    </w:p>
    <w:p>
      <w:pPr>
        <w:autoSpaceDN w:val="0"/>
        <w:tabs>
          <w:tab w:pos="3340" w:val="left"/>
        </w:tabs>
        <w:autoSpaceDE w:val="0"/>
        <w:widowControl/>
        <w:spacing w:line="190" w:lineRule="exact" w:before="250" w:after="0"/>
        <w:ind w:left="22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[***] 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1478" w:val="left"/>
          <w:tab w:pos="243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Export Control.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is made subject to any restrictions concerning the export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or technical information from the United States or other countries that may be imposed on the Parties from time to time.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agrees that it will not export, directly or indirectly, any technical information acquired from the other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any products using such technical information to a location or in a manner that at the time of export requires an export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or other governmental approval, without first obtaining the written consent to do so from the appropriate agency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governmental entity in accordance with Applicable Law.</w:t>
      </w:r>
    </w:p>
    <w:p>
      <w:pPr>
        <w:autoSpaceDN w:val="0"/>
        <w:tabs>
          <w:tab w:pos="2438" w:val="left"/>
        </w:tabs>
        <w:autoSpaceDE w:val="0"/>
        <w:widowControl/>
        <w:spacing w:line="188" w:lineRule="exact" w:before="154" w:after="0"/>
        <w:ind w:left="14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Assignment.</w:t>
      </w:r>
    </w:p>
    <w:p>
      <w:pPr>
        <w:autoSpaceDN w:val="0"/>
        <w:tabs>
          <w:tab w:pos="2222" w:val="left"/>
          <w:tab w:pos="3334" w:val="left"/>
        </w:tabs>
        <w:autoSpaceDE w:val="0"/>
        <w:widowControl/>
        <w:spacing w:line="228" w:lineRule="exact" w:before="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prior written consent of the other Party, such consent not to be unreasonably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withheld, conditioned, or delayed, neither Party shall sell, transfer, assign, delegate, pledge, or otherwise dispose of,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voluntarily, involuntarily, by operation of law or otherwise, this Agreement or any of its rights or duties hereunder;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may make such an assignment without the other Party’s consent to its Affiliate or to a successor, whether in a merger, sale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stock, sale of assets or any other transaction, of the business to which this Agreement relates. With respect to an assignment to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Affiliate, the assigning Party shall remain responsible for the performance by such Affiliate of the rights and obligations hereunder.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attempted assignment or delegation in violation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void and of no effect. All validly assigned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delegated rights and obligations of the Parties hereunder shall be binding upon and inure to the benefit of and be enforceable by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against the successors and permitted assigns of Harpoon or AbbVie, as the case may be. The permitted assignee or transferee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assume all obligations of its assignor or transferor under this Agreement. Without limiting the foregoing, the grant of rights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shall be binding upon any successor or permitted assignee of Harpoon, and the obligations of AbbVie,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 obligations, shall run in favor of any such successor or permitted assignee of Harpoon’s benefits under this Agreement.</w:t>
      </w:r>
    </w:p>
    <w:p>
      <w:pPr>
        <w:autoSpaceDN w:val="0"/>
        <w:tabs>
          <w:tab w:pos="3334" w:val="left"/>
        </w:tabs>
        <w:autoSpaceDE w:val="0"/>
        <w:widowControl/>
        <w:spacing w:line="190" w:lineRule="exact" w:before="250" w:after="0"/>
        <w:ind w:left="22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13.4.2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02" w:lineRule="exact" w:before="218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2" w:lineRule="exact" w:before="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Severability.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any provision of this Agreement is held to be illegal, invalid, or unenforceable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present or future law, and if the rights or obligations of either Party under this Agreement will not be materially and adversely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affected thereby, (a) such provision shall be fully severable, (b) this Agreement shall be construed and enforced as if such illegal,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invalid, or unenforceable provision had never comprised a part hereof, (c) the remaining provisions of this Agreement shall remain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full force and effect and shall not be affected by the illegal, invalid, or unenforceable provision or by its severance herefrom, and (d)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lieu of such illegal, invalid, or unenforceable provision, there shall be added automatically as a part of this Agreement a legal, valid,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enforceable provision as similar in terms to such illegal, invalid, or unenforceable provision as may be possible and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acceptable to the Parties. To the fullest extent permitted by Applicable Law, each Party hereby waives any provision of law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would render any provision hereof illegal, invalid, or unenforceable in any respect.</w:t>
      </w:r>
    </w:p>
    <w:p>
      <w:pPr>
        <w:autoSpaceDN w:val="0"/>
        <w:tabs>
          <w:tab w:pos="2444" w:val="left"/>
        </w:tabs>
        <w:autoSpaceDE w:val="0"/>
        <w:widowControl/>
        <w:spacing w:line="190" w:lineRule="exact" w:before="152" w:after="0"/>
        <w:ind w:left="1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Governing Law, Jurisdiction and Service.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98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13.6.1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Governing Law.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This Agreement or the performance, enforcement, breach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hereof shall be interpreted, governed by and construed in accordance with the laws of the State of Delaware, United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States, excluding any conflicts or choice of law rule or principle that might otherwise refer construction or interpretation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to the substantive law of another jurisdiction;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all questions concerning (a) inventorship of Patents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shall be determined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7.1.3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(b) the construction or effect of Patents shall be determined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laws of the country or other jurisdiction in which the particular Patent has been filed or granted, as the case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be. The Parties agree to exclude the application to this Agreement of the United Nations Convention on Contracts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International Sale of Goods.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6" w:lineRule="exact" w:before="2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13.6.2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Service.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further agrees that service of any process, summons, notice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 by registered mail to its address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effective service of process for any action, suit,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proceeding brought against it under this Agreement in any such court.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32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Dispute Resolution.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for disputes resolved by the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2.2.3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3.1.2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if a dispute arises between the Parties in connection with or relating to this Agreement,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determination of the scope or applicability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the agreement to arbitrate, or any document or instrument delivered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connection herewith (a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it shall be resolved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1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General.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Dispute shall first be referred to the Senior Officers of the Parties, who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confer in good faith on the resolution of the issue. Any final decision mutually agreed to by the Senior Officers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conclusive and binding on the Parties. If the Senior Officers are not able to agree on the resolution of any such issue within [***] (or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other period of time as mutually agreed by the Senior Officers) after such issue was first referred to them, then,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either Party may, by written notice to the other Party, elect to initiate an arbitration proceeding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the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which shall fully and finally settle the Dispute.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Intellectual Property Disputes.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the event that a Dispute arises with respect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validity, enforceability, or patentability of any Patent, Trademark or other intellectual property rights, and such Dispute cannot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unless otherwise agreed by the Parties in writing, such Dispute shall not be submitted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arbitration proceeding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instead, either Party may initiate litigation in a court of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jurisdiction,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any country or other jurisdiction in which such rights apply. In case of a Dispute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with respect to inventorship, the Parties shall jointly select a patent attorney registered before the United States Patent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 Office and submit such Dispute to the mutually-selected patent attorney for resolution under the United States patent law.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decision of such patent attorney with respect to inventorship shall be final, and the Parties agree to be bound by the decision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share equally the expenses of such patent attorney.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08" w:lineRule="exact" w:before="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Arbitration.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arbitration proceeding under this Agreement shall take place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procedures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13.7.3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Adverse Ruling.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determination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a Party is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breach of its material obligations hereunder shall specify a (nonexclusive) set of actions to be taken to cure such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breach, if feasible.</w:t>
      </w:r>
    </w:p>
    <w:p>
      <w:pPr>
        <w:autoSpaceDN w:val="0"/>
        <w:tabs>
          <w:tab w:pos="2228" w:val="left"/>
          <w:tab w:pos="3340" w:val="left"/>
        </w:tabs>
        <w:autoSpaceDE w:val="0"/>
        <w:widowControl/>
        <w:spacing w:line="228" w:lineRule="exact" w:before="212" w:after="194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13.7.5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Interim Relief.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anything herein to the contrary,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preclude either Party from seeking interim or provisional relief, including a temporary restraining order, preliminary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injunction or other interim equitable relief concerning a Dispute, if necessary to protect the interests of such Party. This Section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specifically enforceable.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3322"/>
        <w:gridCol w:w="3322"/>
        <w:gridCol w:w="3322"/>
      </w:tblGrid>
      <w:tr>
        <w:trPr>
          <w:trHeight w:hRule="exact" w:val="31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0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Notices.</w:t>
            </w:r>
          </w:p>
        </w:tc>
        <w:tc>
          <w:tcPr>
            <w:tcW w:type="dxa" w:w="6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6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Notice Requirements.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Any notice, request, demand, waiver, consent, approval, or</w:t>
            </w:r>
          </w:p>
        </w:tc>
      </w:tr>
      <w:tr>
        <w:trPr>
          <w:trHeight w:hRule="exact" w:val="278"/>
        </w:trPr>
        <w:tc>
          <w:tcPr>
            <w:tcW w:type="dxa" w:w="332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2" w:after="0"/>
              <w:ind w:left="2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13.8.1</w:t>
            </w:r>
          </w:p>
        </w:tc>
        <w:tc>
          <w:tcPr>
            <w:tcW w:type="dxa" w:w="3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6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communication permitted or required under this Agreement shall be in writing, shall refer specifically to this 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deemed given only if (a) delivered by hand, (b) sent by facsimile transmission (with transmission confirmed), or (c)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internationally recognized overnight delivery service that maintains records of delivery, addressed to the Parties at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addresses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to such other address as the Party to whom notice is to be given may have provided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Such notice shall be deemed to have been given as of the date delivered by hand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transmitted by facsimile (with transmission confirmed) or on the [***] (at the place of delivery) after deposit with an internationally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recognized overnight delivery service. Any notice delivered by facsimile shall be confirmed by a hard copy delivered as soon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practicable thereafter.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not intended to govern the day-to-day business communications necessary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in performing their obligations under the terms of this Agreement.</w:t>
      </w:r>
    </w:p>
    <w:p>
      <w:pPr>
        <w:autoSpaceDN w:val="0"/>
        <w:tabs>
          <w:tab w:pos="3340" w:val="left"/>
        </w:tabs>
        <w:autoSpaceDE w:val="0"/>
        <w:widowControl/>
        <w:spacing w:line="190" w:lineRule="exact" w:before="252" w:after="0"/>
        <w:ind w:left="22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13.8.2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Address for Notice.</w:t>
      </w:r>
    </w:p>
    <w:p>
      <w:pPr>
        <w:autoSpaceDN w:val="0"/>
        <w:autoSpaceDE w:val="0"/>
        <w:widowControl/>
        <w:spacing w:line="188" w:lineRule="exact" w:before="126" w:after="0"/>
        <w:ind w:left="2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AbbVie, to:</w:t>
      </w:r>
    </w:p>
    <w:p>
      <w:pPr>
        <w:autoSpaceDN w:val="0"/>
        <w:autoSpaceDE w:val="0"/>
        <w:widowControl/>
        <w:spacing w:line="228" w:lineRule="exact" w:before="100" w:after="0"/>
        <w:ind w:left="2228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Biotechnology LTD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c/o Conyers, Dill &amp; Pearman,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Clarendon House,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 Church Street,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Hamilton HM 11 Bermuda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 copy (which shall not constitute notice) to:</w:t>
      </w:r>
    </w:p>
    <w:p>
      <w:pPr>
        <w:autoSpaceDN w:val="0"/>
        <w:autoSpaceDE w:val="0"/>
        <w:widowControl/>
        <w:spacing w:line="190" w:lineRule="exact" w:before="138" w:after="0"/>
        <w:ind w:left="2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AbbVie Inc.</w:t>
      </w:r>
    </w:p>
    <w:p>
      <w:pPr>
        <w:autoSpaceDN w:val="0"/>
        <w:autoSpaceDE w:val="0"/>
        <w:widowControl/>
        <w:spacing w:line="226" w:lineRule="exact" w:before="0" w:after="0"/>
        <w:ind w:left="222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 North Waukegan Road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North Chicago, Illinois 60064 United States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Facsimile: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to Harpoon,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Harpoon Therapeutics, Inc.</w:t>
      </w:r>
    </w:p>
    <w:p>
      <w:pPr>
        <w:autoSpaceDN w:val="0"/>
        <w:autoSpaceDE w:val="0"/>
        <w:widowControl/>
        <w:spacing w:line="228" w:lineRule="exact" w:before="0" w:after="0"/>
        <w:ind w:left="2228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131 Oyster Point Blvd, Suite 300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South San Francisco, CA 94080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Attention: [***]</w:t>
      </w:r>
    </w:p>
    <w:p>
      <w:pPr>
        <w:autoSpaceDN w:val="0"/>
        <w:autoSpaceDE w:val="0"/>
        <w:widowControl/>
        <w:spacing w:line="202" w:lineRule="exact" w:before="446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 copy (which shall not constitute notice) to:</w:t>
      </w:r>
    </w:p>
    <w:p>
      <w:pPr>
        <w:autoSpaceDN w:val="0"/>
        <w:autoSpaceDE w:val="0"/>
        <w:widowControl/>
        <w:spacing w:line="228" w:lineRule="exact" w:before="100" w:after="0"/>
        <w:ind w:left="2228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Cooley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3175 Hanover Street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Palo Alto, CA 94304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Email: [***]</w:t>
      </w:r>
    </w:p>
    <w:p>
      <w:pPr>
        <w:autoSpaceDN w:val="0"/>
        <w:tabs>
          <w:tab w:pos="1484" w:val="left"/>
          <w:tab w:pos="2444" w:val="left"/>
        </w:tabs>
        <w:autoSpaceDE w:val="0"/>
        <w:widowControl/>
        <w:spacing w:line="228" w:lineRule="exact" w:before="11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Entire Agreement; Amendments.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together with the Schedules attached hereto,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sets forth and constitutes the entire agreement and understanding between the Parties with respect to the subject matter hereof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prior agreements, understandings, promises, and representations, whether written or oral, with respect thereto are superseded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hereby (including that certain Mutual Confidentiality Disclosure Agreement between the Parties or their respective Affiliates dated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NDA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foregoing shall not be interpreted as a waiver of any remedies available to either Party as a result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breach, prior to the Effective Date, by the other Party (or its Affiliates) of its obligations under the Prior NDA.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confirms that it is not relying on any representations or warranties of the other Party except as specifically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No amendment, modification, release, or discharge with respect to this Agreement shall be binding upon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unless in writing and duly executed by authorized representatives of both Parties.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English Language.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shall be written and executed in,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communications under or in connection with this Agreement shall be in, the English language. Any translation into any other language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not be an official version thereof, and in the event of any conflict in interpretation between the English version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translation, the English version shall control.</w:t>
      </w:r>
    </w:p>
    <w:p>
      <w:pPr>
        <w:autoSpaceDN w:val="0"/>
        <w:tabs>
          <w:tab w:pos="1484" w:val="left"/>
          <w:tab w:pos="2532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Equitable Relief.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acknowledges and agrees that the restrictions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5.8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Articles 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are reasonable and necessary to protect the legitimate interests of the other Party and that such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would not have entered into this Agreement in the absence of such restrictions, and that any breach or threatened breach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 of such Section or Articles may result in irreparable injury to such other Party for which there may be no adequate remedy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law. In the event of a breach or threatened breach of any provision of such Section or Articles, the non-breaching Party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authorized and entitled to seek from any court of competent jurisdiction injunctive relief, whether preliminary or permanent,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performance, and an equitable accounting of all earnings, profits, and other benefits arising from such breach, which rights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cumulative and in addition to any other rights or remedies to which such non-breaching Party may be entitled in law or equity. Both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agree to waive any requirement that the other (a) post a bond or other security as a condition for obtaining any such relief,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show irreparable harm, balancing of harms, consideration of the public interest, or inadequacy of monetary damages as a remedy.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13.11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intended, or should be construed, to limit either Party’s right to equitable relief or any other remedy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breach of any other provision of this Agreement.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Waiver and Non-Exclusion of Remedies.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term or condition of this Agreement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waived at any time by the Party that is entitled to the benefit thereof, but no such waiver shall be effective unless set forth in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instrument duly executed by or on behalf of the Party waiving such term or condition. The waiver by either Party hereto of any right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 or of the failure to perform or of a breach by the other Party shall not be deemed a waiver of any other right hereunder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other breach or failure by such other Party whether of a similar nature or otherwise. The rights and remedies provided herein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cumulative and do not exclude any other right or remedy provided by Applicable Law or otherwise available except as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set forth herein.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No Benefit to Third Parties.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covenants and agreements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in this Agreement are for the sole benefit of the Parties hereto and their successors and permitted assigns, and they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construed as conferring any rights on any other Persons.</w:t>
      </w:r>
    </w:p>
    <w:p>
      <w:pPr>
        <w:autoSpaceDN w:val="0"/>
        <w:autoSpaceDE w:val="0"/>
        <w:widowControl/>
        <w:spacing w:line="202" w:lineRule="exact" w:before="218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0" w:lineRule="exact" w:before="0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Further Assurance.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shall duly execute and deliver, or cause to be duly executed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delivered, such further instruments and do and cause to be done such further acts and things, including the filing of such assignments,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agreements, documents, and instruments, as may be necessary or as the other Party may reasonably request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to carry out more effectively the provisions and purposes hereof, or to better assure and confirm unto such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rights and remedies under this Agreement.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4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Relationship of the Parties.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is expressly agreed that Harpoon, on the one hand, and AbbVie,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the other hand, shall be independent contractors and that the relationship between the Parties shall not constitute a partnership,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venture, or agency, including for all tax purposes. Further, the Parties (and any successor, assignee, transferee, or Affiliate of a Party)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not treat or report the relationship between the Parties arising under this Agreement as a partnership for United States tax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purposes, without the prior written consent of the other Party unless required by a final “determination” as defined in Section 1313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United States Internal Revenue Code of 1986, as amended. Neither Harpoon, on the one hand, nor AbbVie, on the other hand,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authority to make any statements, representations, or commitments of any kind, or to take any action, which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on the other, without the prior written consent of the other Party to do so. All persons employed by a Party shall be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Party and not of the other Party and all costs and obligations incurred by reason of any such employment shall be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 and expense of such Party.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Performance by Affiliates.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AbbVie may use one (1) or more of its Affiliates to perform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and duties hereunder and such AbbVie Affiliates are expressly granted certain rights herein;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each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 shall be bound by the corresponding obligations of AbbVie and, subject to an assignment to such Affiliate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AbbVie shall remain liable hereunder for the prompt payment and performance of all their respective obligations hereunder.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6" w:lineRule="exact" w:before="116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Counterparts; Facsimile Execution.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be executed in two (2) counterparts,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of which shall be deemed an original, but all of which together shall constitute one (1) and the same instrument.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executed by facsimile or electronically transmitted signatures and such signatures shall be deemed to bind each Party hereto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if they were original signatures.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References.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otherwise specified, (a) references in this Agreement to any Article,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Schedule shall mean references to such Article, Section or Schedule of this Agreement, (b) references in any Section to any clause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references to such clause of such Section, and (c) references to any agreement, instrument, or other document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 to such agreement, instrument, or other document as originally executed or, if subsequently amended, replaced, or supplemented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time to time, as so amended, replaced, or supplemented and in effect at the relevant time of reference thereto.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of any inconsistencies between this Agreement and any schedules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attachments hereto, the terms of this Agreement shall control.</w:t>
      </w:r>
    </w:p>
    <w:p>
      <w:pPr>
        <w:autoSpaceDN w:val="0"/>
        <w:tabs>
          <w:tab w:pos="1484" w:val="left"/>
          <w:tab w:pos="2544" w:val="left"/>
        </w:tabs>
        <w:autoSpaceDE w:val="0"/>
        <w:widowControl/>
        <w:spacing w:line="228" w:lineRule="exact" w:before="112" w:after="0"/>
        <w:ind w:left="6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13.20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Construction.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where the context otherwise requires, wherever used, the singular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include the plural, the plural the singular, the use of any gender shall be applicable to all genders and the word “or” is used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inclusive sense (and/or). Whenever this Agreement refers to a number of days, unless otherwise specified, such number refers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days. The captions of this Agreement are for convenience of reference only and in no way define, describe, extend, or limit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scope or intent of this Agreement or the intent of any provision contained in this Agreement. The term “including,” “include,”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“includes” as used herein shall mean “including, but not limited to,” and shall not limit the generality of any description preceding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term. The language of this Agreement shall be deemed to be the language mutually chosen by the Parties and no rule of strict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construction shall be applied against either Party hereto. Each Party represents that it has been represented by legal counsel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this Agreement and acknowledges that it has participated in the drafting hereof. In interpreting and applying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provisions of this </w:t>
      </w:r>
    </w:p>
    <w:p>
      <w:pPr>
        <w:autoSpaceDN w:val="0"/>
        <w:autoSpaceDE w:val="0"/>
        <w:widowControl/>
        <w:spacing w:line="202" w:lineRule="exact" w:before="444" w:after="0"/>
        <w:ind w:left="74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- 73 -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562" w:val="left"/>
        </w:tabs>
        <w:autoSpaceDE w:val="0"/>
        <w:widowControl/>
        <w:spacing w:line="266" w:lineRule="exact" w:before="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the Parties agree that no presumption will apply against the Party which drafted such terms and provisions.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[SIGNATURE PAGE FOLLOWS]</w:t>
      </w:r>
    </w:p>
    <w:p>
      <w:pPr>
        <w:autoSpaceDN w:val="0"/>
        <w:autoSpaceDE w:val="0"/>
        <w:widowControl/>
        <w:spacing w:line="202" w:lineRule="exact" w:before="204" w:after="0"/>
        <w:ind w:left="73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- 74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-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IS EXECUTED by the authorized representatives of the Parties as of the Effective Date.</w:t>
      </w:r>
    </w:p>
    <w:p>
      <w:pPr>
        <w:autoSpaceDN w:val="0"/>
        <w:tabs>
          <w:tab w:pos="4950" w:val="left"/>
        </w:tabs>
        <w:autoSpaceDE w:val="0"/>
        <w:widowControl/>
        <w:spacing w:line="188" w:lineRule="exact" w:before="52" w:after="0"/>
        <w:ind w:left="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HARPOON THERAPEUTICS, INC.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ABBVIE BIOTECHNOLOGY LTD</w:t>
      </w:r>
    </w:p>
    <w:p>
      <w:pPr>
        <w:autoSpaceDN w:val="0"/>
        <w:tabs>
          <w:tab w:pos="4950" w:val="left"/>
        </w:tabs>
        <w:autoSpaceDE w:val="0"/>
        <w:widowControl/>
        <w:spacing w:line="188" w:lineRule="exact" w:before="2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/s/ Gerald McMahon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/s/ Robert Michael</w:t>
      </w:r>
    </w:p>
    <w:p>
      <w:pPr>
        <w:autoSpaceDN w:val="0"/>
        <w:tabs>
          <w:tab w:pos="4950" w:val="left"/>
        </w:tabs>
        <w:autoSpaceDE w:val="0"/>
        <w:widowControl/>
        <w:spacing w:line="190" w:lineRule="exact" w:before="3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Gerald McMahon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Robert Michael</w:t>
      </w:r>
    </w:p>
    <w:p>
      <w:pPr>
        <w:autoSpaceDN w:val="0"/>
        <w:tabs>
          <w:tab w:pos="4950" w:val="left"/>
        </w:tabs>
        <w:autoSpaceDE w:val="0"/>
        <w:widowControl/>
        <w:spacing w:line="188" w:lineRule="exact" w:before="3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President and CEO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Director</w:t>
      </w:r>
    </w:p>
    <w:p>
      <w:pPr>
        <w:autoSpaceDN w:val="0"/>
        <w:autoSpaceDE w:val="0"/>
        <w:widowControl/>
        <w:spacing w:line="202" w:lineRule="exact" w:before="2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IGNATURE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1.84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Initial Development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6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1.99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Licensed Compound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6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312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3.7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Pre-Approved Third Party Providers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10.2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Disclosure Schedules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4176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10.2.1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Existing Patents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744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 13.7.3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Arbitration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sectPr w:rsidR="00FC693F" w:rsidRPr="0006063C" w:rsidSect="00034616">
      <w:pgSz w:w="11900" w:h="16840"/>
      <w:pgMar w:top="51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