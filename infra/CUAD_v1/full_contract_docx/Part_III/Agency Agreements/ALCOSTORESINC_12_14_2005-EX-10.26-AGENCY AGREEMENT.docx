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4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10.26</w:t>
      </w:r>
    </w:p>
    <w:p>
      <w:pPr>
        <w:autoSpaceDN w:val="0"/>
        <w:autoSpaceDE w:val="0"/>
        <w:widowControl/>
        <w:spacing w:line="202" w:lineRule="exact" w:before="312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AGENCY AGREEMENT</w:t>
      </w:r>
    </w:p>
    <w:p>
      <w:pPr>
        <w:autoSpaceDN w:val="0"/>
        <w:autoSpaceDE w:val="0"/>
        <w:widowControl/>
        <w:spacing w:line="200" w:lineRule="exact" w:before="284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THIS AGENCY AGREEMENT,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dated November 9, 2005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“Agreement”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between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General Electric Capital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Corporation, a Delaware corporation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(together with its successors and assigns, if any,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“Lessor”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Duckwall-Alco Stores, Inc.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Kansas corporation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“Company”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Capitalized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 not defined herein shall have the meanings assigned to them in the Lease (as that term is defined below).</w:t>
      </w:r>
    </w:p>
    <w:p>
      <w:pPr>
        <w:autoSpaceDN w:val="0"/>
        <w:autoSpaceDE w:val="0"/>
        <w:widowControl/>
        <w:spacing w:line="202" w:lineRule="exact" w:before="314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RECITALS:</w:t>
      </w:r>
    </w:p>
    <w:p>
      <w:pPr>
        <w:autoSpaceDN w:val="0"/>
        <w:autoSpaceDE w:val="0"/>
        <w:widowControl/>
        <w:spacing w:line="202" w:lineRule="exact" w:before="28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Lessor and the Company have entered into a Master Lease Agreement dated November 9, 2005 wherein Lessor, as the lessor,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agreed to lease certain items of equipment to the Company (the Master Lease Agreement and all Schedules entered into from time to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thereunder are hereinafter collectively referred to as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“Lease”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 and all equipment leased thereunder are hereinafter collectively referred to as the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“Equipment”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); capitalized terms used herein but not otherwise defined shall have the meanings as provided in the Lease; and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Lessor desires to appoint the Company its agent to order, receive and, in the name and on behalf of Lessor, the Equipment;</w:t>
      </w:r>
    </w:p>
    <w:p>
      <w:pPr>
        <w:autoSpaceDN w:val="0"/>
        <w:autoSpaceDE w:val="0"/>
        <w:widowControl/>
        <w:spacing w:line="202" w:lineRule="exact" w:before="202" w:after="0"/>
        <w:ind w:left="0" w:right="5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NOW, THEREFORE,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consideration of the above premises and the mutual promises contained herein, as well as other good and valuable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considerations, the receipt and sufficiency of which is hereby acknowledged, the parties hereto hereby agree as follows:</w:t>
      </w:r>
    </w:p>
    <w:p>
      <w:pPr>
        <w:autoSpaceDN w:val="0"/>
        <w:autoSpaceDE w:val="0"/>
        <w:widowControl/>
        <w:spacing w:line="254" w:lineRule="exact" w:before="260" w:after="0"/>
        <w:ind w:left="3600" w:right="360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I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GENERAL UNDERTAKING</w:t>
      </w:r>
    </w:p>
    <w:p>
      <w:pPr>
        <w:autoSpaceDN w:val="0"/>
        <w:autoSpaceDE w:val="0"/>
        <w:widowControl/>
        <w:spacing w:line="202" w:lineRule="exact" w:before="280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1.01 Appointment.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Lessor hereby appoints the Company, and the Company hereby agrees to accept such appointment, as the agent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Lessor, without any fee for acting as such agent, pursuant to the terms and conditions of this Agreement, for the purpose of ordering and,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conditions set forth in Section’s 2.01 and 2.05 hereof, accepting Equipment on Lessor’s behalf for leasing to the Company under the Lease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the respective supplier thereof (each a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“Supplier”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collectively,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“Suppliers”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It is specifically agreed that all of the power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authority vested to the Company herein shall be subject to any modifications as may from time to time be made by Lessor.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1.02 Powers.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Except as may be otherwise expressly provided in this Agreement, the Company is hereby granted the authority to act,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hereby agrees to act, on behalf of Lessor and in the name of Lessor, to the extent necessary to carry out its duties under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1.03 Master Lease.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is entered into in connection with and subject to the terms of the Lease and in the event of a conflict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terms of this Agreement and the Lease, the Lease shall control. The Company and Lessor may from time to time hereafter enter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Equipment Schedules to the Lease, and it is the intent of the parties that this Agreement facilitate the leasing of Equipment under the Lease.</w:t>
      </w:r>
    </w:p>
    <w:p>
      <w:pPr>
        <w:autoSpaceDN w:val="0"/>
        <w:autoSpaceDE w:val="0"/>
        <w:widowControl/>
        <w:spacing w:line="202" w:lineRule="exact" w:before="0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EXCEPT AS PROVIDED IN ANY OTHER AGREEMENT, NOTHING IN THIS AGREEMENT SHALL BE OR SHALL BE DEEMED TO BE, A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COMMITMENT ON THE PART OF EITHER THE COMPANY OR LESSOR TO EXECUTE OR OTHERWISE ENTER INTO ANY EQUIPMENT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SCHEDULES AFTER THE DATE OF THIS AGREEMENT.</w:t>
      </w:r>
    </w:p>
    <w:p>
      <w:pPr>
        <w:autoSpaceDN w:val="0"/>
        <w:autoSpaceDE w:val="0"/>
        <w:widowControl/>
        <w:spacing w:line="254" w:lineRule="exact" w:before="260" w:after="0"/>
        <w:ind w:left="4032" w:right="4032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II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DUTIES OF AGENT</w:t>
      </w:r>
    </w:p>
    <w:p>
      <w:pPr>
        <w:autoSpaceDN w:val="0"/>
        <w:autoSpaceDE w:val="0"/>
        <w:widowControl/>
        <w:spacing w:line="202" w:lineRule="exact" w:before="28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2.01 Equipment Orders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the written acknowledgment by the Company and Lessor of each jointly approved purchase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 or invoice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(“Purchase Order”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the Company, pursuant to the agency granted to it by Lessor in Article I hereof, may order, receive,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accept the Equipment to be leased in accordance with the Economic Terms (as hereafter defined and described).</w:t>
      </w:r>
    </w:p>
    <w:p>
      <w:pPr>
        <w:autoSpaceDN w:val="0"/>
        <w:autoSpaceDE w:val="0"/>
        <w:widowControl/>
        <w:spacing w:line="202" w:lineRule="exact" w:before="46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and as of the date of acceptance of the Equipment by the Company and satisfaction of the conditions precedent provided for in the Lease: 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Lessor shall be unconditionally obligated to purchase such Equipment pursuant to the terms of the applicable Purchase Order and to lease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 to the Company pursuant to the terms and conditions of the Lease and the applicable completed Schedule; and (b) the Company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unconditionally obligated to lease such Equipment from Lessor pursuant to the terms and conditions of the Lease and the applicable completed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Schedule. The leasing of Equipment pursuant to this Agreement shall be in accordance with the Economic Terms set forth in Section 2.05 hereof,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upon delivery of the Equipment from any Supplier shall be deemed to be leased pursuant to this Agreement and the Lease and be subject to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provisions of the Lease, including without limitation, the insurance and indemnity provisions of the Lease.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Notwithstanding any provision to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contrary herein, the Company’s ability to act as Lessor’s agent hereunder, and to unconditionally obligate Lessor to purchase Equipment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pursuant to such agency, shall be limited by the following: (i) the Company must disclose to all Suppliers that it is ordering the Equipment as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agent for Lessor; (ii) all of the Equipment ordered and/or accepted hereunder must meet at least one of the general description categories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contained in Section 2:05; (iii) the aggregate Purchase Price for all Equipment purchased in connection with any Schedule must be less than, 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equal to, the Maximum Aggregate Capitalized Lessor’s Cost specified in Section 2:05; (iv) the Equipment must be delivered to, and accepted by,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Company on or before the Last Delivery Date specified in Section 2:05; (v) the Purchase Price of each unit of Equipment must not be more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than the then current Fair Market Value of such Equipment; (vi) each unit of Equipment must qualify for all the Tax Benefits described in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applicable Schedule in the hands of Lessor upon the Company’s acceptance thereof from the Supplier and (vii) with respect to any documentation,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technical or confidential business information and/or software relating to the Equipment (collectively, “Software”), the Purchase Order will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grant Lessor a license to use the Software and will allow Lessor to grant a sublicense to the Company to use such Software pursuant to the Lease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and will allow Lessor to grant a sublicense to a third party after a termination or the expiration of the Lease in the event the Company does not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elect to exercise any purchase option that may be provided for in the Lease; and (viii) all conditions precedent set forth in the Lease, including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delivery and execution of the Schedule and the Certificate of Acceptance, must be completed by no later than the Last Basic Term Commencement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Date specified in Section 2.05.</w:t>
      </w:r>
    </w:p>
    <w:p>
      <w:pPr>
        <w:sectPr>
          <w:pgSz w:w="11900" w:h="16840"/>
          <w:pgMar w:top="514" w:right="956" w:bottom="596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additionally agrees that all Purchase Orders executed by the Company as Lessor’s agent hereunder shall: (A) condition Lessor’s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 to pay for and purchase the Equipment on the Company’s acceptance of such Equipment; (B) not permit passage of title or risk of loss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Equipment earlier than such acceptance by the Company; (C) not permit the Supplier or any other person or entity to retain any security in,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lien on, any of the Equipment; and (D) otherwise be on terms and conditions acceptable to Lessor in its sole discretion.</w:t>
      </w:r>
    </w:p>
    <w:p>
      <w:pPr>
        <w:autoSpaceDN w:val="0"/>
        <w:autoSpaceDE w:val="0"/>
        <w:widowControl/>
        <w:spacing w:line="200" w:lineRule="exact" w:before="206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2.02 Receipt of and Payment for Equipment.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 respect to any Equipment ordered by the Company as agent for Lessor,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agrees to perform all obligations of the purchaser in the time and manner required by the applicable Purchase Order.</w:t>
      </w:r>
    </w:p>
    <w:p>
      <w:pPr>
        <w:autoSpaceDN w:val="0"/>
        <w:autoSpaceDE w:val="0"/>
        <w:widowControl/>
        <w:spacing w:line="202" w:lineRule="exact" w:before="2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2.03 Payment of Purchase Price.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or before the Lease Commencement Date for any Schedule, the Company shall present to Lessor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documentation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“Purchase Documentation”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in form and substance satisfactory to Lessor in its sole discretion, which (i) describes all units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 ordered, received and accepted by the Company as agent for Lessor in connection with such Schedule, and (ii) if Company has paid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for any of the Equipment, includes evidence of the Purchase Price paid to Supplier for each such unit of Equipment and of passage of title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thereto to Lessor. Upon the latter of (A) Lessor’s receipt of the Purchase Documentation or (B) the satisfaction of all conditions precedent 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the applicable Lease Commencement Date, Lessor shall pay the Supplier or reimburse the Company, as the case may be, for the aggregate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Purchase Price for all Equipment purchased hereunder in connection with such schedule.</w:t>
      </w:r>
    </w:p>
    <w:p>
      <w:pPr>
        <w:autoSpaceDN w:val="0"/>
        <w:autoSpaceDE w:val="0"/>
        <w:widowControl/>
        <w:spacing w:line="202" w:lineRule="exact" w:before="204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2.04 Books and Records.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Company shall maintain full and accurate books and records of all Equipment orders, receipts and All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books and records shall be maintained in a form acceptable to Lessor in its sole discretion. Such books and records shall be open for inspection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examination by Lessor and its respective representatives and/or accountants during the Company’s normal business hours.</w:t>
      </w:r>
    </w:p>
    <w:p>
      <w:pPr>
        <w:autoSpaceDN w:val="0"/>
        <w:autoSpaceDE w:val="0"/>
        <w:widowControl/>
        <w:spacing w:line="202" w:lineRule="exact" w:before="204" w:after="314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2.05 Economic Terms.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Company and the Lessor hereby agree that Schedules entered into pursuant to this Agency Agreement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conform with the following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“Economic Terms”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1.9999999999999" w:type="dxa"/>
      </w:tblPr>
      <w:tblGrid>
        <w:gridCol w:w="4972"/>
        <w:gridCol w:w="4972"/>
      </w:tblGrid>
      <w:tr>
        <w:trPr>
          <w:trHeight w:hRule="exact" w:val="416"/>
        </w:trPr>
        <w:tc>
          <w:tcPr>
            <w:tcW w:type="dxa" w:w="4428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 Maximum Aggregate Capitalized Lessor’s Cost:</w:t>
            </w:r>
          </w:p>
        </w:tc>
        <w:tc>
          <w:tcPr>
            <w:tcW w:type="dxa" w:w="4408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28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$14,500,000.00</w:t>
            </w:r>
          </w:p>
        </w:tc>
      </w:tr>
      <w:tr>
        <w:trPr>
          <w:trHeight w:hRule="exact" w:val="418"/>
        </w:trPr>
        <w:tc>
          <w:tcPr>
            <w:tcW w:type="dxa" w:w="4428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 Basic Term Lease Rate Factor:</w:t>
            </w:r>
          </w:p>
        </w:tc>
        <w:tc>
          <w:tcPr>
            <w:tcW w:type="dxa" w:w="4408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28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To be mutually agreed upon by Company and Lessor</w:t>
            </w:r>
          </w:p>
        </w:tc>
      </w:tr>
      <w:tr>
        <w:trPr>
          <w:trHeight w:hRule="exact" w:val="416"/>
        </w:trPr>
        <w:tc>
          <w:tcPr>
            <w:tcW w:type="dxa" w:w="4428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 Basic Term (No. of Months):</w:t>
            </w:r>
          </w:p>
        </w:tc>
        <w:tc>
          <w:tcPr>
            <w:tcW w:type="dxa" w:w="4408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4" w:after="0"/>
              <w:ind w:left="28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To be mutually agreed upon by Company and Lessor</w:t>
            </w:r>
          </w:p>
        </w:tc>
      </w:tr>
      <w:tr>
        <w:trPr>
          <w:trHeight w:hRule="exact" w:val="416"/>
        </w:trPr>
        <w:tc>
          <w:tcPr>
            <w:tcW w:type="dxa" w:w="4428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 Equipment Type:</w:t>
            </w:r>
          </w:p>
        </w:tc>
        <w:tc>
          <w:tcPr>
            <w:tcW w:type="dxa" w:w="4408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28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To be mutually agreed upon by Company and Lessor</w:t>
            </w:r>
          </w:p>
        </w:tc>
      </w:tr>
      <w:tr>
        <w:trPr>
          <w:trHeight w:hRule="exact" w:val="418"/>
        </w:trPr>
        <w:tc>
          <w:tcPr>
            <w:tcW w:type="dxa" w:w="4428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 Agency Agreement Expiration Date and Last Delivery Date:</w:t>
            </w:r>
          </w:p>
        </w:tc>
        <w:tc>
          <w:tcPr>
            <w:tcW w:type="dxa" w:w="4408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28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October 31, 2006</w:t>
            </w:r>
          </w:p>
        </w:tc>
      </w:tr>
    </w:tbl>
    <w:p>
      <w:pPr>
        <w:autoSpaceDN w:val="0"/>
        <w:autoSpaceDE w:val="0"/>
        <w:widowControl/>
        <w:spacing w:line="252" w:lineRule="exact" w:before="516" w:after="0"/>
        <w:ind w:left="4176" w:right="4176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III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TERMINATION</w:t>
      </w:r>
    </w:p>
    <w:p>
      <w:pPr>
        <w:autoSpaceDN w:val="0"/>
        <w:autoSpaceDE w:val="0"/>
        <w:widowControl/>
        <w:spacing w:line="164" w:lineRule="exact" w:before="30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3.01 Termination.</w:t>
      </w:r>
    </w:p>
    <w:p>
      <w:pPr>
        <w:autoSpaceDN w:val="0"/>
        <w:autoSpaceDE w:val="0"/>
        <w:widowControl/>
        <w:spacing w:line="202" w:lineRule="exact" w:before="27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So long as no default exists and is continuing hereunder or under the Lease, either party may terminate this Agreement at any time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____________ (______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30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________) days written notice to the other party; provided however that such termination shall not act as a termination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any Equipment leased hereunder.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In the event the Company is in default hereunder or under the Lease, Lessor may elect to terminate this Agreement immediately, which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 upon the receipt of written notice thereof by the Company.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Any termination under this Section 3.01 shall automatically result in the immediate revocation of all authority vested in the Company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to order, accept or pay for any Equipment on behalf of Lessor.</w:t>
      </w:r>
    </w:p>
    <w:p>
      <w:pPr>
        <w:autoSpaceDN w:val="0"/>
        <w:autoSpaceDE w:val="0"/>
        <w:widowControl/>
        <w:spacing w:line="202" w:lineRule="exact" w:before="202" w:after="18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parties hereto have caused their duly authorized representatives to execute and deliver this Agreement on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first above written.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57"/>
        <w:gridCol w:w="1657"/>
        <w:gridCol w:w="1657"/>
        <w:gridCol w:w="1657"/>
        <w:gridCol w:w="1657"/>
        <w:gridCol w:w="1657"/>
      </w:tblGrid>
      <w:tr>
        <w:trPr>
          <w:trHeight w:hRule="exact" w:val="224"/>
        </w:trPr>
        <w:tc>
          <w:tcPr>
            <w:tcW w:type="dxa" w:w="435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5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General Electric Capital Corporation</w:t>
            </w:r>
          </w:p>
        </w:tc>
        <w:tc>
          <w:tcPr>
            <w:tcW w:type="dxa" w:w="35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82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Duckwall-Alco Stores, Inc.</w:t>
            </w:r>
          </w:p>
        </w:tc>
      </w:tr>
      <w:tr>
        <w:trPr>
          <w:trHeight w:hRule="exact" w:val="320"/>
        </w:trPr>
        <w:tc>
          <w:tcPr>
            <w:tcW w:type="dxa" w:w="1600"/>
            <w:tcBorders>
              <w:bottom w:sz="5.599999999999454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1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2756"/>
            <w:gridSpan w:val="2"/>
            <w:tcBorders>
              <w:bottom w:sz="5.599999999999454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Susan Lyndon</w:t>
            </w:r>
          </w:p>
        </w:tc>
        <w:tc>
          <w:tcPr>
            <w:tcW w:type="dxa" w:w="1424"/>
            <w:tcBorders>
              <w:bottom w:sz="5.599999999999454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2150"/>
            <w:gridSpan w:val="2"/>
            <w:tcBorders>
              <w:bottom w:sz="5.599999999999454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Richard A. Mansfield</w:t>
            </w:r>
          </w:p>
        </w:tc>
      </w:tr>
      <w:tr>
        <w:trPr>
          <w:trHeight w:hRule="exact" w:val="444"/>
        </w:trPr>
        <w:tc>
          <w:tcPr>
            <w:tcW w:type="dxa" w:w="1832"/>
            <w:gridSpan w:val="2"/>
            <w:tcBorders>
              <w:top w:sz="5.599999999999454" w:val="single" w:color="#7F7F7F"/>
              <w:bottom w:sz="24.800000000000182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2524"/>
            <w:tcBorders>
              <w:top w:sz="5.599999999999454" w:val="single" w:color="#7F7F7F"/>
              <w:bottom w:sz="24.800000000000182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Manager Portfolio Admin</w:t>
            </w:r>
          </w:p>
        </w:tc>
        <w:tc>
          <w:tcPr>
            <w:tcW w:type="dxa" w:w="1592"/>
            <w:gridSpan w:val="2"/>
            <w:tcBorders>
              <w:top w:sz="5.599999999999454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2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1982"/>
            <w:tcBorders>
              <w:top w:sz="5.599999999999454" w:val="single" w:color="#7F7F7F"/>
              <w:bottom w:sz="24.800000000000182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V.P./CFO</w:t>
            </w:r>
          </w:p>
        </w:tc>
      </w:tr>
    </w:tbl>
    <w:p>
      <w:pPr>
        <w:autoSpaceDN w:val="0"/>
        <w:autoSpaceDE w:val="0"/>
        <w:widowControl/>
        <w:spacing w:line="202" w:lineRule="exact" w:before="508" w:after="0"/>
        <w:ind w:left="0" w:right="3150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AGENCY AGREEMENT INSTRUCTIONS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164" w:lineRule="exact" w:before="35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BEFORE EQUIPMENT IS ORDERED:</w:t>
      </w:r>
    </w:p>
    <w:p>
      <w:pPr>
        <w:autoSpaceDN w:val="0"/>
        <w:tabs>
          <w:tab w:pos="974" w:val="left"/>
          <w:tab w:pos="1012" w:val="left"/>
        </w:tabs>
        <w:autoSpaceDE w:val="0"/>
        <w:widowControl/>
        <w:spacing w:line="202" w:lineRule="exact" w:before="264" w:after="0"/>
        <w:ind w:left="48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When issuing a Purchase Order or Sales Agreement for Equipment in connection with the Agency Agreement, incorporate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in the Purchase Order or Sales Agreement:</w:t>
      </w:r>
    </w:p>
    <w:p>
      <w:pPr>
        <w:autoSpaceDN w:val="0"/>
        <w:autoSpaceDE w:val="0"/>
        <w:widowControl/>
        <w:spacing w:line="164" w:lineRule="exact" w:before="290" w:after="0"/>
        <w:ind w:left="9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Duckwall-Alco Stores, Inc. is ordering the following equipment as Agent for:</w:t>
      </w:r>
    </w:p>
    <w:p>
      <w:pPr>
        <w:sectPr>
          <w:pgSz w:w="11900" w:h="16840"/>
          <w:pgMar w:top="472" w:right="956" w:bottom="68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2" w:lineRule="exact" w:before="0" w:after="268"/>
        <w:ind w:left="3966" w:right="331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 Electric Capital Corporation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311 North Bayshore Drive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Safety Harbor, FL 34695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Teresa Schafer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884"/>
        <w:gridCol w:w="4884"/>
      </w:tblGrid>
      <w:tr>
        <w:trPr>
          <w:trHeight w:hRule="exact" w:val="966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288" w:right="144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240" w:right="4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All invoices should indicate that General Electric Capital Corporation is the “Sold to” party at the above address, and that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Duckwall-Alco Stores, Inc. is the “Ship to” party for delivery.</w:t>
            </w:r>
          </w:p>
          <w:p>
            <w:pPr>
              <w:autoSpaceDN w:val="0"/>
              <w:autoSpaceDE w:val="0"/>
              <w:widowControl/>
              <w:spacing w:line="202" w:lineRule="exact" w:before="76" w:after="0"/>
              <w:ind w:left="2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The invoices should be mailed directly to General Electric Capital Corporation. Also, all invoices should reference the appropriate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Purchase Order/Sales Agreement Number.</w:t>
            </w:r>
          </w:p>
        </w:tc>
      </w:tr>
    </w:tbl>
    <w:p>
      <w:pPr>
        <w:autoSpaceDN w:val="0"/>
        <w:autoSpaceDE w:val="0"/>
        <w:widowControl/>
        <w:spacing w:line="202" w:lineRule="exact" w:before="18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 Electric Capital Corporation will also require a complete set of Lease documentation prior to funding. These documents may include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and a Certificate of Acceptance. The full terms and conditions of the lease contract are set forth in the Master Lease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Equipment Schedule.</w:t>
      </w:r>
    </w:p>
    <w:sectPr w:rsidR="00FC693F" w:rsidRPr="0006063C" w:rsidSect="00034616">
      <w:pgSz w:w="11900" w:h="16840"/>
      <w:pgMar w:top="462" w:right="1132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