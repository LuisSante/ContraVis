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40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1.1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Blue Hills Bancorp, Inc.</w:t>
      </w:r>
    </w:p>
    <w:p>
      <w:pPr>
        <w:autoSpaceDN w:val="0"/>
        <w:autoSpaceDE w:val="0"/>
        <w:widowControl/>
        <w:spacing w:line="202" w:lineRule="exact" w:before="0" w:after="0"/>
        <w:ind w:left="3456" w:right="345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up to 24,150,000 Shares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(subject to increase up to 27,772,500 shares)</w:t>
      </w:r>
    </w:p>
    <w:p>
      <w:pPr>
        <w:autoSpaceDN w:val="0"/>
        <w:autoSpaceDE w:val="0"/>
        <w:widowControl/>
        <w:spacing w:line="202" w:lineRule="exact" w:before="202" w:after="0"/>
        <w:ind w:left="4320" w:right="446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SHARES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($0.01 Par Value)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Subscription Price $10.00 Per Share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AGENCY AGREEMENT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May 14, 2014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Keefe, Bruyette &amp; Woods, Inc.</w:t>
      </w:r>
    </w:p>
    <w:p>
      <w:pPr>
        <w:autoSpaceDN w:val="0"/>
        <w:autoSpaceDE w:val="0"/>
        <w:widowControl/>
        <w:spacing w:line="202" w:lineRule="exact" w:before="0" w:after="0"/>
        <w:ind w:left="104" w:right="77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 South Wacker Drive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Investment Banking, Suite 3400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Chicago, Illinois 60606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Ladies and Gentlemen:</w:t>
      </w:r>
    </w:p>
    <w:p>
      <w:pPr>
        <w:autoSpaceDN w:val="0"/>
        <w:autoSpaceDE w:val="0"/>
        <w:widowControl/>
        <w:spacing w:line="202" w:lineRule="exact" w:before="202" w:after="0"/>
        <w:ind w:left="104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Blue Hills Bancorp, Inc. (the “Holding Company”), a newly formed Maryland corporation, Hyde Park Bancorp, MHC, a Massachusetts­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chartered mutual holding company (the “MHC”), Hyde Park Bancorp, Inc., a Massachusetts corporation (the “Mid­Tier”), and Blue Hills Bank,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Massachusetts­chartered stock savings bank (the “Bank” and together with the Holding Company, the MHC and the Mid­Tier, the “Blue Hills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Parties”), hereby confirm their agreement with Keefe, Bruyette &amp; Woods, Inc. (the “Agent”) as follows: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39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The Offering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MHC, in accordance with the plan of conversion as adopted by the Boards of Directors of each of the Blue Hills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(the “Plan”), intends to convert from the current mutual holding company form of organization to a stock holding company form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organization (the “Conversion”). Pursuant to the Plan, the Holding Company will offer and sell up to 24,150,000 shares (subject to increase up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27,772,500 shares) of its common stock, $0.01 par value per share (the “Shares”), in a subscription offering (the “Subscription Offering”) to (1)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depositors of the Bank with Qualifying Deposits (as defined in the Plan) as of February 28, 2013 (“Eligible Account Holders”), (2) the Bank’s tax­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qualified employee benefit plans, including the employee stock ownership plan established by the Bank (the “ESOP”), and (3) employees, officers,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directors, trustees and corporators of the Bank, the Mid-Tier and the MHC who do not have a higher priority to purchase stock. Subject to the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subscription rights of the above­listed parties, the Holding Company may offer for sale in a direct community offering (the “Community Offering”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when referred to together with or subsequent to the Subscription Offering, the “Subscription and Community Offering”) the Shares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subscribed for or ordered in the Subscription Offering to members of the general public to whom a copy of the Prospectus (as hereinafter defined)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delivered with a preference given first to natural persons and trusts of natural persons residing in the local community as defined in the Plan,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thereafter to cover orders of other members of the general public. It is anticipated that Shares not subscribed for in the Subscription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Community Offering may be offered to certain members of the general public on a best efforts basis through a selected dealers agreement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“Syndicated Community Offering”) or to certain members of the general public in a firm commitment underwritten offering (the “Underwritten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Offering”) with the Agent acting as sole book­running manager (the Underwritten Offering, Subscription Offering, Community Offering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Syndicated Community Offering are collectively referred to as the “Offering”). It is acknowledged that the purchase of Shares in the Offering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the maximum and minimum purchase limitations as described in the Plan and that the Holding Company may reject, in whole or in part,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order received in the Community Offering or Syndicated Community Offering.</w:t>
      </w:r>
    </w:p>
    <w:p>
      <w:pPr>
        <w:sectPr>
          <w:pgSz w:w="11900" w:h="16840"/>
          <w:pgMar w:top="45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Holding Company has filed with the Securities and Exchange Commission (the “Commission”) a registration statement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Form S-1 (File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No. 333­194486) (the “Registration Statement”), containing a prospectus relating to the Subscription and Community Offering, for the registration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Shares under the Securities Act of 1933 (the “1933 Act”), and has filed such amendments thereof and such amended prospectuses as may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required to the date hereof. The term “Registration Statement” shall include all financial schedules and exhibits thereto, as amended, including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post-effective amendments. The prospectus, as amended, on file with the Commission at the time the Registration Statement initially became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is hereinafter called the “Prospectus,” except that if any prospectus is filed by the Holding Company pursuant to Rule 424(b) or (c)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rules and regulations of the Commission under the 1933 Act (the “1933 Act Regulations”) differing from the prospectus on file at the time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 initially became effective, the term “Prospectus” shall refer to the prospectus filed pursuant to Rule 424(b) or (c) from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after the time said prospectus is filed with the Commission.</w:t>
      </w:r>
    </w:p>
    <w:p>
      <w:pPr>
        <w:autoSpaceDN w:val="0"/>
        <w:autoSpaceDE w:val="0"/>
        <w:widowControl/>
        <w:spacing w:line="202" w:lineRule="exact" w:before="202" w:after="0"/>
        <w:ind w:left="104" w:right="288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accordance with the Massachusetts General Laws and the rules and regulations governing the conversion of Massachusetts mutual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holding companies to stock holding companies (including, without limitation, Chapter 167H of the Massachusetts General Laws and Chapter 33,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Subpart D of the Code of Massachusetts Regulations), as from time to time amended or supplemented (the “Massachusetts Regulations”),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MHC has filed the Plan with the Massachusetts Division of Banks (the “Division”) and has filed such amendments thereto and supplementary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materials as may have been required to the date hereof (such application, as amended to date, if applicable, and as subsequently amended,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applicable, is hereinafter referred to as the “Massachusetts Conversion Application”), including copies of the MHC’s Notice and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Statement for a Special Meeting of its Corporators relating to the Conversion (the “Information Statement”), the Appraisal, and the Prospectus.</w:t>
      </w:r>
    </w:p>
    <w:p>
      <w:pPr>
        <w:autoSpaceDN w:val="0"/>
        <w:autoSpaceDE w:val="0"/>
        <w:widowControl/>
        <w:spacing w:line="202" w:lineRule="exact" w:before="202" w:after="0"/>
        <w:ind w:left="104" w:right="432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addition, the Holding Company has filed with the Board of Governors of the Federal Reserve System (the “FRB”) an Application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 a Bank Holding Company and/or Acquire an Additional Bank or Bank Holding Company on Form FR Y­3 (the “Holding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Application”) to become a bank holding company under Section 3 of the Bank Holding Company Act of 1956, as amended (the “BHCA”), as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 at the time and the FRB has approved the Holding Company Application. The Massachusetts Conversion Application and the Holding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Application are collectively referred to herein as the “Applications”.</w:t>
      </w:r>
    </w:p>
    <w:p>
      <w:pPr>
        <w:autoSpaceDN w:val="0"/>
        <w:autoSpaceDE w:val="0"/>
        <w:widowControl/>
        <w:spacing w:line="202" w:lineRule="exact" w:before="204" w:after="0"/>
        <w:ind w:left="104" w:right="0" w:firstLine="39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2.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Retention of Agent; Compensation; Sale and Delivery of the Shares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Subject to the terms and conditions herein set forth, the Blue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Hills Parties hereby appoint the Agent as their exclusive financial advisor and conversion agent (i) to utilize its best efforts to solicit subscriptions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Shares and to advise and assist the Holding Company and the Bank with respect to the sale of the Shares in the Offering and (ii) to participate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Offering in the areas of market making and in syndicate formation or to act as sole book-running manager in the Underwritten Offering (if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necessary).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the basis of the representations, warranties, and agreements herein contained, but subject to the terms and conditions herein set forth,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 accepts such appointment and agrees to consult with and advise the Blue Hills Parties as to the matters set forth in the letter agreements,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dated October 7, 2013, among the MHC, the Mid-Tier, the Bank and the Agent (a copy of each of which is attached hereto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 xml:space="preserve">Exhibit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It is acknowledged by the Blue Hills Parties that the Agent shall not be required to purchase any Shares in the Subscription Offering,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Community Offering, and Syndicated Community Offering or be obligated to take any action which is inconsistent with all applicable laws,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regulations, decisions or orders.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obligations of the Agent pursuant to this Agreement shall terminate upon termination of the Offering, but in no event later than 45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completion of the Subscription Offering, unless extended (the “End Date”). All fees or expenses due to the Agent but unpaid will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payable to the Agent in next day funds at the earlier of the Closing Date (as hereinafter defined) or the End Date. In the event the Offering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extended beyond the End Date, the Blue Hills Parties and the Agent may agree to renew this Agreement under mutually acceptable terms.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the Holding Company is unable to sell a minimum of 17,850,000 Shares within the period herein provided, this Agreement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terminate and the Holding Company shall refund to any persons who have subscribed for any of the Shares the full amount which it may have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received from them plus accrued interest, as set forth in the Prospectus; and none of the parties to this Agreement shall have any obligation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parties hereunder, except as set forth in this Section 2 and in Sections 7, 9 and 10 hereof. In the event the Offering is terminated for any reason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attributable to the action or inaction of the Agent, the Agent shall be paid the fees due to the date of such termination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subparagraphs (a) and (e) below.</w:t>
      </w:r>
    </w:p>
    <w:p>
      <w:pPr>
        <w:autoSpaceDN w:val="0"/>
        <w:autoSpaceDE w:val="0"/>
        <w:widowControl/>
        <w:spacing w:line="164" w:lineRule="exact" w:before="24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Agent shall receive the following compensation for its services hereunder: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A management fee of $50,000 payable in four installments of $12,500 on the first day of October 2013, December 2013, March 2014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June 2014. Such fees shall be deemed to have been earned when due. Should the Offering be terminated for any reason not attributable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action or inaction of Agent, Agent shall have earned and be entitled to be paid fees accruing through the stage at which point the termination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occurred.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A Success Fee of 0.85% shall be paid based on the aggregate purchase price of the Shares sold in the Subscription Offering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Community Offering excluding shares purchased by the Blue Hills Parties’ officers, directors, trustees or employees (or members of their immediate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family) plus any ESOP, tax-qualified or stock based compensation plans or similar plan created by the Blue Hills Parties for some or all of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directors or employees or by the foundation (or any shares contributed to the foundation). The Management Fee described in Section 2(a) above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will be credited against the Success Fee paid pursuant to this paragraph.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If any of the Shares remain available after the Subscription Offering and Community Offering, at the request of the Holding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Company, Agent will seek to form a syndicate of registered broker-dealers to assist in the sale of Shares on a best efforts basis, subject to the terms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conditions set forth in a selected dealers agreement to be entered into between the Holding Company and Agent. Agent will endeavor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distribute the Shares among dealers in a fashion which best meets the distribution objectives of the Holding Company and the Plan. Agent will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paid a fee not to exceed 5.25% of the aggregate Purchase Price of the Shares sold in the Syndicated Community Offering. From this fee, Agent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pass onto selected broker-dealers, who assist in the Syndicated Community Offering, an amount competitive with gross underwriting discounts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charged at such time for comparable amounts of stock sold at a comparable price per share in a similar market environment. Fees with respect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purchases affected with the assistance of a broker/dealer other than Agent shall be transmitted by Agent to such broker/dealer. The decision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utilize selected broker-dealers will be made by Agent upon consultation with the Holding Company.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The Holding Company may engage Agent to offer the Shares to certain members of the general public in the Underwritten Offering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Agent acting as sole book-running manager. In the event that Agent sells Shares in the Underwritten Offering, the underwriting discount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equal 5.25% of the aggregate Purchase Price of the Shares sold in the Underwritten Offering to Agent and to any other broker-dealer participating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 an underwriter in the Underwritten Offering.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288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If, as a result of any resolicitation of subscribers undertaken by the Holding Company, the Agent reasonably determines that it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required or requested to provide significant services, the Agent will be entitled to additional compensation for such services, which additional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compensation will not exceed $50,000.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The Holding Company shall reimburse the Agent for its reasonable out-of-pocket expenses, including costs of travel, meals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lodging, photocopying, telephone, facsimile and couriers, etc. not to exceed $25,000. In addition, the Holding Company will reimburse the Agent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fees and expenses of its counsel not to exceed $100,000. In the event of unusual circumstances or delays or a re-solicitation in connection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Offering, including in the event of a material delay in the Offering that would require an update of the financial information in tabular form to reflect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period later than that set forth in the original filing of the Registration Statement, the Agent shall be reimbursed for its additional expenses up to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maximum of $10,000 in the case of additional out-of-pocket expenses of the Agent, and up to an additional $25,000 in the case of additional fees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of the Agent’s counsel. The Holding Company will bear the expenses of the Offering customarily borne by issuers including,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regulatory filing fees, SEC, Blue Sky and Financial Institution Regulatory Authority (“FINRA”) filing and registration fees; the fees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Holding Company’s accountants, attorneys, appraiser, transfer agent and registrar, printing, mailing and marketing and syndicate expenses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associated with the Conversion and Offering; and the fees set forth under this Section 2.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Conversion Agent Services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Agent shall also receive a fee of $50,000 for certain conversion agent services set forth in the letter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dated October 7, 2013, among the MHC, the Mid-Tier, the Bank and the Agent (a copy of which is attached hereto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$10,000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which has already been paid to the Agent and is nonrefundable and the balance of which shall be payable to the Agent upon completion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Offering. The Holding Company will reimburse the Agent, upon request made from time to time, for its reasonable out-of-pocket expenses incurred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connection with its conversion agent services not to exceed $25,000 without the consent of the Blue Hills Parties. However, in the event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unusual circumstances, delays or a re-solicitation in connection with the offering, the total fees paid to the Agent may be increased by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additional amount not to exceed $10,000.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39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3.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Sale and Delivery of Shares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all conditions precedent to the consummation of the Conversion, including without limitation,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sale of all Shares required by the Plan to be sold, are satisfied, the Holding Company agrees to issue, or have issued, the Shares sold in the Offering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to release for delivery certificates for such Shares on the Closing Date against payment to the Holding Company by any means authorized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Plan; provided, however, that no funds shall be released to the Holding Company until the conditions specified in Section 8 hereof shall have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been complied with to the reasonable satisfaction of the Agent or its counsel. The release of Shares against payment therefor shall be made on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 and at a place acceptable to the Blue Hills Parties and the Agent as set forth in Section 14. Certificates for shares shall be delivered directly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purchasers in accordance with their directions as provided by the Holding Company to the Holding Company’s registrar and transfer agent.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date upon which the Holding Company shall release or deliver the Shares sold in the Offering, in accordance with the terms herein, is called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“Closing Date.”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2" w:after="0"/>
        <w:ind w:left="104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4.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Representations and Warranties of the Blue Hills Parties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Blue Hills Parties, jointly and severally, represent and warrant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agree with the Agent as follows: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The Registration Statement, which was prepared by the Blue Hills Parties and filed with the Commission, has been declared effective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the Commission, no stop order has been issued with respect thereto and no proceedings therefor have been initiated or, to the knowledge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Blue Hills Parties, threatened by the Commission. At the time the Registration Statement, including the Prospectus contained therein (including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amendment or supplement), became effective, at the Applicable Time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(as defined in Section 4(c) hereof) and at the Closing Date, the Registration Statement complied and will comply in all material respects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requirements of the 1933 Act and the 1933 Act Regulations and the Registration Statement, including the Prospectus contained therein (including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amendment or supplement thereto), and any information regarding the Blue Hills Parties contained in Sales Information (as such term is defined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Section 9 hereof) authorized by the Blue Hills Parties for use in connection with the Offering, did not contain an untrue statement of a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fact or omit to state a material fact required to be stated therein or necessary to make the statements therein, in light of the circumstances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they were made, not misleading, and at the time any Rule 424(b) or (c) Prospectus is filed with the Commission and at the Closing Date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referred to in Section 3 hereof, the Prospectus (including any amendment or supplement thereto) and any information regarding the Holding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contained in Sales Information (as such term is defined in Section 9 hereof) authorized by the Holding Company for use in connection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the Offering contains all statements that are required to be stated therein in accordance with the 1933 Act and the 1933 Act Regulations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does not contain an untrue statement of a material fact or omit to state a material fact necessary in order to make the statements therein, in light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circumstances under which they were made, not misleading; provided, however, that the representations and warranties in this Section 4(a)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apply to statements or omissions made in reliance upon and in conformity with written information furnished to the Holding Company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Agent or its counsel expressly regarding the Agent for use in the Prospectus (the “Agent Information,” which the Blue Hills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 appears only in the first sentence of the second paragraph under the caption “The Conversion; Plan of Distribution—Marketing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Distribution; Compensation” in the Prospectus).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None of the Blue Hills Parties has directly or indirectly distributed or otherwise used and will not directly or indirectly distribute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use any prospectus, any “free writing prospectus” (as defined in Rule 405 of the 1933 Act Regulations) or other offering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(including, without limitation, content on the Holding Company’s website that may be deemed to be a prospectus, free writing prospectus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offering material) in connection with the offering and sale of the Shares other than any Permitted Free Writing Prospectus or the Prospectus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materials permitted by the 1933 Act and the 1933 Act Regulations distributed by the Holding Company and reviewed and approved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advance for distribution by the Agent. The Holding Company has not, directly or indirectly, prepared or used and will not directly or indirectly,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prepare or use, any Permitted Free Writing Prospectus except in compliance with the filing and other requirements of Rules 164 and 433 of the 1933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 Regulations; assuming that such Permitted Free Writing Prospectus is so sent or given after the Registration Statement was filed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Commission (and after such Permitted Free Writing Prospectus was, if required pursuant to Rule 433(d) under the Act, filed with the Commission),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sending or giving, by the Agent, of any Permitted Free Writing Prospectus will satisfy the provisions of Rules 164 and 433 (without reliance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subsections (b), (c) and (d) for Rule 164); and the Holding Company is not an “ineligible issuer” (as defined in Rule 405 of the 1933 Act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Regulations) as of the eligibility determination date for purposes of Rules 164 and 433 of the 1933 Act Regulations with respect to the offering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Shares or otherwise precluded under Rule 164 from using free writing prospectuses in connection with the offering of the Shares.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As of the Applicable Time (as defined below), neither (i) the Issuer-Represented General Free Writing Prospectus(es) issued at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Applicable Time and the Statutory Prospectus, all considered together (collectively, the “General Disclosure Package”), nor (ii)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individual Issuer-Represented Limited-Use Free Writing Prospectus, when considered together with the General Disclosure Package, included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untrue statement of a material fact or omitted to state any material fact necessary in order to make the statements therein, in the light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circumstances under which they were made, not misleading. The preceding sentence does not apply to statements in or omissions from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 included in the Registration Statement relating to the offered Shares or any Issuer-Represented Free Writing Prospectus based upon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in conformity with written information furnished to the Holding Company by the Agent specifically for use therein. As used in this paragraph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elsewhere in this Agreement: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00" w:after="0"/>
        <w:ind w:left="88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“Applicable Time” means each and every date when a potential purchaser submitted a subscription or otherwise committed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purchase Shares.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888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“Statutory Prospectus,” as of any time, means the Prospectus relating to the offered Shares that is included in the Registration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 relating to the offered Shares immediately prior to the Applicable Time, including any document incorporated by reference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therein.</w:t>
      </w:r>
    </w:p>
    <w:p>
      <w:pPr>
        <w:autoSpaceDN w:val="0"/>
        <w:autoSpaceDE w:val="0"/>
        <w:widowControl/>
        <w:spacing w:line="202" w:lineRule="exact" w:before="100" w:after="0"/>
        <w:ind w:left="888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“Issuer­Represented Free Writing Prospectus” means any “issuer free writing prospectus,” as defined in Rule 433(h)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1933 Act Regulations, relating to the offered Shares in the form filed or required to be filed or, if not required to be filed, in the 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retained in the Holding Company’s records pursuant to Rule 433(g) under the 1933 Act Regulations. The term does not include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writing exempted from the definition of prospectus pursuant to clause (a) of Section 2(a)(10) of the 1933 Act, without regard to Rule 172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Rule 173 of the 1933 Act Regulations.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02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“Issuer­Represented General Free Writing Prospectus” means any Issuer­Represented Free Writing Prospectus that is intended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 general distribution to prospective investors.</w:t>
      </w:r>
    </w:p>
    <w:p>
      <w:pPr>
        <w:autoSpaceDN w:val="0"/>
        <w:autoSpaceDE w:val="0"/>
        <w:widowControl/>
        <w:spacing w:line="202" w:lineRule="exact" w:before="100" w:after="0"/>
        <w:ind w:left="888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“Issuer­Represented Limited­Use Free Writing Prospectus” means any Issuer­Represented Free Writing Prospectus that is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 Issuer-Represented General Free Writing Prospectus. The term Issuer-Represented Limited-Use Free Writing Prospectus also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includes any “bona fide electronic road show,” as defined in Rule 433 of the 1933 Act Regulations, that is made available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restriction pursuant to Rule 433(d)(8)(ii) of the 1933 Act Regulations or otherwise, even though not required to be filed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Commission.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02" w:after="0"/>
        <w:ind w:left="88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“Permitted Free Writing Prospectus” means any free writing prospectus as defined in Rule 405 of the 1933 Act Regulations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is consented to by the Holding Company, the Bank and the Agent.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Each Issuer-Represented Free Writing Prospectus, as of its date of first use and at all subsequent times through the completion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Offering and sale of the offered Shares or until any earlier date that the Holding Company notified or notifies the Agent (as described in the next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sentence), did not, does not and will not include any information that conflicted, conflicts or will conflict with the information contained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Statement. If at any time following the date of first use of an Issuer-Represented Free Writing Prospectus there occurred or occurs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event or development as a result of which such Issuer-Represented Free Writing Prospectus conflicted or would conflict with the information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contained in the Registration Statement relating to the offered Shares or included or would include an untrue statement of a material fact or omitted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would omit to state a material fact necessary in order to make the statements therein, in the light of the circumstances prevailing at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subsequent time, not misleading, the Holding Company has notified or will notify promptly the Agent so that any use of such Issuer-Represented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Free-Writing Prospectus may cease until it is amended or supplemented and the Holding Company has promptly amended or will promptly amend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supplement such Issuer-Represented Free Writing Prospectus to eliminate or correct such conflict, untrue statement or omission. The foregoing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two sentences do not apply to statements in or omissions from any Issuer-Represented Free Writing Prospectus based upon and in conformity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 written information furnished to the Holding Company by the Agent specifically for use therein.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The Holding Company has filed the Holding Company Application with the FRB and has published notice of such filing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Holding Company Application is accurate and complete in all material respects. The Holding Company has received written notice from the FRB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approval of the acquisition of the Bank, such approval remains in full force and effect and no order has been issued by the FRB suspending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revoking such approval and no proceedings therefor have been initiated or, to the knowledge of the Blue Hills Parties, threatened by the FRB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other applicable regulator. At the date of such approval, the Holding Company Application complied in all material respects with the applicable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provisions of the BHCA and the regulations promulgated thereunder, except as the FRB or any other applicable regulator has expressly waived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regulations in writing.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The MHC has filed the Massachusetts Conversion Application with the Division and the Massachusetts Conversion Application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accurate and complete in all material respects. The MHC has received written notice from the Division of its approval of the Prospectus, order form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marketing materials for use in the Offering, such approval remains in full force and effect and no order has been issued by the Division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suspending or revoking such approval and no proceedings therefor have been initiated or, to the knowledge of the Blue Hills Parties, threatened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Division. On the Closing Date, the MHC will have received written notice from the Division of its approval of the Conversion, and no order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have been issued by the Division suspending or revoking such approval and no proceedings therefor will have been initiated or, to the knowledge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Blue Hills Parties, threatened by the Division. At the date of the applicable approval, the Prospectus, order form and marketing materials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 in the Offering and the Massachusetts Conversion Application complied in all material respects with the applicable provisions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Massachusetts Regulations, except as the Division or any other applicable regulator has expressly waived such Massachusetts Regulations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writing.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(g) The Blue Hills Parties have filed the Prospectus and any supplemental sales literature with the Commission, the FRB, the Division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any other applicable regulator. The Prospectus, the Information Statement and all supplemental sales literature, as of the date the Registration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 became effective and on the Closing Date referred to in Section 3, complied and will comply in all material respects with the applicable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requirements of the 1933 Act Regulations, the Massachusetts Regulations and, at or prior to the time of their first use, will have received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required authorizations of the Division and the Commission and any other applicable regulator for use in final form. No approval of any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regulatory or supervisory or other public authority is required in connection with the distribution of the Prospectus, the Information Statement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supplemental sales literature that has not been obtained and a copy of which has been delivered to the Agent. The Holding Company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Bank have not distributed any offering material in connection with the Offering except for the Prospectus, the Information Statement and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supplemental sales material that has been filed with the Registration Statement and the Applications and authorized for use by the Commission,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FRB and the Division, or any other applicable regulator. The information contained in the supplemental sales material filed as an exhibit to both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 and the Applications does not conflict in any material respects with information contained in the Registration Statement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Prospectus.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(h) The Plan has been adopted by the Boards of Directors of the Blue Hills Parties, and the offer and sale of the Shares will have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conducted in all material respects in accordance with the Plan, the Massachusetts Regulations (except to the extent waived or otherwise approved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the Division) and all other applicable laws, regulations, decisions and orders, including all terms, conditions, requirements and provisions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precedent to the Offering imposed upon the Blue Hills Parties by the Division, the Commission, or any other regulatory authority and in the manner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described in the Prospectus. To the best knowledge of the Blue Hills Parties, no person has sought to obtain review of the final action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Division or any other applicable regulator in approving the Conversion.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The Bank has been duly organized and validly existing as a Massachusetts-chartered stock savings bank and upon completion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Conversion will continue to be a duly organized and validly existing Massachusetts-chartered savings bank in stock form, in both instances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duly authorized to conduct its business and own its property as described in the Registration Statement and the Prospectus; the Bank has obtained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licenses, permits and other governmental authorizations currently required for the conduct of its business, except those that individually or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aggregate would not have a material adverse effect on the conduct of the business, financial condition, results of operations, affairs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prospects of the Blue Hills Parties, taken as a whole (a “Material Adverse Effect”); all such licenses, permits and governmental authorizations are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full force and effect, and the Bank is in compliance with all laws, rules, regulations and orders applicable to the operation of its business, except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 failure to be in compliance would not have a Material Adverse Effect; the Bank is duly qualified as a foreign corporation to transact business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is in good standing in each jurisdiction in which its ownership of property or leasing of property or the conduct of its business requires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qualification, unless the failure to be so qualified in one or more of such jurisdictions would not have a Material Adverse Effect. The Bank does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 equity securities or any equity interest in any other business enterprise except as described in the Prospectus or as would not be material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operations of the Blue Hills Parties, taken as a whole. Following completion of the Conversion and the Offering, the authorized capital stock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Bank will consist of 10,000 shares of common stock, par value $1.00 per share (the “Bank Common Stock”), of which 5,000 shares of Bank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Common Stock are issued and outstanding as of the date hereof; the issued and outstanding shares of Bank Common Stock have been duly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authorized and validly issued and are fully paid and non-assessable and following completion of the Conversion, will be owned directly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Holding Company free and clear of any security interest, mortgage, pledge, lien, encumbrances or legal or equitable claim; the terms and provisions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Bank Common Stock conform to all statements thereto contained in the Prospectus. The Conversion will be effected in all material respects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accordance with all applicable statutes, regulations, decisions and orders; and, except with respect to the filing of certain post-sale, post-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Conversion reports, and documents in compliance with the 1933 Act, the Massachusetts Regulations or letters of approval, at the Closing Date,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terms, conditions, requirements and provisions with respect to the Conversion imposed by the Commission, the FRB and the Division or any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regulator, if any, will have been complied with by the Blue Hills Parties in all material respects or appropriate waivers will have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obtained and all applicable notice and waiting periods will have been satisfied, waived or elapsed.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(j) The Holding Company is duly organized, validly existing and in good standing as a corporation under the laws of the State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Maryland with full corporate power and authority to own, lease and operate its properties and to conduct its business as described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 and the Prospectus, and the Holding Company is, and at the Closing Date will be, qualified to do business as a foreign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corporation in each jurisdiction in which the conduct of its business requires such qualification, except where the failure to so qualify would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have a Material Adverse Effect. The Holding Company has obtained all licenses, permits and other governmental authorizations currently required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conduct of its business except those that individually or in the aggregate would not have a Material Adverse Effect; all such licenses,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permits and governmental authorizations are in full force and effect, and the Holding Company is in all material respects complying therewith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all laws, rules, regulations and orders applicable to the operation of its business. There are no outstanding warrants or options to purchase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securities of the Holding Company.</w:t>
      </w:r>
    </w:p>
    <w:p>
      <w:pPr>
        <w:autoSpaceDN w:val="0"/>
        <w:autoSpaceDE w:val="0"/>
        <w:widowControl/>
        <w:spacing w:line="202" w:lineRule="exact" w:before="202" w:after="0"/>
        <w:ind w:left="104" w:right="432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(k) The MHC is duly organized, validly existing and in good standing as a mutual holding company organized under the laws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Commonwealth of Massachusetts with full corporate power and authority to own and operate its properties and to conduct its business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described in the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 and the Prospectus and, at the Closing Date, the corporate existence of the MHC will cease to exist. The MHC has obtained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licenses, permits and other governmental authorizations currently required for the conduct of its business except those that individually or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aggregate would not have a Material Adverse Effect; all such licenses, permits and governmental authorizations are in full force and effect,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MHC is in all material respects complying therewith and with all laws, rules, regulations and orders applicable to the operations of its business.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(l) The MHC has no capital stock.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(m) The Mid-Tier is duly organized, validly existing and in good standing as a corporation organized under the laws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Commonwealth of Massachusetts with full corporate power and authority to own and operate its properties and to conduct its business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described in the Registration Statement and the Prospectus and, at the Closing Date, the corporate existence of the Mid-Tier will cease to exist.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Mid-Tier has obtained all licenses, permits and other governmental authorizations currently required for the conduct of its business except those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individually or in the aggregate would not have a Material Adverse Effect; all such licenses, permits and governmental authorizations are in full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force and effect, and the Mid-Tier is in all material respects complying therewith and with all laws, rules, regulations and orders applicable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operations of its business. Immediately prior to the completion of the Conversion and the Offerings, the authorized capital stock of the Mid-Tier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consist solely of 275,000 shares of common stock, no par value, of which 1,000 shares will be issued and outstanding and held by the MHC,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50,000 shares of preferred stock, no par value. As of the date hereof, 18,724 shares of Senior Non-Cumulative Perpetual Preferred Stock, Series A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issued and outstanding and held by The Secretary of the Treasury and no other shares of preferred stock will be issued or outstanding immediately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prior to the completion of the Conversion and the Offerings.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(n) Except as described in the Prospectus there are no contractual encumbrances or restrictions or requirements or legal restrictions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requirements required to be described therein, on the ability of any of the Blue Hills Parties, (A) to pay dividends or make any other distributions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capital stock or to pay any indebtedness owed to another party, (B) to make any loans or advances to, or investments in, another party or (C)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transfer any of its property or assets to another party. Except as described in the Prospectus, there are no restrictions, encumbrances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requirements affecting the payment of dividends or the making of any other distributions on any of the capital stock of the Holding Company.</w:t>
      </w:r>
    </w:p>
    <w:p>
      <w:pPr>
        <w:autoSpaceDN w:val="0"/>
        <w:autoSpaceDE w:val="0"/>
        <w:widowControl/>
        <w:spacing w:line="202" w:lineRule="exact" w:before="202" w:after="0"/>
        <w:ind w:left="104" w:right="288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(o) The Bank has properly administered all accounts for which it acts as a fiduciary, including but not limited to accounts for which 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serves as a trustee, agent, custodian, personal representative, guardian, conservator or investment advisor, in accordance with the terms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governing documents and applicable state and federal law and regulation, except where the failure to do so would not have a Material Adverse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Effect. Neither the Bank, nor any of its respective directors, officers or employees has committed any material breach of trust with respect to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fiduciary account, and the accountings for each such fiduciary account are true and correct in all material respects and accurately reflect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assets of such fiduciary account in all material respects.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(p) The Bank is a member in good standing of the Federal Home Loan Bank of Boston (“FHLBB”). The deposit accounts of the Bank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insured by the FDIC up to the applicable limits, and upon consummation of the Conversion, the liquidation accounts for the benefit of Eligible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Account Holders will be duly established in accordance with the requirements of the Massachusetts Regulations. No proceedings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termination or revocation of such insurance are pending or, to the best knowledge of the Blue Hills Parties, threatened.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(q) The Blue Hills Parties have good and marketable title to all real property and good title to all other assets material to the business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Blue Hills Parties, taken as a whole, and to those properties and assets described in the Registration Statement and Prospectus as owned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them, free and clear of all liens, charges, encumbrances or restrictions, except such as are described in the Registration Statement and Prospectus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are not material to the business of the Blue Hills Parties, taken as a whole; and all of the leases and subleases material to the business of the Blue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Hills Parties, taken as a whole, under which the Blue Hills Parties hold properties, including those described in the Registration Statement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Prospectus, are in full force and effect.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(r) The Holding Company has received an opinion of its special counsel, Luse Gorman Pomerenk &amp; Schick, P.C. (“Luse Gorman”),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 to the legality of the Shares to be issued and the federal income tax consequences of the Conversion and the opinion of Wolf &amp; Co., P.C.,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respect to the Massachusetts state income tax consequences of the Conversion, copies of which are filed as exhibits to the Registration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Statement; all material aspects of such opinions are accurately summarized in the Registration Statement and the Prospectus. The facts upon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opinions are based are truthful, accurate and complete in all material respects. None of Blue Hills Parties has taken or will take any action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inconsistent therewith.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(s) Each of the Blue Hills Parties has all such power, authority, authorizations, approvals and orders as may be required to enter into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to carry out the provisions and conditions hereof and to issue and sell the Shares to be sold by the Holding Company as provided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herein and as described in the Prospectus, subject to approval or confirmation by the Division or any other applicable regulator of the final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Appraisal. The execution, delivery and performance of this Agreement and the consummation of the transactions herein contemplated have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duly and validly authorized by all necessary corporate action on the part of each of the Blue Hills Parties. This Agreement has been validly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executed and delivered by each of the Blue Hills Parties and, assuming due execution and delivery by the Agent, is the valid, legal and binding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of each of the Blue Hills Parties enforceable in accordance with its terms (except as the enforceability thereof may be limited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bankruptcy, insolvency, moratorium, reorganization or similar laws relating to or affecting the enforcement of creditors’ rights generally or the rights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creditors of bank holding companies, the accounts of whose subsidiaries are insured by the FDIC, or by general equity principles, regardless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whether such enforceability is considered in a proceeding in equity or at law, and except to the extent, if any, that the provisions of Sections 9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 hereof may be unenforceable as against public policy or pursuant to applicable Federal law and the rules and regulations of the FRB).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(t) None of the Blue Hills Parties is in violation of any directive received from the FRB, the Division or the FDIC to make any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change in the method of conducting its business so as to comply in all material respects with all applicable statutes and regulations (including,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limitation, regulations, decisions, directives and orders of the FRB, the Division or the FDIC) and, except as may be set forth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Statement, the General Disclosure Package and the Prospectus, there is no suit or proceeding or charge or action before or by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court, regulatory authority or governmental agency or body, pending or, to the knowledge of any of the Blue Hills Parties, threatened, which might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materially and adversely affect the Offering, or which might result in any Material Adverse Effect.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(u) The consolidated financial statements, schedules and notes related thereto which are included in the General Disclosure Package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Prospectus fairly present the balance sheet, income statement, statement of changes in equity capital and statement of cash flows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MHC on a consolidated basis at the respective dates indicated and for the respective periods covered thereby and comply as to form in all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respects with the applicable accounting requirements of the 1933 Act Regulations and Title 12 of the Code of Federal Regulations.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consolidated financial statements,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schedules and notes related thereto have been prepared in accordance with accounting principles generally accepted in the United States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 (“GAAP”) consistently applied through the periods involved, present fairly in all material respects the information required to be stated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therein and are consistent with the most recent financial statements and other reports filed by the Blue Hills Parties with the Division, the FDIC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FRB, except that accounting principles employed in such regulatory filings conform to the requirements of the Division, the FDIC and the FRB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not necessarily to GAAP. The other financial, statistical and pro forma information and related notes included in the Prospectus present fairly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information shown therein on a basis consistent with the audited and unaudited consolidated financial statements of the Blue Hills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included in the Prospectus, and as to the pro forma adjustments, the adjustments made therein have been properly applied on the basis described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therein.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(v) The Blue Hills Parties carry, or are covered by, insurance in such amounts and covering such risks as is adequate for the conduct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their respective businesses and the value of their respective properties as is customary for companies engaged in a similar industry.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(w) Since the respective dates as of which information is given in the Registration Statement including the Prospectus and except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disclosed in the General Disclosure Package and the Prospectus: (i) there has not been any material adverse change, financial or otherwise,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 of the Blue Hills Parties and their subsidiaries, considered as one enterprise, or in the earnings, capital, properties, business or prospects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Blue Hills Parties and their subsidiaries considered as one enterprise, whether or not arising in the ordinary course of business; (ii) there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been any material increase in the long­term debt of any of the Blue Hills Parties or in the principal amount of the Blue Hills Parties’ consolidated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assets which are classified by any of such entities as impaired, substandard, doubtful or loss or in loans past due 90 days or more or real estate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acquired by foreclosure, by deed-in-lieu of foreclosure or deemed in-substance foreclosure or any material decrease in equity capital or total assets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any of the Blue Hills Parties; nor has any of the Blue Hills Parties issued any securities (other than in connection with the incorporation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Holding Company) or incurred any liability or obligation for borrowing other than in the ordinary course of business; (iii) there have not been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 transactions entered into by the Blue Hills Parties; (iv) there has been no material adverse change in any of the Blue Hills Parties’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relationship with its insurance carriers, including, without limitation, cancellation or other termination of any of the Blue Hills Parties’ fidelity bond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any other type of insurance coverage; (v) there has been no material change in management of any of the Blue Hills Parties; (vi) none of the Blue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Hills Parties has sustained any material loss or interference with its respective business or properties from fire, flood, windstorm, earthquake,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accident or other calamity, whether or not covered by insurance; (vii) none of the Blue Hills Parties has defaulted in the payment of principal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interest on any outstanding debt obligations; (viii) the capitalization, liabilities, assets, properties and business of the Blue Hills Parties conform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material respects to the descriptions thereof contained in the General Disclosure Package and the Prospectus; and (ix) none of the Blue Hills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Parties has any material liabilities, contingent or otherwise, except as set forth in the Prospectus.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(x) None of the Blue Hills Parties is (i) in violation of their respective articles, charters, organizational certificates or bylaws (and none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Blue Hills Parties will be in violation of its articles of incorporation, charters, organizational certificates or bylaws upon completion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Conversion), or (ii) in default (nor has any event occurred which, with notice or lapse of time or both, would constitute a defect) in the performance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observance of any obligation, agreement, covenant, or condition contained in any contract, lease, loan agreement, indenture, mortgage,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instrument to which it is a party or by which it or any of its property may be bound, or to which any of the property or assets of the Blue Hills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is subject, except for defaults that would not, individually or in the aggregate, have a Material Adverse Effect, and there are no contracts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documents of the Blue Hills Parties that are required to be filed as exhibits to the Registration Statement or the Applications that have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been so filed. The execution and delivery of this Agreement and the consummation of the transactions herein contemplated will not: (i) conflict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or constitute a breach of, or default under, or result in the creation of any lien, charge or encumbrance upon any of the assets of any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Blue Hills Parties pursuant to the respective articles of incorporation, charters or bylaws of the Blue Hills Parties or any contract, lease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instrument in which the Blue Hills Parties has a beneficial interest, or any applicable law, rule, regulation or order; (ii) violate any authorization,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approval, judgment, decree, order, statute, rule or regulation applicable to any of the Blue Hills Parties; or (iii) result in the creation of any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lien, charge or encumbrance upon any property of the Blue Hills Parties.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(y) All documents made available or delivered by, or to be made available to or delivered by the Blue Hills Parties or their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representatives in connection with the issuance and sale of the Shares, including records of account holders and depositors of the Bank,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Agent’s exercise of due diligence, except for those documents which were prepared by parties other than the Blue Hills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their representatives, were on the dates on which they were delivered, or will be on the dates on which they are to be delivered, true, complete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correct in all material respects.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(z) Upon consummation of the Conversion, the authorized, issued and outstanding equity capital of the Holding Company will be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range set forth in the General Disclosure Package and the Prospectus under the caption “Capitalization,” and no Shares have been or will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issued and outstanding prior to the Closing Date; the Shares will have been duly and validly authorized for issuance and, when issued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delivered by the Holding Company pursuant to the Plan against payment of the consideration calculated as set forth in the Plan and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Prospectus, will be duly and validly issued, fully paid and non-assessable, except for shares purchased by the ESOP with funds borrowed from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Holding Company to the extent payment therefor in cash has not been received by the Holding Company; except to the extent that subscription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and priorities pursuant thereto exist pursuant to the Plan, no preemptive rights exist with respect to the Shares; and the terms and provisions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Shares will conform in all material respects to the description thereof contained in the Registration Statement and the Prospectus. 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Closing Date, the Shares will have been approved for listing on the Nasdaq Global Stock Market, subject to issuance. Upon the issuance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Shares, good title to the Shares will be transferred from the Holding Company to the purchasers thereof against payment therefor, subject to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claims as may be asserted against the purchasers thereof by third-party claimants.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(aa) No default exists, and no event has occurred which, with notice or lapse of time or both, would constitute a default on the part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of the Blue Hills Parties in the due performance and observance of any term, covenant, agreement, obligation, representation, warranty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 of any indenture, mortgage, deed of trust, note, bank loan or credit agreement, lease, license, permit or any other instrument or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which the Blue Hills Parties is a party or by which any of them or any of their respective property is bound or affected which, in any such case,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could have, individually or in the aggregate with other breaches, violations or defaults, a Material Adverse Effect; each of such agreements is in full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force and effect and is the legal, valid and binding agreement of the applicable party and the other parties thereto, enforceable in accordance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terms, except as the enforcement thereof may be limited by bankruptcy, insolvency, reorganization or similar laws affecting the rights of creditors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generally and subject to general principles of equity and no other party to any such agreement has instituted or, to the knowledge of the Blue Hills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Parties, threatened any action or proceeding wherein any of the Blue Hills Parties or any subsidiary thereof would or might be alleged to be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default thereunder where such action or proceeding, if determined adversely to the Blue Hills Parties, would have a Material Adverse Effect. There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no contracts or documents that are required to be filed as exhibits to the Registration Statement or described in the Registration Statement,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Prospectus, or any Permitted Free Writing Prospectus which are not so filed or described as required, and such contracts and documents as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summarized in the Registration Statement, the Prospectus, and any Permitted Free Writing Prospectus are fairly summarized in all material respects.</w:t>
      </w:r>
    </w:p>
    <w:p>
      <w:pPr>
        <w:autoSpaceDN w:val="0"/>
        <w:autoSpaceDE w:val="0"/>
        <w:widowControl/>
        <w:spacing w:line="164" w:lineRule="exact" w:before="3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 party has sent or received any notice indicating the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termination of or intention to terminate any of the contracts or agreements referred to or described in the Registration Statement, the Prospectus,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Permitted Free Writing Prospectus, or filed as an exhibit to the Registration Statement, and, to the knowledge of the Blue Hills Parties, no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termination has been threatened by any party to any such contract or agreement.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(bb) Subsequent to the date the Registration Statement is declared effective by the Commission and prior to the Closing Date, except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otherwise may be indicated or contemplated in the Registration Statement, none of the Blue Hills Parties has or will have issued any securities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incurred any liability or obligation, direct or contingent, for borrowed money, except borrowings from the same or similar sources indicated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Prospectus in the ordinary course of its business.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(cc) Except for the Savings Banks Employees Retirement Association Pension Plan and those plans set forth on Schedule 4(cc), none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Blue Hills Parties maintains any “pension plan,” as defined in the Employee Retirement Income Security Act of 1974, as amended (“ERISA”).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addition, (A) the employee benefit plans, including employee welfare benefit plans, of the Blue Hills Parties (the “Employee Plans”) have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operated in compliance with the applicable provisions of ERISA, the Internal Revenue Code of 1986, as amended (the “Code”), all regulations,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rulings and announcements promulgated or issued thereunder and all other applicable laws and governmental regulations, (B) no reportable event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Section 4043(c) of ERISA has occurred with respect to any Employee Plan of the Blue Hills Parties for which the reporting requirements have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been waived by the Pension Benefit Guaranty Corporation, (C) no prohibited transaction under Section 406 of ERISA, for which an exemption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does not apply, has occurred with respect to any Employee Plan of the Blue Hills Parties and (D) all Employee Plans that are group health plans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have been operated in compliance with the group health plan continuation coverage requirements of Section 4980B of the Code, except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extent such noncompliance, reportable event or prohibited transaction would not have, individually or in the aggregate, a Material Adverse Effect.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 are no pending or, to the knowledge of the Blue Hills Parties, threatened, claims by or on behalf of any Employee Plan, by any employee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beneficiary covered under any such Employee Plan or by any governmental authority, or otherwise involving such Employee Plans or any of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respective fiduciaries (other than for routine claims for benefits).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(dd) No approval of any regulatory or supervisory or other public authority is required in connection with the execution and delivery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or the issuance of the Shares, except for action by the Commission declaring the Registration Statement effective, and approval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FRB, the Division and any necessary qualification, notification, registration or exemption under the securities or blue sky laws of the various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states in which the Shares are to be offered, and except as may be required under the rules and regulations of the FINRA.</w:t>
      </w:r>
    </w:p>
    <w:p>
      <w:pPr>
        <w:autoSpaceDN w:val="0"/>
        <w:autoSpaceDE w:val="0"/>
        <w:widowControl/>
        <w:spacing w:line="202" w:lineRule="exact" w:before="202" w:after="0"/>
        <w:ind w:left="104" w:right="288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(ee) Wolf &amp; Co., P.C., which has certified the audited consolidated financial statements of the MHC included in the Prospectus, has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advised the Blue Hills Parties in writing that they are, with respect to the Blue Hills Parties, independent registered public accountants within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applicable rules of the Public Company Accounting Oversight Board (United States).</w:t>
      </w:r>
    </w:p>
    <w:p>
      <w:pPr>
        <w:autoSpaceDN w:val="0"/>
        <w:autoSpaceDE w:val="0"/>
        <w:widowControl/>
        <w:spacing w:line="202" w:lineRule="exact" w:before="202" w:after="0"/>
        <w:ind w:left="104" w:right="288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(ff) RP Financial LC, which has prepared the Appraisal, has advised the Blue Hills Parties in writing that it is independent of the Blue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Hills Parties within the meaning of the Massachusetts Regulations and is believed by the Blue Hills Parties to be experienced and expert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valuation and the appraisal of business entities, including savings banks, and the Blue Hills Parties believe that RP Financial LC has prepared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pricing information set forth in the Prospectus in accordance with the requirements of the Massachusetts Regulations.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(gg) The Blue Hills Parties have timely filed or extended all required federal, state and local income and franchise tax returns required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 filed; the Blue Hills Parties have timely paid all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taxes that have become due and payable in respect of such returns and no deficiency has been asserted with respect thereto by any taxing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authority. The Blue Hills Parties have no knowledge of any tax deficiency which has been or might be assessed against them which, if subject to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unfavorable decision, ruling or finding, could have, individually or in the aggregate with other tax deficiencies, a Material Adverse Effect.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 tax liabilities have been adequately provided for in the financial statements of the Blue Hills Parties in accordance with GAAP. There are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transfer taxes or other similar fees or charges under Federal law or the laws of any state, or any political subdivision thereof, required to be paid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the execution and delivery of this Agreement by the Holding Company or with the issuance or sale by the Holding Company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Shares.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(hh) Each of the Blue Hills Parties is in compliance in all material respects with the applicable financial record-keeping and reporting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requirements of the Currency and Foreign Transactions Reporting Act of 1970, as amended, and the regulations and rules thereunder. The Bank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established compliance programs and is in compliance in all material respects with the requirements of the USA PATRIOT Act and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regulations promulgated thereunder, and, except as disclosed in the Prospectus, there is no charge, investigation, action, suit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proceeding before any court, regulatory authority or governmental entity or body pending or, to the knowledge of the Blue Hills Parties, threatened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regarding the Bank’s compliance with the USA PATRIOT Act or any regulations promulgated thereunder.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All Sales Information (as defined in Section 9(a)) used by the Holding Company in connection with the Conversion that is required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the Division to be filed has been filed with and approved by the Division or any other applicable regulator.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(jj) Except for the loan to the ESOP by the Holding Company or a subsidiary of the Holding Company, to the knowledge of the Blue Hills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Parties, none of the Blue Hills Parties or the employees of the Blue Hills Parties has made any payment of funds as a loan for the purchase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Shares or made any other payment of funds prohibited by law, and no funds have been set aside to be used for any payment prohibited by law.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(kk) None of the Blue Hills Parties has: (i) issued any securities within the last 18 months (except for notes to evidence bank loans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reverse repurchase agreements or other liabilities in the ordinary course of business or as described in the Prospectus); (ii) had any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dealings within the 12 months prior to the date hereof with any member of the FINRA, or any person related to or associated with such member,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than discussions and meetings relating to the proposed Offering and routine purchases and sales of United States government and agency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other securities in the ordinary course of business; (iii) entered into a financial or management consulting agreement except as contemplated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hereunder; and (iv) engaged any intermediary between the Agent and the Holding Company or the Bank in connection with the offering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Shares, and no person is being compensated in any manner for such service.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(ll) The Blue Hills Parties have not relied upon the Agent or its legal counsel for any legal, tax or accounting advice in connection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Conversion.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57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(mm) The records used by the Blue Hills Parties to determine the identities of Eligible Account Holders and employees, officers,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directors, trustees and corporators of the Bank, the Mid-Tier and the MHC are accurate and complete in all material respects.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(nn) None of the Blue Hills Parties is or intends to conduct business in a manner which would cause it to become an “investment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company,” an entity “controlled” by an “investment company” or an “investment adviser” within the meaning of the Investment Company Act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1940, as amended, or the Investment Advisers Act of 1940, as amended.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(oo) None of the Blue Hills Parties or any properties owned or operated by any of the Blue Hills Parties, is in violation of or liable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Environmental Law (as defined below), except for such violations or liabilities that, individually or in the aggregate, would not have a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Adverse Effect. There are no actions, suits or proceedings, or demands, claims, notices or investigations (including, without limitation, notices,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demand letters or requests for information from any environmental agency) instituted or pending or, to the knowledge of the Blue Hills Parties,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threatened relating to the liability of any property owned or operated by the Blue Hills Parties under any Environmental Law. To the knowledge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Blue Hills Parties, there are no events or circumstances that could form the basis of an order for clean-up or remediation, or an action, suit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proceeding by any private party or governmental body or agency, against or affecting the Blue Hills Parties relating to any Environmental Law.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of this subsection, the term “Environmental Law” means any federal, state, local or foreign law, statute, ordinance, rule, regulation, code,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license, permit, authorization, approval, consent, order, judgment, decree, injunction or agreement with any regulatory authority relating to (i)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protection, preservation or restoration of the environment (including, without limitation, air, water, vapor, surface water, groundwater, drinking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water supply, surface soil, subsurface soil, plant and animal life or any other natural resource), and/or (ii) the use, storage, recycling, treatment,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generation, transportation, processing, handling, labeling, production, release or disposal of any substance presently listed, defined, designated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classified as hazardous, toxic, radioactive or dangerous, or otherwise regulated, whether by type or by quantity, including any material containing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such substance as a component.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(pp) The Blue Hills Parties maintain a system of internal accounting controls sufficient to provide reasonable assurance that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are executed in accordance with management’s general or specific authorizations, (B) transactions are recorded as necessary to permit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preparation of financial statements in conformity with generally accepted accounting principles and to maintain accountability for assets, 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access to assets is permitted only in accordance with management’s general or specific authorization, and (D) the recorded accounts or assets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compared with the existing assets at reasonable intervals and appropriate action is taken with respect to any difference. The books, records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accounts and systems of internal accounting control of the Blue Hills Parties and its subsidiaries comply in all material respects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of Section 13(b)(2) of the Securities Exchange Act of 1934, as amended (the “1934 Act”). The Blue Hills Parties have established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 “disclosure controls and procedures” (as defined in Rule 13a­15(e) under the 1934 Act) that are effective in ensuring that the information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Holding Company will be required to disclose in the reports it files or submits under the 1934 Act is accumulated and communicated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Holding Company’s management (including its chief executive officer and chief financial officer) in a timely manner and recorded, processed,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summarized and reported within the periods specified in the Commission’s rules and forms. To the knowledge of the Blue Hills Parties, Wolf &amp; Co.,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P.C. and the Audit Committee of the Board of Directors have been advised of: (A) any significant deficiency or material weakness in the design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of internal control over financial reporting which could adversely affect the Blue Hills Parties’ ability to record, process, summarize,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report financial data; and (B) any fraud, whether or not material, that involves management or other employees who have a significant role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Blue Hills Parties’ internal accounting controls.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(qq) All of the loans represented as assets of the Bank in the Prospectus meet or are exempt from all requirements of federal, state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local law pertaining to lending, including, without limitation, truth in lending (including the requirements of Regulation Z and 12 C.F.R. Part 226),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real estate settlement procedures, consumer credit protection, equal credit opportunity and all disclosure laws applicable to such loans, except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violations which, if asserted, would not have a Material Adverse Effect.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288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(rr) To the knowledge of the Blue Hills Parties, there are not and have not been any affiliations or associations (as such terms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 by the FINRA) between any member of the FINRA and any of the Blue Hills Parties’ officers, directors or 5% or greater security holders,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except as set forth in the Registration Statement, filings with FINRA or the Prospectus.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(ss) The Holding Company has taken all actions necessary to obtain at the Closing Date a blue sky memorandum from Luse Gorman.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(tt) Any certificates signed by an officer of any of the Blue Hills Parties pursuant to the conditions of this Agreement and delivered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Agent or their counsel that refers to this Agreement shall be deemed to be a representation and warranty by such Blue Hills Party to the Agent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 to the matters covered thereby with the same effect as if such representation and warranty were set forth herein.</w:t>
      </w:r>
    </w:p>
    <w:p>
      <w:pPr>
        <w:autoSpaceDN w:val="0"/>
        <w:autoSpaceDE w:val="0"/>
        <w:widowControl/>
        <w:spacing w:line="202" w:lineRule="exact" w:before="202" w:after="0"/>
        <w:ind w:left="104" w:right="288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(uu) The statistical and market related data contained in any Permitted Free Writing Prospectus, the Prospectus and the Registration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 are based on or derived from sources which the Blue Hills Parties believe were reliable and accurate at the time they were filed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Commission. No forward-looking statement (within the meaning of Section 27A of the 1933 Act and Section 21E of the 1934 Act) contained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Statement, the Prospectus, or any Permitted Free Writing Prospectus has been made or reaffirmed without a reasonable basis or has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been disclosed other than in good faith.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432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(vv) At or prior to the Closing, the Holding Company will have filed a Form 8-A with the Commission registering the Shares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Section 12(b) of the Exchange Act.</w:t>
      </w:r>
    </w:p>
    <w:p>
      <w:pPr>
        <w:autoSpaceDN w:val="0"/>
        <w:autoSpaceDE w:val="0"/>
        <w:widowControl/>
        <w:spacing w:line="164" w:lineRule="exact" w:before="240" w:after="0"/>
        <w:ind w:left="49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5.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Representations and Warranties of the Agent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The Agent represents and warrants to the Blue Hills Parties as follows: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432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The Agent is a corporation and is validly existing in good standing under the laws of the State of New York with full power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authority to provide the services to be furnished to the Blue Hills Parties hereunder.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The execution and delivery of this Agreement and the consummation of the transactions contemplated hereby have been duly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validly authorized by all necessary action on the part of the Agent, and this Agreement has been duly and validly executed and delivered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 and is a legal, valid and binding agreement of the Agent, enforceable in accordance with its terms, except as the legality, validity, binding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nature and enforceability thereof may be limited by (i) bankruptcy, insolvency, moratorium, reorganization, conservatorship, receivership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laws relating to or affecting the enforcement of creditors’ rights generally, and (ii) general equity principles regardless of whether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enforceability is considered in a proceeding in equity or at law.</w:t>
      </w:r>
    </w:p>
    <w:p>
      <w:pPr>
        <w:autoSpaceDN w:val="0"/>
        <w:autoSpaceDE w:val="0"/>
        <w:widowControl/>
        <w:spacing w:line="202" w:lineRule="exact" w:before="202" w:after="0"/>
        <w:ind w:left="104" w:right="288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Each of the Agent and its employees, agents and representatives who shall perform any of the services hereunder shall be duly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authorized and empowered, and shall have all licenses, approvals and permits necessary to perform such services; and the Agent is a registered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selling agent in each of the jurisdictions in which the Shares are to be offered by the Holding Company in reliance upon the Agent as a registered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selling agent as set forth in the blue sky memorandum prepared with respect to the Offering.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The execution and delivery of this Agreement by the Agent, the consummation of the transactions contemplated hereby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compliance with the terms and provisions hereof will not conflict with, or result in a breach of, any of the terms, provisions or conditions of,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constitute a default (or an event which with notice or lapse of time or both would constitute a default) under, the articles of incorporation or bylaws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the Agent or any material agreement, indenture or other instrument to which the Agent is a party or by which it or its property is bound.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00" w:after="0"/>
        <w:ind w:left="104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No approval of any regulatory or supervisory or other public authority is required in connection with the Agent’s execution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delivery of this Agreement, except as may have been received.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There is no suit or proceeding or charge or action before or by any court, regulatory authority or government agency or body or,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knowledge of the Agent, pending or threatened, which might materially adversely affect the Agent’s performance under this Agreement.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2" w:after="0"/>
        <w:ind w:left="104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6.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Covenants of the Blue Hills Parties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Blue Hills Parties hereby jointly and severally covenant and agree with the Agent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follows: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The Holding Company will not, at any time prior to or after the date the Registration Statement is declared effective, file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amendment or supplement to the Registration Statement without providing the Agent and its counsel an opportunity to review such amendment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supplement or file any amendment or supplement to which amendment or supplement the Agent and its counsel shall reasonably object.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If at any time following issuance of an Issuer-Represented Free Writing Prospectus there occurred or occurs an event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development as a result of which such Issuer Represented Free Writing Prospectus conflicted or would conflict with the information contained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Registration Statement or included or would include an untrue statement of a material fact or omitted or would omit to state a material fact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necessary in order to make the statements therein, in light of the circumstances prevailing at the subsequent time, not misleading, the Holding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has notified or will notify promptly the Agent so that any use of such Issuer-Represented Free Writing Prospectus may cease until it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amended or supplemented and the Holding Company has promptly amended or will promptly amend or supplement such Issuer-Represented Free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Writing Prospectus to eliminate or correct such conflict, untrue statement or omission; provided, however, that this covenant shall not apply to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 or omission made in reliance upon and in conformity with information furnished in writing to the Holding Company by the Agent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expressly for use therein.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Each of the Blue Hills Parties represents and agrees that, unless it obtains the prior consent of the Agent, and the Agent represents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agrees that, unless it obtains the prior consent of the Blue Hills Parties, it has not made and will not make any offer relating to the offered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that would constitute an “issuer free writing prospectus” as defined in Rule 433 of the 1933 Act Regulations, or that would constitute a “free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prospectus,” as defined in Rule 405 of the 1933 Act Regulations, required to be filed with the Commission. The Holding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represents that it has treated or agrees that it will treat each Permitted Free Writing Prospectus as an “issuer free writing prospectus,” as defined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Rule 433 of the 1933 Act Regulations, and has complied and will comply in all material respects with the requirements of Rule 433 of the 1933 Act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Regulations applicable to any Permitted Free Writing Prospectus, including timely Commission filing where required, legending and record keeping.</w:t>
      </w:r>
    </w:p>
    <w:p>
      <w:pPr>
        <w:autoSpaceDN w:val="0"/>
        <w:autoSpaceDE w:val="0"/>
        <w:widowControl/>
        <w:spacing w:line="202" w:lineRule="exact" w:before="0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Blue Hills Parties need not treat any communication as a free writing prospectus if it is exempt from the definition of prospectus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clause (a) of Section 2(a)(10) of the 1933 Act without regard to Rule 172 or 173 of the 1933 Act Regulations.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The Holding Company will not, at any time prior to or after the Holding Company Application is approved by the FRB and any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regulator, file any amendment or supplement to such Holding Company Application without providing the Agent and its counsel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opportunity to review such amendment or supplement or file any amendment or supplement to which amendment or supplement the Agent and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counsel shall reasonably object.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The Blue Hills Parties will not, at any time prior to or after the Massachusetts Conversion Application is approved by the Division,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file any amendment or supplement to such Massachusetts Conversion Application without providing the Agent and its counsel an opportunity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review such amendment or supplement or file any amendment or supplement to which amendment or supplement the Agent and its counsel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reasonably object.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The Blue Hills Parties will use their best efforts to cause any post-effective amendment to the Registration Statement to be declared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effective by the Commission and any post-approval amendment to the Applications to be approved by the FRB, the Division or any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regulator and will immediately upon receipt of any information concerning the events listed below notify the Agent: (i) when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Statement, as amended, has become effective; (ii) when the Applications, as amended, have been approved by the FRB 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Division; (iii) of any comments from the Commission, the FRB, the Division or any other governmental entity with respect to the Conversion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contemplated by this Agreement; (iv) of the request by the Commission, the FRB, the Division or any other governmental entity for any amendment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supplement to the Registration Statement, the Applications or for additional information; (v) of the issuance by the Commission, the FRB,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Division or any other governmental entity of any order or other action suspending the Conversion or the use of the Registration Statement 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 or any other filing of the Holding Company or the Bank under the BHCA, the Massachusetts Regulations or other applicable law, 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threat of any such action; (vi) of the issuance by the Commission, the FRB, the Division or any authority of any stop order suspending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effectiveness of the Registration Statement or of the initiation or threat of initiation or threat of any proceedings for that purpose; or (vii)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occurrence of any event mentioned in paragraph (j) below. The Blue Hills Parties will make every reasonable effort (i) to prevent the issuance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Commission, the FRB, the Division or any other federal or state authority of any such order and, (ii) if any such order shall at any time be issued,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obtain the lifting thereof at the earliest possible time.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(g) The Blue Hills Parties will deliver to the Agent and to its counsel as many conformed copies of the Registration Statement 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Applications, as originally filed and of each amendment or supplement thereto, including all exhibits, as the Agent may reasonably request.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(h) The Blue Hills Parties will furnish to the Agent, from time to time during the period when the Prospectus (or any later prospectus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related to this offering) is required to be delivered under the 1933 Act or the 1934 Act, such number of copies of such Prospectus (as amended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supplemented) as the Agent may reasonably request for the purposes contemplated by the 1933 Act, the 1933 Act Regulations, the 1934 Act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rules and regulations promulgated under the 1934 Act (the “1934 Act Regulations”). The Holding Company authorizes the Agent to use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 (as amended or supplemented, if amended or supplemented) in any lawful manner contemplated by the Plan in connection with the sale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the Shares by the Agent.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The Blue Hills Parties will comply with any and all terms, conditions, requirements and provisions with respect to the Offering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imposed by the Commission, the Division or any other applicable regulator or the Massachusetts Regulations and by the 1933 Act, the 1933 Act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Regulations, the 1934 Act and the 1934 Act Regulations to be complied with prior to or subsequent to the Closing Date and when the Prospectus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required to be delivered, and during such time period the Blue Hills Parties will comply, at their own expense, with all requirements imposed upon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them by the Commission, the Division or any other applicable regulator or the Massachusetts Regulations, and by the 1933 Act, the 1933 Act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Regulations, the 1934 Act and the 1934 Act Regulations, including, without limitation, Rule 10b-5 under the 1934 Act, in each case as from time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time in force, so far as necessary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permit the continuance of sales or dealing in the Shares during such period in accordance with the provisions hereof and the Prospectus.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Holding Company will comply with all undertakings contained in the Registration Statement.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(j) If, at any time during the period when the Prospectus is required to be delivered, any event relating to or affecting any of the Blue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Hills Parties shall occur, as a result of which it is necessary or appropriate, in the opinion of counsel for the Holding Company and in the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opinion of the Agent’s counsel, to amend or supplement the Registration Statement or Prospectus in order to make the Registration Statement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 not misleading in light of the circumstances existing at the time the Prospectus is delivered to a purchaser, the Holding Company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immediately so inform the Agent and prepare and file, at its own expense, with the Commission, the FRB and the Division or any other applicable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regulator, and furnish to the Agent a reasonable number of copies, of an amendment or amendments of, or a supplement or supplements to,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 or Prospectus (in form and substance reasonably satisfactory to the Agent and its counsel after a reasonable time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review) which will amend or supplement the Registration Statement or Prospectus so that as amended or supplemented it will not contain an untrue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 of a material fact or omit to state a material fact necessary in order to make the statements therein, in light of the circumstances existing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time the Prospectus is delivered to a purchaser, not misleading. For the purpose of this Agreement, the Holding Company will timely furnish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Agent such information with respect to the Blue Hills Parties as the Agent may from time to time reasonably request.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(k) The Blue Hills Parties will take all necessary actions in cooperating with the Agent and furnish to whomever the Agent may direct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information as may be required to qualify or register the Shares for offering and sale by the Holding Company or to exempt such Shares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registration, or to exempt the Holding Company as a broker-dealer and its officers, directors and employees as broker-dealers or agents under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securities or blue sky laws of such jurisdictions in which the Shares are required under the Massachusetts Regulations to be sold or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Agent and the Holding Company may reasonably agree upon; provided, however, that the Holding Company shall not be obligated to file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general consent to service of process, to qualify to do business in any jurisdiction in which it is not so qualified, or to register its directors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officers as brokers, dealers, salesmen or agents in any jurisdiction. In each jurisdiction where any of the Shares shall have been qualified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registered as above provided, the Holding Company will make and file such statements and reports in each fiscal period as are or may be required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the laws of such jurisdiction.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(l) The liquidation account for the benefit of Eligible Account Holders will be duly established and maintained in accordance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requirements of the Plan, the Massachusetts Regulations, and such Eligible Account Holders who continue to maintain their savings accounts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Bank will have an inchoate interest in their pro rata portion of the liquidation account, which shall have a priority superior to that of the holders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the Common Stock in the event of a complete liquidation of the Bank.</w:t>
      </w:r>
    </w:p>
    <w:p>
      <w:pPr>
        <w:autoSpaceDN w:val="0"/>
        <w:autoSpaceDE w:val="0"/>
        <w:widowControl/>
        <w:spacing w:line="202" w:lineRule="exact" w:before="202" w:after="0"/>
        <w:ind w:left="104" w:right="288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(m) The Holding Company will not sell or issue, contract to sell or otherwise dispose of, for a period of 90 days after the Closing Date,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Agent’s prior written consent, any of its shares of common stock, other than the Shares or other than in connection with any plan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arrangement described in the Prospectus.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(n) The Holding Company will register its common stock under Section 12(b) of the 1934 Act. The Holding Company shall maintain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effectiveness of such registration for not less than three years from the time of effectiveness or such shorter period as may be required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Division or any other applicable regulator.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(o) During the period during which the Shares are registered under the 1934 Act or for three years from the date hereof, whichever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period is greater, the Holding Company will furnish to its shareholders as soon as practicable after the end of each fiscal year an annual report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Holding Company (including a consolidated balance sheet and statements of consolidated income, shareholders’ equity and cash flows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Holding Company and its subsidiaries as at the end of and for such year, certified by independent registered public accountants in accordance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Regulation S-X under the 1933 Act and the 1934 Act) and make available as soon as practicable after the end of each of the first three quarters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fiscal year (beginning with the first fiscal quarter ending after the effective time of the Registration Statement) financial information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Holding Company and its subsidiaries for such quarter in reasonable detail.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(p) During the period of three years from the date hereof, the Holding Company will furnish to the Agent: (i) as soon as practicable after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information is publicly available, a copy of each report of the Holding Company furnished to or filed with the Commission under the 1934 Act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any national securities exchange or system on which any class of securities of the Holding Company is listed or quoted (including, but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limited to, reports on Forms 10-K, 10-Q and 8-K and all proxy statements and annual reports to stockholders), provided that the filing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 through the Commission’s EDGAR system shall be deemed to satisfy this obligation; (ii) a copy of each other non­confidential report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Holding Company mailed to its shareholders or filed with the Commission, the FRB, the Division or any other supervisory or regulatory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authority or any national securities exchange or system on which any class of securities of the Holding Company is listed or quoted, each press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release and material news items and additional documents and information with respect to the Holding Company or the Bank as the Agent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reasonably request; and (iii) from time to time, such other nonconfidential information concerning the Holding Company or the Bank as the Agent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may reasonably request.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(q) The Holding Company and the Bank will use the net proceeds from the sale of the Shares in the manner set forth in the Prospectus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the caption “How We Intend to Use the Proceeds From the Offering.”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(r) The Holding Company will make generally available to its security holders as soon as practicable, but not later than 60 days after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close of the period covered thereby, an earnings statement (in form complying with the provisions of Rule 158 of the 1933 Act Regulations)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covering a twelve­month period beginning not later than the first day of the Holding Company’s fiscal quarter next following the effective date (as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defined in such Rule 158) of the Registration Statement.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(s) The Holding Company will use its best efforts to cooperate with the Agent to affect the trading of the Shares on the Nasdaq Global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Market on or prior to the Closing Date.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(t) The Holding Company will maintain appropriate arrangements for depositing all funds received from persons mailing or delivering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subscriptions for or orders to purchase Shares in the Offering with the Bank, on an interest-bearing basis at the rate described in the Prospectus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until the Closing Date and satisfaction of all conditions precedent to the release of Shares in the Offering in accordance with the Plan and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described in the Prospectus or until refunds of such funds have been made to the persons entitled thereto or withdrawal authorizations canceled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the Plan and as described in the Prospectus. The Holding Company will maintain such records of all funds received to permit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funds of each subscriber to be separately insured by the FDIC (to the maximum extent allowable) and to enable the Holding Company to make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appropriate refunds of such funds in the event that such refunds are required to be made in accordance with the Plan and as described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Prospectus.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00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(u) The Holding Company will report the use of proceeds of the Offering on its first periodic report filed pursuant to Sections 13(a)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15(d) of the 1934 Act and on any subsequent periodic report as may be required pursuant to Rule 463 of the 1933 Act Regulations.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(v) The Holding Company will promptly take all necessary action to register as a bank holding company under Section 3 of the BHCA.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(w) The Holding Company and the Bank will take such actions and furnish such information as are reasonably requested by the Agent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order for the Agent to ensure compliance with FINRA Rule 5130.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57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(x) None of the Blue Hills Parties will amend the Plan without the consent of the Agent, which consent shall not be unreasonably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withheld.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(y) The Holding Company shall assist the Agent, if necessary, in connection with the allocation of the Shares in the event of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oversubscription and shall provide the Agent with any information necessary to assist the Holding Company in allocating the Shares in such event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such information shall be accurate and reliable in all material respects.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(z) Prior to the Closing Date, the Holding Company will inform the Agent of any event or circumstances of which it is aware as a result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which the Registration Statement and/or Prospectus, as then amended or supplemented, would contain an untrue statement of a material fact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omit to state a material fact necessary in order to make the statements therein not misleading.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(aa) The Holding Company will not deliver the Shares until the Blue Hills Parties have satisfied or caused to be satisfied each condition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set forth in Section 8 hereof, unless such condition is waived in writing by the Agent.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(bb) Subsequent to the date the Registration Statement is declared effective by the Commission and prior to the Closing Date, except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otherwise may be indicated or contemplated therein or set forth in an amendment or supplement thereto, none of the Blue Hills Parties will have: (i)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issued any securities or incurred any liability or obligation, direct or contingent, for borrowed money, except borrowings from the same or similar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sources indicated in the Prospectus in the ordinary course of its business, or (ii) entered into any transaction which is material in light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business and properties of the Blue Hills Parties, taken as a whole.</w:t>
      </w:r>
    </w:p>
    <w:p>
      <w:pPr>
        <w:autoSpaceDN w:val="0"/>
        <w:autoSpaceDE w:val="0"/>
        <w:widowControl/>
        <w:spacing w:line="202" w:lineRule="exact" w:before="202" w:after="0"/>
        <w:ind w:left="104" w:right="288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(cc) Until the Closing Date, the Blue Hills Parties will conduct their businesses in compliance in all material respects with all applicable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federal and state laws, rules, regulations, decisions, directives and orders, including all decisions, directives and orders of the Commission,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FDIC, the FRB and the Division.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(dd) The facts and representations provided to Luse Gorman and Nutter, McClennen &amp; Fish, LLP (“Nutter”) by the Blue Hills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upon which each of Luse Gorman and Nutter will base their opinions under Sections 8(c) and (d), respectively, are and will be truthful, accurate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complete.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(ee) The Blue Hills Parties will not distribute any offering material in connection with the Offering except for the Prospectus and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supplemental sales material that has been filed with the Registration Statement and the Applications and authorized for use by the Commission,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FRB and the Division or any other applicable regulator. The information contained in any supplemental sales material (in addition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supplemental sales material filed as an exhibit to the Registration Statement and the Applications) shall not conflict with the information contained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the Registration Statement and the Prospectus.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21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(ff) The Holding Company will comply with all applicable provisions of the Sarbanes-Oxley Act of 2002 and the Dodd-Frank Wall Street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Reform and Consumer Protection Act and all applicable rules, regulations, guidelines and interpretations promulgated thereunder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Commission.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432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(gg) The Blue Hills Parties will not, prior to the Closing Time, incur any liability or obligation, direct or contingent, or enter into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material transaction, other than in the ordinary course of business consistent with past practice, except as contemplated by the Prospectus.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(hh) The Blue Hills Parties will use all reasonable efforts to comply with, or cause to be complied with, the conditions precedent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several obligations of the Agent specified in Section 8.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39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7.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Payment of Expenses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Whether or not the Conversion is completed or the sale of the Shares by the Holding Company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consummated, the Blue Hills Parties jointly and severally agree to pay or reimburse the Agent for: (a) all filing fees in connection with all filings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related to the Conversion with the FINRA; (b) any stock issue or transfer taxes which may be payable with respect to the sale of the Shares; 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Section 2(f), all expenses of the Conversion, including but not limited to the Agent’s attorneys’ fees and expenses, blue sky fees, transfer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agent, registrar and other agent charges, fees relating to auditing and accounting or other advisors and costs of printing all documents necessary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connection with the Offering. In the event the Holding Company is unable to sell the minimum number of shares necessary to complete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Conversion or the Conversion is terminated or otherwise abandoned, the Blue Hills Parties shall promptly reimburse the Agent in accordance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Section 2(f) hereof.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39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8.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Conditions to the Agent’s Obligations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obligations of the Agent hereunder, as to the Shares to be delivered at the Closing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Date, are subject, to the extent not waived in writing by the Agent, to the condition that all representations and warranties of the Blue Hills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herein are, at and as of the commencement of the Offering and at and as of the Closing Date, true and correct in all material respects, the condition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the Blue Hills Parties shall have performed all of its obligations hereunder to be performed on or before such dates, and to the following further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conditions: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At the Closing Date, the Blue Hills Parties shall have conducted the Conversion in all material respects in accordance with the Plan,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BHCA, the Massachusetts Regulations (except to the extent waived or otherwise approved by the FRB, the Division and any other applicable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regulator), and all other applicable laws, regulations, decisions and orders, including all terms, conditions, requirements and provisions precedent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the Conversion imposed upon them by the FRB, the Division or any other applicable regulator.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The Registration Statement shall have been declared effective by the Commission and the Applications shall have been approved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FRB and the Division not later than 5:30 p.m. on the date of this Agreement, or with the Agent’s consent at a later time and date; and at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Closing Date, no stop order suspending the effectiveness of the Registration Statement shall have been issued under the 1933 Act or proceedings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therefore initiated or, to the knowledge of the Blue Hills Parties, threatened by the Commission or any state authority, and no order or other action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suspending the authorization of the Prospectus or the consummation of the Conversion shall have been issued or proceedings therefore initiated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or, to the Blue Hills Parties’ knowledge, threatened by the Commission, the FRB, the Division, or any other regulatory authority.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22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00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At the Closing Date, the Agent shall have received the favorable opinion, dated as of the Closing Date and addressed to the Agent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for its benefit, of Luse Gorman, special counsel for the Blue Hills Parties, in form and substance as attached hereto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C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At the Closing Date, the Agent shall have received the favorable opinion, dated as of the Closing Date and addressed to the Agent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for its benefit, of Nutter, special counsel for the Agent, in form and substance as attached hereto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Prior to the mailing of the Prospectus, a blue sky memorandum from Luse Gorman relating to the Offering, including Agent’s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participation therein, shall have been furnished to the Holding Company with a copy thereof addressed to Agent or upon which Luse Gorman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 the Agent may rely. The blue sky memorandum will relate to the necessity of obtaining or confirming exemptions, qualifications 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registration of the Shares under applicable state securities law.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At the Closing Date, the Agent shall receive a certificate of the Chief Executive Officer and the Chief Financial Officer of 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Blue Hills Parties in form and substance reasonably satisfactory to the Agent’s Counsel, dated as of such Closing Date, to the effect that: (i) they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have carefully examined the Prospectus and, in their opinion, at the time the Prospectus became authorized for final use, the Prospectus did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contain any untrue statement of a material fact or omit to state a material fact necessary in order to make the statements therein, in light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circumstances under which they were made, not misleading; (ii) since the date the Prospectus became authorized for final use, no event has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occurred which should have been set forth in an amendment or supplement to the Prospectus which has not been so set forth, including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specifically, but without limitation, any material adverse change in the condition, financial or otherwise, or in the earnings, capital, properties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of the Blue Hills Parties and the conditions set forth in this Section 8 have been satisfied; (iii) since the respective dates as of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is given in the Registration Statement, the General Disclosure Package and the Prospectus, there has been no material adverse change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condition, financial or otherwise, or in the earnings, capital, properties or business of the Blue Hills Parties independently, or of the Blue Hills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considered as one enterprise, whether or not arising in the ordinary course of business; (iv) the representations and warranties in Section 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true and correct with the same force and effect as though expressly made at and as of the Closing Date; (v) the Blue Hills Parties complied in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 respects with all agreements and satisfied all conditions on their part to be performed or satisfied at or prior to the Closing Date and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comply in all material respects with all obligations to be satisfied by them after the Closing Date; (vi) no stop order suspending the effectiveness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Registration Statement has been initiated or, to the knowledge of the Blue Hills Parties, threatened by the Commission or any state authority;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(vii) no order suspending the Conversion, the Offering or the use of the Prospectus has been issued and no proceedings for that purpose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pending or, to the knowledge of the Blue Hills Parties, threatened by the FRB, the Division, or any other regulatory authority; and (viii) to the best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knowledge of the Blue Hills Parties, no person has sought to obtain review of the final action of the FRB, the Division or any other applicable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regulator approving the Conversion.</w:t>
      </w:r>
    </w:p>
    <w:p>
      <w:pPr>
        <w:autoSpaceDN w:val="0"/>
        <w:autoSpaceDE w:val="0"/>
        <w:widowControl/>
        <w:spacing w:line="202" w:lineRule="exact" w:before="202" w:after="0"/>
        <w:ind w:left="104" w:right="288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(g) None of the Blue Hills Parties shall have sustained, since the date of the latest financial statements included in the Registration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Statement, the General Disclosure Package and Prospectus, any material loss or interference with its business from fire, explosion, flood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calamity, whether or not covered by insurance, or from any labor dispute or court or governmental action, order or decree, otherwise than as set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forth in the Registration Statement and the Prospectus, and since the respective dates as of which information is given in the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and the Prospectus, there shall not have been any Material Adverse Effect that is in the Agent’s reasonable judgment sufficiently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 and adverse as to make it impracticable or inadvisable to proceed with the Offering or the delivery of the Shares on the terms and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manner contemplated in the Prospectus.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23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(h) Prior to and at the Closing Date: (i) in the reasonable opinion of the Agent, there shall have been no material adverse change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financial condition, results of operations or business of the Blue Hills Parties considered as one enterprise, from that as of the latest dates as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such condition is set forth in the Prospectus, other than transactions referred to or contemplated therein; (ii) none of the Blue Hills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have received from the FRB, the Division or the FDIC any direction (oral or written) to make any material change in the method of conducting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their business with which it has not complied (which direction, if any, shall have been disclosed to the Agent) or which materially and adversely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would affect the financial condition, results of operations or business of the Blue Hills Parties taken as a whole; (iii) none of the Blue Hills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have been in default (nor shall an event have occurred which, with notice or lapse of time or both, would constitute a default) under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 of any agreement or instrument relating to any outstanding indebtedness; (iv) no action, suit or proceeding, at law or in equity or before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by any federal or state commission, board or other administrative agency, not disclosed in the Prospectus, shall be pending or, to the knowledge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Blue Hills Parties, threatened against the any of the Blue Hills Parties or affecting any of their properties wherein an unfavorable decision,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ruling or finding would materially and adversely affect the financial condition, results of operations or business of the Blue Hills Parties taken as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whole; and (v) the Shares shall have been qualified or registered for offering and sale or exempted therefrom under the securities or blue sky laws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jurisdictions as the Agent shall have reasonably requested and as agreed to by the Blue Hills Parties.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Concurrently with the execution of this Agreement, the Agent shall receive a letter from Wolf &amp; Co., P.C., dated as of the date hereof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addressed to the Agent: (i) confirming that Wolf &amp; Co., P.C. is a firm of independent registered public accountants within the applicable rules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Public Company Accounting Oversight Board (United States) and stating in effect that in its opinion the consolidated financial statements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related notes of the MHC as of December 31, 2013 and 2012, and covered by their opinion included in the Prospectus, and any other more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recent unaudited financial statements included in the Prospectus, comply as to form in all material respects with the applicable accounting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requirements and related published rules and regulations of the FRB and any other applicable regulator and the 1933 Act; (ii) stating in effect that,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the basis of certain agreed upon procedures (but not an audit in accordance with standards of the Public Company Accounting Oversight Board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(United States)) consisting of a reading of the latest available consolidated financial statements of the MHC prepared by the MHC, a reading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minutes of the meetings of the Boards of Directors of each of the Blue Hills Parties and consultations with officers of the MHC responsible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financial and accounting matters, nothing came to their attention which caused them to believe that: (A) the audited consolidated financial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statements and any unaudited interim financial statements included in the Prospectus are not in conformity with the 1933 Act, applicable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accounting requirements of the FRB, the Division and the FDIC and GAAP applied on a basis substantially consistent with that of the audited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consolidated financial statements included in the Prospectus; or (B) during the period from the date of the latest consolidated financial statements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included in the Prospectus to a specified date not more than three business days prior to the date of the Prospectus, except as has been described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Prospectus, there was any increase in long-term debt of the MHC, other than normal deposit fluctuations for the Bank; or (C) there was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decrease in the total consolidated assets, total loans, the allowance for loan losses, total deposits or total equity of the MHC at the date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letter as compared with amounts shown in the latest balance sheet included in the Prospectus, except as has been described in the Prospectus;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stating that, in addition to the audit referred to in their opinion included in the Prospectus and the performance of the procedures referred to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(ii) of this subsection (i), they have compared with the general accounting records of the MHC, which are subject to the internal controls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MHC, the accounting system and other data prepared by the MHC, directly from such accounting records, to the extent specified in such letter,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amounts and/or percentages set forth in the Prospectus as the Agent may reasonably request; and they have found such amounts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percentages to be in agreement therewith (subject to rounding).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24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(j) At the Closing Date, the Agent shall receive a letter dated the Closing Date, addressed to the Agent, confirming the statements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Wolf &amp; Co., P.C. in the letter delivered by it pursuant to subsection (i) of this Section 8, the “specified date” referred to in clause (ii)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subsection (i) to be a date specified in the letter required by this subsection (j) which for purposes of such letter shall not be more than three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business days prior to the Closing Date.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(k) At the Closing Date, the Holding Company shall receive a letter from RP Financial LC., dated the Closing Date (i) confirming that said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firm is independent of the Blue Hills Parties and is experienced and expert in the area of corporate appraisals within the meaning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Massachusetts Conversion Regulations, (ii) stating in effect that the Appraisal prepared by such firm complies in all material respects with 209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CMR 33.08(3)(a), and (iii) further stating that its opinion of the aggregate pro forma market value of the Holding Company including the Bank,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most recently updated, remains in effect.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(l) At or prior to the Closing Date, the Agent shall receive: (i) a copy of the letter from the FRB approving the Holding Company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Application; (ii) a copy of a letter from the Division approving the Massachusetts Conversion Application; (iii) confirmation that the Commission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declared the Registration Statement effective; (iv) certificates from the Secretary of State of the Commonwealth of Massachusetts evidencing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valid existence and good standing of the MHC and the Mid-Tier; (v) a certificate from the Division evidencing the good standing of the Bank; (vi)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certificate from the FDIC evidencing the Bank’s insurance of accounts; (vii) a certificate from the FHLBB evidencing the Bank’s membership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therein; (viii) a certificate from the Maryland Department of Assessments &amp; Taxation evidencing the good standing of the Holding Company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(ix) such other documents and certificates as the Agent may reasonably request.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(m) Subsequent to the date hereof, there shall not have occurred any of the following; (i) a suspension or limitation in trading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generally on the New York Stock Exchange (the “NYSE”) or in the over­the­counter market, or quotations halted generally on the Nasdaq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Stock Market, or minimum or maximum prices for trading have been fixed, or maximum ranges for prices for securities have been required by either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exchanges or the Nasdaq Stock Market or by order of the Commission or any other governmental authority; (ii) a general moratorium 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operations of federal or state chartered depository institutions or a general moratorium on the withdrawal of deposits from federal or state chartered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depository institutions declared by federal or state authorities; (iii) the engagement by the United States in hostilities which have resulted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declaration, on or after the date hereof, of a national emergency or war or a material decline in the price of equity or debt securities, if the effect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declaration or decline, in the Agent’s reasonable judgment, makes it impracticable or inadvisable to proceed with the Offering or the delivery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the Shares on the terms and in the manner contemplated in the Registration Statement and the Prospectus.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(n) At or prior to the Closing Date, counsel to the Agent shall have been furnished with such documents and opinions as they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reasonably require for the purpose of enabling them to pass upon the sale of the Shares as herein contemplated and related proceedings or in order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evidence the occurrence or completeness of any of the representations or warranties, or the fulfillment of any of the conditions, herein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contained; and all proceedings taken by the Blue Hills Parties in connection with the sale of the Shares as herein contemplated shall be satisfactory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form and substance to the Agent or its counsel.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(o) All such opinions, certificates, letters and documents will be in compliance with the provisions hereof only if they are reasonably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satisfactory in form and substance to the Agent or to counsel for the Agent. Any certificate signed by an officer of any of the Blue Hills Parties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delivered to the Agent or to counsel for the Agent shall be deemed a representation and warranty by such Blue Hills Party to the Agent as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statements made therein.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25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38" w:after="0"/>
        <w:ind w:left="49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9.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Indemnification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Each of the Blue Hills Parties jointly and severally agrees to indemnify and hold harmless the Agent, its officers and directors,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employees and agents, and each person, if any, who controls the Agent within the meaning of Section 15 of the 1933 Act or Section 20(a)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1934 Act, against any and all loss, liability, claim, damage or expense whatsoever (including, but not limited to, settlement expenses), joint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several, that the Agent or any of them may suffer or to which the Agent and any such persons may become subject under all applicable federal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 laws or otherwise, and to promptly reimburse the Agent and any such persons upon written demand for any reasonable expense (including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fees and disbursements of counsel) incurred by the Agent or any of them in connection with investigating, preparing or defending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actions, proceedings or claims (whether commenced or threatened) to the extent such losses, claims, damages, liabilities or actions: (i) arise out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are based upon any untrue statement or alleged untrue statement of a material fact contained in the Registration Statement (or any amendment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supplement thereto), the General Disclosure Package, any Issuer-Represented Limited-Use Free Writing Prospectus, any Issuer-Represented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General Free Writing Prospectus, preliminary or final Prospectus (or any amendment or supplement thereto), the Applications (or any amendment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supplement thereto), or any instrument or document executed by the Blue Hills Parties or based upon written information supplied by the Holding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filed in any state or jurisdiction to register or qualify any or all of the Shares or to claim an exemption therefrom or provided to any state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jurisdiction to exempt the Blue Hills Parties as a broker-dealer or its officers, directors and employees as broker-dealers or agents,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laws thereof (collectively, the “Blue Sky Application”), or any document, advertisement, oral statement or communication (“Sales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Information”) prepared, made or executed by or on behalf of the Blue Hills Parties with its consent and based upon written or oral information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furnished by or on behalf of the Blue Hills Parties, whether or not filed in any jurisdiction, in order to qualify or register the Shares or to claim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exemption therefrom under the securities laws thereof; (ii) arise out of or are based upon the omission or alleged omission to state in any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foregoing documents or information a material fact required to be stated therein or necessary to make the statements therein, in light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circumstances under which they were made, not misleading; or (iii) arise from any theory of liability whatsoever relating to or arising from or based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the Registration Statement (or any amendment or supplement thereto), preliminary or final Prospectus (or any amendment or supplement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thereto), the General Disclosure Package, any Issuer­Represented Limited­Use Free Writing Prospectus, any Issuer–Represented General Free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Writing Prospectus, the Applications (or any amendment or supplement thereto), any Blue Sky Application or Sales Information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documentation distributed in connection with the Conversion; provided, however, that no indemnification is required under this paragraph (a)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extent such losses, claims, damages, liabilities or actions arise out of or are based upon any untrue material statement or alleged untrue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 in, or material omission or alleged material omission from, the Registration Statement (or any amendment or supplement thereto),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preliminary or final Prospectus (or any amendment or supplement thereto), the General Disclosure Package, any Issuer-Represented Limited-Use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Free Writing Prospectus, any Issuer-Represented General Free Writing Prospectus, the Applications, any Blue Sky Application or Sales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made in reliance upon and in conformity with information furnished in writing to the Holding Company, by the Agent or its counsel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regarding the Agent, and provided, that it is agreed and understood that the only information furnished in writing to the Holding Company,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regarding the Agent is set forth in the Prospectus in the first sentence of the second paragraph under the caption “The Conversion; Plan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Distribution—Marketing and Distribution; Compensation”; and, provided further, that such indemnification shall be limited to the extent prohibited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the Commission, the FDIC, the Division and the FRB.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26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The Agent agrees to indemnify and hold harmless the Blue Hills Parties, their directors and officers and each person, if any, who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controls the Holding Company or the Bank within the meaning of Section 15 of the 1933 Act or Section 20(a) of the 1934 Act against any and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loss, liability, claim, damage or expense whatsoever (including but not limited to settlement expenses), joint or several, which they, or any of them,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suffer or to which they, or any of them may become subject under all applicable federal and state laws or otherwise, and to promptly reimburse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Blue Hills Parties, and any such persons upon written demand for any expenses (including reasonable fees and disbursements of counsel)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incurred by them, or any of them, in connection with investigating, preparing or defending any actions, proceedings or claims (whether commenced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threatened) to the extent such losses, claims, damages, liabilities or actions: (i) arise out of or are based upon any untrue statement or alleged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untrue statement of a material fact contained in the Registration Statement (or any amendment or supplement thereto), the Applications (or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amendment or supplement thereto), the preliminary or final Prospectus (or any amendment or supplement thereto), any Blue Sky Application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Sales Information, (ii) are based upon the omission or alleged omission to state in any of the foregoing documents a material fact required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stated therein or necessary to make the statements therein, in the light of the circumstances under which they were made, not misleading, or (iii)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arise from any theory of liability whatsoever relating to or arising from or based upon the Registration Statement (or any amendment or supplement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thereto), preliminary or final Prospectus (or any amendment or supplement thereto), the Applications (or any amendment or supplement thereto),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Blue Sky Application or Sales Information or other documentation distributed in connection with the Offering; provided, however,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Agent’s obligations under this Section 9(b) shall exist only if and only to the extent that such untrue statement or alleged untrue statement was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made in, or such material fact or alleged material fact was omitted from, the Registration Statement (or any amendment or supplement thereto),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preliminary or final Prospectus (or any amendment or supplement thereto), the Applications (or any amendment or supplement thereto), any Blue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Sky Application or Sales Information in reliance upon and in conformity with information furnished in writing to the Holding Company or the Bank,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the Agent or its counsel regarding the Agent, and provided, that it is agreed and understood that the only information furnished in writing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Holding Company or the Bank, by the Agent regarding the Agent is set forth in the Prospectus in the first sentence of the second paragraph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the caption “The Conversion; Plan of Distribution­Marketing and Distribution; Compensation.”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Each indemnified party shall give prompt written notice to each indemnifying party of any action, proceeding, claim (whether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commenced or threatened), or suit instituted against it in respect of which indemnity may be sought hereunder, but failure to so notify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indemnifying party shall not relieve it from any liability which it may have on account of this Section 9 or otherwise. An indemnifying party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participate at its own expense in the defense of such action. In addition, if it so elects within a reasonable time after receipt of such notice,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indemnifying party, jointly with any other indemnifying parties receiving such notice, may assume defense of such action with counsel chosen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and approved by the indemnified parties that are defendants in such action, unless such indemnified parties reasonably object to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assumption on the ground that there may be legal defenses available to them that are different from or in addition to those available to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indemnifying party. If an indemnifying party assumes the defense of such action, the indemnifying parties shall not be liable for any fees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expenses of counsel for the indemnified parties incurred thereafter in connection with such action, proceeding or claim, other than reasonable costs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investigation. In no event shall the indemnifying parties be liable for the fees and expenses of more than one separate firm of attorneys (and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local counsel that said firm may retain) for each indemnified party in connection with any one action, proceeding or claim or separate but similar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related actions, proceedings or claims in the same jurisdiction arising out of the same general allegations or circumstances.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2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10.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Contribution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order to provide for just and equitable contribution in circumstances in which the indemnification provided for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Section 9 is due in accordance with its terms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27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but is for any reason held by a court to be unavailable from the Blue Hills Parties or the Agent, the Blue Hills Parties and the Agent shall contribute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aggregate losses, claims, damages and liabilities (including any investigation, legal and other expenses incurred in connection with, and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amount paid in settlement of, any action, suit or proceeding, but after deducting any contribution received by the Blue Hills Parties or the Agent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persons other than the other parties thereto, who may also be liable for contribution) in such proportion so that the Agent is responsible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portion represented by the percentage that the fees paid to the Agent pursuant to Section 2 of this Agreement (not including expenses) bears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gross proceeds received by the Holding Company from the sale of the Shares in the Offering, and the Blue Hills Parties shall be responsible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balance. If, however, the allocation provided above is not permitted by applicable law, then each indemnifying party shall contribute to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amount paid or payable by such indemnified party in such proportion as is appropriate to reflect not only such relative fault of the Blue Hills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the one hand and the Agent on the other in connection with the statements or omissions which resulted in such losses, claims, damages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liabilities (or actions, proceedings or claims in respect thereto), but also the relative benefits received by the Blue Hills Parties on the one hand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Agent on the other from the Offering (before deducting expenses). The relative fault shall be determined by reference to, among other things,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whether the untrue or alleged untrue statement of a material fact or the omission or alleged omission to state a material fact relates to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supplied by the Blue Hills Parties on the one hand or the Agent on the other and the parties’ relative intent, good faith, knowledge, access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and opportunity to correct or prevent such statement or omission. The Blue Hills Parties and the Agent agree that it would not be just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equitable if contribution pursuant to this Section 10 were determined by pro-rata allocation or by any other method of allocation which does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take into account the equitable considerations referred to above in this Section 10. The amount paid or payable by an indemnified party as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result of the losses, claims, damages or liabilities (or actions, proceedings or claims in respect thereof) referred to above in this Section 10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deemed to include any legal or other expenses reasonably incurred by such indemnified party in connection with investigating or defending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action, proceeding or claim. It is expressly agreed that the Agent shall not be liable for any loss, liability, claim, damage or expense or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required to contribute any amount pursuant to Section 9(b) or this Section 10 which in the aggregate exceeds the amount paid (excluding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reimbursable expenses) to the Agent under this Agreement. It is understood that the above stated limitation on the Agent’s liability is essential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Agent and that the Agent would not have entered into this Agreement if such limitation had not been agreed to by the parties to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No person found guilty of any fraudulent misrepresentation (within the meaning of Section 11(f) of the 1933 Act) shall be entitled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contribution from any person who was not found guilty of such fraudulent misrepresentation. The obligations of the Blue Hills Parties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10 and under Section 9 shall be in addition to any liability which the Holding Company and the Agent may otherwise have. For purposes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Section 10, each of the Agent’s and the Blue Hills Parties’ officers and directors and each person, if any, who controls the Agent or any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Blue Hills Parties within the meaning of the 1933 Act and the 1934 Act shall have the same rights to contribution as the Agent on the one hand, or,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Blue Hills Parties on the other hand. Any party entitled to contribution, promptly after receipt of notice of commencement of any action, suit,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claim or proceeding against such party in respect of which a claim for contribution may be made against another party under this Section 10,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notify such party from whom contribution may be sought, but the omission to so notify such party shall not relieve the party from whom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contribution may be sought from any other obligation it may have hereunder or otherwise than under this Section 10 unless and to the extent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has been materially prejudiced through the forfeiture by the other party of substantial rights and defenses.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2" w:after="0"/>
        <w:ind w:left="104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11.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Agent may terminate this Agreement by giving the notice indicated below in Section 12 at any time after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becomes effective as follows: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If any domestic or international event or act or occurrence has materially disrupted the United States securities markets such as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make it, in the Agent’s reasonable opinion,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28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impracticable to proceed with the offering of the Shares; or if trading on the NYSE shall have suspended (except that this shall not apply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imposition of NYSE trading collars imposed on program trading); or if the United States shall have become involved in a war or major hostilities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escalation thereof; or if a general banking moratorium has been declared by a state or federal authority which has a material effect on the Blue Hills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on a consolidated basis; or if a moratorium in foreign exchange trading by major international banks or persons has been declared; or if there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have been a material adverse change in the financial condition, results of operations or business of any of the Blue Hills Parties, or if any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Blue Hills Parties shall have sustained a material or substantial loss by fire, flood, accident, hurricane, earthquake, theft, sabotage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calamity or malicious act, whether or not said loss shall have been insured; or, if there shall have been a material adverse change in the financial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condition, results of operations or business of the Blue Hills Parties taken as a whole.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In the event the Holding Company fails to sell the required minimum number of the Shares by the date when such sales must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completed, in accordance with the provisions of the Plan or as required by the Massachusetts Regulations and applicable law, this Agreement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terminate upon refund by the Holding Company to each person who has subscribed for or ordered any of the Shares the full amount which it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have received from such person, together with interest as provided in the Prospectus, and no party to this Agreement shall have any obligation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other hereunder, except as set forth in Sections 2(a), 2(e), 7, 9 and 10 hereof.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If any of the conditions specified in Section 8 shall not have been fulfilled when and as required by this Agreement, unless waived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writing, or by the Closing Date, this Agreement and all of the Agent’s obligations hereunder may be cancelled by the Agent by notifying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Holding Company of such cancellation in writing or by electronic mail at any time at or prior to the Closing Date, and any such cancellation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without liability of any party to any other party except as otherwise provided in Sections 2(a), 2(e), 7, 9 and 10 hereof.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57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If the Agent elects to terminate this Agreement as provided in this Section, the Blue Hills Parties shall be notified promptly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telephone or electronic mail, confirmed by letter.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of the Blue Hills Parties may terminate this Agreement in the event the Agent is in material breach of the representations and warranties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covenants contained in Sections 5 or 6(c) and such breach has not been cured within a reasonable time period after the Blue Hills Party has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provided the Agent with notice of such breach.</w:t>
      </w:r>
    </w:p>
    <w:p>
      <w:pPr>
        <w:autoSpaceDN w:val="0"/>
        <w:autoSpaceDE w:val="0"/>
        <w:widowControl/>
        <w:spacing w:line="164" w:lineRule="exact" w:before="24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Agreement may also be terminated by mutual written consent of the parties hereto.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39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12.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communications hereunder, except as herein otherwise specifically provided, shall be mailed in writing and if sent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Agent shall be mailed, delivered or telegraphed and confirmed to Keefe, Bruyette &amp; Woods, Inc., 10 South Wacker Drive, Investment Banking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Suite 3400, Chicago, Illinois 60606, Attention: Pat McJoynt (with a copy to Nutter, McClennen &amp; Fish LLP, Attention: Michael Krebs) and, if sent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Blue Hills Parties, shall be mailed, delivered or telegraphed and confirmed to the Bank at Blue Hills Bank, 320 Norwood Park South, Norwood,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 02062, Attention: William Parent (with a copy to Luse Gorman Pomerenk &amp; Schick, P.C., Attention: Larry Spaccasi).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39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13.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Blue Hills Parties shall be entitled to act and rely on any request, notice, consent, waiver or agreement purportedly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given on behalf of the Agent when the same shall have been given by the undersigned. The Agent shall be entitled to act and rely on any request,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notice, consent, waiver or agreement purportedly given on behalf of the Blue Hills Parties, when the same shall have been given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undersigned or any other officer of any of the Blue Hills Parties. This Agreement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29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inure solely to the benefit of, and shall be binding upon, the Agent, the Blue Hills Parties and their respective successors and assigns, and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person shall have or be construed to have any legal or equitable right, remedy or claim under or in respect of or by virtue of this Agreement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provision herein contained.</w:t>
      </w:r>
    </w:p>
    <w:p>
      <w:pPr>
        <w:autoSpaceDN w:val="0"/>
        <w:autoSpaceDE w:val="0"/>
        <w:widowControl/>
        <w:spacing w:line="202" w:lineRule="exact" w:before="202" w:after="0"/>
        <w:ind w:left="104" w:right="288" w:firstLine="39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14.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Closing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closing for the sale of the Shares (the “Closing”) shall take place on the Closing Date at such location as mutually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agreed upon by the Agent and the Holding Company and the Bank. At the Closing, the Blue Hills Parties shall deliver to the Agent in next day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funds the commissions, fees and expenses due and owing to the Agent as set forth in Sections 2 and 7 hereof and the opinions and certificates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required hereby and other documents deemed reasonably necessary by the Agent shall be executed and delivered to effect the sale of the Shares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 contemplated hereby and pursuant to the terms of the Prospectus.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39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15.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Partial Invalidity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the event that any term, provision or covenant herein or the application thereof to any circumstance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situation shall be invalid or unenforceable, in whole or in part, the remainder hereof and the application of said term, provision or covenant to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circumstances or situation shall not be affected thereby, and each term, provision or covenant herein shall be valid and enforceable to the full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extent permitted by law.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2" w:after="0"/>
        <w:ind w:left="104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16.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Governing Law and Construction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shall be governed by and construed in accordance with the laws of the State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New York without regard to principles of conflicts of law.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39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17.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Counterparts; Facsimile Delivery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may be executed in separate counterparts and by facsimile or electronic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signatures, each of which so executed and delivered shall be an original, but all of which together shall constitute but one and the same instrument.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exchange of copies of this Agreement and of signature pages by facsimile transmission or in pdf format shall constitute effective execution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delivery of this Agreement as to the parties and may be used in lieu of the original Agreement for all purposes. Signatures of the parties transmitted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facsimile or in pdf format shall be deemed to be their original signatures for all purposes.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39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18.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Agreement, including schedules and exhibits hereto, which are integral parts hereof and incorporated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though set forth in full, constitutes the entire agreement between the parties pertaining to the subject matter hereof superseding any and all prior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contemporaneous oral or prior written agreements, proposals, letters of intent and understandings, and cannot be modified, changed, waived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terminated except by a writing which expressly states that it is an amendment, modification or waiver, refers to this Agreement and is signed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to be charged. No course of conduct or dealing shall be construed to modify, amend or otherwise affect any of the provisions hereof.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39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19.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respective indemnities, agreements, representations, warranties and other statements of the Blue Hills Parties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Agent, as set forth in this Agreement, shall remain in full force and effect, regardless of any termination or cancellation of this Agreement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investigation (or any statement as to the results thereof) made by or on behalf of the Agent or any of the Agent’s officers or directors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person controlling the Agent, or the Blue Hills Parties, or any of their respective officers or directors or any person controlling the Blue Hills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Parties, and shall survive termination of this Agreement and receipt or delivery of any payment for the Shares.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2" w:after="0"/>
        <w:ind w:left="104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20.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Waiver of Trial by Jury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of the Agent and the Blue Hills Parties waives all right to trial by jury in any action, proceeding,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claim or counterclaim (whether based on contract, tort or otherwise) related to or arising out of this Agreement.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30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00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is made solely for the benefit of and will be binding upon the parties hereto and their respective successors and the directors,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officer and controlling persons and no other person will have any right or obligation hereunder.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[Remainder of page intentionally blank]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31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00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the foregoing correctly sets forth the arrangement among the Blue Hills Parties and the Agent, please indicate acceptance thereof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space provided below for that purpose, whereupon this letter and the Agent’s acceptance shall constitute a binding agreement.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Very truly yours,</w:t>
      </w:r>
    </w:p>
    <w:p>
      <w:pPr>
        <w:autoSpaceDN w:val="0"/>
        <w:tabs>
          <w:tab w:pos="5358" w:val="left"/>
        </w:tabs>
        <w:autoSpaceDE w:val="0"/>
        <w:widowControl/>
        <w:spacing w:line="164" w:lineRule="exact" w:before="278" w:after="24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Blue Hills Bank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Blue Hills Bancorp, Inc.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104" w:right="259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Its Authorized Representative: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/s/ William M. Parent</w:t>
      </w:r>
    </w:p>
    <w:p>
      <w:pPr>
        <w:sectPr>
          <w:type w:val="continuous"/>
          <w:pgSz w:w="11900" w:h="16840"/>
          <w:pgMar w:top="450" w:right="876" w:bottom="498" w:left="896" w:header="720" w:footer="720" w:gutter="0"/>
          <w:cols w:num="2" w:equalWidth="0">
            <w:col w:w="5060" w:space="0"/>
            <w:col w:w="5068" w:space="0"/>
          </w:cols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52"/>
        <w:ind w:left="298" w:right="244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Its Authorized Representative: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/s/ William M. Parent</w:t>
      </w:r>
    </w:p>
    <w:p>
      <w:pPr>
        <w:sectPr>
          <w:type w:val="nextColumn"/>
          <w:pgSz w:w="11900" w:h="16840"/>
          <w:pgMar w:top="450" w:right="876" w:bottom="498" w:left="896" w:header="720" w:footer="720" w:gutter="0"/>
          <w:cols w:num="2" w:equalWidth="0">
            <w:col w:w="5060" w:space="0"/>
            <w:col w:w="5068" w:space="0"/>
          </w:cols>
          <w:docGrid w:linePitch="360"/>
        </w:sectPr>
      </w:pPr>
    </w:p>
    <w:p>
      <w:pPr>
        <w:autoSpaceDN w:val="0"/>
        <w:tabs>
          <w:tab w:pos="5358" w:val="left"/>
        </w:tabs>
        <w:autoSpaceDE w:val="0"/>
        <w:widowControl/>
        <w:spacing w:line="164" w:lineRule="exact" w:before="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William M. Parent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William M. Parent</w:t>
      </w:r>
    </w:p>
    <w:p>
      <w:pPr>
        <w:autoSpaceDN w:val="0"/>
        <w:tabs>
          <w:tab w:pos="5358" w:val="left"/>
        </w:tabs>
        <w:autoSpaceDE w:val="0"/>
        <w:widowControl/>
        <w:spacing w:line="164" w:lineRule="exact" w:before="3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President and Chief Executive Officer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President and Chief Executive Officer</w:t>
      </w:r>
    </w:p>
    <w:p>
      <w:pPr>
        <w:autoSpaceDN w:val="0"/>
        <w:tabs>
          <w:tab w:pos="5358" w:val="left"/>
        </w:tabs>
        <w:autoSpaceDE w:val="0"/>
        <w:widowControl/>
        <w:spacing w:line="164" w:lineRule="exact" w:before="240" w:after="24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Hyde Park Bancorp, MHC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Hyde Park Bancorp, Inc.</w:t>
      </w:r>
    </w:p>
    <w:p>
      <w:pPr>
        <w:sectPr>
          <w:type w:val="continuous"/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104" w:right="259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Its Authorized Representative: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/s/ William M. Parent</w:t>
      </w:r>
    </w:p>
    <w:p>
      <w:pPr>
        <w:sectPr>
          <w:type w:val="continuous"/>
          <w:pgSz w:w="11900" w:h="16840"/>
          <w:pgMar w:top="450" w:right="876" w:bottom="498" w:left="896" w:header="720" w:footer="720" w:gutter="0"/>
          <w:cols w:num="2" w:equalWidth="0">
            <w:col w:w="5060" w:space="0"/>
            <w:col w:w="5068" w:space="0"/>
          </w:cols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52"/>
        <w:ind w:left="298" w:right="244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Its Authorized Representative: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/s/ William M. Parent</w:t>
      </w:r>
    </w:p>
    <w:p>
      <w:pPr>
        <w:sectPr>
          <w:type w:val="nextColumn"/>
          <w:pgSz w:w="11900" w:h="16840"/>
          <w:pgMar w:top="450" w:right="876" w:bottom="498" w:left="896" w:header="720" w:footer="720" w:gutter="0"/>
          <w:cols w:num="2" w:equalWidth="0">
            <w:col w:w="5060" w:space="0"/>
            <w:col w:w="5068" w:space="0"/>
          </w:cols>
          <w:docGrid w:linePitch="360"/>
        </w:sectPr>
      </w:pPr>
    </w:p>
    <w:p>
      <w:pPr>
        <w:autoSpaceDN w:val="0"/>
        <w:tabs>
          <w:tab w:pos="5358" w:val="left"/>
        </w:tabs>
        <w:autoSpaceDE w:val="0"/>
        <w:widowControl/>
        <w:spacing w:line="256" w:lineRule="exact" w:before="0" w:after="0"/>
        <w:ind w:left="104" w:right="216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William M. Parent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William M. Parent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President and Chief Executive Officer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President and Chief Executive Officer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Accepted as of the date first above written</w:t>
      </w:r>
    </w:p>
    <w:p>
      <w:pPr>
        <w:autoSpaceDN w:val="0"/>
        <w:autoSpaceDE w:val="0"/>
        <w:widowControl/>
        <w:spacing w:line="310" w:lineRule="exact" w:before="132" w:after="0"/>
        <w:ind w:left="104" w:right="73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KEEFE, BRUYETTE &amp; WOODS, INC.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its Authorized Representative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/s/ Pat McJoynt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Pat McJoynt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Managing Director</w:t>
      </w:r>
    </w:p>
    <w:sectPr w:rsidR="00FC693F" w:rsidRPr="0006063C" w:rsidSect="00034616">
      <w:type w:val="continuous"/>
      <w:pgSz w:w="11900" w:h="16840"/>
      <w:pgMar w:top="45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