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1.1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400,000 Shares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BLUEROCK RESIDENTIAL GROWTH REIT, INC.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8.250% Series A Cumulative Redeemable Preferred Stock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AGENCY AGREEMENT</w:t>
      </w:r>
    </w:p>
    <w:p>
      <w:pPr>
        <w:autoSpaceDN w:val="0"/>
        <w:autoSpaceDE w:val="0"/>
        <w:widowControl/>
        <w:spacing w:line="164" w:lineRule="exact" w:before="2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25, 2016</w:t>
      </w:r>
    </w:p>
    <w:p>
      <w:pPr>
        <w:autoSpaceDN w:val="0"/>
        <w:autoSpaceDE w:val="0"/>
        <w:widowControl/>
        <w:spacing w:line="202" w:lineRule="exact" w:before="202" w:after="0"/>
        <w:ind w:left="6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Compass Point Research &amp; Trading,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1055 Thomas Jefferson Street N.W.</w:t>
      </w:r>
    </w:p>
    <w:p>
      <w:pPr>
        <w:autoSpaceDN w:val="0"/>
        <w:autoSpaceDE w:val="0"/>
        <w:widowControl/>
        <w:spacing w:line="202" w:lineRule="exact" w:before="0" w:after="0"/>
        <w:ind w:left="6" w:right="83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303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Washington, DC 20007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Sales Agent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Dear Ladies and Gentlemen: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Bluerock Residential Growth REIT, Inc., a Maryland corporation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together with Bluerock Residential Holdings, L.P.,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Delaware limited partnership for which the Company is the sole general partner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Operating Partnership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together with the Company,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Transaction Entities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BRG Manager, LLC, a Delaware limited liability company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agrees that it may issue and sell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Compass Point Research &amp; Trading, LLC, acting as agent (the “Agent”), up to a total of 400,000 shares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Offered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its 8.250% Series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Cumulative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Redeemable Preferred Stock, par value $0.01 per share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Series A Preferred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set forth below. Notwithstanding anything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contrary contained herein, the parties hereto agree that compliance with the limitation set forth in this paragraph on the number of Offered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issued and sold under this Agreement shall be the sole responsibility of the Company, and the Agent shall have no obligation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such compliance.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the Second Amended and Restated Agreement of Limited Partnership of the Operating Partnership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 by that First Amendment to the Second Amended and Restated Agreement of Limited Partnership of the Operating Partnership, as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 by that Second Amendment to the Second Amended and Restated Agreement of Limited Partnership of the Operating Partnership,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amended by that Third Amendment to the Second Amended and Restated Agreement of Limited Partnership of the Operating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as further amended by the Fourth Amendment to the Second Amended and Restated Agreement of Limited Partnership of the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Partnership, upon receipt of the net proceeds of the sale of the Offered Shares on the Settlement Date (as defined below), the Company, through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wholly-owned subsidiary, Bluerock REIT Holdings, LLC, a Delaware limited liability company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Holdings LLC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will contribute such net proceeds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Operating Partnership in exchange for a number of 8.250% Series A Cumulative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Redeemable Preferred Units of partnership interest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Operating Partnership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Series A Preferred OP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that is equivalent to the number of Offered Shares to be sold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Company Preferred OP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sectPr>
          <w:pgSz w:w="11900" w:h="16840"/>
          <w:pgMar w:top="61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 and Warranties of the Transaction Entities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Transaction Entities, jointly and severally, represent and warrant to, and agree with,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 that: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Filing and Effectiveness of Registration Statement; Certain Defined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has filed with the Commission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registration statement on Form S-3 (No. 333-208956) covering the registration of the Offered Shares under the Act,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a base prospectus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Base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Such registration statement, as amended, including the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statements, exhibits and schedules thereto, in the form in which it became effective under the Act, including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incorporated or deemed to be incorporated by reference therein and any information deemed to be a 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 at the time of effectiveness pursuant to Rule 430B under the Act, shall be referred to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.” Any registration statement filed by the Company pursuant to Rule 462(b) under the Act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offer and sale of the Offered Shares is called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Rule 462(b) 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,” and from and after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time of filing of any such Rule 462(b) Registration Statement the term “Registration Statement” shall include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 462(b) Registration Statement.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used herein, the term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final prospectus supplement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Base Prospectus dated the date hereof that describes the Offered Shares and the offering thereof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Prospectus Supplement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together with the Base Prospectus, in the form first used by the Agent to meet requests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purchasers pursuant to Rule 173 under the Act. References herein to the Prospectus shall refer to both the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 and the Base Prospectus components of such prospectus,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all documents incorporated or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incorporated by reference therein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8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Registration Statement has been declared effective under the Act. The Offered Shares all have been duly 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Act pursuant to the Registration Statement. The Company has complied, to the Commission’s satisfaction,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all requests of the Commission for additional or supplemental information, if any. No stop order suspending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effectiveness of or use of the Registration Statement has been issued under the Act, and no order preventing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suspending the use of the Prospectus has been issued and no proceedings for any such purposes have been instituted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are pending or, to the knowledge of the Company, are contemplated by the Commission, and any request on the 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Commission for additional information from the Company in connection with the Registration Statement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complied with. The Company meets the requirements for use of Form S-3 under the Act. The documents incorporated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be incorporated by reference in the Registration Statement, the General Disclosure Package (as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below) and the Prospectus, at the time they were or hereafter are filed with the Commission, or became effective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Exchange Act, as the case may be, complied and will comply (as applicable) in all material respects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 of the Exchange Act.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purposes of this Agreement:</w:t>
      </w:r>
    </w:p>
    <w:p>
      <w:pPr>
        <w:autoSpaceDN w:val="0"/>
        <w:autoSpaceDE w:val="0"/>
        <w:widowControl/>
        <w:spacing w:line="202" w:lineRule="exact" w:before="202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430B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,” with respect to any registration statement, means information included in a prospectus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retroactively deemed to be a part of such registration statement pursuant to Rule 430B(b).</w:t>
      </w:r>
    </w:p>
    <w:p>
      <w:pPr>
        <w:autoSpaceDN w:val="0"/>
        <w:autoSpaceDE w:val="0"/>
        <w:widowControl/>
        <w:spacing w:line="164" w:lineRule="exact" w:before="24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Securities Act of 1933, as amended.</w:t>
      </w:r>
    </w:p>
    <w:p>
      <w:pPr>
        <w:autoSpaceDN w:val="0"/>
        <w:autoSpaceDE w:val="0"/>
        <w:widowControl/>
        <w:spacing w:line="164" w:lineRule="exact" w:before="24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Applicable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of the time of the sale of the Offered Shares pursuant to this Agreement.</w:t>
      </w:r>
    </w:p>
    <w:p>
      <w:pPr>
        <w:autoSpaceDN w:val="0"/>
        <w:autoSpaceDE w:val="0"/>
        <w:widowControl/>
        <w:spacing w:line="164" w:lineRule="exact" w:before="24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Settlement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hereof.</w:t>
      </w:r>
    </w:p>
    <w:p>
      <w:pPr>
        <w:autoSpaceDN w:val="0"/>
        <w:autoSpaceDE w:val="0"/>
        <w:widowControl/>
        <w:spacing w:line="164" w:lineRule="exact" w:before="24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Securities and Exchange Commission.</w:t>
      </w:r>
    </w:p>
    <w:p>
      <w:pPr>
        <w:autoSpaceDN w:val="0"/>
        <w:autoSpaceDE w:val="0"/>
        <w:widowControl/>
        <w:spacing w:line="202" w:lineRule="exact" w:before="202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with respect to the Registration Statement, means the date and time as of which such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was declared effective by the Commission.</w:t>
      </w:r>
    </w:p>
    <w:p>
      <w:pPr>
        <w:autoSpaceDN w:val="0"/>
        <w:autoSpaceDE w:val="0"/>
        <w:widowControl/>
        <w:spacing w:line="202" w:lineRule="exact" w:before="202" w:after="0"/>
        <w:ind w:left="18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Environmental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federal, state or local law, statute, ordinance, rule, regulation, order, decree, judgment,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injunction, permit, license, authorization or other binding requirement, or common law, relating to health, safety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protection, cleanup or restoration of the environment or natural resources, including those relating to the distribution,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processing, generation, treatment, storage, disposal, transportation, other handling or release or threatened release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Hazardous Materials.</w:t>
      </w:r>
    </w:p>
    <w:p>
      <w:pPr>
        <w:autoSpaceDN w:val="0"/>
        <w:autoSpaceDE w:val="0"/>
        <w:widowControl/>
        <w:spacing w:line="164" w:lineRule="exact" w:before="24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Exchange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Securities Exchange Act of 1934, as amended.</w:t>
      </w:r>
    </w:p>
    <w:p>
      <w:pPr>
        <w:autoSpaceDN w:val="0"/>
        <w:autoSpaceDE w:val="0"/>
        <w:widowControl/>
        <w:spacing w:line="202" w:lineRule="exact" w:before="202" w:after="0"/>
        <w:ind w:left="18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 Disclosure Pack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age” means the Prospectus, together with the information and free writing prospectuses, if 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 Use Issuer Free Writing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Issuer Free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that is intended for general distribution to prospective investors (other than a “bona fide electronic road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show”, defined in Rule 433 (the “Bona Fide Electronic Road Show”)), as evidenced by its being so specified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this Agreement.</w:t>
      </w:r>
    </w:p>
    <w:p>
      <w:pPr>
        <w:autoSpaceDN w:val="0"/>
        <w:autoSpaceDE w:val="0"/>
        <w:widowControl/>
        <w:spacing w:line="202" w:lineRule="exact" w:before="202" w:after="0"/>
        <w:ind w:left="182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Hazardous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” means any material (including, without limitation, pollutants, contaminants, hazardous or toxic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substances or wastes), the presence of which in the environment is prohibited, regulated or serves as the basis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as defined, listed or regulated by any Environmental Law.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8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Issuer Free Writing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“issuer free writing prospectus,” as defined in Rule 433,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Offered Shares, including, without limitation, any “free writing prospectus” (as defined in Rule 405)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Offered Shares that is (i) required to be filed with the Commission by the Company, (ii) a road show that is a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 within the meaning of Rule 433(d)(8)(i), whether or not required to be filed with the Commission, or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exempt from filing with the Commission pursuant to Rule 433(d)(5)(i) because it contains a description of the Offered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or of the offering of the Offered Shares that does not reflect the final terms, in each case in the form filed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be filed with the Commission or, if not required to be filed, in the form retained in the Company’s records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Rule 433(g).</w:t>
      </w:r>
    </w:p>
    <w:p>
      <w:pPr>
        <w:autoSpaceDN w:val="0"/>
        <w:autoSpaceDE w:val="0"/>
        <w:widowControl/>
        <w:spacing w:line="202" w:lineRule="exact" w:before="202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Limited Use Issuer Free Writing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Issuer Free Writing Prospectus that is not a General Use Issuer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Free Writing Prospectus.</w:t>
      </w:r>
    </w:p>
    <w:p>
      <w:pPr>
        <w:autoSpaceDN w:val="0"/>
        <w:autoSpaceDE w:val="0"/>
        <w:widowControl/>
        <w:spacing w:line="202" w:lineRule="exact" w:before="202" w:after="0"/>
        <w:ind w:left="182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without reference to a time means such Registration Statement as of its Effective Time.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the foregoing definitions, 430B Information with respect to a Registration Statement shall be considered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included in such Registration Statement as of the time specified in Rule 430B.</w:t>
      </w:r>
    </w:p>
    <w:p>
      <w:pPr>
        <w:autoSpaceDN w:val="0"/>
        <w:autoSpaceDE w:val="0"/>
        <w:widowControl/>
        <w:spacing w:line="202" w:lineRule="exact" w:before="202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LTIP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special units of partnership interest of the Operating Partnership having the rights, preferences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other privileges designated in Section 4.04 and elsewhere in the OP Agreement.</w:t>
      </w:r>
    </w:p>
    <w:p>
      <w:pPr>
        <w:autoSpaceDN w:val="0"/>
        <w:autoSpaceDE w:val="0"/>
        <w:widowControl/>
        <w:spacing w:line="164" w:lineRule="exact" w:before="24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Rules and 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rules and regulations of the Commission.</w:t>
      </w:r>
    </w:p>
    <w:p>
      <w:pPr>
        <w:autoSpaceDN w:val="0"/>
        <w:autoSpaceDE w:val="0"/>
        <w:widowControl/>
        <w:spacing w:line="202" w:lineRule="exact" w:before="202" w:after="0"/>
        <w:ind w:left="18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Securities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 collectively, the Sarbanes-Oxley Act of 2002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Sarbanes-Oxley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Act, the Exchange Act,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Rules and Regulations, the auditing principles, rules, standards and practices applicable to auditors of “issuers”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in Sarbanes-Oxley) promulgated or approved by the Public Company Accounting Oversight Board and,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applicable, the rules of the NYSE MKT, LLC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NYSE MKT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Exchange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18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Statutory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Base Prospectus, as amended and supplemented immediately prior to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including any document incorporated by reference therein and any prospectus supplement deemed to be a 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thereof. For purposes of this definition, Rule 430B Information contained in a form of prospectus that is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retroactively to be a part of the Registration Statement shall be considered to be included in the Statutory Prospectus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actual time that such form of prospectus is filed with the Commission pursuant to Rule 424(b) under the Act.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8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Subsidiary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Subsidiaries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each of the entities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which i) comprise all of the subsidiaries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Transaction Entities, including the entities in which the Operating Partnership owns, directly or indirectly,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membership interests; ii) hold assets and iii) such omitted entities are considered in the aggregate as a single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subsidiary, would not constitute a “significant subsidiary” within the meaning of Rule 1-02(w) of Regulation S-X.</w:t>
      </w:r>
    </w:p>
    <w:p>
      <w:pPr>
        <w:autoSpaceDN w:val="0"/>
        <w:autoSpaceDE w:val="0"/>
        <w:widowControl/>
        <w:spacing w:line="164" w:lineRule="exact" w:before="24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otherwise specified, a reference to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rule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Rule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to the indicated rule under the Act.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Securities Act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(A) (1) At the Effective Time, (2) on the date of this Agreement and (3)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Settlement Date, the Registration Statement or any post-effective amendment thereto complied and will comply in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respects to the requirements of the Act and the Rules and Regulations thereunder, and did not, does not and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any untrue statement of a material fact or omitted, omits or will omit to state any material fact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stated therein or necessary to make the statements therein, in the light of the circumstances under which they were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made, not misleading; and (B) the Prospectus and each amendment or supplement thereto, as of their respective issue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dates, complied and will comply in all material respects with the Act and the Rules and Regulations thereunder,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the Prospectus nor any amendment or supplement thereto (including any prospectus wrapper), as of its issue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date, at the time of any filing with the Commission pursuant to Rule 424(b) and at the Settlement Date, included, includes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will include an untrue statement of a material fact or omitted, omits or will omit to state a material fact necessary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to make the statements therein, in light of the circumstances under which they were made, not misleading.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 contained herein do not apply to statements in or omissions from any document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discussed herein based upon written information furnished to the Company by the Agent specifically for use therein,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understood and agreed that such information is only that described as such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 (collectively,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Agent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 Disclosure Package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of the Applicable Time and on the Settlement Date, none of (A) the General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Package, (B) any individual Limited Use Issuer Free Writing Prospectus, when considered together with the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Package and/or (C) each road show, if any, when considered together with, and as may be corrected by,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Disclosure Package, included, includes or will include any untrue statement of a material fact or omitted, omits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omit to state any material fact necessary in order to make the statements therein, in the light of the circumstances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which they were made, not misleading. The preceding sentence does not apply to statements in or omissions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Statutory Prospectus, Issuer Free Writing Prospectus or road show made in reliance upon and in conformity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Agent Information.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20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Issuer Free Writing Prospectuses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Issuer Free Writing Prospectus, as of its issue date and, to the extent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superseded or modified, at all subsequent times through the completion of the offer and sale of the Offered Shares did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not, does not and will not include any information that conflicted, conflicts or will conflict with the information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the Registration Statement or the Prospectus. Each Issuer Free Writing Prospectus conformed, conforms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conform in all respects to the requirements of the Act and the Rules and Regulations thereunder. The Company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made any offer relating to the Offered Shares that would constitute an Issuer Free Writing Prospectus without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consent of the Agent; provided that such consent is deemed to have been given with respect to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Issuer Free Writing Prospectus identified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this Agreement. The Company (A) has filed or will file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Issuer Free Writing Prospectus required to be filed with the Commission pursuant to the Act and the Rules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thereunder in accordance therewith and/or (B) has retained or will retain in accordance with the Act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and Regulations thereunder all Issuer Free Writing Prospectuses that were not required to be filed pursuant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and the Rules and Regulations thereunder. The Company has made any Bona Fide Electronic Road Show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Rule 433(d)(8)(i) such that no filing of any road show (as defined in Rule 433(h)) is required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offering of the Series A Preferred Stock.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Ineligible Issuer Status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of the determination date referenced in Rule 164(h) under the Act, the Company was not,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or will not be (as applicable) an “ineligible issuer” in connection with the offering of the Offered Shares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164, 405 and 433, including (x) the Company or its subsidiaries in the preceding three years not having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convicted of a felony or misdemeanor or having been made the subject of a judicial or administrative decree or order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Rule 405 and (y) the Company or its subsidiaries in the preceding three years not having been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bankruptcy petition or insolvency or similar proceeding, not having had a registration statement be the subject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or examination under Section 8 of the Act and not being the subject of a pending proceeding under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8A of the Act in connection with an offering, all as described in Rule 405.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Good Standing of the Transaction Entities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has been duly incorporated and is validly existing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under the laws of the State of Maryland and is in good standing with the State Department of Assessments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Taxation of Maryland, with the full corporate power and authority to own its properties and conduct its business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the Registration Statement, the General Disclosure Package and the Prospectus and to enter into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its obligations under this Agreement to which it is a party; and the Company is duly qualified to do business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foreign corporation in good standing in all other jurisdictions in which its ownership or lease of property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of its business requires such qualification, except where the failure to be so qualified would not, individually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aggregate, result in a material adverse effect on the condition (financial or otherwise), results of operations,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earnings, business, properties or prospects of the Transaction Entities and each of their respective Subsidiaries, taken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a whole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 Adverse Effect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Operating Partnership has been duly formed and is validly existing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partnership in good standing under the laws of the State of Delaware, with power and authority to own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properties and conduct its business as described in the Registration Statement, the General Disclosure Package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and to enter into and perform its obligations under this Agreement to which it is a party; and the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is duly qualified to do business as a foreign organization in good standing in all other jurisdictions in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ownership or lease of property or the conduct of its business requires such qualification, except where the failure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so qualified would not, individually or in the aggregate, result in a Material Adverse Effect.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20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Subsidiaries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Subsidiary (including, without limitation, Holdings LLC) has been duly incorporated or organized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validly existing and in good standing under the laws of the jurisdiction of its incorporation or organization, with power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authority (corporate or other) to own its properties and conduct its business as described in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the General Disclosure Package and the Prospectus; and each Subsidiary is duly qualified to do business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foreign corporation or organization in good standing in all other jurisdictions in which its ownership or lease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or the conduct of its business requires such qualification, except where the failure to be so qualified would not,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individually or in the aggregate, result in a Material Adverse Effect; all of the issued and outstanding capital stock,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interests or membership interests of each Subsidiary, including the outstanding LTIP Units of the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Partnership, has been duly authorized and validly issued and is fully paid and nonassessable (except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future contributions as provided in the operating agreement or limited partnership agreement (or similar organizational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document) of the applicable Subsidiary made subsequent to the date hereof); and the capital stock, membership interest,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partnership interest or other equity interest of each Subsidiary held by the Transaction Entities or a Subsidiary,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applicable, is held as set forth 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C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hereto. The Transaction Entities, directly or indirectly through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Subsidiaries, hold good and marketable title to their equity interests in their respective Subsidiaries, in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free and clear of any lien, encumbrance or security interest, except as described in the Registration Statement,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Disclosure Package and the Prospectus, subject only to restrictions on transfer imposed under applicable U.S.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 and state securities laws and the limited liability company agreement, limited partnership agreement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organizational document of each Subsidiary; and have not conveyed, transferred, assigned, pledged or hypothecated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their respective equity interests in their Subsidiaries, in whole or in part, or granted any rights, options or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first refusal or first offer to purchase any of such interests or any portion thereof.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Subsidiaries of Transaction Entities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Transaction Entities do not own or control, directly or indirectly,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corporation, association or other entity other than (i) the subsidiaries listed in Exhibit 21 to the Registration Statement,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the subsidiaries not listed on Exhibit 21 but listed on Schedule A hereto, and (ii) such other entities omitted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21 which, when such omitted entities are considered in the aggregate as a single subsidiary, would not constitute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“significant subsidiary” within the meaning of Rule 1-02(w) of Regulation S-X.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Authorization of the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has been duly authorized, executed and delivered by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Entities and is enforceable against each Transaction Entity in accordance with the applicable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contained herein.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Offered Shares and all outstanding shares of capital stock of the Company have been duly authorized;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equity capitalization of the Company is as set forth in the Registration Statement, the General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Package and the Prospectus under the caption “Capitalization”, all outstanding shares of capital stock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are, and when the Offered Shares have been delivered and paid for in accordance with this Agreement on the Settlement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as set forth in the Registration Statement, the General Disclosure Package and the Prospectus, such Offered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be, validly issued, fully paid and nonassessable, will conform to the information in the Registration Statement,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Disclosure Package and the Prospectus and to the description of such Offered Shares contained therein;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stockholders of the Company have no preemptive rights with respect to the Offered Shares; none of the outstanding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of capital stock have been issued in violation of any preemptive or similar rights of any security holder;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forms of certificates used to represent the Offered Shares comply in all material respects with all applicable statutory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and with any applicable requirements of the Organizational Documents of the Company, and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the NYSE MKT. Except as disclosed in the Registration Statement, the General Disclosure Package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Prospectus, there are no outstanding (a) securities of the Company reserved for any purpose (other than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outstanding common units of partnership interest in the Operating Partnership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LTIP Units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in the General Disclosure Package and the Prospectus), (b) securities or obligations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convertible into or exchangeable for any shares of common stock, $0.01 par value per share, of the Company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Common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Series A Preferred Stock or shares of Series B Redeemable Preferred Stock outstanding, par value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$0.01 per share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Series B Preferred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(c) warrants, rights or options to subscribe for or purchase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any such shares of Common Stock, Series A Preferred Stock or Series B Preferred Stock or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convertible or exchangeable securities or obligations or (d) obligations of the Company to issue or sell any shares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 Stock, Series A Preferred Stock or Series B Preferred Stock, any such convertible or exchangeable securities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obligations, or any such warrants, rights or options. At the Settlement Date, should the maximum number of Offered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be sold, there will be 19,565,106 shares of Common Stock outstanding, 5,721,460 shares of Series A Preferred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outstanding, 1,169,881 LTIP Units outstanding, 5,721,460 Series A Preferred OP Units outstanding, warrants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approximately 25,720 shares of Common Stock outstanding, approximately 1,286 shares of Series B Preferred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Stock, approximately 1,286 Series B Preferred Units of partnership interest in the Operating Partnership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Series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Preferred OP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19,870,674 OP Units outstanding, and each such class of securities conforms to the description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out in the Registration Statement, the General Disclosure Package and the Prospectus.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Equity Awards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grants (including those subject to issuance under the Management Agreement) disclosed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Registration Statement, the General Disclosure Package and the Prospectus, the Company has not granted,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or entity a stock option or other equity-based award of or to purchase Common Stock, Series A Preferred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Series B Preferred Stock pursuant to an equity-based compensation plan or otherwise.</w:t>
      </w:r>
    </w:p>
    <w:p>
      <w:pPr>
        <w:autoSpaceDN w:val="0"/>
        <w:tabs>
          <w:tab w:pos="1820" w:val="left"/>
        </w:tabs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 Units and Preferred OP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02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outstanding OP Units have been duly authorized; all outstanding OP Units are validly issued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conform to the information in the Registration Statement, the General Disclosure Package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and to the description of such OP Units contained therein; the holders of the outstanding OP Units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no preemptive rights with respect to the outstanding OP Units; none of the outstanding OP Units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issued in violation of any preemptive or similar rights of any security holder; all outstanding OP Units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issued and sold in compliance with all applicable federal and state securities laws.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in the Registration Statement, the General Disclosure Package and the Prospectus, there are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(a) securities of the Operating Partnership reserved for any purpose, (b) securities or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Operating Partnership convertible into or exchangeable or redeemable for any partnership interests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Partnership, (c) warrants, rights or options to subscribe for or purchase from the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any such partnership interests or any such convertible or exchangeable securities or obligations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obligations of the Operating Partnership to issue or sell any partnership interests, any such convertible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exchangeable securities or obligations, or any such warrants, rights or options. There are 19,870,674 OP Units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outstanding, of which the Company owns, directly or indirectly, 19,565,106 OP Units.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2424" w:val="left"/>
        </w:tabs>
        <w:autoSpaceDE w:val="0"/>
        <w:widowControl/>
        <w:spacing w:line="200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Series A Preferred OP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outstanding Series A Preferred OP Units have been duly authorized;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Series A Preferred OP Units are validly issued and will conform to the information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Statement, the General Disclosure Package and the Prospectus and to the description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Series A Preferred OP Units contained therein; the holders of the outstanding OP Units have no preemptive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with respect to the outstanding Series A Preferred OP Units; none of the outstanding Series A Preferred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 Units have been issued in violation of any preemptive or similar rights of any security holder;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Series A Preferred OP Units have been issued and sold in compliance with all applicable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state securities laws. The Company Preferred OP Units have been duly authorized; when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Preferred OP Units have been delivered and paid for in accordance with the OP Agreement,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Preferred OP Units will be validly issued and will conform to the information in the Registration Statement,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Disclosure Package and the Prospectus and to the description of such Company Preferred OP Units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contained therein; there are no outstanding preemptive rights with respect to the Company Preferred OP Units;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none of the outstanding Company Preferred OP Units have been issued in violation of any preemptive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rights of any security holder; all Company Preferred OP Units have been and will be, issued and sold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all applicable federal and state securities laws. There are 5,321,460 Series A Preferred OP Units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outstanding, and at the Settlement Date, should all Offered Shares be sold pursuant to this Agreement, there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5,721,460 Series A Preferred OP Units outstanding, of which the Company will own, directly or indirectly,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100% of such Series A Preferred OP Units. 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02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Series B Preferred OP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outstanding Series B Preferred OP Units have been duly authorized;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Series B Preferred OP Units are validly issued and will conform to the information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Statement, the General Disclosure Package and the Prospectus and to the description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Series B Preferred OP Units contained therein; the holders of the outstanding OP Units have no preemptive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with respect to the outstanding Series B Preferred OP Units; none of the outstanding Series B Preferred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 Units have been issued in violation of any preemptive or similar rights of any security holder;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Series B Preferred OP Units have been issued and sold in compliance with all applicable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state securities laws. Except as disclosed in the Registration Statement, the General Disclosure Package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Prospectus, there are no outstanding (a) securities of the Operating Partnership reserved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purpose, (b) securities or obligations of the Operating Partnership convertible into or exchangeable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redeemable for any partnership interests of the Operating Partnership, (c) warrants, rights or options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subscribe for or purchase from the Operating Partnership any such partnership interests or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convertible or exchangeable securities or obligations or (d) obligations of the Operating Partnership to issue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 any partnership interests, any such convertible or exchangeable securities or obligations, or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warrants, rights or options. As of the Settlement Date there are approximately 1,286 Series B Preferred OP Units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outstanding, of which the Company owns, directly or indirectly, 100% of Series B Preferred OP Units.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Finder’s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the Agent’s discounts and commissions payable by the Company to the Agent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Offered Shares contemplated herein or as otherwise disclosed in the Registration Statement,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Disclosure Package and the Prospectus, there are no contracts, agreements or understandings that would give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rise to a valid claim against the Company or the Agent for a brokerage commission, finder’s fee or other like payment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this offering.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Registration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described in the Registration Statement, General Disclosure Package and the Prospectus,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are no contracts, agreements or understandings by either of the Transaction Entities or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Subsidiaries, on the one hand, and any person, on the other hand, granting such person the right to require either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Entities or such Subsidiaries to file a registration statement under the Act with respect to any securities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of the Transaction Entities or their respective Subsidiaries owned or to be owned by such person or to require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of the Transaction Entities or such Subsidiaries to include such securities in the securities registered pursuant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or in any securities being registered pursuant to any other registration statement filed by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Transaction Entities or such Subsidiaries under the Act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Registration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Articles Supplementary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articles supplementary of the Company designating the rights and preferences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Offered Shares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Articles Supplementary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comply with all applicable requirements under the Maryland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Law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MGCL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Listing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Offered Shares are registered under Section 12(b) of the Exchange Act, which registration will be maintained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Section 12(b) of the Exchange Act as of the Settlement Date; and the Company has applied for approval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listing of the Offered Shares on the NYSE MKT and will receive such approval prior to the Settlement Date.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Absence of Further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consent, approval, authorization, or order of, or filing or registration with,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agency or body or any court is required for the consummation of the transactions contemplated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OP Agreement or any other agreements in connection with the offering, issuance and sale of the Offered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by the Company or the issuance and sale of the Company Preferred OP Units by the Operating Partnership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obligations hereunder or pursuant to the terms of the Offered Shares, except the filing of the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Act and a Form 8-K under the Exchange Act and except such as have been already obtained or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under state securities laws, FINRA or the NYSE MKT.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Title to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(1) The Transaction Entities hold, directly or indirectly through their respective Subsidiaries, good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marketable fee simple title to all of the real property described in the Registration Statement, the General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Package and the Prospectus and the improvements (exclusive of improvements owned by tenants, if applicable) located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thereon (individually,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Properties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 each case, free and clear of all liens,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encumbrances, claims, security interests, restrictions and defects, except such as are disclosed in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the General Disclosure Package and the Prospectus, or do not materially affect the value of such Properties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whole and do not materially interfere with the use made and proposed to be made of such Properties as a whole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Company; (2) except as set forth in the Registration Statement, the General Disclosure Package and the Prospectus,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none of the Transaction Entities or any of their respective Subsidiaries owns any real property other than the Properties;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except as set forth in the Registration Statement, the General Disclosure Package and the Prospectus, the mortgages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deeds of trust that encumber certain of the Properties are not convertible into debt or equity securities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Entities and their respective Subsidiaries and such mortgages and deeds of trust are not cross-defaulted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loan not made to, or cross-collateralized to any property not owned directly or indirectly by, the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 or their respective Subsidiaries; (4) each of the Properties complies with all applicable codes, laws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(including without limitation, building and zoning codes, laws and regulations and laws relating to access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Properties), except as would not individually or in the aggregate materially affect the value of the Properties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interfere in any material respect with the use made and proposed to be made of the Properties by the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Entities; (5) except as set forth in the Registration Statement, the General Disclosure Package and the Prospectus,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Transaction Entities nor their respective Subsidiaries has received from any governmental authority any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of any condemnation of or zoning change affecting the Properties or any part thereof which if consummated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reasonably be expected to have a Material Adverse Effect on the Transaction Entities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Subsidiaries, taken as a whole, and none of the Transaction Entities and their respective Subsidiaries know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condemnation or zoning change which is threatened and, in each case, which if consummated would reasonably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expected to have a Material Adverse Effect on the Transaction Entities and their respective Subsidiaries, taken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whole, whether or not arising from transactions in the ordinary course of business; (6) no third party has an option 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of first refusal to purchase any Property or any portion thereof or direct interest therein, except as such is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Registration Statement, the General Disclosure Package and the Prospectus; and (7) each of the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 or one of its respective Subsidiaries has obtained an owner’s title insurance policy, from a title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licensed to issue such policy, on each Property that insures the Transaction Entities’, the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Subsidiary’s fee interest in such Property.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20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Leases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(1) Each of the Transaction Entities or one of its Subsidiaries holds the lessor’s interest under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leases with any tenants occupying each Property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Leases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(2) other than the Leases, none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Entities or their respective Subsidiaries has entered into any agreements that would materially affect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 of the Properties as a whole or would materially interfere with the use made and proposed to be made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Properties as a whole by the Transaction Entities; (3) none of the Transaction Entities, their respective Subsidiaries, 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Transaction Entities’ knowledge, any other party to any Lease, is or, upon consummation of the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this Agreement, will be in breach or default of any such Lease, except as to any such breach or default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would not have a Material Adverse Effect on the Transaction Entities and their respective Subsidiaries, taken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whole; (4) no event has occurred or, to the Transaction Entities’ knowledge, has been threatened in writing, which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without the passage of time or the giving of notice, or both, would, individually or together with all such other events,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a default under any Lease, or would, permit termination, modification or acceleration under such Lease,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to any such default as would not have a Material Adverse Effect on the Transaction Entities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Subsidiaries, taken as a whole; (5) each of the Leases is valid and binding and in full force and effect,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bankruptcy, insolvency, moratorium or other similar laws relating to creditors’ rights and general principles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equity, except as would not have a Material Adverse Effect on the Transaction Entities or their respective Subsidiaries;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(6) none of the Transaction Entities, their respective Subsidiaries, or, to the Transaction Entities’ knowledge,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to any Lease, is a party to any ground lease, sublease or operating sublease relating to any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Properties.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Utilities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knowledge of the Transaction Entities and their respective Subsidiaries, water, stormwater, sanitary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sewer, electricity and telephone service are all available at the property lines of each Property over duly dedicated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streets or perpetual easements of record benefiting the applicable Property.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Absence of Defaults and Conflicts Resulting from Transaction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execution, delivery and performance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the issuance and sale of the Offered Shares by the Company (including the issuance of the Conversion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(as defined below)) and the issuance and sale of the Company Preferred OP Units by the Operating Partnership,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use of net proceeds therefrom as contemplated by the Registration Statement, the General Disclosure Package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Prospectus, will not result in a breach or violation of any of the terms or provisions of, or constitute a default 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applicable, a Debt Repayment Triggering Event (as defined below) under or result in the imposition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lien, charge or encumbrance upon any property or assets of the Transaction Entities or any of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 pursuant to (A) the Organizational Documents (as defined below) of the Transaction Entities or any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Subsidiaries, (B) any statute, rule, regulation or order of any governmental agency or body or any court,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domestic or foreign, having jurisdiction over the Transaction Entities or any of their respective Subsidiaries 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Properties, or (C) any agreement, lease, contract, indenture or other agreement or instrument to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Entities or any of their respective Subsidiaries is a party or by which the Transaction Entities or any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Subsidiaries is bound or to which any of the Properties of the Transaction Entities or any of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 is subject, and except in case of clause (B) only, for such defaults, violations, liens, charges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encumbrances that would not, individually or in the aggregate, result in a Material Adverse Effect.</w:t>
      </w:r>
    </w:p>
    <w:p>
      <w:pPr>
        <w:autoSpaceDN w:val="0"/>
        <w:autoSpaceDE w:val="0"/>
        <w:widowControl/>
        <w:spacing w:line="202" w:lineRule="exact" w:before="202" w:after="0"/>
        <w:ind w:left="18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Debt Repayment Triggering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event or condition that gives, or with the giving of notice or lapse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would give, the holder of any guarantee, note, debenture or other evidence of indebtedness (or any person acting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such holder’s behalf) the right to require the satisfaction, repurchase, redemption or repayment of all or a portion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indebtedness by the Transaction Entities or any of their respective Subsidiaries.</w:t>
      </w:r>
    </w:p>
    <w:p>
      <w:pPr>
        <w:autoSpaceDN w:val="0"/>
        <w:autoSpaceDE w:val="0"/>
        <w:widowControl/>
        <w:spacing w:line="202" w:lineRule="exact" w:before="202" w:after="0"/>
        <w:ind w:left="18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Organizational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as used herein means (a) in the case of a trust, its declaration of trust and bylaws;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the case of a corporation, its charter and bylaws; (c) in the case of a limited or general partnership, its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certificate, certificate of formation or similar organizational documents and its partnership agreement; (d) in the case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liability company, its articles of organization, certificate of formation or similar organizational documents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agreement, limited liability company agreement, membership agreement or other similar agreement; and (e)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case of any other entity, the organizational and governing documents of such entity.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8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Absence of Existing Defaults and Conflicts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of the Transaction Entities nor any of their respective Subsidiaries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violation of its respective Organizational Documents; (B) in default (or with the giving of notice or lapse of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be in default) under any existing obligation, agreement, covenant or condition contained in any indenture, loan,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contract, note, agreement, mortgage, lease or other agreement or instrument to which any of them is a party or by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them is bound or to which any of the properties of any of them is subject; or (C) in violation of any law or statute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judgment, order, rule or regulation of any court or arbitrator or governmental or regulatory authority, except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of clauses (B) and (C) above, for any such default or violation that would not, individually or in the aggregate,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Material Adverse Effect.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Absence of Dividend Restriction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set forth in the Registration Statement, the General Disclosure Package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Prospectus, (i) neither of the Transaction Entities nor any of their respective Subsidiaries is currently prohibited,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restricted or limited in its respective ability to pay, directly or indirectly, distributions or dividends to its equity 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partners, general partners or members, as applicable, (ii) no Subsidiary is prohibited, directly or indirectly,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repaying to the Transaction Entities any loans or advances to such Subsidiary from the Transaction Entities or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transferring any of such Subsidiary’s property or assets to the Transaction Entities or any other Subsidiary and (iii)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Partnership is not prohibited, directly or indirectly, from repaying to the Company any loans or advances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Operating Partnership from the Company or from transferring any of the Operating Partnership’s property or assets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Company.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Possession of Licenses and Permits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Transaction Entities and each of their respective Subsidiaries possess, and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compliance with the terms of, all adequate certificates, authorizations, franchises, licenses and permits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or material to the conduct of the business now conducted or proposed in the Registration Statement,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Disclosure Package and the Prospectus to be conducted by them and have not received any notice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 relating to the revocation or modification of any Licenses that, if determined adversely to the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Entities or any of their respective Subsidiaries, would, individually or in the aggregate, have a Material Adverse Effect.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Absence of Labor 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labor dispute with the employees of the Transaction Entities or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 exists, except as described in the Registration Statement, General Disclosure Package or Prospectus, or,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knowledge of the Transaction Entities, is imminent, which, in any such case, would, singly or in the aggregate,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 Material Adverse Effect.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Possession of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Transaction Entities and their respective Subsidiaries have access to, adequate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patents, patent rights, licenses, inventions, copyrights, know how (including trade secrets and other unpatented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unpatentable proprietary or confidential information, systems or procedures), trademarks, service marks, trade names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intellectual property necessary to conduct the business now operated by them; and neither the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 nor their respective Subsidiaries have received any notice of infringement of or conflict with asserted rights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others with respect to any of the foregoing which, singly or in the aggregate, if the subject of an unfavorable decision,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ruling or finding, would have a Material Adverse Effect on the Transaction Entities and their respective Subsidiaries,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taken as a whole.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Environmental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described in the Registration Statement, General Disclosure Package and the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except as would not reasonably be expected to result, singly or in the aggregate, in a Material Adverse Effect,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of the Transaction Entities nor any of their respective Subsidiaries (and, to the knowledge of the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Entities, no tenant or subtenant of any Property or portion thereof owned or leased by the Transaction Entities or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Subsidiaries) is in violation of any Environmental Law, including relating to the release of Hazardous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and there are no pending or, to the knowledge of the Transaction Entities, threatened administrative,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or judicial actions, suits, demands, claims, liens, notices of noncompliance, investigations or proceedings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any such violation or alleged violation. There are no past or present events, conditions, circumstances,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activities, practices, actions, omissions or plans that could reasonably be expected to give rise to any costs or liabilities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Transaction Entities or any of their respective Subsidiaries under, or to interfere with or prevent compliance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Entities or any of their respective Subsidiaries with, Environmental Laws, except as such would not have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Adverse Effect and would not have a material adverse effect on a Property or a prospective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described in the Prospectus, or any of their respective operations, financial results or value. There are no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liabilities associated with Environmental Laws (including, without limitation, any capital or operating expenditures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for clean-up, closure of properties or compliance with Environmental Laws or any permit, license or approval,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related constraints on operating activities and any potential liabilities to third parties) that would, singly or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aggregate, have a Material Adverse Effect.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8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(xxviii)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Accurate 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statements in the Registration Statement, the General Disclosure Package and the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captions “Prospectus Supplement Summary, “Additional Material Federal Income Tax Considerations,”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“Bluerock Residential Growth REIT, Inc.,” “Description of the Securities We May Offer,” “Description of Capital Stock,”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“Description of Depositary Shares,” “Description of Debt Securities,” “Description of Warrants,” “Description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Units,” “Book Entry Procedures and Settlement,” “Important Provisions of Maryland Corporate Law and Our Charter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Bylaws,” “Material Federal Income Tax Considerations,” and “Plan of Distribution,” insofar as such statements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summarize legal matters, agreements, documents or proceedings discussed therein, are accurate and fair summaries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legal matters, agreements, documents or proceedings and present the information required to be shown.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(xxix)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Absence of Manipulation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None of the Transaction Entities, any of their respective Subsidiaries or any affiliates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Entities, has taken, directly or indirectly, any action that is designed to or that has constituted or that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or result in the stabilization or manipulation of the price of any security of the Company to facilitate the sale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resale of the Offered Shares.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Statistical and Market-Related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third-party statistical and market-related data included in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the General Disclosure Package and the Prospectus are based on or derived from sources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Entities believe to be reliable and accurate and, to the extent required, they have obtained written consent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such data from such sources.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the Sarbanes-Oxley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is and has been no failure on the part of the Company or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directors or officers, in their capacities as such, to comply in all material respects with any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the Sarbanes-Oxley Act and the rules and regulations promulgated in connection therewith,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402 related to loans and Sections 302 and 906 related to certifications.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Internal Controls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Transaction Entities and each of their respective subsidiaries maintain (A) effective internal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controls over financial reporting (as defined under Rule 13a-15 and Rule 15d-15 under the Exchange Act) and (B)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 of internal accounting controls sufficient to provide reasonable assurance that (i) transactions are executed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management’s general or specific authorizations; (ii) transactions are recorded as necessary to permit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preparation of financial statements in conformity with U.S. generally accepted accounting principles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GAAP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asset accountability; (iii) access to assets is permitted only in accordance with management’s general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 authorization; and (iv) the recorded accountability for assets is compared with the existing assets at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intervals and appropriate action is taken with respect to any differences. Except as described in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the General Disclosure Package and the Prospectus, since the end of the Company’s most recent audited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fiscal year, there has been (i) no material weakness in the Company’s internal control over financial reporting (whether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remediated) and (ii) no change in the Company’s internal control over financial reporting that has materially affected,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is reasonably likely to materially affect, the Company’s internal control over financial reporting. Other than as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Registration Statement, the General Disclosure Package and the Prospectus, since the date of the most recent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balance sheet of the Company reviewed or audited by the Company’s accountants, (i) the Audit Committee of the Board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Directors of the Company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Board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has not been advised of (A) any significant deficiencies in the design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internal controls that could adversely affect the ability of the Company to record, process, summarize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 financial data, or any material weaknesses in internal controls and (B) any fraud, whether or not material,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involves management or other employees who have a significant role in the internal controls of the Company, and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have been no significant changes in internal controls over financial reporting that has materially affected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internal controls over financial reporting, including any corrective actions with regard to significant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deficiencies and material weaknesses.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8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Disclosure Controls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and its subsidiaries maintain an effective system of “disclosure controls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procedures” (as defined in Rule 13a-15(e) and Rule 15d-15 under the Exchange Act) that complies with the requirements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Exchange Act and that has been designed to provide reasonable assurances that information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by the Company in reports that it files or submits under the Exchange Act is recorded, processed, summarized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reported within the time periods specified in the Commission’s rules and forms, including controls and procedures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designed to ensure that such information is accumulated and communicated to the Company’s management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to allow timely decisions regarding required disclosure, and such disclosure controls and procedures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in all material respects to perform the functions for which they were established.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XBRL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interactive data in extensible Business Reporting Language included in the Registration Statement fairly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presents the information called for in all material respects and has been prepared in accordance with the Commission’s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rules and guidelines applicable thereto.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8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Litigation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Other than as described in the Registration Statement, General Disclosure Package and Prospectus, there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pending actions, suits or proceedings (including any inquiries or investigations by any court or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agency or body, domestic or foreign) against or affecting the Transaction Entities or any of their respective Subsidiaries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Properties that, if determined adversely to the Transaction Entities or any of their respective Subsidiaries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Properties, would materially and adversely affect the ability of the Transaction Entities to perform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Agreement, or which are otherwise material in the context of the sale of the Offered Shares;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such actions, suits or proceedings (including any inquiries or investigations by any court or governmental agency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body, domestic or foreign) are threatened or, to the Transaction Entities’ knowledge, contemplated against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respective Subsidiaries or the Properties.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Financial Statements; Non-GAAP Financial Measures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financial statements of the Company and its consolidated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 included in the Registration Statement, the General Disclosure Package and the Prospectus, together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related schedules and notes, present fairly in all material respects the financial position of the Company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consolidated subsidiaries as of the dates indicated, and the balance sheet, statements of operations, changes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members’ equity and cash flows of the Company and its consolidated subsidiaries for the periods specified; said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statements have been prepared in conformity with GAAP applied on a consistent basis throughout the periods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involved and comply with the Commission’s rules and guidelines with respect thereto. The supporting schedules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included in the Registration Statement, the General Disclosure Package and the Prospectus relating to the Company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consolidated subsidiaries present fairly in accordance with GAAP the information required to be stated therein.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combined statements of revenue and certain expenses included in the Registration Statement, the General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Package and the Prospectus, together with the related notes, comply with Rule 8-06 of Regulation S-X and present fairly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all material respects the revenue and certain expenses of the applicable Property for the periods specified; said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statements have been prepared in conformity with GAAP applied on a consistent basis throughout the periods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involved and comply with the Commission’s rules and guidelines with respect thereto. The selected financial data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summary financial information included in the Registration Statement, the General Disclosure Package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present fairly the information shown therein and have been compiled on a basis consistent with that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audited, or unaudited as applicable, financial statements of the Company and its consolidated Subsidiaries included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 and comply with the Commission’s rules and guidelines with respect thereto. The pro forma financial statements,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any, and the related notes thereto included in the Registration Statement, the General Disclosure Package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present fairly in all material respects the information shown therein, comply with the Commission’s rules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guidelines with respect to pro forma financial statements and have been properly compiled on the bases described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therein, and the assumptions used in the preparation thereof are reasonable and the adjustments used therein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to give effect to the transactions and circumstances referred to therein. Except as included therein,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historical or pro forma financial statements or supporting schedules are required to be included in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the General Disclosure Package or the Prospectus under the Act or Rules and Regulations thereunder.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disclosures contained in the Registration Statement, the General Disclosure Package or the Prospectus regarding “non-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GAAP financial measures” (as such term is defined by the Rules and Regulations ) comply with Regulation 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Act and Item 10 of Regulation S-K of the Act to the extent applicable.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20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Material Adverse Change in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disclosed in the Registration Statement, the General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Package and the Prospectus, since the end of the period covered by the latest audited financial statements included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 (A) there has been no change, nor any development or event involving a prospective change, in the condition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(financial or otherwise), results of operations, business, earnings, properties or prospects of the Transaction Entities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respective subsidiaries, taken as a whole, that is material and adverse, (B) there has been no dividend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of any kind declared, paid or made by the Transaction Entities and the Subsidiaries, on any class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 stock, membership interest or other equity interest, as applicable, except as would not have been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pursuant to the Exchange Act or the Exchange Act Regulations, (C) there has been no material change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 shares of stock, short-term indebtedness, long-term indebtedness, net current assets or net assets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Entities or any of their respective Subsidiaries, (D) there has not been any material transaction entered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material transaction that is probable of being entered into by the Transaction Entities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Subsidiaries, other than transactions in the ordinary course of business and changes and transactions disclosed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the Registration Statement, the General Disclosure Package and the Prospectus, (E) there has not been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obligation, direct or contingent, which is material to the Transaction Entities and their respective Subsidiaries, taken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whole, incurred by the Transaction Entities and their respective Subsidiaries, except obligations incurred in the ordinary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 of business and changes and transactions disclosed or described in the Registration Statement, the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Package and the Prospectus, and (F) none of the Transaction Entities or any of their subsidiaries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sustained any loss or interference with its business from fire, explosion, flood or other calamity, whether or not covered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insurance, or from any labor disturbance or dispute or any action, order or decree of any court or arbitrator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or regulatory authority that would, singly or in the aggregate, have a Material Adverse Effect.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820" w:right="20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(xxxviii)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Company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of the Transaction Entities are, nor after giving effect to the offering and sale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Offered Shares and the application of the proceeds thereof as described in the Registration Statement, the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Package and the Prospectus, will be required to register as an “investment company” as defined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Investment Company Act of 1940, as amended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Company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(xxxix)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Indebtedness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the Transaction Entities nor any of their respective Subsidiaries has any indebtedness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this Agreement, and neither the Transaction Entities nor any of their respective Subsidiaries will have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indebtedness immediately prior to the sale of the Offered Shares on the Settlement Date, in each case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disclosed in the Registration Statement, the General Disclosure Package and the Prospectus.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Transaction Entities and each of their respective Subsidiaries are insured by insurers with appropriately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rated claims paying abilities against such losses and risks and in such amounts as are prudent and customary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businesses in which they are engaged; all policies of insurance and fidelity or surety bonds insuring the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Entities, their respective Subsidiaries or their respective businesses, assets, employees, officers and directors are in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and effect; neither of the Transaction Entities nor any of their respective Subsidiaries has been refused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coverage sought or applied for; neither of the Transaction Entities nor any of their respective Subsidiaries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reason to believe that it will not be able to renew its existing insurance coverage as and when such coverage expires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obtain similar coverage from similar insurers as may be necessary to continue its business at a similar cost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currently paid, except as set forth in or contemplated in the Registration Statement, the General Disclosure Package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Prospectus; and the Company has obtained or will obtain directors’ and officers’ insurance in such amounts as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customary for companies engaged in the type of business conducted by the Company.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 Law Compliance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Transaction Entities and the Subsidiaries has timely filed all federal, state and local tax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returns that are required to be filed or has timely requested extensions thereof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Returns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except for any failures to file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that, individually or collectively, would not result in a Material Adverse Effect, and has paid all taxes required to be 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it and any other assessment, fine or penalty levied against it, to the extent that any of the foregoing is due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payable, except for any such assessments, fines or penalties that are currently being contested in good faith or that,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individually or collectively, would not result in a Material Adverse Effect. No audits or other administrative proceedings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court proceedings are presently pending against any of the Transaction Entities or the Subsidiaries with regard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Returns, and no taxing authority has notified any of the Transaction Entities or the Subsidiaries that it intends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investigate its tax affairs, except for any such audits or investigations that, individually or collectively, would not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assessment of material taxes.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8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Real Estate Investment Trust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has been organized and has operated in conformity with the requirements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qualification and taxation as a real estate investment trust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under the Internal Revenue Code of 1986,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for its taxable years ended December 31, 2010 through December 31, 2015, and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 and method of operation (as described in the Registration Statement, the General Disclosure Package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Prospectus) will enable the Company to continue to meet the requirements for qualification and taxation as a REIT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Code for its taxable year ending December 31, 2016 and thereafter. All statements regarding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qualification and taxation as a REIT set forth in the Registration Statement, the General Disclosure Package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Prospectus are correct in all material respects.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Accuracy of Exhibits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are no contracts or other documents that are required to be described in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the General Disclosure Package or the Prospectus or to be filed as exhibits to the Registration Statement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not described or filed as required by Item 601 of Regulation S-K or otherwise under the Rules and Regulations.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Restriction on Subsidiaries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Subsidiary of the Company is currently prohibited, directly or indirectly, under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other instrument to which it is a party or is subject, from paying any dividends to the Company,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making any other distribution on such Subsidiary’s capital stock or membership interest, from repaying to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loans or advances to such Subsidiary from the Company or from transferring any of such Subsidiary’s properties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 to the Company or any other Subsidiary of the Company, except as disclosed in the Registration Statement,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Disclosure Package and the Prospectus.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Unlawful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None of the Transaction Entities, any of their respective Subsidiaries, any director or officer 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knowledge of the Transaction Entities, any agent, employee or other person associated with or acting on behalf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 Entities or any of their respective Subsidiaries, has (i) used any corporate funds for any unlawful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contribution, gift, entertainment or other unlawful expense relating to political activity; (ii) made any direct or indirect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unlawful payment to any foreign or domestic government official or employee from corporate funds; (iii) violated or is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of any provision of the Foreign Corrupt Practices Act of 1977, as amended, and the rules and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thereunder; or (iv) made any bribe, rebate, payoff, influence payment, kickback or other unlawful payment.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8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Anti-Money Laundering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operations of the Transaction Entities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 are and have been conducted at all times in compliance with applicable financial recordkeeping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reporting requirements of the Currency and Foreign Transactions Reporting Act of 1970, as amended,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anti-money laundering statutes of all jurisdictions in which the Transaction Entities and their respective Subsidiaries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business or whose Anti-Money Laundering Laws (as defined below) apply to the Transaction Entities,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and regulations thereunder and any related or similar rules, regulations or guidelines, issued, administered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enforced by any governmental agency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Anti-Money Laundering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no action, suit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by or before any court or governmental agency, authority or body or any arbitrator involving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Entities or any of their respective Subsidiaries with respect to the Anti-Money Laundering Laws is pending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or, to the knowledge of the Transaction Entities, threatened.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OFAC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None of the Transaction Entities, any of their respective subsidiaries or, to the knowledge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of the Transaction Entities, any director, officer, agent, employee or affiliate thereof is currently subject to any U.S.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sanctions administered by the Office of Foreign Assets Control of the U.S. Department of the Treasury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OFAC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will not, directly or indirectly, use the proceeds of the offering of the Series A Preferred Stock hereunder,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lend, contribute or otherwise make available such proceeds to any subsidiary, joint venture partner or other person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entity, for the purpose of financing the activities of any person currently subject to any U.S. sanctions administered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enforced by OFAC.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(xlviii)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Prior Sales of Series A Preferred Stock, Series B Preferred Stock, Series A Preferred OP Units, Series B Preferred OP Units,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Series A OP Units or LTIP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disclosed in the Registration Statement, the General Disclosure Package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Prospectus, the Company has not sold, issued or distributed any Series A Preferred Stock and Series B Preferred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Stock, and the Operating Partnership has not issued, sold or distributed any Series A Preferred OP Units, Series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Preferred OP Units, Series A OP Units or LTIP Units during the six-month period preceding the date hereof.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(xlix)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Fourth Amendment to the OP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terms of the Fourth Amendment to the OP Agreement provide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sufficient number of Series A Preferred OP Units, the terms of which are substantially similar to the terms of the Series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Preferred Stock.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OP Agreement, the First Amendment to the OP Agreement, the Second Amendment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OP Agreement, the Third Amendment and the Fourth Amendment to the OP Agreement comply with all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 and each of the aforementioned amendments to the OP Agreement have been adopted in accordance with the OP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Accountants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BDO USA, LLP and Plante &amp; Moran, PLLC, who have certified the financial statements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supporting schedules included in the Registration Statement, the General Disclosure Package and the Prospectus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public accountants as required by the Act, the Rules and Regulations and the Public Company Accounting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Oversight Board.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ERISA Matters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Transaction Entities and each of their Subsidiaries is in compliance in all material respects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presently applicable provisions of the Employee Retirement Income Security Act of 1974, as amended, 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 and published interpretations thereunder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ERISA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no “reportable event” (as defined in ERISA)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occurred with respect to any “pension plan” (as defined in ERISA) for which the Transaction Entities and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Subsidiary would have any liability; the Transaction Entities and each Subsidiary has not incurred and does not expect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incur liability under (i) Title IV of ERISA with respect to termination of, or withdrawal from, any “pension plan” or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Sections 412, 403, 431, 432 or 4971 of the Code; and each “pension plan” for which the Transaction Entities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Subsidiary would have any liability that is intended to be qualified under Section 401(a) of the Code is so qualified in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respects and nothing has occurred, whether by action or by failure to act, which would cause the loss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qualification.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Enforceability of Management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Management Agreement by and among the Transaction Entities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Manager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Management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has been duly authorized by the Transaction Entities and constitutes a valid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binding agreement of the Transaction Entities enforceable in accordance with its terms, except to the extent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applicable bankruptcy, insolvency, fraudulent conveyance, reorganization, moratorium and similar laws relating 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affecting creditors’ rights and remedies generally, and subject, as to enforceability, to general principles of equity 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equitable relief, the discretion of the court before which any proceeding therefor may be brought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(regardless of whether enforcement is sought in a proceeding at law or in equity).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Subsidiary Partnership Tax Classification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Operating Partnership and each Subsidiary that is a partnership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limited liability company under state law has been at all relevant times properly classified as a partnership 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disregarded entity, and not as a corporation or an association taxable as a corporation, for federal income tax purposes.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Related-Party Transactions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are no relationships, whether direct or indirect, or related-party transactions involving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 Entities or any of their respective Subsidiaries or any other person required to be described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Statement, the General Disclosure Package or the Prospectus that have not been described as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Act.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Certificates of Officers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certificate signed by any officer of either Transaction Entity, as applicable, and delivered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or its counsel in connection with the offering of the Offered Shares shall be deemed a representation and warranty by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 Entity, as applicable, as to matters covered thereby, to the Agent.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 and Warranties Regarding the Manager.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Manager represents and warrants to the Agent and agrees with the Agent that: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Good Standing of the 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Manager has been duly organized and is validly existing as a limited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in good standing under the laws of the State of Delaware and has full power and authority to own, lease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 its properties and to conduct its business as described in the Registration Statement, the General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Package and the Prospectus and to enter into and perform its obligations under this Agreement; and the Manager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its subsidiaries is duly qualified as a foreign entity to transact business and is in good standing in each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in which such qualification is required, whether by reason of the ownership or leasing of property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of business, except where the failure so to qualify or to be in good standing would not result in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Adverse Effect.</w:t>
      </w:r>
    </w:p>
    <w:p>
      <w:pPr>
        <w:autoSpaceDN w:val="0"/>
        <w:tabs>
          <w:tab w:pos="1820" w:val="left"/>
        </w:tabs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Authorization of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has been duly authorized, executed and delivered by the Manager.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Absence of Further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consent, approval, authorization, or order of, or filing or registration with,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or governmental authority or agency is necessary or required for the performance by the Manager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and the Management Agreement, except such as have been already obtained or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 required under the Act, Exchange Act Regulations, state securities laws, FINRA or the NYSE MKT.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Absence of Defaults and Conflicts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Manager is not in violation of its organizational documents or in default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or observance of any obligation, agreement, covenant or condition contained in any contract, indenture,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mortgage, deed of trust, loan or credit agreement, note, lease or other agreement or instrument to which the Manager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will be a party in connection with this Agreement (including the Management Agreement) or by which it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bound, or to which any of the property or assets of the Manager is subject (collectively, “Manager’s Agreements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Instruments”), except for such violations or defaults that would not result in a Material Adverse Effect;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execution, delivery and performance of this Agreement do not and will not, and in the case of the performance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Agreement, will not, whether with or without the giving of notice or passage of time or both, conflict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constitute a breach of, or default or repayment event under, or result in the creation or imposition of any lien, charge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encumbrance upon any property or assets of the Manager pursuant to, the Manager’s Agreements and Instruments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(except for such conflicts, breaches, defaults or repayment events or liens, charges or encumbrances that would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in a Material Adverse Effect), nor will such action result in any violation of (A) the provisions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Organizational Documents of the Manager or (B) any statute, law, rule, regulation, or order of any government agency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 or any court, domestic or foreign, having jurisdiction over the Manager or any of its assets, properties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operations, except in the case of clause (B) only, for any such violation that would not result in a Material Adverse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6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Possession of Licenses and Permits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Manager possesses, and is in compliance with the terms of, all Licenses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or material to the conduct of the business of the Manager now conducted or proposed in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the General Disclosure Package and the Prospectus to be conducted by the Manager, except where the failure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possess such Licenses would not, singly or in the aggregate, result in a Material Adverse Effect, and has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any notice of proceedings relating to the revocation or modification of any Licenses that, if determined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adversely to the Manager would, individually or in the aggregate, have a Material Adverse Effect.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Employment; Noncompetition; Nondisclosure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Manager has not been notified that any of its executive officers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key employees named in the Registration Statement, the General Disclosure Package and the Prospectus (each,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“Company-Focused Professional”) plans to terminate his or her employment with the Manager. Neither the Manager nor,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knowledge of the Manager, any Company-Focused Professional is subject to any noncompete, nondisclosure,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confidentiality, employment, consulting or similar agreement that would be violated by the present or proposed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of the Company or the Manager as described in the Registration Statement, the General Disclosure Package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Prospectus.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Accurate 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statements regarding the Manager in the Registration Statement, the General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Package and the Prospectus under the captions “Prospectus Supplement Summary,” “Risk Factors,” “Description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Capital Stock—Distributions” and “Bluerock Residential Growth REIT, Inc.,” are true and correct in all material respects.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Absence of Manipulation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Manager has not taken, and will not take, directly or indirectly, any action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designed to or that has constituted or that would be expected to cause or result in stabilization or manipulation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price of any security of the Company to facilitate the sale or resale of the Offered Shares.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Absence of Proceedings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are no actions, suits or proceedings (including any inquiries or investigations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or governmental agency or body, domestic or foreign) now pending, or, to the knowledge of the Manager,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threatened against or affecting the Manager that, if determined adversely to the Manager, would, individually or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aggregate, have a Material Adverse Effect.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Advisers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Manager is not prohibited by the Investment Advisers Act of 1940, as amended,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and regulations thereunder, from performing its obligations under the Management Agreement as described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Statement, the General Disclosure Package and the Prospectus.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Enforceability of Management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Management Agreement has been duly authorized by all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and constitutes a valid and binding agreement of the Manager enforceable in accordance with its terms, except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limited by applicable bankruptcy, insolvency, fraudulent conveyance, reorganization, moratorium and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 relating to or affecting creditors’ rights and remedies generally, and subject, as to enforceability, to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principles of equity and, with respect to equitable relief, the discretion of the court before which any proceeding therefor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 brought (regardless of whether enforcement is sought in a proceeding at law or in equity).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Internal Controls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Manager operates under the Company’s system of internal accounting controls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reasonable assurances that (A) transactions effectuated by it on behalf of the Company pursuant to its duties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in the Management Agreement are executed in accordance with management’s general or 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authorization; and (B) access to the Company’s assets is permitted only in accordance with management’s general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 authorization.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Resources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Manager has the financial and other resources available to it necessary for the performance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and obligations as contemplated hereby and in the Management Agreement, the Registration Statement,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Disclosure Package and the Prospectus.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Certificates of Officers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certificate signed by any officer of the Manager and delivered to the Agent or its counsel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a representation and warranty by the Manager as to matters covered thereby, to the Agent.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Sale and Delivery of Offered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basis of the representations, warranties and agreements and subject to the terms and conditions set forth herein, the Agent will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efforts on behalf of the Company in connection with the Agent’s services hereunder. No offers or sales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Offered Shares shall be made to any person without the prior approval of such person by the Company, such approval to be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discretion of the Company. The Agent’s aggregate fee for its services hereunder will be an amount equal to 3.15% of the gross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proceeds from the sale of the Offered Shares sold to Purchasers that are not affiliates of the Agent (such fee payable by the Company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subject to the consummation of Settlement). The Company, upon consultation with the Agent, may establish in the Company’s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 an aggregate amount of Shares to be sold in the offering contemplated hereby, which aggregate amount shall be reflected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Prospectus.</w:t>
      </w:r>
    </w:p>
    <w:p>
      <w:pPr>
        <w:autoSpaceDN w:val="0"/>
        <w:autoSpaceDE w:val="0"/>
        <w:widowControl/>
        <w:spacing w:line="202" w:lineRule="exact" w:before="202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acknowledges and agrees that (i) there can be no assurance that the Agent will be successful in selling the Offered Shares,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(ii) the Agent will incur no liability or obligation to the Company or any other person or entity if it does not sell the Offered Shares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reason other than a failure by the Agent to use its commercially reasonable efforts consistent with its normal trading and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practices to sell such Offered Shares as required herein.</w:t>
      </w:r>
    </w:p>
    <w:p>
      <w:pPr>
        <w:autoSpaceDN w:val="0"/>
        <w:autoSpaceDE w:val="0"/>
        <w:widowControl/>
        <w:spacing w:line="202" w:lineRule="exact" w:before="202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will deliver the Offered Shares to or as directed by the Agent in a form reasonably acceptable to the Agent at or before 11:30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A.M., New York time, on May 26, 2016, or at such other time not later than seven (7) full business days thereafter as the Agent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mutually determine, in the sole discretion of each, such time being herein referred to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Settlement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”. Immediately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upon receipt of funds equal to the gross offering price of the Offered Shares, the Agent will then facilitate payment of the proceeds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 of the Agent’s fees specified herein, to the Company in Federal (same day) funds by wire transfer to an account at a bank acceptable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Agent drawn to the order of the Company at the office of Bass, Berry &amp; Sims PLC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BBS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no later than 5:30 P.M., New York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May 26, 2016. If, as of 5 P.M., New York time, on the Settlement Date, the settlement of the Offered Shares has not been 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consummated, including without limitation, receipt of the net offering proceeds by the Company, then Agent shall use its best efforts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deliver any of the Offered Shares that have been transferred by the Company to the credit of the Agent’s or its designee’s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to the Company’s designated account through coordination with the Company and its transfer agent. For purposes of Rule 15c6-1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Exchange Act, the Settlement Date (if later than the otherwise applicable settlement date) shall be the settlement date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of funds and delivery of securities for all the Offered Shares sold pursuant to the offering. The Offered Shares so to be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evidence of their issuance will be made available for review at the above office of BBS at least 24 hours prior to the Settlement Date.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Reserved.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Certain Agreements of the Transaction Entities and the 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Transaction Entities agree with the Agent that: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Filings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filed pursuant to Rule 462(b) as part of the Rule 462(b) Registration Statement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last sentence, the Company will file the Prospectus, in a form approved by the Agent, with the Commission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and in accordance with Rule 424(b) and Rule 430B and during the time period specified by Rule 424(b)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 430B. The Company will advise the Agent promptly of any such filing pursuant to Rule 424(b) and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satisfactory evidence to the Agent of such timely filing.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Filing of Amendments; Response to Commission Requests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5(a)(iii)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hereof, will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requirements of Rule 430B and will promptly advise the Agent of any proposal to amend or supplement 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the Registration Statement or any Statutory Prospectus and will not affect such amendment or supplementation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Agent’s consent; and the Company will also advise the Agent promptly of (A) any amendment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supplementation of a Registration Statement or any Statutory Prospectus, (B) any request by the Commission or its staff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amendment to any Registration Statement, for any supplement to any Statutory Prospectus or for any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(C) the institution by the Commission of any stop order proceedings in respect of a Registration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or, to the Company’s knowledge, the threatening of any proceeding for that purpose, and (D) the receipt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of any notification with respect to the suspension of the qualification of the Offered Shares in any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institution or, to the Company’s knowledge, the threatening of any proceedings for such purpose.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use its best efforts to prevent the issuance of any such stop order or the suspension of any such qualification 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issued, to obtain as soon as possible the withdrawal thereof.</w:t>
      </w:r>
    </w:p>
    <w:p>
      <w:pPr>
        <w:autoSpaceDN w:val="0"/>
        <w:tabs>
          <w:tab w:pos="1820" w:val="left"/>
        </w:tabs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Reserved.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20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Continued Compliance with Securities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comply with the Act and the Rules and Regulations thereunder so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 the completion of the distribution of the Offered Shares as contemplated in this Agreement and in the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Package and the Prospectus. If, during such period after the first date of the placement of the Offered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in the opinion of counsel for the Agent the Prospectus (or in lieu thereof the notice referred to in Rule 173(a)) is (or,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for the exception afforded by Rule 172, would be) required by law to be delivered in connection with sales by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or dealer, any event shall occur or condition exist as a result of which it is necessary, in the opinion of counsel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 or for the Company, to (i) amend the Registration Statement in order that the Registration Statement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an untrue statement of a material fact or omit to state a material fact required to be stated therein or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the statements therein not misleading, (ii) amend or supplement the General Disclosure Package or the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that the General Disclosure Package or the Prospectus, as the case may be, will not include any untrue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of a material fact or omit to state a material fact necessary in order to make the statements therein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misleading in the light of the circumstances existing at the time it is delivered to a purchaser or (iii) amend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or amend or supplement the General Disclosure Package or the Prospectus, as the case may be,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comply with the requirements of the Act or the Rules and Regulations thereunder, the Company will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notify the Agent of such event, (B) prepare any amendment or supplement as may be necessary to correct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or omission or to make the Registration Statement, the General Disclosure Package or the Prospectus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such requirements and, a reasonable amount of time prior to any proposed filing or use, furnish the Agent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copies of any such amendment or supplement and (C) file with the Commission any such amendment or supplement;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Company shall not file or use any such amendment or supplement to which the Agent or its counsel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reasonably object. The Company will give the Agent notice of its intention to make any filings pursuant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Act or Rules and Regulations thereunder from the date of this Agreement to the Settlement Date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furnish the Agent with copies of any such documents a reasonable amount of time prior to such proposed filing,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may be, and will not file or use any such document to which the Agent or its counsel shall reasonably object,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such filings as are required to be made pursuant to the Exchange Act or the Rules and Regulations thereunder.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Rule 158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timely file such reports pursuant to the Exchange Act as are necessary in order to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generally available to its stockholders as soon as practicable an earnings statement for the purposes of, and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Agent the benefits contemplated by, the last paragraph of Section 11(a) of the Act.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Furnishing of Registration Statements and Prospectuses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furnish to the Agent signed copies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(including all exhibits thereto), each related Statutory Prospectus, and, so long as a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Offered Shares is (or but for the exemption in Rule 172 would be) required to be delivered under the Act,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Prospectus and all amendments and supplements to such documents, in each case in such quantities as the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requests. The Prospectus shall be so furnished on or prior to 9:00 A.M., New York time, on the business day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 and delivery of this Agreement, or at such time as otherwise agreed to by the Agent. All other documents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so furnished as soon as available. The Company will pay the expenses of printing and distributing to the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such documents.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Blue Sky Qualifications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arrange for the qualification of the Offered Shares for sale under the laws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jurisdictions as the Agent designate and will continue such qualifications in effect so long as required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distribution but in no event longer than one year.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Reporting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Company, during the period when a prospectus relating to the Offered Shares is (or,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exception afforded by Rule 172, would be) required to be delivered under the Act, will file all documents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filed with the Commission pursuant to the Exchange Act within the time periods required by the Exchange Act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Rules and Regulations related thereto.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of 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Transaction Entities will pay all expenses incident to the performance of their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and all the costs and expenses in connection with the offering of the Offered Shares including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limited to (A) any filing fees and other expenses incurred in connection with qualification of the Offered Shares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under the laws of such jurisdictions as the Agent designate and the preparation and printing of blue sky surveys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investment surveys relating thereto, (B) costs and expenses related to the review by the Financial Industry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Authority, Inc.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the Offered Shares (including filing fees and the fees and expenses of counsel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Agent relating to such review), (C) costs and expenses of legal counsel for the Agent incurred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offering of the Offered Shares not to exceed $35,000, (D) costs and expenses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investor presentations and any road show in connection with the offering and sale of the Offered Shares,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any, including, without limitation, (1) any travel expenses of the Company’s officers and employees and (2)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of the Company, including all actually and reasonably incurred costs and expenses of the Agent advanced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 of the Company relating to the investor presentations and any roadshow in connection with the offering and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Offered Shares, (E) the fees and expenses incident to listing the Offered Shares and Conversion Shares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NYSE MKT, (F) expenses incurred in distributing the Prospectus (including any amendments and supplements thereto)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Agent, (G) expenses incurred for preparing, printing and distributing any Issuer Free Writing Prospectuses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investors or prospective investors, (H) stamp duties, similar taxes or duties or other similar fees or charges, if 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by the Agent in connection with the offering and sale of the Offered Shares;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Entities shall have no obligation to pay any costs and expenses of the Agent relating to the investor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presentations and any roadshow in connection with the offering and sale of the Offered Shares, other than costs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expenses advanced on behalf of the Company in accordance with (D) above.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6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Proceeds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use the net proceeds received in connection with the offering and sale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Offered Shares and will cause the Operating Partnership to use the net proceeds received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issuance and sale of the Company Preferred OP Units in the manner described in the “Use of Proceeds” section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Statement, the General Disclosure Package and the Prospectus, and, except as disclosed in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the General Disclosure Package and the Prospectus, the Company does not intend to use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proceeds from the sale of the Offered Shares hereunder to repay any outstanding debt owed to any affiliate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Absence of Manipulation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Transaction Entities will not, and will cause each of its subsidiaries and controlled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not to, take, directly or indirectly, any action designed to or that would constitute or that might cause or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in, stabilization or manipulation of the price of any securities of the Company to facilitate the sale or resale of the Offered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Listing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maintain the registration of the Offered Shares pursuant to Section 12(b) of the Exchange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the Settlement Date; and the Company will cause the Offered Shares to be listed on the NYSE MKT on or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Settlement Date.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Maryland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use its best efforts to comply with all applicable requirements under the MGCL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the Offered Shares.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Sarbanes-Oxley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use its reasonable best efforts to comply with all applicable provisions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Sarbanes-Oxley Act.</w:t>
      </w:r>
    </w:p>
    <w:p>
      <w:pPr>
        <w:autoSpaceDN w:val="0"/>
        <w:tabs>
          <w:tab w:pos="1820" w:val="left"/>
        </w:tabs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Reserved.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Qualification and Taxation as a REIT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use its best efforts to qualify for taxation as a REIT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Code for its taxable year ending December 31, 2016 and thereafter, unless the Board determines that it is no longer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best interests of the Company to continue to qualify as REIT.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 Value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aggregate market value of the Company’s outstanding voting and nonvoting common equity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computed pursuant to General Instruction I.B.1 of Form S-3 equaled or exceeded $75 million as of a date within 60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to the date of filing of the Registration Statement.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(xviii)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Conversion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(i) Following issuance and delivery of the Series A Preferred Stock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Series A Preferred Stock will be redeemable at the option of holders of the Series A Preferred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beginning October 21, 2022 as provided in Articles Supplementary, and any such redemption by a holder may be settled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the option of the Company in cash, shares of Common Stock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Conversion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or a combination of cash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of Common Stock in accordance with the Articles Supplementary; upon approval of the issuance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Conversion Shares by the Board, the Conversion Shares will be duly authorized and reserved for issuance upon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conversion by all necessary corporate action and such Conversion Shares, when issued upon such redemption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Articles Supplementary, will be validly issued and will be fully paid and non-assessable,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 to the description of the Common Stock contained in the General Disclosure Package and the Prospectus;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holder of the Conversion Shares will be subject to personal liability by reason of being such a holder; (iii)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issuance of such Conversion Shares upon such redemption will not be subject to the preemptive or other similar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security holder of the Company; (iv) the Board will make any and all determinations concerning the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issuance of the Conversion Shares; (v) the Company will not issue Conversion Shares unless the issuance thereof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all applicable laws and rules and regulations of the NYSE MKT or any exchange on which the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or Series A Preferred Stock of the Company is listed; (vi) the Company will not issue Conversion Shares,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such issuance the Conversion Shares will be free of transfer restrictions under applicable law and freely tradable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non-affiliates; and (vii) the Conversion Shares will be listed, pursuant to a supplemental listing application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otherwise, on the market or exchange where the Common Stock is then registered.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 of Company Organizational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necessary for the holders of Series A Preferred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exercise their voting rights as described in the Articles Supplementary, the Company will make all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amendments to its Bylaws in order to effectuate such voting rights.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not, and the Operating Partnership will not, be or become, at any time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expiration of three years after the date of this Agreement, an “investment company,” as such term is defined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Investment Company Act; provided, however, that this provision shall not be applicable and shall have no legal force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in the event that the Company becomes deemed an “investment company” solely as a result of the Commission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amending, revising, rescinding or otherwise modifying the Investment Company Act, the rules and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promulgated thereunder or the Commission’s interpretations and guidance relating thereto after the Settlement Date.</w:t>
      </w:r>
    </w:p>
    <w:p>
      <w:pPr>
        <w:autoSpaceDN w:val="0"/>
        <w:tabs>
          <w:tab w:pos="1214" w:val="left"/>
        </w:tabs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Manager agrees with the Agent that: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Reporting of Material Events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Manager agrees that, during the period when the Prospectus is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under the Act or the Exchange Act, it shall notify the Agent and the Transaction Entities of the occurrence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material events respecting its activities or condition, financial or otherwise, and the Manager will forthwith supply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information to the Transaction Entities as shall be necessary in the opinion of counsel to the Transaction Entities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Agent for the Transaction Entities to prepare any necessary amendment or supplement to the Prospectus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that, as so amended or supplemented, the Prospectus will not contain an untrue statement of a material fact or omit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a material fact necessary in order to make the statements therein, in the light of the circumstances existing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it is delivered to a purchaser, not misleading.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Stabilization or Manipulation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 to take, directly or indirectly, any action designed to or that could reasonably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expected to cause or result in any stabilization or manipulation of the price of any securities of the Company to facilitate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sale or resale of the Offered Shares.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Adviser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Manager will not be or become, at any time prior to the expiration of three years after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Agreement, an “investment adviser,” as such term is defined in the Investment Advisers Act of 1940, as amended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Advisers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Free Writing Prospectuses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represents and agrees that, unless it obtains the prior consent of the Agent, and the Agent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represents and agrees that, unless it obtains the prior consent of the Company, it has not made and will not make any offer relating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Offered Shares that would constitute an Issuer Free Writing Prospectus, or that would otherwise constitute a “free writing prospectus,”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in Rule 405, required to be filed with the Commission;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such consent is deemed to have been given with respect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Issuer Free Writing Prospectus identified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 and any “road show that is a written communication” within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meaning of Rule 433(d)(8)(i) that has been reviewed and approved by the Agent. Any such free writing prospectus consented to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and the Agent is hereinafter referred to as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Free Writing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.” The Company represents that it has treated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agrees that it will treat each Permitted Free Writing Prospectus as an “issuer free writing prospectus,” as defined in Rule 433, and has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complied and will comply with the requirements of Rules 164 and 433 applicable to any Permitted Free Writing Prospectus, including timely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 filing where required, legending and record keeping. The Company represents that it has satisfied and agrees that it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satisfy the conditions in Rule 433 to avoid a requirement to file with the Commission any Bona Fide Electronic Road Show. If at any time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issuance of a Permitted Free Writing Prospectus there occurred or occurs an event or development as a result of which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Free Writing Prospectus conflicted or would conflict with the information contained in the Registration Statement, the General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Package or the Prospectus, or included or would include an untrue statement of a material fact or omitted or would omit to state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material fact necessary in order to make the statements therein, in the light of the circumstances existing at that subsequent time,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misleading, the Company will promptly notify the Agent and will promptly amend or supplement, at its own expense, such Permitted Free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 Prospectus to eliminate or correct such conflict, untrue statement or omission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34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Conditions of the Obligations of the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obligations of the Agent with respect to the consummation of the transactions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hereby will be subject to the accuracy of the representations and warranties of the Transaction Entities and the Manager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(as though made on the Settlement Date), to the accuracy of the statements of the Transaction Entities and the Manager made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provisions hereof, to the performance by the Transaction Entities and the Manager of their obligations hereunder, to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contingencies and conditions described in this Agreement having been met and to the following additional conditions precedent: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Accountants’ Comfort Letters and CAO Certificates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 shall have received letters, dated, respectively, the date hereof and the Settlement Date, of BDO USA, LLP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form approved by the Agent and/or Bass, Berry &amp; Sims PLC, confirming that they are a registered public accounting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firm and independent public accountants within the meaning of the Securities Laws and in form and substance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satisfactory to the Agent, containing statements and information of the type ordinarily included in accountants’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“comfort letters” with respect to financial statements and certain financial information of the Company contained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Statement, the General Disclosure Package and the Prospectus (except that, in any letter dated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Date, the specified date referred to in the letter shall be a date no more than three (3) days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Settlement Date).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the Agent deem appropriate, the Agent shall have received a certificate, dated the date hereof, of Christopher J.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Vohs, in his capacity as the Chief Accounting Officer and Principal Financial Officer of the Company, substantially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Annex I-A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Effectiveness of 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Effective Time of an additional Registration Statement (if any) is not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and delivery of this Agreement, such Effective Time shall have occurred not later than 5:00 P.M., New York time,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this Agreement or, if earlier, the time the Prospectus is finalized and distributed to the Agent, or shall have occurred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later time as shall have been consented to by the Agent. The Prospectus shall have been filed with the Commission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Rule 424(b) under the Act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hereof. Prior to the Settlement Date, no stop order suspending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effectiveness of a Registration Statement, Statutory Prospectus or the Prospectus shall have been issued and no proceedings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purpose shall have been instituted or, to the knowledge of the Company or the Agent, shall be contemplated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35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Material Adverse Change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Subsequent to the execution and delivery of this Agreement, there shall not have occurred (i)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change, or any development or event involving a prospective change, in the condition (financial or otherwise), results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operations, business, earnings, properties or prospects of the Transaction Entities and their respective Subsidiaries, taken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whole, that, in the sole judgment of the Agent, is material and adverse and makes it impractical or inadvisable to market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Offered Shares; (ii) any change in either U.S. or international financial, political or economic conditions or currency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rates or exchange controls the effect of which is such as to make it, in the judgment of the Agent, impractical to market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 contracts for the sale of the Offered Shares, whether in the primary market or in respect of dealings in the secondary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market; (iii) any suspension or material limitation of trading in securities generally on the NYSE MKT, or any setting of minimum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maximum prices for trading on such exchange; (iv) or any suspension of trading of any securities of the Company on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national securities exchange or in the over-the-counter market; (v) any banking moratorium declared by any U.S. federal or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York authorities; (vi) any major disruption of settlements of securities, payment, or clearance services in the United States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country where such securities are listed; or (vii) any attack on, outbreak or escalation of hostilities or act of terrorism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involving the United States, any declaration of war by Congress or any other national or international calamity or emergency if,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judgment of the Agent, the effect of any such attack, outbreak, escalation, act, declaration, calamity or emergency is such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make it impractical or inadvisable to market the Offered Shares or to enforce contracts for the sale of the Offered Shares.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Opinion of Counsel for the Transaction Entities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shall have received an opinion, dated the Settlement Date, of Kaplan,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Voekler, Cunningham &amp; Frank, PLC, counsel for the Transaction Entities, substantially in the form attached hereto as Annex III-A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 letter substantially in the form attached hereto as Annex III-B.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Opinion of Maryland Counsel for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shall have received an opinion, dated the Settlement Date, of Venable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LLP, Maryland counsel for the Company, substantially in the form attached hereto as Annex IV.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 Opinion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shall have received a tax opinion, dated the Settlement Date, of Vinson &amp; Elkins, LLP, counsel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substantially in the form attached hereto as Annex V.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Opinion of Counsel for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shall have received from Bass, Berry &amp; Sims PLC, counsel for the Agent, such opinion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opinions, dated the Settlement Date, with respect to such matters as the Agent may require. In rendering such opinion, Bass,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Berry &amp; Sims PLC, may (i) rely as to matters of fact (but not as to legal conclusions), to the extent they deem proper,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certificates of responsible officers of the Transaction Entities, their respective Subsidiaries, the Manager and of public officials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(ii) rely as to matters involving the application of the laws of the state of Maryland upon the opinion of Venable LLP.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36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Officers’ Certificate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shall have received a certificate, dated the Settlement Date, of the Chief Executive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 of the Company and the Chief Accounting Officer of the Company, in his capacity as the Principal Financial Officer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in which such officers shall state that: the representations and warranties of the Transaction Entities in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true and correct as of such date; each of the Transaction Entities has complied with all agreements and satisfied all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its part to be performed or satisfied hereunder at or prior to the Settlement Date; no stop order suspending the effectiveness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Registration Statement has been issued and no proceedings for that purpose have been instituted or, to the best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 and after reasonable investigation, are contemplated by the Commission; the 462(b) Registration Statement (if any)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satisfying the requirements of subparagraphs (1) and (3) of Rule 462(b) was timely filed pursuant to Rule 462(b),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of the applicable filing fee in accordance with the applicable Rules and Regulations; and, subsequent to the date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most recent financial statements in the Registration Statement, the General Disclosure Package and the Prospectus, there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no change, nor any development or event involving a prospective change, in the condition (financial or otherwise), results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operations, earnings, business, properties or prospects of the Transaction Entities and their respective Subsidiaries, taken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whole, that is material and adverse, except as set forth in the Registration Statement, the General Disclosure Package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Prospectus or as described in such certificate.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Manager Officer’s Certificate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shall have received a certificate, dated the Settlement Date, of the Chief Executive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 of the Manager in which such officer shall state that: the representations and warranties of the Manager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are true and correct as of such date and that the Manager has complied with all agreements and satisfied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on its part to be performed or satisfied hereunder at or prior to the Settlement Date.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Reserved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Rule 462(b) 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a Rule 462(b) Registration Statement is filed in connection with the offering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this Agreement, such Rule 462(b) Registration Statement shall have been filed with the Commission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become effective automatically upon such filing.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Good Standing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shall have received a certificate of good standing of the Company certified by the Maryland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 Department of Assessments and Taxation as of a date within five (5) business days of the Settlement Date.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Operating Partnership Good Standing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shall have received a certificate of good standing of the Operating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certified by the Secretary of State of the State of Delaware as of a date within five (5) business days of the Settlement Date.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37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Manager Good Standing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shall have received a certificate of good standing of the Manager certified by the Secretary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State of the State of Delaware as of a date within five (5) business days of the Settlement Date.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Subsidiary Good Standings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shall have received a certificate of good standing certified by the Secretary of State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equivalent governmental authority) of the state of incorporation or formation as of a date no earlier than April 15, 2016, for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Secretary’s Certificate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shall have received a certificate of the secretary of the Company certifying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resolutions of the board of directors of the Company approving the Agreement and the transactions contemplated thereby.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(q)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Secretary’s Certificate of the 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shall have received a certificate of the secretary of the Manager certifying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resolutions of the Manager’s managing member approving the Agreement and the transactions contemplated thereby.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(r)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 Partner Certificate of the Operating Partnership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shall have received a certificate of the general partner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Partnership certifying resolutions of the Operating Partnership approving the Agreement and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thereby.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FINRA Approval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shall have received any required clearance letter from the Corporate Finance Department of FINRA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the offering.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Listing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 application for the listing of the Offered Shares shall have been approved for listing to the NYSE MKT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Settlement Date.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(u)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 to OP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Fourth Amendment to the OP Agreement shall be in full force and effect as of the Settlement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Date.</w:t>
      </w:r>
    </w:p>
    <w:p>
      <w:pPr>
        <w:autoSpaceDN w:val="0"/>
        <w:autoSpaceDE w:val="0"/>
        <w:widowControl/>
        <w:spacing w:line="202" w:lineRule="exact" w:before="202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 Entities will furnish the Agent with such conformed copies of such opinions, certificates, letters and documents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reasonably request. The Agent may in its sole discretion waive compliance with any conditions to the obligations of the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 and Contribution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of Agent by the Transaction Entities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Transaction Entities will, jointly and severally, indemnify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 harmless the Agent, its partners, members, directors, officers, employees, agents, affiliates and each person, if any, who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controls the Agent within the meaning of Section 15 of the Act or Section 20 of the Exchange Act (each,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and all losses, claims, damages or liabilities, joint or several, to which such Indemnified Party may become subject,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Act, the Exchange Act, other Federal or state statutory law or regulation or otherwise, insofar as such losses, claims,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or liabilities (or actions in respect thereof) arise out of or are based upon any untrue statement or alleged untrue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of any material fact contained in any part of any Registration Statement at any time, any Statutory Prospectus as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the Prospectus or any Issuer Free Writing Prospectus, or arise out of or are based upon the omission or alleged omission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material fact required to be stated therein or necessary to make the statements therein not misleading, and will reimburse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for any legal or other expenses reasonably incurred by such Indemnified Party in connection with investigating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defending against any loss, claim, damage, liability, action, litigation, investigation or proceeding whatsoever (whether or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Indemnified Party is a party thereto), whether threatened or commenced, and in connection with the enforcement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with respect to any of the above as such expenses are incurred;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neither of the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 will be liable in any such case to the extent that any such loss, claim, damage or liability arises out of or is based upon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untrue statement or alleged untrue statement in or omission or alleged omission from any of such documents in reliance upon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conformity with written information furnished to the Company by the Agent specifically for use therein, it being understood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agreed that such information furnished by the Agent consists only of the information described as such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8(b)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below.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of Company, Directors and Officers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will indemnify and hold harmless each of the Transaction Entities,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directors and each of their officers who signs a Registration Statement and each person, if any, who controls either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 Entities within the meaning of Section 15 of the Act or Section 20 of the Exchange Act (each,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Agent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against any losses, claims, damages or liabilities to which such Agent Indemnified Party may become subject,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Act, the Exchange Act, other Federal or state statutory law or regulation or otherwise, insofar as such losses, claims, damages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 (or actions in respect thereof) arise out of or are based upon any untrue statement or alleged untrue statement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fact contained in any part of any Registration Statement at any time, any Statutory Prospectus as of any time,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or any Issuer Free Writing Prospectus, or arise out of or are based upon the omission or the alleged omission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fact required to be stated therein or necessary to make the statements therein not misleading, in each case to the extent,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only to the extent, that such untrue statement or alleged untrue statement or omission or alleged omission was made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reliance upon and in conformity with written information furnished to either of the Transaction Entities by the Agent specifically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use therein, and will reimburse any legal or other expenses reasonably incurred by such Agent Indemnified Party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investigating or defending against any such loss, claim, damage, liability, action, litigation, investigation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whatsoever (whether or not such Agent Indemnified Party is a party thereto), whether threatened or commenced,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upon any such untrue statement or omission, or any such alleged untrue statement or omission as such expenses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incurred, it being understood and agreed that the only such information furnished by the Agent consists of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in the Prospectus furnished on behalf of the Agent: the thirteenth full paragraph under the caption “Plan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Distribution” in the Final Prospectus Supplement and under the caption “Other Relationships,” in each case, only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such statements relate only to the Agent.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Actions against Parties; Notification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Promptly after receipt by an indemnified party of notice of the commencement of any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such indemnified party, such indemnified party will, if a claim in respect thereof is to be made against the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under subsections (a), (b) or (c) above, notify the indemnifying party of the commencement thereof; but the failure to notify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indemnifying party shall not relieve it from any liability that it may have under subsections (a), (b) or (c) above except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that it has been materially prejudiced (through the forfeiture of substantive rights or defenses) by such failure;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failure to notify the indemnifying party shall not relieve it from any liability that it may have to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otherwise than under subsections (a), (b) or (c) above. In case any such action is brought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and it notifies the indemnifying party of the commencement thereof, the indemnifying party will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participate therein and, to the extent that it may wish, jointly with any other indemnifying party similarly notified, to assume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thereof, with counsel satisfactory to such indemnified party (who shall not, except with the consent of the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be counsel to the indemnifying party), and after notice from the indemnifying party to such indemnified party of its election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 to assume the defense thereof, the indemnifying party will not be liable to such indemnified party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legal or other expenses subsequently incurred by such indemnified party in connection with the defense thereof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costs of investigation. In any such proceeding, any indemnified party shall have the right to retain its own counsel,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the fees and expenses of such counsel shall be at the expense of such indemnified party unless (i) the indemnifying party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indemnified party shall have mutually agreed to the contrary; (ii) the indemnifying party has failed within a reasonable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retain counsel reasonably satisfactory to the indemnified party; (iii) the indemnified party shall have reasonably concluded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may be legal defenses available to it that are different from or in addition to those available to the indemnifying party; or 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named parties in any such proceeding (including any impleaded parties) include both the indemnifying party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and representation of both parties by the same counsel would be inappropriate due to actual or potential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differing interest between them. No indemnifying party shall, without the prior written consent of the indemnified party, effect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of any pending or threatened action in respect of which any indemnified party is or could have been a party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indemnity could have been sought hereunder by such indemnified party unless such settlement (i) includes an unconditional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 of such indemnified party from all liability on any claims that are the subject matter of such action and (ii) does not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statement as to, or an admission of, fault, culpability or a failure to act by or on behalf of an indemnified party.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Contribution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indemnification provided for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unavailable or insufficient to hold harmless an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under subsections (a), (b) or (c) above, then each indemnifying party shall contribute to the amount paid or payable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indemnified party as a result of the losses, claims, damages or liabilities referred to in subsections (a), (b) or (c) above (i)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proportion as is appropriate to reflect the relative benefits received by the Transaction Entities on the one hand and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on the other hand from the offering of the Offered Shares or (ii) if the allocation provided by clause (i) above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by applicable law, in such proportion as is appropriate to reflect not only the relative benefits referred to in clause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above but also the relative fault of the Company, on the one hand, and the Agent, on the other, in connection with the statements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omissions which resulted in such losses, claims, damages or liabilities as well as any other relevant equitable considerations.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relative benefits received by the Transaction Entities on the one hand and by the Agent on the other hand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in the same proportion as the total net proceeds from the offering (before deducting expenses) received by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bear to the total underwriting discounts and commissions received by the Agent. The relative fault shall be determined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to, among other things, whether the untrue or alleged untrue statement of a material fact or the omission or alleged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omission to state a material fact relates to information supplied by the Company or the Agent and the parties’ relative intent,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knowledge, access to information and opportunity to correct or prevent such untrue statement or omission. The amount paid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indemnified party as a result of the losses, claims, damages or liabilities referred to in the first sentence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8(d)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deemed to include any legal or other expenses reasonably incurred by such indemnified party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investigating or defending any action or claim which is the subject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Agent shall not be required to contribute any amount in excess of the amount by which the total price at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Series A Preferred Stock sold pursuant to this Agreement exceeds the amount of any damages which the Agent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been required to pay by reason of such untrue or alleged untrue statement or omission or alleged omission. No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guilty of fraudulent misrepresentation (within the meaning of Section 11(f) of the Act) shall be entitled to contribution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 who was not guilty of such fraudulent misrepresentation.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40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 of Agency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Offered Shares are not sold by May 26, 2016, this Agreement will terminate without liability on the part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and the Agent, except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hereof. As used in this Agreement, the term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includes any person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substituted for the Agent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Survival of Certain Representations and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respective indemnities, agreements, representations, warranties and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 of the Transaction Entities, the Manager or their respective officers and of the Agent set forth in or made pursuant to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will remain in full force and effect, regardless of any investigation, or statement as to the results thereof, made by or on behalf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Agent, the Transaction Entities, the Manager or any of their respective representatives, officers or directors or any controlling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person, and will survive delivery of and payment for the Offered Shares. If the settlement of the Offered Shares by the Agent is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consummated for any reason other than solely because of the termination of this Agreement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hereof, the Company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reimburse the Agent for all out-of-pocket expenses (including fees and disbursements of counsel) reasonably incurred by them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placement of the Offered Shares, and the respective obligations of the Transaction Entities and the Manager, on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hand, and the Agent, on the other hand,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 shall remain in effect. In addition, if the Offered Shares have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settled pursuant to the terms of the Agreement, the representations and warranties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all obligations under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also remain in effect.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41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communications hereunder will be in writing and, if sent to the Agent, will be mailed or delivered and confirmed to the Agent,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 Bass, Berry &amp; Sims PLC, 150 Third Avenue South, Suite 2800, Nashville, TN 37201, Attention: Lori B. Morgan, or, if sent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 Entities or the Manager, will be mailed or delivered and confirmed to it at c/o Bluerock Residential Growth REIT, Inc., 712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Fifth Avenue, 9th Floor, New York, NY 10019, Attention: Michael L. Konig, with a copy to Kaplan, Voekler, Cunningham &amp; Frank, PLC, 1401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East Cary Street, Richmond, Virginia 23239, Attention: Richard P. Cunningham, Jr.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Successors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will inure to the benefit of and be binding upon the parties hereto and their respective successors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directors and controlling persons referred to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and no other person will have any right or obligation hereunder.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any number of counterparts, each of which shall be deemed to be an original, but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counterparts shall together constitute one and the same Agreement.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headings herein are inserted for convenience of reference only and are not intended to be part of, or to affect the meaning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interpretation of, this Agreement.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represents the entire agreement between the Transaction Entities and the Manager, on the one hand,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Agent, on the other, with respect to the preparation of any Registration Statement, the General Disclosure Package,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Prospectus, the conduct of the offering, and the placement and sale of the Offered Shares.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Absence of Fiduciary Relationship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Transaction Entities and the Manager each acknowledge and agree that: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Other Relationship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Agent has been retained solely to act as a placement agent in connection with the sale of Offered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and that no fiduciary, advisory or agency relationship between the Transaction Entities and the Manager on the one hand,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Agent on the other has been created in respect of any of the transactions contemplated by this Agreement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Prospectus, irrespective of whether the Agent has advised or is advising either of the Transaction Entities or the Manager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matters;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Arms’ Length Negotiations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price of the Offered Shares set forth in this Agreement was established by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discussions and arms’ length negotiations with the Agent, and the Transaction Entities and Manager are capable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evaluating and understanding and understands and accepts the terms, risks and conditions of the transactions contemplated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Agreement;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Absence of Obligation to Disclose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Transaction Entities and the Manager have been advised that the Agent and its 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engaged in a broad range of transactions which may involve interests that differ from those of the Transaction Entities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Manager, and that the Agent has no obligation to disclose such interests and transactions to Transaction Entities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Manager by virtue of any fiduciary, advisory or agency relationship; and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Transaction Entities and the Manager waives, to the fullest extent permitted by law, any claims they may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the Agent for breach of fiduciary duty or alleged breach of fiduciary duty and agree that the Agent shall have no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(whether direct or indirect) to either of the Transaction Entities or the Manager in respect of such a fiduciary duty claim or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asserting a fiduciary duty claim on behalf of or in right of the Transaction Entities or the Manager, including stockholders,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holders of membership interests, employees or creditors of the Transaction Entities or the Manager.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Trial by Jury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of the Transaction Entities and the Manager (on its behalf and, to the extent permitted by applicable law, on behalf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stockholders and affiliates) and the Agent hereby irrevocably waives, to the fullest extent permitted by applicable law, any and all right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trial by jury in any legal proceeding arising out of or relating to this Agreement or the transactions contemplated hereby.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Applicable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shall be governed by, and construed in accordance with, the laws of the State of New York.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Transaction Entities and the Manager hereby submits to the non-exclusive jurisdiction of the Federal and state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courts in the Borough of Manhattan in The City of New York in any suit or proceeding arising out of or relating to this Agreement 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hereby. Each of the Transaction Entities and the Manager irrevocably and unconditionally waives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objection to the laying of venue of any suit or proceeding arising out of or relating to this Agreement or the transactions contemplated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in Federal and state courts in the Borough of Manhattan in The City of New York and irrevocably and unconditionally waives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not to plead or claim in any such court that any such suit or proceeding in any such court has been brought in an inconvenient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forum.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Until the Settlement Date, this Agreement may be terminated by the Agent by giving notice (in the manner prescribed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hereof) to the Company, if (i) the Company shall have failed, refused or been unable, at or prior to the Settlement Date, to perform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agreement on its part to be performed hereunder unless the failure to perform any agreement is due to the default or omission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Agent; (ii) any other condition of the obligations of the Agent hereunder is not fulfilled; (iii) trading in securities generally on the NYSE,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NYSE MKT, or Nasdaq shall have been suspended or minimum or maximum prices shall have been established on either of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exchanges or such market by the Commission or by such exchange or other regulatory body or governmental authority having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jurisdiction; (iv) trading or quotation in any of the Company’s securities shall have been suspended or materially limited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 or by the NYSE MKT, NYSE or Nasdaq or other regulatory body of governmental authority having jurisdiction; (v) a general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banking moratorium has been declared by Federal or New York authorities; (vi) a material disruption in securities settlement, payment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clearance services in the United States shall have occurred; (vii) there shall have been any material adverse change in general economic,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political or financial conditions in the United States or in international conditions on the financial markets in the United States, in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case, the effect of which is such as to make it, in the Agent’s reasonable judgment, inadvisable to proceed with the delivery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Securities; or (viii) any attack on, outbreak or escalation of hostilities, declaration of war or act of terrorism involving the United States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national or international calamity or emergency has occurred if, in the Agent’s reasonable judgment, the effect of any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attack, outbreak, escalation, declaration, act, calamity or emergency makes it impractical or inadvisable to proceed with the completion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placement or the delivery of the Securities. Any termination of this Agreement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without liability 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 of the Company or the Agent, except as otherwise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5(a)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43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foregoing is in accordance with the Agent’s understanding of our agreement, kindly sign and return to the Company one of the counterparts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hereof, whereupon it will become a binding agreement among the Transaction Entities, the Manager and the Agent in accordance with its terms.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44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375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Very truly yours,</w:t>
      </w:r>
    </w:p>
    <w:p>
      <w:pPr>
        <w:autoSpaceDN w:val="0"/>
        <w:autoSpaceDE w:val="0"/>
        <w:widowControl/>
        <w:spacing w:line="164" w:lineRule="exact" w:before="240" w:after="382"/>
        <w:ind w:left="0" w:right="153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BLUEROCK RESIDENTIAL GROWTH REIT,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293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96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R. Ramin Kamfar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29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R. Ramin Kamfar</w:t>
      </w:r>
    </w:p>
    <w:p>
      <w:pPr>
        <w:autoSpaceDN w:val="0"/>
        <w:autoSpaceDE w:val="0"/>
        <w:widowControl/>
        <w:spacing w:line="164" w:lineRule="exact" w:before="38" w:after="0"/>
        <w:ind w:left="0" w:right="257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Chief Executive Officer</w:t>
      </w:r>
    </w:p>
    <w:p>
      <w:pPr>
        <w:autoSpaceDN w:val="0"/>
        <w:autoSpaceDE w:val="0"/>
        <w:widowControl/>
        <w:spacing w:line="164" w:lineRule="exact" w:before="442" w:after="382"/>
        <w:ind w:left="0" w:right="18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BLUEROCK RESIDENTIAL HOLDINGS, L.P.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960"/>
        <w:gridCol w:w="4960"/>
      </w:tblGrid>
      <w:tr>
        <w:trPr>
          <w:trHeight w:hRule="exact" w:val="1050"/>
        </w:trPr>
        <w:tc>
          <w:tcPr>
            <w:tcW w:type="dxa" w:w="293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2448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  <w:p>
            <w:pPr>
              <w:autoSpaceDN w:val="0"/>
              <w:autoSpaceDE w:val="0"/>
              <w:widowControl/>
              <w:spacing w:line="164" w:lineRule="exact" w:before="442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96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2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Bluerock Residential Growth REIT, Inc.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Partner</w:t>
            </w:r>
          </w:p>
          <w:p>
            <w:pPr>
              <w:autoSpaceDN w:val="0"/>
              <w:autoSpaceDE w:val="0"/>
              <w:widowControl/>
              <w:spacing w:line="164" w:lineRule="exact" w:before="44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R. Ramin Kamfar</w:t>
            </w:r>
          </w:p>
        </w:tc>
      </w:tr>
    </w:tbl>
    <w:p>
      <w:pPr>
        <w:autoSpaceDN w:val="0"/>
        <w:autoSpaceDE w:val="0"/>
        <w:widowControl/>
        <w:spacing w:line="164" w:lineRule="exact" w:before="34" w:after="0"/>
        <w:ind w:left="0" w:right="29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R. Ramin Kamfar</w:t>
      </w:r>
    </w:p>
    <w:p>
      <w:pPr>
        <w:autoSpaceDN w:val="0"/>
        <w:autoSpaceDE w:val="0"/>
        <w:widowControl/>
        <w:spacing w:line="164" w:lineRule="exact" w:before="38" w:after="0"/>
        <w:ind w:left="0" w:right="257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Chief Executive Officer</w:t>
      </w:r>
    </w:p>
    <w:p>
      <w:pPr>
        <w:autoSpaceDN w:val="0"/>
        <w:autoSpaceDE w:val="0"/>
        <w:widowControl/>
        <w:spacing w:line="164" w:lineRule="exact" w:before="442" w:after="180"/>
        <w:ind w:left="0" w:right="33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BRG MANAGER,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960"/>
        <w:gridCol w:w="4960"/>
      </w:tblGrid>
      <w:tr>
        <w:trPr>
          <w:trHeight w:hRule="exact" w:val="1050"/>
        </w:trPr>
        <w:tc>
          <w:tcPr>
            <w:tcW w:type="dxa" w:w="293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2448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  <w:p>
            <w:pPr>
              <w:autoSpaceDN w:val="0"/>
              <w:autoSpaceDE w:val="0"/>
              <w:widowControl/>
              <w:spacing w:line="164" w:lineRule="exact" w:before="442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96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100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Bluerock Real Estate, L.L.C.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Sole Member</w:t>
            </w:r>
          </w:p>
          <w:p>
            <w:pPr>
              <w:autoSpaceDN w:val="0"/>
              <w:autoSpaceDE w:val="0"/>
              <w:widowControl/>
              <w:spacing w:line="164" w:lineRule="exact" w:before="44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R. Ramin Kamfar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29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R. Ramin Kamfar</w:t>
      </w:r>
    </w:p>
    <w:p>
      <w:pPr>
        <w:autoSpaceDN w:val="0"/>
        <w:autoSpaceDE w:val="0"/>
        <w:widowControl/>
        <w:spacing w:line="164" w:lineRule="exact" w:before="38" w:after="0"/>
        <w:ind w:left="0" w:right="257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Chief Executive Officer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to Agreement]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45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foregoing Agreement is hereby confirmed and accepted as of the date first above written.</w:t>
      </w:r>
    </w:p>
    <w:p>
      <w:pPr>
        <w:autoSpaceDN w:val="0"/>
        <w:tabs>
          <w:tab w:pos="5052" w:val="left"/>
        </w:tabs>
        <w:autoSpaceDE w:val="0"/>
        <w:widowControl/>
        <w:spacing w:line="404" w:lineRule="exact" w:before="0" w:after="382"/>
        <w:ind w:left="1214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Acting on behalf of itself as the Agent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COMPASS POINT RESEARCH &amp; TRADING,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293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96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Christopher A. Nealon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5456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Christopher A. Nealon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President and Chief Operating Officer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to Agreement]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46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4470" w:val="left"/>
        </w:tabs>
        <w:autoSpaceDE w:val="0"/>
        <w:widowControl/>
        <w:spacing w:line="284" w:lineRule="exact" w:before="0" w:after="0"/>
        <w:ind w:left="608" w:right="44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None</w:t>
      </w:r>
    </w:p>
    <w:sectPr w:rsidR="00FC693F" w:rsidRPr="0006063C" w:rsidSect="00034616">
      <w:pgSz w:w="11900" w:h="16840"/>
      <w:pgMar w:top="766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