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872" w:right="532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ALAMOGORDO FINANCIAL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1,101,643 Shares</w:t>
      </w:r>
    </w:p>
    <w:p>
      <w:pPr>
        <w:autoSpaceDN w:val="0"/>
        <w:autoSpaceDE w:val="0"/>
        <w:widowControl/>
        <w:spacing w:line="154" w:lineRule="exact" w:before="156" w:after="0"/>
        <w:ind w:left="2160" w:right="561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STOCK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(Par Value $.0l Per Share)</w:t>
      </w:r>
    </w:p>
    <w:p>
      <w:pPr>
        <w:autoSpaceDN w:val="0"/>
        <w:autoSpaceDE w:val="0"/>
        <w:widowControl/>
        <w:spacing w:line="138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Price $10.00 Per Share</w:t>
      </w:r>
    </w:p>
    <w:p>
      <w:pPr>
        <w:autoSpaceDN w:val="0"/>
        <w:autoSpaceDE w:val="0"/>
        <w:widowControl/>
        <w:spacing w:line="136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AGREEMENT</w:t>
      </w:r>
    </w:p>
    <w:p>
      <w:pPr>
        <w:autoSpaceDN w:val="0"/>
        <w:autoSpaceDE w:val="0"/>
        <w:widowControl/>
        <w:spacing w:line="138" w:lineRule="exact" w:before="48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 __, 2000</w:t>
      </w:r>
    </w:p>
    <w:p>
      <w:pPr>
        <w:autoSpaceDN w:val="0"/>
        <w:autoSpaceDE w:val="0"/>
        <w:widowControl/>
        <w:spacing w:line="154" w:lineRule="exact" w:before="464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Charles Webb &amp; Company,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Division of Keefe, Bruyette &amp; Woods, Inc.</w:t>
      </w:r>
    </w:p>
    <w:p>
      <w:pPr>
        <w:autoSpaceDN w:val="0"/>
        <w:autoSpaceDE w:val="0"/>
        <w:widowControl/>
        <w:spacing w:line="154" w:lineRule="exact" w:before="2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211 Bradenton Avenue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Dublin, Ohio 43017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Ladies and Gentlemen: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Alamogordo   Financial   Corporation,   a  federal   corporation  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"Company"), AF Mutual Holding Company (the "MHC") and Alamogordo Federal Savings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Loan Association,  a federally  chartered stock savings and loan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 "Bank")  with its  deposit  accounts  insured by the  Savings 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 Fund  ("SAIF")   administered  by  the  Federal   Deposit  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 ("FDIC"),  hereby confirm,  jointly and severally,  their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Charles Webb &amp; Company,  a Division of Keefe,  Bruyette &amp; Woods,  Inc.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"Agent"),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1. The  Offering.  In accordance  with the Stock  Issuance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adopted by its Board of Directors (the "Plan"),  the Company will offer and sell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 to  1,101,643  shares of its common  stock,  par  value,  $.01 per share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"Shares" or "Common  Stock"),  in a  subscription  offering  (the  "Subscription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Offering") to (1) depositors of the Bank with account balances of $50.00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September 30, 1998 ("Eligible  Account  Holders"),  (2) the Employee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Plan of the Bank (the "ESOP"), (3) depositors of the Bank with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balances  of $50.00 or more as of  December  31,  1999  ("Supplemental  Eligible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Holders"), and (4) employees, officers and directors of the Bank.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 Shares  remain  unsold in the  Subscription  Offering,  the  Company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for sale in a community  offering  (the  "Community  Offering" and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together  with the  Subscription  Offering,  the  "Subscription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Community  Offering")  the  Shares  not  so  subscribed  for or  ordered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Offering to members of the general public, with preference given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natural persons residing in the New Mexico counties of Otero and Lincoln</w:t>
      </w:r>
    </w:p>
    <w:p>
      <w:pPr>
        <w:autoSpaceDN w:val="0"/>
        <w:autoSpaceDE w:val="0"/>
        <w:widowControl/>
        <w:spacing w:line="154" w:lineRule="exact" w:before="108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("Other Subscribers"),  (all such offerees being referred to in the aggregate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"Eligible  Offerees").  It is anticipated  that shares not subscribed for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 and Community  Offering will be offered to certain  members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  public on a best efforts basis through a selected  dealers  arrangement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"Syndicated  Community  Offering") (the  Subscription  Offering,  Community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and Syndicated  Community Offering are collectively  referred to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"Offering").  It is acknowledged  that the purchase of Shares in the Offering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maximum and minimum purchase limitations as described in the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that the Company and the Bank may  reject,  in whole or in part,  any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in the Community Offering or Syndicated Community Offering.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 issue the Shares at a  purchase  price of $10.00 per share (the  "Purchase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Price").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has filed with the Securities and Exchange  Commission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"Commission")  a  registration  statement  on Form  S-1  (File  No.  333- )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"Registration  Statement")  containing a prospectus relating to the Offering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registration  of the  Shares  under the  Securities  Act of 1933 (the "1933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Act"),  and has filed such amendments  thereof and such amended  prospectuses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have been  required to the date hereof.  The term  "Registration  Statement"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 include  all  exhibits  thereto,  as  amended,  including  post-effective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amendments.  The prospectus, as amended, on file with the Commission at the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Registration  Statement initially became effective is hereinafter called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"Prospectus,"  except that if any Prospectus is filed by the Company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 424(b) or (c) of the rules and regulations of the Commission under the 1933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 (the "1933 Act  Regulations")  differing  from the prospectus on file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 the  Registration   Statement   initially  becomes  effective,   the 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"Prospectus"  shall refer to the prospectus filed pursuant to Rule 424(b) or (c)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and after the time said prospectus is filed with the Commission.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 with Title 12, Parts 575 and 563b of the Code of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 (the "MHC  Regulations"),  the Company has filed with the Office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Thrift  Supervision (the "OTS") an Application on Form MHC-2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 issuance  (the  "MHC  Application"),  including  the  Prospectus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Valuation  Appraisal Report prepared by RP Financial,  LC (the  "Appraisal")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filed such amendments  thereto as may have been required by the OTS. The MHC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 has been  approved by the OTS and the related  Prospectus 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for use by the OTS.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 Retention of Agent;  Compensation;  Sale and Delivery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Shares.  Subject to the terms and conditions  herein set forth, 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Bank have retained the Agent to consult with and to advise the Bank, the MHC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Company,  and to assist the Company,  on a best  efforts  basis,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 of the shares of Common Stock in the  Offering.  The services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Agent  will  provide  include,  but are not  limited  to (i)  training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 of the Bank who will  perform  certain  ministerial  functions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 and Community  Offering  regarding  the  mechanics and  regulatory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of the stock offering process,  (ii) managing the Stock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 by assisting  interested stock  subscribers and by keeping records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stock orders and (iii) preparing marketing materials.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basis of the representations,  warranties, and agreements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contained,  but subject to the terms and conditions  herein set forth, the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accepts such appointment and agrees to consult with and advise the Company,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MHC and the Bank as to the  matters set forth in the letter  agreement  ("Letter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Agreement"),  dated  November 29, 1999 between the Company and the Agent (a copy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which is attached  hereto as Exhibit A). It is  acknowledged  by the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MHC and the Bank that the Agent  shall not be  required  to take or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Shares or be  obligated to take any action  which is  inconsistent 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laws, regulations, decisions or orders.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obligations of the Agent  pursuant to this  Agreement 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those set forth in  Sections  2(d),  8 and 9 hereof)  shall  terminate 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completion  or  termination  or  abandonment  of the Plan by the Company or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 of the  Offering,  but in no event  later  than the date  (the "End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Date") which is 45 days after the Closing  Date (as  hereinafter  defined).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or  expenses  due to the Agent but  unpaid  will be payable to the Agent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next day funds at the earlier of the Closing  Date (as  hereinafter  defined)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End Date.  In the event the  Offering is extended  beyond the End Date,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the MHC, the Bank and the Agent may agree to renew this Agreement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mutually acceptable terms.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the Company is unable to sell a minimum of 708,050 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period  herein  provided,  this  Agreement  shall  terminate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refund to any persons who have  subscribed  for any of the Shares,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full amount which it may have  received  from them plus accrued  interest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the  Prospectus;  and none of the parties to this  Agreement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any obligation to the other parties hereunder,  except as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 and in Sections 6, 8 and 9 hereof.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the Offering is terminated,  the Agent shall be reimbursed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its actual accountable out-of-pocket expenses.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all  conditions  precedent  to  the  consummation  of the  Offering,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without limitation, the sale of all Shares required by the Plan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sold, are satisfied,  the Company  agrees to issue,  or have issued,  the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 in the Offering and to release for delivery certificates for such Shares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Closing Date (as hereinafter  defined) against payment to the Company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means authorized by the Plan; provided, however, that no funds shall be released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Company  until the  conditions  specified  in Section 7 hereof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 complied  with to the  reasonable  satisfaction  of the  Agent  and 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counsel.  The release of Shares against payment therefor shall be made on a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at a place  acceptable  to the  Company,  the MHC,  the Bank and the  Agent.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Certificates  for  shares  shall be  delivered  directly  to the  purchasers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their directions.  The date upon which the Company shall release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deliver the Shares sold in the Offering, in accordance with the terms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called the "Closing Date."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shall  receive the  following  compensation  for its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hereunder: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77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A  management  fee of $25,000,  payable in four  installments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$6,250 on  November 29 and  December  29, 1999 and January 29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February 29,  2000.  Should the  Offering be  terminated 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 not  attributable  to the action or inaction of the Agent,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 shall  have  earned  and be  entitled  to be paid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accruing through the stage at which the termination occurred.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A Success Fee of $75,000.</w:t>
      </w:r>
    </w:p>
    <w:p>
      <w:pPr>
        <w:autoSpaceDN w:val="0"/>
        <w:autoSpaceDE w:val="0"/>
        <w:widowControl/>
        <w:spacing w:line="154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If any of the shares remain  available after the Subscription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Community  Offerings,  at the request of the Bank, the Agent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 to form a syndicate of registered  broker-dealers  to assist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sale of such Common Stock on a best efforts basis,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terms and  conditions  set forth in the  selected  dealers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Agent will endeavor to distribute the Common Stock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among  dealers in a fashion  which  best  meets the  distribution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objectives of the Bank and the Plan. the Agent will be paid a fee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to exceed 5.5% of the aggregate  Purchase Price of the Shares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sold by them.  the Agent will pass onto selected  broker-dealers,</w:t>
      </w:r>
    </w:p>
    <w:p>
      <w:pPr>
        <w:sectPr>
          <w:pgSz w:w="11900" w:h="16840"/>
          <w:pgMar w:top="522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 assist in the  syndicated  community,  an amount  competitive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 gross  underwriting  discounts  changed  at such  time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comparable  amounts of stock sold at a comparable price per share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similar market  environment.  Fees with respect to purchases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affected with the  assistance of a  broker/dealer  other than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shall be  transmitted  by the Agent to such  broker/dealer.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decision to utilize selected  broker-dealers  will be made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upon  consultation  with the Agent.  In the event,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any  purchases  of Shares,  fees are paid 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subparagraph 2(c), such fees shall be in lieu of, and not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 to, payment pursuant to subparagraph 2(a) and 2(b).</w:t>
      </w:r>
    </w:p>
    <w:p>
      <w:pPr>
        <w:autoSpaceDN w:val="0"/>
        <w:autoSpaceDE w:val="0"/>
        <w:widowControl/>
        <w:spacing w:line="154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The Company  will bear those  expenses of the  proposed  offering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customarily  borne by  issuers,  including,  without  limitation,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regulatory   filing  fees,   "Blue  Sky,"  and  NASD  filing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fees;  the  fees  of  the  Company's   accountants,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attorneys,  appraiser,  transfer agent and  registrar,  printing,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mailing and marketing and syndicate expenses  associated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Offering;  the fees set  forth in  Section  2; and fees for "Blue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Sky" legal work.  If the Agent  incurs  expenses on behalf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the Company will reimburse the Agent for such expenses.</w:t>
      </w:r>
    </w:p>
    <w:p>
      <w:pPr>
        <w:autoSpaceDN w:val="0"/>
        <w:autoSpaceDE w:val="0"/>
        <w:widowControl/>
        <w:spacing w:line="154" w:lineRule="exact" w:before="156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Agent  shall  be  reimbursed  for  reasonable  out-of-pocket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expenses,   including   costs  of  travel,   meals  and  lodging,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photocopying,  telephone, facsimile and couriers. The Agent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 be  reimbursed  for  its  fees  of  underwriter's   counsel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 counsel's   out-of-pocket  expenses)  not  to  exceed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$35,000. The selection of such counsel will be done by the Agent,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consultation with the Bank.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 Prospectus; Offering. The Shares are to be initially offered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Offering at the Purchase Price as defined and set forth on the cover page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Prospectus.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6" w:lineRule="exact" w:before="772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  Representations and Warranties of the Company,  the MHC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Bank. The Company,  the MHC and the Bank jointly and severally represent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 to and agree with the Agent as follows:</w:t>
      </w:r>
    </w:p>
    <w:p>
      <w:pPr>
        <w:autoSpaceDN w:val="0"/>
        <w:autoSpaceDE w:val="0"/>
        <w:widowControl/>
        <w:spacing w:line="154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The Registration Statement which was prepared by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 Bank and  filed  with the  Commission  was  declared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by the  Commission on __________  __, 2000. At the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 Statement,  including the Prospectus  contained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   (including   any  amendment  or   supplement),   became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effective,  the Registration  Statement  contained all statements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were required to be stated  therein in  accordance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1933 Act and the 1933 Act  Regulations,  complied in all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with the  requirements  of the 1933 Act and the 1933 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 and  the  Registration   Statement,   including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 contained   therein   (including  any  amendment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thereto), and any information regarding the Company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or the Bank contained in Sales  Information (as such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defined in Section 8 hereof)  authorized  by the Company,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or the Bank for use in connection with the Offering,  did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 an untrue statement of a material fact or omit to state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fact required to be stated  therein or necessary to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statements therein, in light of the circumstances under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were made, not  misleading,  and at the time any Rule 424(b)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(c)  Prospectus  was  filed  with  the  Commission  and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Closing  Date   referred  to  in  Section  2,  the  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Statement,  including the Prospectus contained therein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amendment  or  supplement  thereto),   and  any 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 the  Company,  the MHC or the Bank  contained in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(as  such  term is  defined  in  Section  8  hereof)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 by  the  Company,  the  MHC or the  Bank  for  use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Offering will contain all statements that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be stated therein in accordance with the 1933 Act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1933 Act Regulations and will not contain an untrue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material fact or omit to state a material fact  necessary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 to  make  the   statements   therein,   in  light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   under  which  they  were  made,  not  misleading;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 however,  that the  representations  and warranties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4(a) shall not apply to statements or omissions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reliance  upon and in  conformity  with  written 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furnished to the Company, the MHC or the Bank by the Agent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 expressly  regarding the Agent for use in the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statements  in or  omissions  from any Sales  Information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filed pursuant to state  securities or blue sky laws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regulations regarding the Agent.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MHC  Application  which was prepared by the Company,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Bank and filed  with the OTS was  approved  by the OTS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  ___,  2000,  and the  related  Prospectus  has 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for use by the OTS. At the time of the approval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Application, including the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(including any amendment or supplement  thereto), 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OTS and at all times  subsequent  thereto  until the  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the MHC  Application,  including the Prospectus 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amendment or supplement thereto), will comply in all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with the MHC Regulations, except to the extent waived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by the OTS. The MHC Application, including the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any amendment or supplement thereto), does not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untrue  statement  of a  material  fact or  omit to  state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fact required to be stated  therein or necessary to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statements therein, in light of the circumstances under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were  made,  not  misleading;  provided,  however, 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 and  warranties  in this  Section 4(b)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apply to  statements  or omissions  made in reliance  upon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conformity with written information furnished to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or the Bank by the Agent or its counsel  expressly  regarding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Agent  for  use  in the  Prospectus  contained  in  the 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  or  statements  in  or  omissions  from  any 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</w:t>
      </w:r>
    </w:p>
    <w:p>
      <w:pPr>
        <w:autoSpaceDN w:val="0"/>
        <w:autoSpaceDE w:val="0"/>
        <w:widowControl/>
        <w:spacing w:line="156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The Company and the MHC have  registered  with the OTS as savings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loan  holding  companies  under the Home Owners' Loan Act,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("HOLA").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No order has been issued by the OTS or the FDIC  (hereinafter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 to the FDIC  shall  include  the SAIF)  preventing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suspending the use of the Prospectus,  and no action by or before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government entity to revoke any approval,  authorization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order of effectiveness related to the Offering is, to the best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  of  the  Company,  the  MHC or the  Bank,  pending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threatened.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The MHC is and, as of the Closing Date,  will continue to be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organized and validly  existing as a federally  chartered  mutual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holding  company  under  the  laws  of the  United  States, 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 to  conduct  its  business  and own its  property 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the Registration Statement and the Prospectus; as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Closing  Date,  the MHC will  have  obtained  all  licenses,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 and other  governmental  authorizations  required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of its business except those that  individually or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aggregate  would not  materially  adversely  affect the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condition,   earnings,  capital,  assets  or  properties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MHC and Bank taken as a whole;  as of the Closing Date,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such licenses,  permits and governmental  authorizations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in full  force and  effect  and the MHC will be in  compliance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therewith in all material  respects;  as of the Closing Date,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will be duly  qualified as a foreign  corporation to transact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 in each  jurisdiction  in which  the  failure  to be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 in one or  more  of such  jurisdictions  would  have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 adverse  effect on the financial  condition,  earnings,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capital,  assets,  properties or business of the Company, MHC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considered as one enterprise.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772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The MHC does not own any equity securities or any equity interest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business enterprise except as described in the Prospectus.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The MHC is not authorized to issue any shares of capital stock.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At the  Closing  Date,  the Plan will have  been  adopted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Boards  of  Directors  of the  Company,  the MHC and the Bank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 by the  members of the Bank,  and the offer and sale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Shares will have been  conducted in all material  respects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 with the  Plan,  the MHC  Regulations,  and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laws, regulations, decisions and orders, including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terms,  conditions,  requirements and provisions precedent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Offering  imposed  upon the  Company,  the MHC or the Bank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OTS, the Commission, or any other regulatory authority and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 described  in the  Prospectus.  No person  has  sought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 review of the final  action of the OTS in  approving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 or in approving the MHC Application, or any other statute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The Bank has been organized and is a validly  existing  federally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chartered  savings and loan  association in capital stock form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organization, duly authorized to conduct its business and own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 as  described  in the  Registration  Statement 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Prospectus;  the Bank has obtained all material licenses, permits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governmental  authorizations currently required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 of  its  business;   all  such  licenses,   permits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authorizations are in full force and effect,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is in all material respects  complying with all laws, rules,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 and  orders  applicable  to  the  operation  of 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business;  the Bank is  existing  under  the  laws of the 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and is duly qualified as a foreign corporation to transact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and is in good  standing in each  jurisdiction  in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 ownership  of property or leasing of property or the conduct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business requires such  qualification,  unless the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so qualified in one or more of such jurisdictions would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 material  adverse  effect on the  condition,  financial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or the business, operations or income of the Bank. The</w:t>
      </w:r>
    </w:p>
    <w:p>
      <w:pPr>
        <w:sectPr>
          <w:pgSz w:w="11900" w:h="16840"/>
          <w:pgMar w:top="566" w:right="1440" w:bottom="516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does not own equity securities or any equity interest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business  enterprise  except as described in the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as would not be material to the  operations of the Bank. 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completion of the sale by the Company of the Shares  contemplated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Prospectus,  (i) all of the issued and outstanding capital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 of the Bank will be owned by the Company,  (ii)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have no direct  subsidiaries  other than the Bank, and (iii)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will be a  majority-owned  subsidiary of the MHC.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Offering  will have been  effected  in all  material  respects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all applicable statutes,  regulations,  decisions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orders;  and,  except  with  respect to the filing of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post-sale,  post-Offering  reports,  and  documents in compliance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1933 Act Regulations, the OTS' resolutions or letters of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approval, all terms, conditions, requirements and provisions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Offering  imposed by the Commission,  the OTS,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FDIC,  if any,  will have been  complied with by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and the  Bank in all  material  respects  or 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waivers  will have been  obtained  and all  material  notice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waiting periods will have been satisfied, waived or elapsed.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The Company has been duly incorporated and is validly existing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 corporation  in good  standing  under  the laws of the 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 with  corporate  power and  authority  to own,  lease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operate its  properties  and to conduct its business as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 Registration  Statement  and the  Prospectus,  and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Closing  Date the Company  will be  qualified to do business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foreign  corporation in each jurisdiction in which the conduct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 business  requires  such  qualification,  except  where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so qualify would not have a material adverse effect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 condition,   financial  or  otherwise,   or  the  business,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or income of the Company. The Company has obtained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licenses, permits and other governmental  authorizations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currently  required  for the  conduct of its  business; 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licenses,  permits and  governmental  authorizations  are in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and  effect,  and the Company is in all  material  respects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complying with all laws, rules, regulations and orders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operation of its business.</w:t>
      </w:r>
    </w:p>
    <w:p>
      <w:pPr>
        <w:autoSpaceDN w:val="0"/>
        <w:autoSpaceDE w:val="0"/>
        <w:widowControl/>
        <w:spacing w:line="156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The Bank is a member  of the  Federal  Home  Loan  Bank of Dallas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("FHLB- Dallas"). The deposit accounts of the Bank are insured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FDIC up to the applicable  limits; and no proceedings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 or revocation  of such  insurance are pending or,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best knowledge of the Company or the Bank, threatened.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 The Company,  the MHC and the Bank have good and marketable title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all real property and good title to all other assets 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business of the Company,  the MHC and the Bank, taken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whole,  and to  those  properties  and  assets  described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and Prospectus as owned by them, free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clear of all liens, charges, encumbrances or restrictions,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as  are  described  in  the   Registration   Statement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Prospectus,  or are not  material to the business of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and the Bank, taken as a whole; and all of the leases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subleases  material to the business of the  Company,  the MHC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Bank, taken as a whole,  under which the Company,  the MHC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Bank  hold  properties,  including  those  described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 and  Prospectus,  are in full  force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 The  Company  and the Bank  have  received  an  opinion  of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special  counsel,  Luse  Lehman  Gorman  Pomerenk  &amp; Schick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federal  income tax  consequences  of the Offering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opinions of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  with  respect  to  New  Mexico  income  tax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consequences  of  the  Offering;  all  material  aspects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opinions   of  Luse   Lehman   Gorman   Pomerenk   &amp;  Schick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    are   accurately   summarized   in 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and will be accurately  summarized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Prospectus; and further represent and warrant that the facts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 such  opinions  are  based  are  truthful,   accurate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 The Company, the MHC and the Bank have all such power, authority,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authorizations,  approvals and orders as may be required to 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this  Agreement,  to carry out the provisions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 and to  issue  and  sell  the  Shares  to be  sold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as provided  herein and as described in the 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approval or confirmation by the OTS of the final appraisal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Company. The consummation of the Offering,  the execution,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and  performance of this Agreement and the  consummation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 transactions  herein  contemplated  have  been  duly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validly authorized by all necessary  corporate action on the part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Company,  the MHC and the Bank and this Agreement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validly  executed and  delivered by the Company,  the MHC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 and  is the  valid,  legal  and  binding  agreement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and the Bank enforceable in accordance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 (except as the  enforceability  thereof  may be limited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bankruptcy,  insolvency,  moratorium,  reorganization  or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 relating to or  affecting  the  enforcement  of  creditors'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 generally  or the rights of creditors of savings and loan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holding companies, the accounts of whose subsidiaries are insured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FDIC or by general equity principles regardless of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enforceability is considered in a proceeding in equity or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law,  and except to the  extent if any,  that the  provisions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8 and 9 hereof may be  unenforceable  as against 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policy).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 The  Company,  the MHC and the Bank are not in  violation 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directive received from the OTS, the FDIC, or any other agency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any  material  change  in the  method  of  conducting 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businesses  so as to comply  in all  material  respects  with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  statutes   and   regulations   (including,  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 regulations, decisions, directives and orders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OTS,  and  the  FDIC)  and,  except  as may be set  forth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and the  Prospectus,  there is no suit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or charge or action before or by any court, regulatory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 or  governmental  agency or body,  pending  or,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 of the Company, the MHC or the Bank, threatened, 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might   materially  and  adversely   affect  the  Offering, 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 of  this  Agreement  or  the   consummation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 contemplated  in the Plan and as  described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and the  Prospectus or which might result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material  adverse  change in the  condition  (financial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otherwise), earnings, capital or properties of the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6" w:lineRule="exact" w:before="77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and the Bank, or which would materially  affect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properties and assets.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(p)  The financial  statements,  schedules  and notes related  thereto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 are  included  in  the   Prospectus   fairly  present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 balance  sheet,  income  statement,   statement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in equity  and cash  flows of the Bank at the 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dates  indicated and for the respective  periods  covered thereby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comply  as  to  form  in  all  material  respects  with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 accounting  requirements  of  Title 12 of the Code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 Regulations and generally accepted accounting  principles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 those  requiring the  recording of certain  assets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current market value). Such financial statements, schedules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notes related  thereto have been prepared in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generally accepted  accounting  principles  consistently  applied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 the periods  involved,  present  fairly in all 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the  information  required to be stated  therein and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consistent  with the most recent  financial  statements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 filed by the Bank  with the OTS.  The  other  financial,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statistical and pro forma  information and related notes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Prospectus present fairly the information shown therein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basis  consistent  with the  audited  and  unaudited 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statements of the Bank included in the Prospectus,  and as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 forma  adjustments,  the adjustments  described  therein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properly applied on the basis described therein.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(q)  Since the  respective  dates as of which  information is given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 Statement  including the Prospectus:  (i) there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not been any material adverse change, financial or otherwise,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condition of the Company,  the MHC or the Bank  considered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one enterprise,  or in the earnings,  capital or properties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 the MHC or the Bank,  whether or not arising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ordinary course of business; (ii) there has not been any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in the  long-term  debt of the Bank or in the  principal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of the Bank's  assets which are  classified by the Bank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substandard,  doubtful  or loss or in  loans  past due 90 days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or real estate acquired by  foreclosure,  by deed-in-lieu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foreclosure  or deemed  in-substance  foreclosure or any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decrease in retained earnings or total assets of the Bank nor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Company,  the MHC or the Bank issued any  securities  (other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in  connection  with the  incorporation  of the  Company)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any liability or obligation for borrowing  other than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ordinary  course of  business;  (iii) there have not been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transactions entered into by the Company, the MHC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Bank; (iv) there has not been any material  adverse change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aggregate   dollar   amount  of  the  Bank's   deposits   or 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 net worth;  (v) there has been no material  adverse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in the  Company's,  the MHC's or the  Bank's  relationship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 its  insurance  carriers,  including,  without  limitation,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cancellation or other termination of the Company's, the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sectPr>
          <w:pgSz w:w="11900" w:h="16840"/>
          <w:pgMar w:top="458" w:right="1440" w:bottom="934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MHC's or the Bank's  fidelity bond or any other type of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coverage;  (vi) except as disclosed in the  Prospectus  there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no material change in management of the Company,  the MHC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Bank, neither of which has any material undisclosed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kind, contingent or otherwise;  (vii) the Company,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Bank has not sustained  any material loss or  interference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its  respective  business or  properties  from fire,  flood,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windstorm, earthquake, accident or other calamity, whether or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by insurance;  (viii) the Company, the MHC or the Bank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in default in the  payment of  principal  or  interest 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outstanding   debt   obligations;    (ix)   the   capitalization,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liabilities,  assets, properties and business of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 and  the  Bank  conform  in  all  material  respects 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descriptions thereof contained in the Prospectus; and (x) neither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Company,  the MHC nor the Bank has any  material  contingent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liabilities, except as set forth in the Prospectus. All documents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 available  to or  delivered  or to be made  available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 by  the  Bank,   the  MHC  or  the  Company  or 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 in connection  with the issuance and sale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Shares,  including  records of account  holders,  depositors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 members of the Bank,  or in  connection  with the  Agent's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 of due diligence,  except for those documents which were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prepared by parties other than the Bank,  the MHC, the Company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representatives, to the best knowledge of the Bank,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Company,  were on the dates on which they were delivered,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will be on the dates on which they are to be delivered,  true,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and correct in all material respects.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(r)  As of the date  hereof and as of the  Closing  Date,  neither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the MHC nor the Bank is (i) in violation of its articles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incorporation or charter or bylaws,  respectively,  or (ii)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 in  the   performance  or  observance  of  any 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 agreement,  covenant,  or condition contained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 contract,  lease,  loan  agreement,  indenture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instrument  to  which  it is a party or by which it or any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may be bound;  the  consummation  of the  Offering,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execution,  delivery and  performance  of this  Agreement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consummation of the transactions  herein  contemplated 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duly and validly authorized by all necessary  corporate action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 of the Company,  the MHC and the Bank and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validly  executed and delivered by the Company,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Bank and is a valid,  legal and binding  Agreement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and the Bank enforceable in accordance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terms, except as the enforceability thereof may be limited by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bankruptcy,     insolvency,      reorganization,      moratorium,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conservatorship,  receivership  or  other  similar  laws  now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hereafter in effect  relating to or affecting the  enforcement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creditors' rights generally or the rights of creditors of federal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savings institutions,  (ii) general equitable  principles,  (iii)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relating to the safety and  soundness of insured  depository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institutions, and (iv) applicable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 or public policy with respect to the  indemnification 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contribution  provisions  contained  herein,  and except  that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  or  warranty  need be made  as to the  effect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  of  equitable   remedies  or   injunctive   relief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(regardless  of whether such  enforceability  is  considered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 in  equity  or  at  law).  The  consummation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 herein  contemplated will not: (i) conflict with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  a breach  of,  or  default  under,  or  result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creation of any material lien,  charge or encumbrance upon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assets of the  Company,  the MHC or the Bank  pursuant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 of  incorporation  of the  Company or the  charter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bylaws of the Bank and the MHC, or any material  contract,  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instrument to which the Company, the MHC or the Bank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beneficial interest, or any applicable law, rule, regulation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order;  (ii)  violate  any  authorization,  approval,  judgement,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decree,  order,  statute,  rule or  regulation  applicable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or the Bank,  except for such violations 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 not  have a  material  adverse  effect  on  the 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and results of  operations of the Company,  the MHC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on a consolidated basis; or (iii) result in the creation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material lien,  charge or encumbrance upon any property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the MHC or the Bank.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(s)  No default exists, and no event has occurred which with notice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lapse of time, or both, would  constitute a default,  on the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Company,  the MHC or the Bank in the due  performance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observance of any term,  covenant or condition of any  indenture,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mortgage,  deed of trust,  note, bank loan or credit agreement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 instrument or agreement to which the Company,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Bank is a party  or by  which  any of them or any of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is bound or affected,  except such defaults  which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have a material adverse affect on the financial  condition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 of operations  of the Company,  the MHC and the Bank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basis; such agreements are in full force and effect;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no other party to any such  agreements  has instituted or,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best  knowledge  of the  Company,  the  MHC  and  the  Bank,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threatened any action or proceeding wherein the Company,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the  Bank  would  or  might  be  alleged  to  be  in  default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thereunder.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(t)  Upon  consummation of the Offering,  the  authorized,  issued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outstanding  equity  capital  of the  Company  will be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range   set   forth  in  the   Prospectus   under   the   caption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"Capitalization,"  and no Shares  have been or will be issued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outstanding  prior to the Closing Date (other than Shares held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MHC);  the Shares will have been duly and validly  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 issuance  and,  when  issued and  delivered  by the 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 to  the  Plan  against  payment  of  the  consideration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calculated as set forth in the Plan and in the  Prospectus, 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duly and validly issued, fully paid and non-assessable,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shares purchased by the ESOP with funds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borrowed from the Company to the extent payment  therefor in cash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not been  received by the Company;  except to the extent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  rights  and  priorities   pursuant  thereto  exist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Plan, no preemptive  rights exist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Shares;  and the terms and  provisions  of the  Shares 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  in all  material  respects  to the  description  thereof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 Registration  Statement and the Prospectus.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best knowledge of the Company, the MHC and the Bank,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issuance  of the  Shares,  good  title  to  the  Shares  will 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 from the Company to the purchasers  thereof 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 therefor,  subject  to such  claims  as may be  asserted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the purchasers thereof by third-party claimants.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(u)  No approval of any  regulatory  or  supervisory  or other 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 is  required  in  connection  with the  execution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this Agreement or the issuance of the Shares, 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 approval of the  Commission,  the OTS and any 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qualification,  notification, registration or exemption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 or blue sky laws of the  various  states in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 are to be offered, and except as may be required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and regulations of the NASD.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The Accounting &amp; Consulting Group L.L.P.  which has certified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 audited  financial  statements and schedules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included in the Prospectus, has advised the Company,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Bank in  writing  that  they  are,  with  respect 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and the Bank,  independent  public  accountants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 the  meaning  of the Code of  Professional  Ethics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 Institute of Certified Public  Accountants and Title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Code of Federal Regulations and Section 571.2(c)(3).</w:t>
      </w:r>
    </w:p>
    <w:p>
      <w:pPr>
        <w:autoSpaceDN w:val="0"/>
        <w:autoSpaceDE w:val="0"/>
        <w:widowControl/>
        <w:spacing w:line="156" w:lineRule="exact" w:before="152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(w)  RP  Financial  LC, which has  prepared  the  Valuation  Appraisal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as of December ___, 1999 (as amended or  supplemented, 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amended or supplemented)  (the  "Appraisal"),  has advised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in writing that it is independent of the Company,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Bank within the meaning of the MHC Regulations.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 The Company,  the MHC and the Bank have timely filed all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federal,  state and local tax returns;  the Company,  the MHC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have paid all taxes that have  become due and payable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such returns,  except where  permitted to be extended,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made adequate  reserves for similar  future tax  liabilities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no deficiency  has been asserted with respect  thereto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taxing authority.</w:t>
      </w:r>
    </w:p>
    <w:p>
      <w:pPr>
        <w:autoSpaceDN w:val="0"/>
        <w:autoSpaceDE w:val="0"/>
        <w:widowControl/>
        <w:spacing w:line="156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(y)  The  Bank is in  compliance  in all  material  respects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financial record-keeping and reporting requirements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Currency and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6" w:lineRule="exact" w:before="77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Foreign  Transactions  Reporting Act of 1970, as amended,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and rules thereunder.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(z)  To the  knowledge of the Company,  the MHC and the Bank,  neither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 the MHC, the Bank nor employees of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or the Bank have made any  payment  of funds of the MHC,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or the Bank as a loan for the  purchase  of the Shares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any other  payment of funds  prohibited by law, and no funds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set aside to be used for any payment prohibited by law.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(aa) Prior to the Offering,  neither the Company, the MHC nor the Bank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has: (i) issued any securities  within the last 18 months (except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notes to  evidence  other bank loans and  reverse  repurchase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 or  other  liabilities  in  the  ordinary  course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or as  described in the  Prospectus,  and except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  issued  in  connection  with  the  incorporation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Company);  (ii) had any  material  dealings  within the 12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date  hereof  with any  member of the  NASD, 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 related to or  associated  with such  member,  other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discussions  and meetings  relating to the proposed  Offering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routine  purchases  and sales of  United  States  government  and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 securities;  (iii) entered into a financial or management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consulting agreement except as contemplated  hereunder;  and (iv)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engaged any intermediary  between the Agent and the Company,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Bank in  connection  with the offering of the Shares,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no  person  is  being  compensated  in any  manner  for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service.  Appropriate arrangements have been made for placing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funds  received  from  subscriptions  for  Shares  in  a  special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interest-bearing  account with the Bank until all Shares are sold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paid for, with  provision for refund to the purchasers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that the Offering is not completed  for whatever  reason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delivery to the Company if all Shares are sold.</w:t>
      </w:r>
    </w:p>
    <w:p>
      <w:pPr>
        <w:autoSpaceDN w:val="0"/>
        <w:autoSpaceDE w:val="0"/>
        <w:widowControl/>
        <w:spacing w:line="156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(bb) The Company,  the MHC and the Bank have not relied upon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its legal  counsel or other  advisors  for any  legal,  tax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 advice in connection with the Offering.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(cc) The Company is not required to be registered under the Investment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Act of 1940, as amended.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(dd) Any certificates signed by an officer of the Company,  the MHC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Bank  pursuant  to the  conditions  of  this  Agreement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 to the  Agent or their  counsel  that  refers 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deemed to be a representation  and warranty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Company,  the MHC or the Bank to the Agent as to the matters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 thereby  with the same effect as if such  representation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warranty were set forth herein.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38" w:lineRule="exact" w:before="79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 Representations and Warranties of the Agent.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represents and warrants to the Company,  the MHC and the Bank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that:</w:t>
      </w:r>
    </w:p>
    <w:p>
      <w:pPr>
        <w:autoSpaceDN w:val="0"/>
        <w:autoSpaceDE w:val="0"/>
        <w:widowControl/>
        <w:spacing w:line="154" w:lineRule="exact" w:before="156" w:after="0"/>
        <w:ind w:left="77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it is a corporation and is validly  existing in good 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laws of the State of Ohio and  licensed to conduct 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 State of Ohio  and it has the  full  power  and  authority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the  services  to be  furnished  to the Bank,  the MHC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hereunder.</w:t>
      </w:r>
    </w:p>
    <w:p>
      <w:pPr>
        <w:autoSpaceDN w:val="0"/>
        <w:autoSpaceDE w:val="0"/>
        <w:widowControl/>
        <w:spacing w:line="154" w:lineRule="exact" w:before="156" w:after="0"/>
        <w:ind w:left="77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The  execution  and  delivery  of  this  Agreement 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consummation of the  transactions  contemplated  hereby have been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validly  authorized  by all  necessary  action on the part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Agent,  and this  Agreement  has been duly and  validly  executed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by the Agent and is a legal,  valid and binding agreement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Agent, enforceable in accordance with its terms.</w:t>
      </w:r>
    </w:p>
    <w:p>
      <w:pPr>
        <w:autoSpaceDN w:val="0"/>
        <w:autoSpaceDE w:val="0"/>
        <w:widowControl/>
        <w:spacing w:line="154" w:lineRule="exact" w:before="154" w:after="0"/>
        <w:ind w:left="77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Each  of  the  Agent  and  its   employees,   agents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 who shall perform any of the services hereunder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duly  authorized  and  empowered,  and  shall  have  all  licenses,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approvals and permits necessary to perform such services.</w:t>
      </w:r>
    </w:p>
    <w:p>
      <w:pPr>
        <w:autoSpaceDN w:val="0"/>
        <w:autoSpaceDE w:val="0"/>
        <w:widowControl/>
        <w:spacing w:line="154" w:lineRule="exact" w:before="156" w:after="0"/>
        <w:ind w:left="77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The execution  and delivery of this  Agreement by the Agent,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 consummation  of  the  transactions   contemplated   hereby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 with the terms and  provisions  hereof  will not  conflict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with,  or result  in a breach  of,  any of the  terms,  provisions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 of, or constitute a default (or an event which with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lapse of time or both  would  constitute  a  default)  under,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of incorporation of the Agent or any agreement,  indenture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 instrument  to which the Agent is a party or by which it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is bound.</w:t>
      </w:r>
    </w:p>
    <w:p>
      <w:pPr>
        <w:autoSpaceDN w:val="0"/>
        <w:autoSpaceDE w:val="0"/>
        <w:widowControl/>
        <w:spacing w:line="156" w:lineRule="exact" w:before="152" w:after="0"/>
        <w:ind w:left="77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No approval of any  regulatory or supervisory or other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is required in  connection  with the Agent's  execution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this Agreement, except as may have been received.</w:t>
      </w:r>
    </w:p>
    <w:p>
      <w:pPr>
        <w:autoSpaceDN w:val="0"/>
        <w:autoSpaceDE w:val="0"/>
        <w:widowControl/>
        <w:spacing w:line="154" w:lineRule="exact" w:before="156" w:after="0"/>
        <w:ind w:left="77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There is no suit or proceeding or charge or action before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any court, regulatory authority or government agency or body or,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knowledge  of the  Agent,  pending  or  threatened,  which  might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adversely affect the Agent's performance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5.l  Covenants  of the  Company,  the MHC and  the  Bank.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MHC and the Bank hereby  jointly and  severally  covenant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Agent as follows: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The Company will not, at any time after the date the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is declared effective, file any amendment or supplement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Registration Statement without providing the Agent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an opportunity to</w:t>
      </w:r>
    </w:p>
    <w:p>
      <w:pPr>
        <w:autoSpaceDN w:val="0"/>
        <w:autoSpaceDE w:val="0"/>
        <w:widowControl/>
        <w:spacing w:line="138" w:lineRule="exact" w:before="17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6" w:lineRule="exact" w:before="772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 such  amendment  or  supplement  or file any  amendment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 to which  amendment  or  supplement  the Agent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shall reasonably object.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MHC and Bank will not, at any time after the MHC  Application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approved by the OTS,  file any amendment or supplement to such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 Application  without  providing the Agent and its counsel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opportunity  to review such  amendment or  supplement or file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or  supplement  to which  amendment or  supplement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or its counsel shall reasonably object.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The Company,  the MHC and the Bank will use their best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any post-effective  amendment to the Registration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declared effective by the Commission and any post-effective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 to the MHC  Application  to be approved by the OTS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immediately  upon receipt of any information  concerning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events listed below notify the Agent:  (i) when the 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Statement,  as amended,  has become effective;  (ii) when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Application,  as amended has been approved by the OTS;  (iii)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comments from the Commission,  the OTS or any other  governmental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 with  respect  to  the   Offering  or  the   transactions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 by  this  Agreement;  (iv)  of the  request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Commission,  the OTS or any  other  governmental  entity 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or supplement to the  Registration  Statement,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or for additional information; (v) of the issuance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Commission,  the OTS or any other governmental  entity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or other action  suspending  the Offering or the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or the  Prospectus or any other filing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 the MHC or the Bank under the MHC  Regulations,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applicable law, or the threat of any such action;  (vi)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issuance by the Commission,  the OTS or any authority of any stop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suspending the effectiveness of the Registration 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of the  initiation  or threat of  initiation  or threat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 for that purpose;  or (vii) of the occurrence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mentioned in paragraph (g) below. The Company,  the MHC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will make every  reasonable  effort  (i) to prevent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issuance by the Commission, the OTS or any state authority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order and,  if any such order  shall at any time be issued,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to obtain the lifting thereof at the earliest possible time.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The  Company,  the MHC and the Bank will deliver to the Agent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counsel two conformed copies of the Registration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the  MHC  Application,  as  originally  filed  and  of 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or supplement thereto, including all exhibits. Further,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 the MHC and the Bank will  deliver such 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the foregoing  documents to counsel to the Agent as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required for any NASD and "blue sky" filings.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77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The Company, the MHC and the Bank will furnish to the Agent,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 during the period when the  Prospectus (or any later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related to this offering) is required to be 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1933 Act or the  Securities  Exchange  Act of 1934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"1934 Act"), such number of copies of such Prospectus (as amended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supplemented)  as the Agent may  reasonably  request 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 contemplated by the 1933 Act, the 1933 Act Regulations,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1934 Act or the rules and regulations  promulgated 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1934 Act (the "1934 Act Regulations"). The Company authorizes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to use the  Prospectus  (as  amended  or  supplemented, 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or supplemented) in any lawful manner contemplated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 in connection with the sale of the Shares by the Agent.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The  Company,  the MHC and the Bank will  comply with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 terms,  conditions,  requirements  and provisions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 to  the  Offering,  and  the  transactions  contemplated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thereby,   imposed  by  the  Commission,   the  OTS  or  the 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Regulations,  and by the 1933 Act, the 1933 Act Regulations,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1934 Act and the 1934 Act  Regulations  to be complied with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or subsequent  to the Closing Date and when the  Prospectus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 to be  delivered,  and  during  such  time  period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and the Bank will comply, at their own expense,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 all  material   requirements   imposed  upon  them  by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Commission, the OTS or the MHC Regulations,  and by the 1933 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1933  Act  Regulations,  the  1934  Act  and  the  1934  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Regulations,  including, without limitation, Rule 10b-5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1934 Act,  in each case as from time to time in force,  so far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 to permit the  continuance  of sales or dealing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Stock during such period in accordance with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and the Prospectus.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If, at any time during the period when the Prospectus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Shares is required to be delivered,  any event relating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affecting  the  Company,  the MHC or the Bank shall  occur, 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of which it is necessary or appropriate, in the opinion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 for  the  Company,  the  MHC  and  the  Bank  or 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opinion of the Agent's counsel, to amend or supplement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Registration  Statement or  Prospectus  in order to make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or Prospectus  not misleading in light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circumstances   existing  at  the  time  the  Prospectus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a purchaser,  the Company, the MHC and the Bank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 so inform the Agent and prepare  and file,  at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expense,  with the  Commission and the OTS and furnish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a reasonable number of copies of an amendment or amendments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of, or a supplement or supplements to, the Registration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Prospectus (in form and substance  reasonably  satisfactory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and its  counsel  after a  reasonable  time for review)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will amend or  supplement  the  Registration  Statement  or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so that as amended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supplemented  it will not  contain an untrue  statement 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fact or omit to state a material fact necessary in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make the  statements  therein,  in light of the  circumstances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at the time the  Prospectus is delivered to a purchaser,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misleading.  For the purpose of this Agreement, 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and the Bank each will  timely  furnish to the Agent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with respect to itself as the Agent may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reasonably request.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The  Company,  the MHC and  the  Bank  will  take  all 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actions,  in cooperating  with the Agent, and furnish to whomever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may  direct,  such  information  as may be  required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qualify  or  register  the Shares  for  offering  and sale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or to exempt such Shares from registration,  or to exempt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as a  broker-dealer  and its officers,  directors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 as  broker-dealers  or  agents  under  the 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 or blue sky laws of such  jurisdictions  in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 are required  under the MHC  Regulations  to be sold 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and the  Company,  the MHC and the Bank may 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upon;  provided,  however,  that the  Company 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obligated to file any general  consent to service of process,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qualify to do business in any  jurisdiction in which it is not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qualified,  or to register its  directors or officers as brokers,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dealers,  salesmen  or  agents  in  any  jurisdiction.   In 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where any of the Shares shall have been qualified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as above provided, the Company will make and file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statements  and  reports in each  fiscal  period as are or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the laws of such jurisdiction.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The  Company,  the MHC and  the  Bank  will  not  sell or  issue,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to sell or otherwise dispose of, for a period of 90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 the  Closing  Date,  without  the  Agent's  prior 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consent,  any Common Stock other than the Shares or other than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 with  any  plan  or  arrangement   described  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Prospectus, including existing stock benefit plans.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The Company  shall  register its Common Stock under Section 12(g)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1934 Act on or prior to the Closing  Date  pursuant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 and shall request that such  registration be effective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or upon completion of the Offering. The Company shall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effectiveness  of such  registration for not less than three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 or such shorter period as may be required by the OTS.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During the period  during  which the  Company's  Common  Stock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 under the 1934 Act or for  three  (3) years 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hereof,  whichever  period is  greater,  the  Company 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 to its shareholders as soon as practicable  after the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fiscal year an annual report of the Company  (including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balance sheet and statements of consolidated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income,  shareholders'  equity and cash flows of the  Company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subsidiaries as at the end of and for such year, certified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 public accountants in accordance with Regulation S-X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1933 Act and the 1934 Act).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 During  the  period  of three  years  from the date  hereof,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will  furnish to the Agent:  (i) as soon as  practicable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such  information  is  publicly  available,  a copy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of the Company  furnished to or filed with the  Commission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1934 Act or any national  securities exchange or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which  any class of  securities  of the  Company  is listed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quoted  (including,  but not limited  to,  reports on Forms 10-K,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10-Q and 8-K and all  proxy  statements  and  annual  reports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stockholders),  (ii) a copy of each other non-confidential report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 Company  mailed  to its  stockholders  or filed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Commission,  the  OTS  or any  other  supervisory  or  regulatory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or any national  securities exchange or system on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class of securities of the Company is listed or quoted, 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press  release and material news items and  additional  documents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information  with respect to the Company,  MHC or the Bank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may  reasonably  request;  and (iii) from time to time,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other  nonconfidential  information  concerning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or the Bank as the Agent may reasonably request.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 The Company,  the MHC and the Bank will use the net proceeds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sale of the Shares in the manner set forth in the 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caption "Use of Proceeds."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 Other than as permitted  by the MHC  Regulations,  the HOLA,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1933 Act, the 1933 Act Regulations,  and the laws of any state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the Shares are  registered  or qualified for sale or exempt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registration, neither the Company, the MHC nor the Bank will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any  prospectus,  offering  circular or other offering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in connection with the offer and sale of the Shares.</w:t>
      </w:r>
    </w:p>
    <w:p>
      <w:pPr>
        <w:autoSpaceDN w:val="0"/>
        <w:autoSpaceDE w:val="0"/>
        <w:widowControl/>
        <w:spacing w:line="156" w:lineRule="exact" w:before="152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 The Company will use its best efforts to (i) encourage and assist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market maker to establish  and maintain a market for the Shares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(ii) list and maintain  quotation of the Shares on a national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regional  securities  exchange or on the Nasdaq  Stock  Market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("Nasdaq") effective on or prior to the Closing Date.</w:t>
      </w:r>
    </w:p>
    <w:p>
      <w:pPr>
        <w:autoSpaceDN w:val="0"/>
        <w:autoSpaceDE w:val="0"/>
        <w:widowControl/>
        <w:spacing w:line="154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(p)  The Bank will maintain  appropriate  arrangements  for depositing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funds  received  from persons  mailing  subscriptions  for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to purchase Shares in the Offering on an  interest-bearing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 at the rate described in the  Prospectus  until the 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and satisfaction of all conditions  precedent to the 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Bank's obligation to refund payments received from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774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  subscribing  for or ordering  Shares in the  Offering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 with the Plan and as described in the  Prospectus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 refunds  of such  funds  have  been  made  to the  persons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 thereto  or  withdrawal   authorizations   canceled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Plan and as described in the Prospectus.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will maintain  such records of all funds  received to permit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funds of each subscriber to be separately insured by the FDIC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(to the maximum extent  allowable) and to enable the Bank to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appropriate  refunds  of such  funds in the event  that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refunds are required to be made in  accordance  with the Plan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described in the Prospectus.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(q)  The  Company,  the MHC and the Bank will take  such  actions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 such information as are reasonably requested by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 for the  Agent to  ensure  compliance  with the  NASD's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"Interpretation Relating to Free Riding and Withholding."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(r)  Neither  the  Company,  the MHC nor the Bank will  amend the Plan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notifying the Agent prior thereto.</w:t>
      </w:r>
    </w:p>
    <w:p>
      <w:pPr>
        <w:autoSpaceDN w:val="0"/>
        <w:autoSpaceDE w:val="0"/>
        <w:widowControl/>
        <w:spacing w:line="154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(s)  The Company shall assist the Agent,  if necessary, 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 the   allocation   of  the   Shares  in  the  event  of 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oversubscription and shall provide the Agent with any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assist the Company in allocating  the Shares in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and such information  shall be accurate and reliable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respects.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(t)  Prior to the Closing Date, the Company, the MHC and the Bank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  the  Agent of any event or  circumstances  of which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aware as a result  of which  the  Registration  Statement 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Prospectus,  as then amended or  supplemented,  would  contain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untrue  statement of a material  fact or omit to state a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fact  necessary  in  order  to make the  statements  therein 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misleading.</w:t>
      </w:r>
    </w:p>
    <w:p>
      <w:pPr>
        <w:autoSpaceDN w:val="0"/>
        <w:autoSpaceDE w:val="0"/>
        <w:widowControl/>
        <w:spacing w:line="154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(u)  Subsequent  to the date the  Registration  Statement  is declared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by the Commission and prior to the Closing Date,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 otherwise  may be indicated  or  contemplated  therein or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an amendment or supplement thereto, neither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nor the Bank will  have:  (i) issued  any  securities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any liability or obligation,  direct or contingent,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borrowed  money,  except  borrowings  from  the  same or 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sources indicated in the Prospectus in the ordinary course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business,  or (ii) entered into any transaction which is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light of the  business and  properties  of the Company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Bank, taken as a whole.</w:t>
      </w:r>
    </w:p>
    <w:p>
      <w:pPr>
        <w:autoSpaceDN w:val="0"/>
        <w:autoSpaceDE w:val="0"/>
        <w:widowControl/>
        <w:spacing w:line="156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The facts and  representations  provided  to Luse  Lehman  Gorman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Pomerenk &amp; Schick by the Bank,  the MHC and the  Company and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Luse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54" w:lineRule="exact" w:before="774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Lehman  Gorman  Pomerenk  &amp; Schick  will base its  opinion 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7(c)(1) are and will be truthful, accurate and complete.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6.  Payment  of  Expenses.  Whether  or not  the  Offering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completed or the sale of the Shares by the Company is consummated,  the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MHC and the Bank jointly and  severally  agree to pay or reimburse the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Company, the MHC and the Bank have agreed to reimburse the Agent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out-of-pocket  expenses,  and its legal fees (as  specified in Section 2)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 the Agent against  certain claims or  liabilities,  including 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 under the Securities Act, and will contribute to payments the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required to make in connection with any such claims or  liabilities;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fees set forth under Section 2. In the event the Company is unable to sell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 of 708,050  Shares,  the  Company,  the MHC and the Bank shall 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reimburse the Agent in accordance with Section 2 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  Conditions to the Agent's  Obligations.  The obligations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Agent  hereunder,  as to the Shares to be delivered at the Closing Date, are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subject, to the extent not waived in writing by the Agent, to the condition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representations  and warranties of the Company,  the MHC and the Bank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are, at and as of the  commencement of the Offering and at and as of the 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true and correct in all material respects, the condition that the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MHC and the Bank shall have performed all of their obligations  hereunder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performed on or before such dates, and to the following further conditions: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At the Closing Date, the Company, the MHC and the Bank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 the  Offering in all material  respects in 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Plan,  the MHC  Regulations,  and all  other 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laws,  regulations,  decisions  and orders,  including all terms,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conditions, requirements and provisions precedent to the Offering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imposed upon them by the OTS.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Registration  Statement shall have been declared effective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Commission and the MHC  Application  and MHC Notice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 by the OTS not later than 5:30 p.m. on the date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 or with the Agent's consent at a later time and date;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at  the  Closing   Date,  no  stop  order   suspending 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effectiveness  of the  Registration  Statement  shall  have 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issued under the 1933 Act or proceedings  therefore  initiated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threatened by the Commission or any state authority, and no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action suspending the authorization of the Prospectus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consummation  of the  Conversion  shall have been  issued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 therefore initiated or, to the Company's,  the MHC's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Bank's knowledge,  threatened by the Commission,  the OTS,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FDIC, or any state authority.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At the Closing Date, the Agent shall have received: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54" w:lineRule="exact" w:before="774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The  favorable  opinion,  dated  as of the  Closing  Date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addressed to the Agent and for its benefit, of Luse Lehman Gorman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Pomerenk &amp; Schick,  special counsel for the Company,  the MHC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Bank, in form and substance to the effect that:</w:t>
      </w:r>
    </w:p>
    <w:p>
      <w:pPr>
        <w:autoSpaceDN w:val="0"/>
        <w:tabs>
          <w:tab w:pos="1634" w:val="left"/>
        </w:tabs>
        <w:autoSpaceDE w:val="0"/>
        <w:widowControl/>
        <w:spacing w:line="156" w:lineRule="exact" w:before="152" w:after="0"/>
        <w:ind w:left="1204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The  Company has been duly  incorporated  and is validly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as a corporation under the laws of the United States.</w:t>
      </w:r>
    </w:p>
    <w:p>
      <w:pPr>
        <w:autoSpaceDN w:val="0"/>
        <w:autoSpaceDE w:val="0"/>
        <w:widowControl/>
        <w:spacing w:line="156" w:lineRule="exact" w:before="154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Company has  corporate  power and authority to own,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lease and operate its  properties  and to conduct its business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the Registration Statement and the Prospectus.</w:t>
      </w:r>
    </w:p>
    <w:p>
      <w:pPr>
        <w:autoSpaceDN w:val="0"/>
        <w:autoSpaceDE w:val="0"/>
        <w:widowControl/>
        <w:spacing w:line="154" w:lineRule="exact" w:before="156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Bank has been organized and is a validly  existing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federally chartered savings and loan association in capital stock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organization,  authorized to conduct its business and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property as described in the  Registration  Statement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Prospectus. All of the outstanding capital stock of the Bank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completion  of the Offering  will be duly  authorized  and, 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 therefor,   will  be  validly  issued,  fully  paid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non-assessable  and will be owned by the Company,  free and clear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liens, encumbrances, claims or other restrictions.</w:t>
      </w:r>
    </w:p>
    <w:p>
      <w:pPr>
        <w:autoSpaceDN w:val="0"/>
        <w:autoSpaceDE w:val="0"/>
        <w:widowControl/>
        <w:spacing w:line="154" w:lineRule="exact" w:before="156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The Bank is a member of the  FHLB-Dallas.  The  deposit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accounts  of the Bank are  insured by the FDIC up to the  maximum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allowed under law and no proceedings  for the 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revocation of such insurance are pending or, to such counsel's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Knowledge, threatened; to the extent that such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constitutes  matters  of law  and  legal  conclusions,  has 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reviewed  by such  counsel  and is  accurately  described 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respects.</w:t>
      </w:r>
    </w:p>
    <w:p>
      <w:pPr>
        <w:autoSpaceDN w:val="0"/>
        <w:autoSpaceDE w:val="0"/>
        <w:widowControl/>
        <w:spacing w:line="154" w:lineRule="exact" w:before="156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The MHC has been duly organized and is validly  existing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 federally chartered mutual holding company,  duly 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conduct its  business and own its  properties  as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Statement and Prospectus.</w:t>
      </w:r>
    </w:p>
    <w:p>
      <w:pPr>
        <w:autoSpaceDN w:val="0"/>
        <w:autoSpaceDE w:val="0"/>
        <w:widowControl/>
        <w:spacing w:line="154" w:lineRule="exact" w:before="156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Upon  consummation  of the Offering,  immediately 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completion  thereof  subject to  compliance  with all 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imposed by the OTS under the terms of the OTS' approval order,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amount as described in the Prospectus, the authorized,  issued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outstanding  capital stock of the Company will be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range   set   forth  in  the   Prospectus   under   the   caption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"Capitalization,"  and no shares of Common Stock have been issued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 to the  Closing  Date;  at the time of the  Offering,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  subscribed  for pursuant to the  Offering  will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duly and validly  authorized  for  issuance,  and when issued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by the Company  pursuant to the Plan against payment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consideration calculated as set forth in the Plan and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774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Prospectus,  will be duly and  validly  issued and fully paid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non-assessable;  the  issuance  of the  Shares is not 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preemptive  rights  and the terms and  provisions  of the  Shares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  in all  material  respects  to the  description  thereof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Prospectus.  To such counsel's Actual Knowledge,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issuance of the Shares, good title to the Shares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 by the  Company to the  purchasers  thereof 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 therefor,  subject  to such  claims  as may be  asserted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the purchasers thereof by third-party claimants.</w:t>
      </w:r>
    </w:p>
    <w:p>
      <w:pPr>
        <w:autoSpaceDN w:val="0"/>
        <w:autoSpaceDE w:val="0"/>
        <w:widowControl/>
        <w:spacing w:line="154" w:lineRule="exact" w:before="154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The execution  and delivery of this  Agreement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consummation of the transactions  contemplated  hereby,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duly and validly  authorized by all necessary  action on the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 Company,  the MHC and the Bank;  and this  Agreement is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 and  binding  obligation  of the  Company,  the MHC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Bank,  enforceable  in accordance  with its terms,  except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enforceability   thereof  may  be  limited  by  (i)   bankruptcy,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insolvency,    reorganization,    moratorium,    conservatorship,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receivership  or other  similar  laws now or  hereafter in effect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or affecting the  enforcement  of  creditors' 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generally or the rights of creditors of savings institutions,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deposits  of which  are  insured  by the FDIC and  their  holding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companies, (ii) general equitable principles, (iii) laws relating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safety and  soundness of insured  depository  institutions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their holding  companies,  and (iv)  applicable law or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policy with respect to the  indemnification  and/or  contribution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 contained herein,  including  without  limitation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Sections 23A and 23B of the Federal Reserve Act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 that no  opinion  need be  expressed  as to the effect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  of  equitable   remedies  or   injunctive   relief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(regardless  of whether such  enforceability  is  considered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in equity or at law).</w:t>
      </w:r>
    </w:p>
    <w:p>
      <w:pPr>
        <w:autoSpaceDN w:val="0"/>
        <w:autoSpaceDE w:val="0"/>
        <w:widowControl/>
        <w:spacing w:line="154" w:lineRule="exact" w:before="156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(viii) The MHC  Application has been approved by the OTS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Prospectus  has been  authorized  for use by the OTS, and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has been taken,  and to such  counsel's  Actual  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none is pending or threatened,  to revoke any such  authorization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approval.</w:t>
      </w:r>
    </w:p>
    <w:p>
      <w:pPr>
        <w:autoSpaceDN w:val="0"/>
        <w:autoSpaceDE w:val="0"/>
        <w:widowControl/>
        <w:spacing w:line="154" w:lineRule="exact" w:before="156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(ix) The Plan has been duly adopted by the required  vote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directors  of the Company,  the MHC and the Bank,  and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certificate of the inspector of election, by the members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Bank.</w:t>
      </w:r>
    </w:p>
    <w:p>
      <w:pPr>
        <w:autoSpaceDN w:val="0"/>
        <w:autoSpaceDE w:val="0"/>
        <w:widowControl/>
        <w:spacing w:line="154" w:lineRule="exact" w:before="156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Subject to the  satisfaction  of the  conditions 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OTS' approval of the Offering, no further approval, registration,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authorization,  consent or other order of any federal  regulatory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is required in connection  with the execution and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this   Agreement,   the   issuance  of  the  Shares  and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consummation of the Offering, except as may be required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or blue sky laws of various jurisdictions (as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opinion need be</w:t>
      </w:r>
    </w:p>
    <w:p>
      <w:pPr>
        <w:autoSpaceDN w:val="0"/>
        <w:autoSpaceDE w:val="0"/>
        <w:widowControl/>
        <w:spacing w:line="138" w:lineRule="exact" w:before="172" w:after="0"/>
        <w:ind w:left="209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4" w:lineRule="exact" w:before="774" w:after="0"/>
        <w:ind w:left="3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rendered)  and  except  as may be  required  under  the rules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 of the NASD  and/or the NYSE (as to which no opinion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need  be  rendered).  To such  counsel's  Actual  Knowledge,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Offering  has  been  consummated  in  all  material  respects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 with  MHC  Regulations,  except  that no  opinion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 with  respect  to (a)  the  Registration  Statement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Prospectus,  which are covered by other  clauses of this opinion,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satisfaction of the  post-Offering  conditions in the OTS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or in the OTS approvals of the MHC  Application,  (c)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or "blue sky" laws of various  jurisdictions,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rules and regulations of the NASD.</w:t>
      </w:r>
    </w:p>
    <w:p>
      <w:pPr>
        <w:autoSpaceDN w:val="0"/>
        <w:autoSpaceDE w:val="0"/>
        <w:widowControl/>
        <w:spacing w:line="154" w:lineRule="exact" w:before="156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(xi) The Registration  Statement is effective under the 1933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Act,  and no stop order  suspending  the  effectiveness 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issued under the 1933 Act or proceedings  therefor  initiated 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counsel's Actual Knowledge, threatened by the Commission.</w:t>
      </w:r>
    </w:p>
    <w:p>
      <w:pPr>
        <w:autoSpaceDN w:val="0"/>
        <w:autoSpaceDE w:val="0"/>
        <w:widowControl/>
        <w:spacing w:line="154" w:lineRule="exact" w:before="154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(xii)  At  the  time  the  MHC  Application,  including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contained  therein,  was approved by the OTS,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Application, including the Prospectus contained therein, complied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to form in all material  respects with the requirements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 Regulations,  federal  law  and  all  applicable  rules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 promulgated  thereunder  (other  than the 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statements,  the notes  thereto,  and other  tabular,  financial,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statistical and appraisal data included  therein,  as to which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 need be rendered).</w:t>
      </w:r>
    </w:p>
    <w:p>
      <w:pPr>
        <w:autoSpaceDN w:val="0"/>
        <w:autoSpaceDE w:val="0"/>
        <w:widowControl/>
        <w:spacing w:line="154" w:lineRule="exact" w:before="156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(xiii) At the time that the  Registration  Statement  became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effective,   (i)  the  Registration   Statement  (as  amended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supplemented,  if so amended  or  supplemented)  (other  than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 statements,  the notes  thereto,  and  other  tabular,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financial, statistical and appraisal data included therein, as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no opinion  need be  rendered),  complied as to form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 respects with the  requirements of the 1933 Act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1933 Act  Regulations,  and (ii) the  Prospectus  (other than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 statements,  the notes  thereto,  and  other  tabular,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financial, statistical and appraisal data included therein, as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no opinion  need be  rendered)  complied  as to form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respects with the requirements of the 1933 Act, the 1933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 Regulations, the MHC Regulations and federal law.</w:t>
      </w:r>
    </w:p>
    <w:p>
      <w:pPr>
        <w:sectPr>
          <w:pgSz w:w="11900" w:h="16840"/>
          <w:pgMar w:top="458" w:right="1440" w:bottom="6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(xiv) The terms and  provisions of the Shares of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conform,  in all material  respects,  to the description  thereof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Registration  Statement and Prospectus, 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 certificate  used to  evidence  the Shares is in due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 form.</w:t>
      </w:r>
    </w:p>
    <w:p>
      <w:pPr>
        <w:autoSpaceDN w:val="0"/>
        <w:autoSpaceDE w:val="0"/>
        <w:widowControl/>
        <w:spacing w:line="154" w:lineRule="exact" w:before="154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(xv) There are no legal or governmental  proceedings pending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threatened   which  are  required  to  be  disclosed  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Statement and Prospectus, other than those disclosed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therein, and to such counsel's</w:t>
      </w:r>
    </w:p>
    <w:p>
      <w:pPr>
        <w:autoSpaceDN w:val="0"/>
        <w:autoSpaceDE w:val="0"/>
        <w:widowControl/>
        <w:spacing w:line="138" w:lineRule="exact" w:before="172" w:after="0"/>
        <w:ind w:left="209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774" w:after="0"/>
        <w:ind w:left="3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Knowledge,  all pending legal and governmental proceedings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which the Company,  the MHC or the Bank is a party or of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their property is the subject,  which are not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Statement and the Prospectus, including ordinary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routine litigation incidental to the Company's,  the MHC's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Bank's business, are, considered in the aggregate, not material.</w:t>
      </w:r>
    </w:p>
    <w:p>
      <w:pPr>
        <w:autoSpaceDN w:val="0"/>
        <w:autoSpaceDE w:val="0"/>
        <w:widowControl/>
        <w:spacing w:line="154" w:lineRule="exact" w:before="154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(xvi)  To such  counsel's  Actual  Knowledge,  there  are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 contracts,  indentures,   mortgages,  loan  agreements,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notes,  leases or other  instruments  required to be described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to in the MHC Application, the Registration Statement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Prospectus or required to be filed as exhibits  thereto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those  described or referred to therein or filed as exhibits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 in the MHC Application, the Registration Statement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Prospectus.   The  description  in  the  MHC   Application, 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and the  Prospectus of such documents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exhibits is accurate in all material respects and fairly presents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information required to be shown.</w:t>
      </w:r>
    </w:p>
    <w:p>
      <w:pPr>
        <w:autoSpaceDN w:val="0"/>
        <w:autoSpaceDE w:val="0"/>
        <w:widowControl/>
        <w:spacing w:line="154" w:lineRule="exact" w:before="154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(xvii) To such counsel's Actual Knowledge, 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Bank have  conducted  the  Offering,  in all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respects,  in accordance with all applicable  requirements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 and  applicable  federal  law,  except  that no  opinion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  with   respect  to  (a)  the  MHC   Application, 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Statement or Prospectus,  which are covered by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clauses   of  this   opinion,   (b)  the   satisfaction 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post-Offering  conditions  in the OTS  Regulations  or in the OTS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of the MHC Application, (c) the securities or "blue sky"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various jurisdictions,  and (d) the rules and regulations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NASD. The Plan complies in all material  respects with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federal laws, rules, regulations, decisions and orders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the MHC Regulations;  no order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issued by the OTS, the  Commission,  the FDIC,  or any state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to suspend the  Offering or the use of the  Prospectus,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no action for such purposes has been  instituted  or,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counsel's   Actual   Knowledge,   threatened   by  the  OTS,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Commission,  the FDIC,  or any state  authority and no person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sought  to  obtain  regulatory  or  judicial  review of the final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of the OTS, approving the Plan, the MHC Application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Prospectus.</w:t>
      </w:r>
    </w:p>
    <w:p>
      <w:pPr>
        <w:autoSpaceDN w:val="0"/>
        <w:autoSpaceDE w:val="0"/>
        <w:widowControl/>
        <w:spacing w:line="154" w:lineRule="exact" w:before="156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(xviii) To such counsel's Actual Knowledge,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Bank have obtained all material licenses, permits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 governmental  authorizations  currently  required 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 of their  businesses and all such  licenses,  permits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 governmental  authorizations are in full force and effect,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the  Company,  the  MHC and  the  Bank  are in all 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 complying  therewith,  except where the failure to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licenses,  permits and other governmental  authorizations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failure  to be in  compliance  therewith  would  not  have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adverse effect on the</w:t>
      </w:r>
    </w:p>
    <w:p>
      <w:pPr>
        <w:autoSpaceDN w:val="0"/>
        <w:autoSpaceDE w:val="0"/>
        <w:widowControl/>
        <w:spacing w:line="136" w:lineRule="exact" w:before="172" w:after="0"/>
        <w:ind w:left="209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56" w:lineRule="exact" w:before="772" w:after="0"/>
        <w:ind w:left="34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 or  operations  of the Bank,  the MHC and the 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taken as a whole.</w:t>
      </w:r>
    </w:p>
    <w:p>
      <w:pPr>
        <w:autoSpaceDN w:val="0"/>
        <w:autoSpaceDE w:val="0"/>
        <w:widowControl/>
        <w:spacing w:line="154" w:lineRule="exact" w:before="154" w:after="0"/>
        <w:ind w:left="32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(xix)  To  such  counsel's  Actual  Knowledge,  neither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nor the Bank is in violation of its articles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incorporation   and  bylaws  or  its  Charter   and  bylaws,  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or, to such counsel's Actual Knowledge, in default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 of any  obligation,  agreement,  covenant or condition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any contract,  indenture,  mortgage, loan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note,  lease  or  other  instrument  to which it is a party or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it or its property may be bound,  except for such  defaults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violations  which would not have a material  adverse impact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financial  condition or results of operations of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and the Bank on a consolidated  basis;  to such counsel's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 Knowledge,  the execution and delivery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occurrence  of the  obligations  herein  set  forth 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consummation  of the  transactions  contemplated  herein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  with or  constitute a breach of, or default  under,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in the  creation  or  imposition  of any  lien,  charge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encumbrance  upon any property or assets of the Company,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the  Bank  pursuant  to  any  material  contract,  indenture,</w:t>
      </w:r>
    </w:p>
    <w:p>
      <w:pPr>
        <w:sectPr>
          <w:pgSz w:w="11900" w:h="16840"/>
          <w:pgMar w:top="458" w:right="1440" w:bottom="5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mortgage,  loan  agreement,  note,  lease or other  instrument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the Company, the MHC or the Bank is a party or by which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them may be bound,  or to which any of the  property or assets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Company, the MHC or the Bank are subject; and, such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 not  result  in  any  violation  of the  provisions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 of  incorporation  or bylaws of the  Company 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Charter  or bylaws  of the MHC or the Bank or, to such  counsel's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 Knowledge,  result  in any  violation  of any 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 law, act, regulation (except that no opinion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securities and blue sky laws of various  jurisdictions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rules or  regulations  of the NASD need be rendered) or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court order, writ, injunction or decree.</w:t>
      </w:r>
    </w:p>
    <w:p>
      <w:pPr>
        <w:autoSpaceDN w:val="0"/>
        <w:autoSpaceDE w:val="0"/>
        <w:widowControl/>
        <w:spacing w:line="154" w:lineRule="exact" w:before="156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(xx) The  Company's  articles  of  incorporation  and bylaws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in all material  respects with the regulations of the OTS.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Bank's and MHC's  charter and bylaws  comply in all 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with the rules and regulations of the OTS.</w:t>
      </w:r>
    </w:p>
    <w:p>
      <w:pPr>
        <w:autoSpaceDN w:val="0"/>
        <w:autoSpaceDE w:val="0"/>
        <w:widowControl/>
        <w:spacing w:line="154" w:lineRule="exact" w:before="154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(xxi)  To  such  counsel's  Actual  Knowledge,  neither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nor the Bank is in violation  of any  directive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 the OTS or the  FDIC to make  any  material  change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method of conducting its respective business.</w:t>
      </w:r>
    </w:p>
    <w:p>
      <w:pPr>
        <w:autoSpaceDN w:val="0"/>
        <w:autoSpaceDE w:val="0"/>
        <w:widowControl/>
        <w:spacing w:line="154" w:lineRule="exact" w:before="156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(xxii) The information in the Prospectus  under the captions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"Regulation," "The Stock Offering,"  "Restrictions on Acquisition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the  Alamogordo   Financial  and   Alamogordo   Federal"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"Description  of Capital Stock of the  Alamogordo  Financial,"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extent that such information constitutes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54" w:lineRule="exact" w:before="774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matters  of  law,  summaries  of  legal  matters,   documents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proceedings,  or legal  conclusions,  has been  reviewed 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and is correct in all material  respects.  The discussion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statutes  or  regulations  described  or  referred  to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 are  accurate   summaries  and  fairly  present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 required  to  be  shown.  The  information  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relating to the tax consequences of the stock offering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 reviewed  by such  counsel  and  fairly  describes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opinions  rendered  by Luse Lehman  Gorman  Pomerenk &amp; Schick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  to the Company,  the MHC and the Bank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such matters.</w:t>
      </w:r>
    </w:p>
    <w:p>
      <w:pPr>
        <w:autoSpaceDN w:val="0"/>
        <w:autoSpaceDE w:val="0"/>
        <w:widowControl/>
        <w:spacing w:line="156" w:lineRule="exact" w:before="156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(xxiii) The  Company  and the MHC have been duly  registered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are in good  standing as savings and loan  holding  companies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HOLA.</w:t>
      </w:r>
    </w:p>
    <w:p>
      <w:pPr>
        <w:autoSpaceDN w:val="0"/>
        <w:autoSpaceDE w:val="0"/>
        <w:widowControl/>
        <w:spacing w:line="154" w:lineRule="exact" w:before="154" w:after="0"/>
        <w:ind w:left="1204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(xxiv) In addition, such counsel shall state that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preparation of the MHC Application,  the  Registration 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Prospectus, they participated in conferences with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 of, the independent public and internal accountants for,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 representatives of the Company,  the MHC and the Bank,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which  conferences  the contents of the MHC  Application,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 Statement and the  Prospectus  and related  matters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were  discussed  and,  while such counsel have not  confirmed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accuracy or completeness of or otherwise verified the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MHC Application,  the Registration  Statement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Prospectus,  and do not assume any  responsibility 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  based  upon  such  conferences  and  a  review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deemed relevant for the purpose of rendering their view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(relying as to materiality as to factual  matters on certificates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officers and other factual representations by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Bank), nothing has come to their attention that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 them to believe that the MHC  Application,  the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Statement, the Prospectus, or any amendment or supplement thereto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(other than the  financial  statements,  the notes  thereto,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tabular, financial, statistical and appraisal data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 as to which no view need be rendered) contained an untrue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of a material  fact or omitted to state a material fact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be stated therein or necessary to make the statements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therein,  in light of the  circumstances  under  which  they were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made, not misleading.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giving such opinion, such counsel may rely as to all matters of fact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 certificates  of officers or directors of the Company,  the MHC and the Bank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certificates of public officials. The opinion of Luse Lehman Gorman Pomerenk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&amp; Schick  shall be  governed  by the  Legal  Opinion  Accord  ("Accord")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 Bar  Association  Section of  Business  Law (1991).  The term  "Actual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Knowledge"  as used herein  shall have the meaning set forth in the Accord.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such opinion, no proceedings shall be deemed to be pending, no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stop order shall be deemed to be issued,  and no action shall be deemed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instituted unless, in each case, a director or executive officer of the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MHC or the Bank shall have received a copy of such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54" w:lineRule="exact" w:before="77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proceedings,  order,  stop order or action.  In  addition,  such  opinion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limited to present  statutes,  regulations and judicial  interpretations  and 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facts as they  presently  exist;  in rendering  such opinion,  such counsel need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 no  obligation  to revise or  supplement  it should the  present  laws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changed by legislative or regulatory action, judicial decision or otherwise;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counsel need express no view, opinion or belief with respect to whether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 or  pending  legislation,  if  enacted,  or any  proposed  or  pending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or policy statements issued by any regulatory agency, whether or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promulgated  pursuant to any such legislation,  would affect the validity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or any aspect  thereof.  Such counsel may assume that any 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valid and binding obligation of any parties to such agreement other than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Company, the MHC or the Bank.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favorable  opinion,  dated as of the Closing Date and addressed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Agent and for their  benefit,  of the  Bank's  local  counsel,  in form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substance to the effect that, to the best of such counsel's  knowledge,  (i)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MHC and the Bank have good and marketable  title to all properties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assets which are  material to the  business of the Company,  the MHC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and to those properties and assets described in the Registration 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Prospectus,  as owned  by them,  free  and  clear  of all  liens,  charges,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encumbrances or  restrictions,  except such as are described in the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and Prospectus, or are not material in relation to the business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MHC and the Bank  considered  as one  enterprise;  (ii)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leases and  subleases  material to the business of the Company,  the MHC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under which the Company, the MHC and the Bank hold properties, as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Registration Statement and Prospectus,  are in full force and effect;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the Bank is duly qualified as a foreign  corporation to transact 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is in good standing in each  jurisdiction in which its ownership of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leasing  of  property  or  the  conduct  of  its  business   requires 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qualification,  unless  the  failure to be so  qualified  in one or more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jurisdictions  would  not  have a  material  adverse  effect  on the  condition,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or otherwise, or the business, operations or income of the Bank.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At the Closing Date,  the Agent shall have received the favorable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opinion,  dated as of the  Closing  Date,  of Silver,  Freedman &amp;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Taff, L.L.P.,  the Agent's counsel,  with respect to such matters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Agent may reasonably  require.  Such opinion may rely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opinions of counsel to the Company, the MHC and the Bank,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 to  matters  of  fact,  upon  certificates  of  officers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 of the Company, the MHC and the Bank delivered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or as such counsel shall reasonably request.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At the Closing Date, the Agent shall receive a certificate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Chief  Executive  Officer  and  the  Principal  Financial 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  Officer of the Company,  the MHC and the Bank in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substance  reasonably  satisfactory  to the Agent's  Counsel,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as of such Closing Date, to the effect that:  (i) they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carefully  reviewed the Prospectus and, in their opinion, 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 the  Prospectus   became  authorized  for  final  use,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did not  contain any untrue  statement  of a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fact or omit to state a material fact  necessary in order to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statements therein, in light of the circumstances under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were made, not misleading; (ii) since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54" w:lineRule="exact" w:before="774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the Prospectus became authorized for final use, no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occurred  which should have been set forth in an amendment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 to the  Prospectus  which has not been so set  forth,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 specifically,  but without  limitation,  any 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  change in the condition,  financial or otherwise, 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earnings, capital, properties or business of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or the Bank,  and the  conditions set forth in this Section 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satisfied; (iii) since the respective dates as of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is  given  in the  Registration  Statement  and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Prospectus,  there  has been no  material  adverse  change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condition, financial or otherwise, or in the earnings, capital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properties of the Company, the MHC or the Bank, independently,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the  Company,  the  MHC  and  the  Bank,  considered  as 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enterprise,  whether  or not  arising in the  ordinary  course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business;  (iv) the  representations  and warranties in Section 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true and  correct  with the same  force and  effect as though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 made at and as of the Closing  Date;  (v)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Bank have complied in all material  respects with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 and  satisfied  all  conditions  on their  part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 or  satisfied at or prior to the Closing Date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 in all  material  respects  with  all  obligations 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satisfied  by  them  after  the  Offering;  (vi)  no  stop 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suspending the  effectiveness of the  Registration  Statement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initiated or, to the best knowledge of the Company,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Bank, threatened by the Commission or any state authority;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no order  suspending the Offering or the  effectiveness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Prospectus  has  been  issued  and no  proceedings  for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are pending or, to the best knowledge of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or the Bank, threatened by the OTS, the Commission, the FDIC,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state  authority;  and (viii) to the best knowledge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or the  Bank,  no person  has  sought to obtain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 of the final action of the OTS approving the Plan.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Prior to and at the Closing Date: (i) in the  reasonable  opinion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Agent, there shall have been no material adverse change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condition,  financial  or  otherwise,  or in the earnings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of the Company, the MHC or the Bank independently, or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the MHC and the Bank,  considered as one enterprise,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that as of the latest  dates as of which such  condition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in the Prospectus other than  transactions  referred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contemplated  therein;  (ii) the Company,  the MHC or the Bank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have  received  from the OTS or the FDIC any  direction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(oral or  written) to make any  material  change in the method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conducting  their business with which it has not complied  (which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direction,  if any,  shall have been  disclosed  to the Agent)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  materially  and  adversely  would  affect  the  business,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or financial  condition or income of the Company,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Bank taken as a whole; (iii) the Company, the MHC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shall not have been in default  (nor shall an event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occurred  which,  with  notice  or lapse  of time or both, 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 a default) under any provision of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 agreement  or  instrument   relating  to  any   outstanding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indebtedness;  (iv) no action,  suit or proceeding,  at law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equity or before or by any federal or state commission,  board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 administrative   agency,  shall  be  pending  or,  to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 of the Company, the MHC or the Bank, threatened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Company,  the MHC or the  Bank  or  affecting  any of 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properties  wherein an  unfavorable  decision,  ruling or finding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materially and adversely  affect the business,  operations,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 condition  or income of the  Company,  the MHC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taken as a whole;  and (v) the Shares have been qualified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for offering and sale or exempted  therefrom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 or blue sky laws of the  jurisdictions  as the 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reasonably  requested and as agreed to by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and the Bank.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Concurrently  with the  execution  of this  Agreement, 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 receive a letter from The  Accounting &amp;  Consulting 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L.L.P.  dated as of the date of the  Prospectus  and addressed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Agent:  (i) confirming that The Accounting &amp; Consulting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L.L.P.  is a firm  of  independent  public  accounts  within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meaning  of Rule 101 of the Code of  Professional  Ethics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Institute of Certified Public Accountants and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 of the OTS and stating in effect that in its opinion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consolidated  financial  statements,  schedules  and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notes of the Bank as of September  30, 1999 and 1998 and for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three years in the period ended September 30, 1998, as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the Prospectus and covered by their opinion 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therein,  comply  as to form in all  material  respects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 accounting  requirements and related  published rules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regulations  of the OTS and the 1933 Act;  (ii)  stating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 that, on the basis of certain agreed upon  procedures (but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an audit  in  accordance  with  generally  accepted  auditing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standards)  consisting  of a  reading  of  the  latest 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unaudited interim  consolidated  financial statements of the Bank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prepared by the Bank, a reading of the minutes of the meetings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Board of Directors and members of the Bank and  consultations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 officers  of  the  Bank   responsible   for  financial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 matters,  nothing came to their attention which caused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 to believe  that:  (A) the  unaudited  financial  statements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the  Prospectus  are not in conformity  with the 1933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Act, applicable accounting  requirements of the OTS and generally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 accounting  principles applied on a basis substantially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consistent with that of the audited financial statements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Prospectus;  or (b) during the period from the date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latest unaudited  consolidated  financial  statements included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Prospectus to a specified  date not more than three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 prior to the  date of the  Prospectus,  except  as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  in  the   Prospectus,   there  was  any  increase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borrowings, other than normal deposit fluctuations,  by the Bank;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(c) there was any decrease in the  consolidated  net assets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at the date of such letter as compared with amounts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shown in the latest unaudited consolidated statement of condition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the  Prospectus;  and (iii) stating that, in addition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the  audit  referred  to in  their  opinion  included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and the  performance of the procedures  referred to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clause (ii) of this  subsection  (f), they have compared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 accounting records of the Bank, which are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internal  controls of the Bank, the  accounting  system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prepared by the Bank, directly from such accounting records,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extent  specified  in such  letter,  such  amounts 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percentages  set  forth  in  the  Prospectus  as  the  Agent 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request; and they have reported on the results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comparisons.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At the Closing  Date,  the Agent shall receive a letter dated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Closing Date,  addressed to the Agent,  confirming the statements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by The  Accounting &amp; Consulting  Group L.L.P.  in the letter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by it pursuant to subsection (f) of this Section 7,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"specified  date"  referred to in clause (ii) of  subsection  (f)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to be a date specified in such letter, which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three business days prior to the Closing Date.</w:t>
      </w:r>
    </w:p>
    <w:p>
      <w:pPr>
        <w:autoSpaceDN w:val="0"/>
        <w:autoSpaceDE w:val="0"/>
        <w:widowControl/>
        <w:spacing w:line="154" w:lineRule="exact" w:before="154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At the Closing  Date,  the Agent  shall  receive a letter from RP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LC, dated the date thereof and addressed to counsel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 (i)  confirming  that said firm is  independent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and the Bank and is  experienced  and expert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area of corporate  appraisals  within the meaning of Title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Code of Federal Regulations, Section 563b.7(f)(1)(i),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stating  in  effect  that the  Appraisal  prepared  by such  firm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complies   in  all   material   respects   with  the  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of Title 12 of the Code of Federal Regulations,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further  stating that their  opinion of the  aggregate pro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 market value of the Company, the MHC and the Bank expressed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their  Appraisal  dated as of  December  __,  1999,  and most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recently updated, remains in effect.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The Company,  the MHC and the Bank shall not have sustained since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date of the  latest  financial  statements  included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any material loss or  interference  with its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fire,  explosion,  flood or other  calamity,  whether or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 by  insurance,  or from any  labor  dispute  or court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action, order or decree, otherwise than as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contemplated in the Registration  Statement and Prospectus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since the  respective  dates as of which  information is given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 Statement and Prospectus,  there shall not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any change in the long- term debt of the Company, the MHC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other than debt  incurred in relation to the purchase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  by the  Bank's  Eligible  Plans,  or any  change, 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 involving a prospective  change, in or affecting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affairs,  management,  financial position,  stockholders'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equity or  results  of  operations  of the  Company  or the Bank,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than as set forth or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in the  Registration  Statement and Prospectus,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 of  which,  in any such case  described  above,  is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Agent's reasonable judgment  sufficiently material and adverse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make it  impracticable  or  inadvisable  to  proceed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 Offering or the delivery of the Shares on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the manner contemplated in the Prospectus.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At or prior to the Closing Date, the Agent shall  receive:  (i)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 of the letters from the OTS  approving  the MHC  Application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authorizing  the use of the  Prospectus;  (ii) a copy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from the Commission  declaring the  Registration 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effective;  (iii)  certificate  of  good  standing  from  the OTS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evidencing  the good standing of the Company;  (iv) a certificate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FDIC evidencing the Bank's insurance of accounts;  (v)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of the FHLB-Dallas  evidencing the Bank's  membership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thereof; (vi) a certificate from the OTS evidencing the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MHC's  standing as  registered  savings and loan  holding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companies;  (vii) a copy of the Bank's federal stock charter;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(viii) a copy of the Company's federal charter; and (viii) a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MHC's federal charter.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 Subsequent to the date hereof,  there shall not have occurred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 following:  (i) a suspension  or limitation in trading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 generally  on the New York Stock  Exchange  or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over-the-counter  market,  or quotations  halted generally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Nasdaq, or minimum or maximum prices for trading have been fixed,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maximum ranges for prices for securities have been required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 of  such  exchanges  or  the  NASD  or by  order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 or any other  governmental  authority;  (ii) a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moratorium on the operations of commercial banks, federal savings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institutions  or  a  general  moratorium  on  the  withdrawal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deposits from commercial  banks or federal  savings  institutions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declared  by federal  authorities;  (iii) the  engagement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 States  in   hostilities   which  have  resulted  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declaration, on or after the date hereof, of a national emergency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war; or (iv) a material decline in the price of equity or debt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if the effect of such a declaration or decline,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Agent's   reasonable   judgement,   makes  it   impracticable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inadvisable  to proceed  with the Offering or the delivery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  on  the  terms  and  in the  manner  contemplated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Statement and the Prospectus.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 At or prior to the Closing Date,  counsel to the Agent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 furnished  with such  documents  and  opinions  as they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 require for the purpose of enabling them to pass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sale  of the  Shares  as  herein  contemplated  and 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  or  in  order  to  evidence   the   occurrence 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completeness of any of the representations or warranties, 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fulfillment of any of the conditions,  herein contained; 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 taken  by  the  Company,  the  MHC or  the  Bank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Offering and the sale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</w:t>
      </w:r>
    </w:p>
    <w:p>
      <w:pPr>
        <w:sectPr>
          <w:pgSz w:w="11900" w:h="16840"/>
          <w:pgMar w:top="458" w:right="1440" w:bottom="77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51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Shares as herein  contemplated  shall be  satisfactory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and substance to the Agent and its counsel.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 Indemnification.</w:t>
      </w:r>
    </w:p>
    <w:p>
      <w:pPr>
        <w:autoSpaceDN w:val="0"/>
        <w:autoSpaceDE w:val="0"/>
        <w:widowControl/>
        <w:spacing w:line="154" w:lineRule="exact" w:before="156" w:after="0"/>
        <w:ind w:left="516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The Company,  the MHC and the Bank jointly and severally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 and hold harmless the Agent,  its  respective  officers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directors, employees and agents, and each person, if any,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controls  the Agent  within the meaning of Section 15 of the 1933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 or Section  20(a) of the 1934 Act,  against any and all loss,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liability, claim, damage or expense whatsoever (including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settlement expenses), joint or several, that the Agent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of them may  suffer  or to which  the  Agent  and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 may become subject under all applicable  federal or state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or  otherwise,  and to promptly  reimburse the Agent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persons  upon  written  demand for any  expense 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fees and  disbursements  of counsel)  incurred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or any of them in connection with investigating,  preparing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defending  any  actions,   proceedings  or  claims   (whether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commenced  or  threatened)  to the extent  such  losses,  claims,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damages,  liabilities  or actions:  (i) arise out of or are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any  untrue  statement  or  alleged  untrue  statement 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 fact  contained in the  Registration  Statement (or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or supplement thereto), preliminary or final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any amendment or supplement thereto), the MHC Application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amendment  or  supplement  thereto),  or any  instrument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  executed by the  Company,  the MHC or the Bank or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written information  supplied by the Company, the MHC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filed in any state or  jurisdiction  to  register or qualify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or all of the Shares or to claim an exemption  therefrom,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to any state or  jurisdiction to exempt the Company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broker-dealer  or  its  officers,   directors  and  employees 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broker-dealers  or  agent,  under  the  securities  laws  thereof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(collectively,  the "Blue  Sky  Application"),  or any  document,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advertisement,    oral   statement   or   communication   ("Sales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Information")  prepared,  made or executed by or on behalf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MHC or the Bank with  their  consent  or based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 or oral  information  furnished  by or on  behalf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 MHC or the  Bank,  whether  or  not  filed 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jurisdiction,  in order to qualify or  register  the Shares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an exemption  therefrom  under the securities laws thereof;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arise  out of or are based  upon the  omission  or  alleged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omission  to  state  in  any  of  the   foregoing   documents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 a material  fact  required to be stated  therein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 to  make  the  statements  therein,  in  light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  under  which they were made,  not  misleading;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arise from any theory of liability  whatsoever 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arising from or based upon the Registration  Statement (or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or supplement thereto), preliminary or final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any amendment or supplement thereto), the MHC Application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</w:t>
      </w:r>
    </w:p>
    <w:p>
      <w:pPr>
        <w:autoSpaceDN w:val="0"/>
        <w:autoSpaceDE w:val="0"/>
        <w:widowControl/>
        <w:spacing w:line="154" w:lineRule="exact" w:before="774" w:after="0"/>
        <w:ind w:left="51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 any   amendment  or  supplement   thereto),   any  Blue  Sky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  or  Sales   Information   or  other   documentation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distributed in connection with the Offering;  provided, 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no  indemnification  is required under this paragraph (a)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extent such losses, claims,  damages,  liabilities or actions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arise out of or are based upon any untrue  material  statement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alleged  untrue  material  statement in, or material  omission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alleged material  omission from, the  Registration  Statement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amendment  or  supplement  thereto),  preliminary  or  final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(or any  amendment or  supplement  thereto),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 (or any amendment or supplement  thereto),  any Blue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Sky Application or Sales Information made in reliance upon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conformity with information  furnished in writing to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or the Bank by the  Agent or its  counsel  regarding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 provided,  that it is agreed and understood  that the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furnished in writing to the Company,  the MHC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 by the  Agent  regarding  the  Agent  is set  forth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Prospectus;  and,  provided  further,  that such  indemnification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to the extent  permitted by the  Commissioner,  the OTS,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FDIC and the Board of Governors of the Federal  Reserve.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  provided for in this  paragraph (a)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with respect to any loss, liability, claim, damage,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 whatsoever if it is  determined  by final  judgment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 having  jurisdiction  over  the  matter  that  such  loss,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liability, claim, damage or expense was primarily a result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Agent's willful misconduct or gross negligence.</w:t>
      </w:r>
    </w:p>
    <w:p>
      <w:pPr>
        <w:autoSpaceDN w:val="0"/>
        <w:autoSpaceDE w:val="0"/>
        <w:widowControl/>
        <w:spacing w:line="154" w:lineRule="exact" w:before="156" w:after="0"/>
        <w:ind w:left="516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Agent agrees to indemnify and hold harmless the Company,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and the Bank,  their  directors and officers and each person,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any, who controls the Company,  the MHC or the Bank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meaning of  Section  15 of the 1933 Act or  Section  20(a)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1934 Act against any and all loss,  liability,  claim,  damage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 whatsoever  (including  but not  limited  to  settlement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expenses),  joint or  several,  which they,  or any of them, 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suffer or to which they, or any of them may become  subject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 applicable  federal  and  state  laws or  otherwise, 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 reimburse the Company,  the MHC, the Bank, and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   upon  written   demand  for  any  expenses   (including</w:t>
      </w:r>
    </w:p>
    <w:p>
      <w:pPr>
        <w:sectPr>
          <w:pgSz w:w="11900" w:h="16840"/>
          <w:pgMar w:top="566" w:right="1440" w:bottom="516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fees and  disbursements of counsel)  incurred by them,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of them, in connection  with  investigating,  preparing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defending any actions,  proceedings or claims (whether  commenced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threatened)  to the  extent  such  losses,  claims,  damages,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  or  actions:  (i) arise out of or are based upon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untrue  statement or alleged untrue  statement of a material fact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 in the  Registration  Statement  (or any  amendment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 thereto),  the MHC  Application  (or any amendment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thereto),  the preliminary or final Prospectus (or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or supplement  thereto),  any Blue Sky  Application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 Information,  (ii) are based upon the  omission or alleged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omission  to state in any of the  foregoing  documents a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fact required to be stated therein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necessary to make the statements  therein, in the light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  under  which they were made,  not  misleading,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arise from any theory of liability  whatsoever 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arising from or based upon the Registration  Statement (or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or supplement thereto), preliminary or final Prospectus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any amendment or supplement thereto), the MHC Application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amendment or supplement  thereto),or any Blue Sky Application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Sales  Information  or  other  documentation  distributed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Offering; provided, however, that the Agent's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 under this Section 8(b) shall exist only if and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extent (i) that such untrue  statement  or alleged  untrue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was made in, or such material fact or alleged 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fact  was  omitted  from,  the  Registration  Statement  (or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 or  supplement  thereto),  the  preliminary  or  final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  (or any  amendment or  supplement  thereto),  the MHC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(or any amendment or supplement thereto), or any Blue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Sky  Application  or Sales  Information  in reliance  upon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conformity with information  furnished in writing to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MHC or the Bank by the  Agent or its  counsel  regarding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Agent,  provided,  that it is agreed and understood that the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 furnished in writing to the Company,  the MHC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  by the  Agent  regarding  the  Agent  is set  forth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Prospectus.  The  indemnification  provided for in this Section 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shall not be applicable with respect to any loss,  liability,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damage, or expense whatsoever if it is determined by final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judgment of a court having jurisdiction over the matter that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loss, liability,  claim, damage or expense was primarily a result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Company's,  the MHC's or the Bank's willful  misconduct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gross negligence.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Each  indemnified  party shall give prompt written notice to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 party of any  action,  proceeding,  claim  (whether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commenced  or  threatened),  or  suit  instituted  against  it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which indemnity may be sought  hereunder,  but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so notify an indemnifying  party shall not relieve it from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 which  it may have on  account  of this  Section  8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otherwise.  An  indemnifying  party  may  participate  at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in the  defense of such  action.  In  addition,  if it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elects within a reasonable time after receipt of such notice, 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party,  jointly with any other indemnifying 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 such  notice,  may assume  defense of such action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chosen by it and approved by the indemnified parties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defendants in such action,  unless such  indemnified 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object to such assumption on the ground that there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legal defenses available to them that are different from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 to those  available to such  indemnifying  party.  If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 party  assumes  the  defense  of such  action,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 parties  shall  not be  liable  for  any  fees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 of  counsel  for  the  indemnified   parties   incurred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in connection  with such action,  proceeding or claim,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reasonable costs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35</w:t>
      </w:r>
    </w:p>
    <w:p>
      <w:pPr>
        <w:autoSpaceDN w:val="0"/>
        <w:autoSpaceDE w:val="0"/>
        <w:widowControl/>
        <w:spacing w:line="154" w:lineRule="exact" w:before="774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investigation.  In no event shall the indemnifying  parties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liable for the fees and expenses of more than one  separate  firm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attorneys (and any special  counsel that said firm may retain)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 indemnified  party in  connection  with any one action,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 or claim or separate but similar or related  actions,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or claims in the same jurisdiction arising out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same general allegations or circumstances.</w:t>
      </w:r>
    </w:p>
    <w:p>
      <w:pPr>
        <w:autoSpaceDN w:val="0"/>
        <w:autoSpaceDE w:val="0"/>
        <w:widowControl/>
        <w:spacing w:line="154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The  agreements  contained  in this  Section  8 and in  Section 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and the representations and warranties of the Company,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MHC  and the  Bank  set  forth  in this  Agreement  shall  remain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operative  and in full  force and effect  regardless  of: (i)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  made by or on behalf  of agent or their  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 or controlling persons,  agent or employees or by or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 of the  Company,  the MHC or the  Bank  or any  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  or  controlling  persons,  agent or  employees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Company,  the  MHC or the  Bank;  (ii)  delivery  of and 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 for the  Shares;  or  (iii)  any  termination  of this</w:t>
      </w:r>
    </w:p>
    <w:p>
      <w:pPr>
        <w:sectPr>
          <w:pgSz w:w="11900" w:h="16840"/>
          <w:pgMar w:top="458" w:right="1440" w:bottom="548" w:left="10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2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  Contribution.  In order to provide  for just and  equitable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 in  circumstances  in which the  indemnification  provided  for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8 is due in  accordance  with its terms but is for any reason  held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to be unavailable  from the Company,  the MHC, the Bank or the Agent,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MHC,  the Bank and the Agent  shall  contribute  to the  aggregate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losses, claims, damages and liabilities (including any investigation,  legal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expenses  incurred in connection  with, and any amount paid in settlement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any action,  suit or proceeding of any claims asserted,  but after deducting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contribution  received by the Company,  the MHC, the Bank or the Agent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 other  than  the  other  party  thereto,  who may  also be  liable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contribution)  in such  proportion  so that the  Agent is  responsible  for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 represented by the percentage  that the fees paid to the Agent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 Section 2 of this  Agreement  (not  including  expenses)  bears to the gross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proceeds  received by the Company  from the sale of the Shares in the  Offering,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Company,  the MHC and the Bank shall be responsible for the balance. If,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 the allocation provided above is not permitted by applicable law or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indemnified  party failed to give the notice required under Section 8 above,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each indemnifying  party shall contribute to such amount paid or payable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indemnified  party in such proportion as is appropriate to reflect not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relative fault of the Company, the MHC and the Bank on the one hand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on the other in connection with the statements or omissions which resulted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such losses,  claims,  damages or  liabilities  (or actions,  proceedings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in respect  thereto),  but also the  relative  benefits  received 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MHC and the Bank on the one hand and the Agent on the  other 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Offering (before deducting expenses). The relative fault shall be determined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 reference  to,  among other  things,  whether  the untrue or alleged  untrue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of a material  fact or the  omission  or alleged  omission to state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fact relates to information supplied by the Company, the MHC and/or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on the one hand or the Agent on the other and the parties' relative intent,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faith,  knowledge,  access to  information  and  opportunity  to correct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 such statement or omission. The Company, the MHC, the Bank and the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that it would not be just and equitable if  contribution 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9 were determined by pro-rata allocation or by any other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36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method  of   allocation   which  does  not  take  into  account  the   equitable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considerations  referred to above in this  Section 9. The amount paid or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 an  indemnified  party  as a  result  of  the  losses,  claims,  damages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(or actions,  proceedings or claims in respect thereof)  referred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 in this  Section 9 shall be deemed to include any legal or other 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 incurred by such indemnified party in connection with  investigating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defending any such action,  proceeding or claim. It is expressly  agreed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Agent shall not be liable for any loss, liability,  claim, damage or expense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be required  to  contribute  any amount  which in the  aggregate  exceeds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paid (excluding reimbursable expenses) to the Agent under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understood  that the above stated  limitation on the Agent's  liability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essential  to the  Agent and that the Agent  would  not have  entered  into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if such  limitation  had not been  agreed to by the  parties 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No person found guilty of any fraudulent  misrepresentation  (within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meaning of Section 11(f) of the 1933 Act) shall be entitled to  contribution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any person who was not found guilty of such  fraudulent  misrepresentation.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obligations  of the Company,  the MHC and the Bank under this Section 9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Section 8 shall be in addition to any liability  which the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may  otherwise  have.  For purposes of this Section 9, each of the Agent's,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Company's,  the MHC or the Bank's officers and directors and each person,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any,  who  controls  the Agent or the  Company or the MHC or the Bank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meaning  of the  1933  Act and the  1934 Act  shall  have  the  same  rights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as the Agent, the Company,  the MHC or the Bank. Any party entitled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contribution, promptly after receipt of notice of commencement of any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suit,  claim or  proceeding  against  such party in respect of which a claim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may be made against another party under this Section 9, will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 from whom  contribution may be sought,  but the omission to so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 shall not relieve the party from whom contribution may be sought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 obligation it may have hereunder or otherwise than under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10. Survival of Agreements,  Representations  and  Indemnities.</w:t>
      </w: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respective  indemnities of the Company,  the MHC, the Bank and the Agent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representations and warranties and other statements of the Company, the MHC,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Bank and the Agent set forth in or made  pursuant  to this  Agreement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 in full force and effect,  regardless of any  termination or cancellation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or any  investigation  made by or on behalf of the Agent,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MHC, the Bank or any  controlling  person referred to in Section 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hereof,  and shall  survive the  issuance of the Shares,  and any  successor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 of the Agent,  the Company,  the MHC, the Bank, and any such  controlling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 shall  be  entitled  to  the  benefit  of  the  respective   agreements,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indemnities, warranties and representations.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  Termination.  The Agent may  terminate  this  Agreement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giving  the  notice  indicated  below in this  Section 11 at any time after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becomes effective as follows: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In the  event  the  Company  fails to sell the  required 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the Shares by _________,  2000, and in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the Plan or as required by the MHC Regulations,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applicable law, this Agreement shall terminate upon refund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to each person who has  subscribed for or ordered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Shares the full amount which it may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37</w:t>
      </w:r>
    </w:p>
    <w:p>
      <w:pPr>
        <w:autoSpaceDN w:val="0"/>
        <w:autoSpaceDE w:val="0"/>
        <w:widowControl/>
        <w:spacing w:line="156" w:lineRule="exact" w:before="772" w:after="0"/>
        <w:ind w:left="120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 received  from  such  person,  together  with  interest 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the Prospectus,  and no party to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any obligation to the other hereunder, except for payment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Company,  the MHC and/or  the Bank as set forth in  Sections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2(a), 6, 8 and 9 hereof.</w:t>
      </w:r>
    </w:p>
    <w:p>
      <w:pPr>
        <w:autoSpaceDN w:val="0"/>
        <w:autoSpaceDE w:val="0"/>
        <w:widowControl/>
        <w:spacing w:line="154" w:lineRule="exact" w:before="154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If any of the  conditions  specified  in Section 7 shall not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 fulfilled  when and as  required by this  Agreement 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waived in writing, or by the Closing Date, this Agreement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Agent's  obligations  hereunder  may be  cancelled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 by  notifying  the  Company,  the MHC and the Bank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cancellation in writing or by telegram at any time at or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Closing  Date,  and any such  cancellation  shall be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 of any party to any other  party  except as 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Sections 2(a), 6, 8 and 9 hereof.</w:t>
      </w:r>
    </w:p>
    <w:p>
      <w:pPr>
        <w:autoSpaceDN w:val="0"/>
        <w:autoSpaceDE w:val="0"/>
        <w:widowControl/>
        <w:spacing w:line="154" w:lineRule="exact" w:before="156" w:after="0"/>
        <w:ind w:left="1204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If the Agent  elects to terminate  this  Agreement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Section, the Company, the MHC and the Bank shall be notified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by telephone or telegram, confirmed by letter.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 the MHC and the Bank may terminate  this Agreement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the Agent is in material breach of the  representations  and warranties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 contained  in Section 5 and such  breach has not been cured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MHC and the Bank  have  provided  the  Agent  with  notice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breach.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also be terminated by mutual written  consent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hereto.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12. Notices.  All  communications  hereunder,  except as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specifically  provided,  shall be mailed in writing and if sent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shall be mailed,  delivered or telegraphed and confirmed to Charles Webb &amp;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a Division of Keefe,  Bruyette &amp; Woods,  Inc., 211 Bradenton,  Dublin,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Ohio 43017-3514,  Attention: Patricia A. McJoynt, Executive Vice President (with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copy to Silver, Freedman &amp; Taff, L.L.P., Attention: Martin L. Meyrowitz, P.C.)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if sent to the Company, the MHC and the Bank, shall be mailed, delivered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telegraphed  and  confirmed  to the  Company,  the MHC and the  Bank at 500 10th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Street, Alamogordo, New Mexico 88310-0690, Attention: Miles Ledgewood, President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(with a copy to Luse Lehman Gorman Pomerenk &amp; Schick, Attention: Eric Luse).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13.  Parties.  The  Company,  the MHC and the  Bank  shall 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act and rely on any request,  notice,  consent,  waiver or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purportedly  given on behalf of the Agent when the same shall have been given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undersigned.  The Agent shall be  entitled to act and rely on any  request,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notice, consent, waiver or agreement purportedly given on behalf of the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MHC or the Bank,  when the same shall have been given by the  undersigned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 officer of the Company,  the MHC or the Bank.  This  Agreement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inure  solely to the  benefit  of, and shall be  binding  upon,  the Agent,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the MHC, the Bank, and their respective  successors and assigns,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person  shall have or be  construed to have any legal or equitable 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remedy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38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claim under or in respect of or by virtue of this  Agreement or any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 contained.  It is  understood  and  agreed  that this  Agreement  is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agreement among the parties hereto, and supersedes any prior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among the  parties  and may not be varied  except in  writing  signed by all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 Closing.  The closing for the sale of the Shares shall take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place on the Closing Date at such location as mutually  agreed upon by the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Company,  the MHC and the Bank. At the closing, the Company, the MHC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Bank shall deliver to the Agent in next day funds the commissions,  fees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 due and owing to the Agent as set forth in Sections 2 and 6 hereof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opinions  and  certificates  required  hereby  and other  documents 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 necessary by the Agent shall be executed and delivered to effect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of the  Shares as  contemplated  hereby  and  pursuant  to the terms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15. Partial Invalidity.  In the event that any term, 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covenant herein or the application  thereof to any  circumstance or situation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invalid or unenforceable, in whole or in part, the remainder hereof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application of said term,  provision or covenant to any other  circumstances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situation shall not be affected thereby, and each term, provision or covenant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 shall be valid and enforceable to the full extent permitted by law.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16.  Construction.   This  Agreement  shall  be  construed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laws of the State of Kansas.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17.  Counterparts.  This  Agreement may be executed in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 each of which so executed and delivered shall be an original,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of which together shall constitute but one and the same instrument.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 foregoing  correctly  sets  forth  the  arrangement  among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Company,  the MHC, the Bank and the Agent, please indicate acceptance thereof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space provided below for that purpose, whereupon this letter and the Agent's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acceptance shall constitute a binding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18. Entire Agreement.  This Agreement,  including schedules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exhibits hereto,  which are integral parts hereof and incorporated as though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full,  constitutes the entire agreement between the parties  pertaining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subject matter hereof  superseding  any and all prior or  contemporaneous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  or  prior   written   agreements,   proposals,   letters   of  intent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understandings,  and cannot be modified, changed, waived or terminated except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writing  which  expressly  states  that it is an  amendment,  modification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waiver, refers to this Agreement and is signed by the party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39</w:t>
      </w:r>
    </w:p>
    <w:p>
      <w:pPr>
        <w:autoSpaceDN w:val="0"/>
        <w:autoSpaceDE w:val="0"/>
        <w:widowControl/>
        <w:spacing w:line="156" w:lineRule="exact" w:before="77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charged.  No course of conduct or dealing  shall be  construed  to modify,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 or otherwise affect any of the provisions hereof.</w:t>
      </w:r>
    </w:p>
    <w:p>
      <w:pPr>
        <w:autoSpaceDN w:val="0"/>
        <w:autoSpaceDE w:val="0"/>
        <w:widowControl/>
        <w:spacing w:line="138" w:lineRule="exact" w:before="326" w:after="0"/>
        <w:ind w:left="0" w:right="469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ALAMOGORDO FINANCIAL                           ALAMOGORDO FEDERAL SAVINGS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                                    LOAN ASSOCIATION</w:t>
      </w:r>
    </w:p>
    <w:p>
      <w:pPr>
        <w:autoSpaceDN w:val="0"/>
        <w:autoSpaceDE w:val="0"/>
        <w:widowControl/>
        <w:spacing w:line="156" w:lineRule="exact" w:before="462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Its Authorized                              By Its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Representative:                                Representative: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                  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Miles Ledgerwood                               Miles Ledgerwood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Chairman                                       Chairman</w:t>
      </w:r>
    </w:p>
    <w:p>
      <w:pPr>
        <w:autoSpaceDN w:val="0"/>
        <w:autoSpaceDE w:val="0"/>
        <w:widowControl/>
        <w:spacing w:line="154" w:lineRule="exact" w:before="156" w:after="0"/>
        <w:ind w:left="0" w:right="86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 MUTUAL HOLDING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</w:t>
      </w:r>
    </w:p>
    <w:p>
      <w:pPr>
        <w:autoSpaceDN w:val="0"/>
        <w:autoSpaceDE w:val="0"/>
        <w:widowControl/>
        <w:spacing w:line="156" w:lineRule="exact" w:before="308" w:after="0"/>
        <w:ind w:left="0" w:right="86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Its Authorized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Representative:</w:t>
      </w:r>
    </w:p>
    <w:p>
      <w:pPr>
        <w:autoSpaceDN w:val="0"/>
        <w:autoSpaceDE w:val="0"/>
        <w:widowControl/>
        <w:spacing w:line="154" w:lineRule="exact" w:before="310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Miles Ledgerwood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Chairman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Accepted as of the date first above written</w:t>
      </w:r>
    </w:p>
    <w:p>
      <w:pPr>
        <w:autoSpaceDN w:val="0"/>
        <w:autoSpaceDE w:val="0"/>
        <w:widowControl/>
        <w:spacing w:line="156" w:lineRule="exact" w:before="152" w:after="0"/>
        <w:ind w:left="0" w:right="72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Charles Webb &amp; Company, a Division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Keefe, Bruyette &amp; Woods, Inc.</w:t>
      </w:r>
    </w:p>
    <w:p>
      <w:pPr>
        <w:autoSpaceDN w:val="0"/>
        <w:autoSpaceDE w:val="0"/>
        <w:widowControl/>
        <w:spacing w:line="156" w:lineRule="exact" w:before="152" w:after="0"/>
        <w:ind w:left="0" w:right="86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Its Authorized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Representative:</w:t>
      </w:r>
    </w:p>
    <w:p>
      <w:pPr>
        <w:autoSpaceDN w:val="0"/>
        <w:autoSpaceDE w:val="0"/>
        <w:widowControl/>
        <w:spacing w:line="154" w:lineRule="exact" w:before="310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Patricia A. McJoynt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Executive Vice President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