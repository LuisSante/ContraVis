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3184" w:val="left"/>
          <w:tab w:pos="5674" w:val="left"/>
        </w:tabs>
        <w:autoSpaceDE w:val="0"/>
        <w:widowControl/>
        <w:spacing w:line="148" w:lineRule="exact" w:before="0" w:after="0"/>
        <w:ind w:left="2666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AGREEMENT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Insurance Corporation of America, a Michigan insurance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(MICOA) and Stratton, Cheeseman &amp; Walsh-Nevada, Inc., a Nevada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("Agency"), (sometimes commonly referred to as the Parties)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AUTHORITY OF AGENCY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requirements imposed by law, the underwriting rules,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and regulations of MICOA and this agreement, the Agency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to: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Solicit within the State of Nevada, receive and transmit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and directly to MICOA, proposals for health care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insurance contracts for which a commission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the schedule of commissions provided by Exhibit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A, attached and as amended or supplemented by such attachments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Produce and deliver certificates of insurance and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binders in accordance with MICOA underwriting requirements.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Agency is not authorized to accept or bind any risk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obligate MICOA without specific authority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Provide all usual and customary services of an Agency on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policies placed with MICOA subject to the following:</w:t>
      </w:r>
    </w:p>
    <w:p>
      <w:pPr>
        <w:autoSpaceDN w:val="0"/>
        <w:autoSpaceDE w:val="0"/>
        <w:widowControl/>
        <w:spacing w:line="156" w:lineRule="exact" w:before="152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MICOA will not be responsible for Agency expenses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rent, transportation,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hire or solicitor's fees, postage,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telegrams, telephone, advertising, licensing fees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Agency expenses whatsoever.</w:t>
      </w:r>
    </w:p>
    <w:p>
      <w:pPr>
        <w:autoSpaceDN w:val="0"/>
        <w:autoSpaceDE w:val="0"/>
        <w:widowControl/>
        <w:spacing w:line="156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The Agency will not undertake or initiate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nature in connection with business or policies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MICOA without the approval of MICOA.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To promptly report all claims and losses of which the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knowledge and properly notify MICOA when the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 notice of the commencement of any related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action. Agency shall refrain from admitting or denying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on the part of the company in connection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or lawsuit.</w:t>
      </w:r>
    </w:p>
    <w:p>
      <w:pPr>
        <w:autoSpaceDN w:val="0"/>
        <w:tabs>
          <w:tab w:pos="1376" w:val="left"/>
          <w:tab w:pos="1462" w:val="left"/>
        </w:tabs>
        <w:autoSpaceDE w:val="0"/>
        <w:widowControl/>
        <w:spacing w:line="156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   In return for the exclusive appointment of Agency by MICOA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its professional liability products listed on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&amp;sbsp;attached Commission Schedule</w:t>
      </w:r>
    </w:p>
    <w:p>
      <w:pPr>
        <w:autoSpaceDN w:val="0"/>
        <w:autoSpaceDE w:val="0"/>
        <w:widowControl/>
        <w:spacing w:line="154" w:lineRule="exact" w:before="618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Nevada, Agency agrees not to sell any competing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liability products in Nevada, without the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MICOA. Provided that, if a particular risk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to MICOA and MICOA has declined that risk,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may search appropriate markets for placement of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risk, and may place that risk with another insurance company.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   Designated Agent representatives upon request from MICOA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expected to participate in MICOA's Nevada Market Managers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activities and to attend all scheduled meetings.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   MICOA will share on a project basis development costs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materials and some advertising costs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Nevada sales, provided that all such expenditures or budgets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them are approved by MICOA in writing in advance.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   Agency may solicit subagencies for appointment,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MICOA's prior written approval of each subagency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to and review by MICOA of information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 for each proposed subagency. All such appointments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shall stipulate that MICOA may terminate the subagency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any time without cause upon at least 90 days notice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subagency shall comply with all MICOA requirements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duties owed MICOA by Agency concerning solicitation,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communications, and service to insureds. Subagencies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be required to submit all proposals immediately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to MICOA.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MICOA BILLED POLICIES</w:t>
      </w:r>
    </w:p>
    <w:p>
      <w:pPr>
        <w:autoSpaceDN w:val="0"/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business subject to Exhibit A, placed with and billed by MICOA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to the policyholder, the following shall apply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the other provisions of this agreement: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The processing and submittal of all such business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provisions outlined in MICOA's written requirements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forms as they may be implemented by MICOA from time to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Commissions on premiums shall be paid to the Agency within 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of the month in which such premiums are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recorded by MICOA, subject to deduction by MICOA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commissions due from the Agency.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Except as provided in Section D or unless authorized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Agency, MICOA or its affiliates shall not use its records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placed by the Agency with MICOA to solicit individual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policyholders for the sale of other lines of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or other products or services. When the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grants such authorization, Agency shall be paid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on such sales, provided an appropriate agreement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place with MICOA.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If this agreement is terminated, MICOA shall, at the Agency's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request, provide the Agency with a list of existing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MICOA-billed policies placed by the Agency including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dates.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   The Agency's name shall appear on all policies, premium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notices, and cancellation notices to policyholders.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items sent to policyholders shall be provided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 to the Agency.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POLICY CANCELLATION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of any policy in force, when requested in writing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insured, will be honored by MICOA, except for those MICOA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permitted to cancel.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   EXPIRATIONS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In the event this Agreement is terminated for any reason,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 agrees to purchase from Agency, and Agency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to MICOA Agency's ownership interest in the expirations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MICOA insurance issued pursuant to this Agreement.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price shall be two times Agency's commissions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produced directly by Agency during the last 12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preceding the termination date. The purchase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completed within 60 calendar days after the termination date.</w:t>
      </w:r>
    </w:p>
    <w:p>
      <w:pPr>
        <w:autoSpaceDN w:val="0"/>
        <w:autoSpaceDE w:val="0"/>
        <w:widowControl/>
        <w:spacing w:line="154" w:lineRule="exact" w:before="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return for this payment, for a two-year period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date, Agency will not directly or indirectly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any professional liability insurance to any individuals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entities who were MICOA insureds in Nevada at the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If Agency enters into a subagency agreement under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subagency has the right to retain ownership of expirations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produced by the subagency, then the purchase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expirations under subparagraph 1 above will not include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of those subagency expirations, and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paid to Agency will not include the commissions paid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business produced by the subagency.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       AGENCY'S ERRORS AND OMISSION, AND FIDELITY &amp; ELECTRONIC CRIME INSURANCE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Agency will maintain valid errors and omissions insurance,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limits of $1,000,000 per incident, and a fidelity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crime policy through an insurer, both of which shall contain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limits of coverage acceptable to MICOA covering the Agency's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solicitors and each of its employees. The Agency shall provide MICOA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of each policy; doing so on a regular and current basis shall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precondition to all of Agency's rights under this Agreement,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the payment of all earned commissions.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    TERMINATION OF AGREEMENT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This agreement shall terminate:</w:t>
      </w:r>
    </w:p>
    <w:p>
      <w:pPr>
        <w:autoSpaceDN w:val="0"/>
        <w:autoSpaceDE w:val="0"/>
        <w:widowControl/>
        <w:spacing w:line="156" w:lineRule="exact" w:before="152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Automatically if any public authority cancels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declines to renew the Agency's license or Certificate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Authority.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Immediately if either party gives detailed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the other of alleged gross and willful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misconduct, fraud or material misrepresentation.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This Agreement shall terminate, subject to any automatic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or extension for one year as required by law,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giving at least one hundred twenty (120)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written notice to the other, if not otherwise contrary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applicable law or this Agreement.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If the Agency is delinquent in either accounting or payment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monies due MICOA, MICOA may by written notice to the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terminate, suspend or modify any of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 Such action shall not be taken by MICOA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 minor differences between the records of the Agency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All supplies, including forms and policies furnished by MICOA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copies or other reproductions of them, shall remain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property of MICOA and shall be returned to MICOA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upon demand.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G.       INDEMNIFICATION</w:t>
      </w:r>
    </w:p>
    <w:p>
      <w:pPr>
        <w:autoSpaceDN w:val="0"/>
        <w:autoSpaceDE w:val="0"/>
        <w:widowControl/>
        <w:spacing w:line="154" w:lineRule="exact" w:before="156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respective parties shall indemnify and hold one another harmless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6" w:lineRule="exact" w:before="156" w:after="0"/>
        <w:ind w:left="1462" w:right="3660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MICOA shall indemnify and hold Agency harmless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 act or omission, except to the extent the Agency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caused, compounded, or contributed to such error.</w:t>
      </w:r>
    </w:p>
    <w:p>
      <w:pPr>
        <w:autoSpaceDN w:val="0"/>
        <w:autoSpaceDE w:val="0"/>
        <w:widowControl/>
        <w:spacing w:line="156" w:lineRule="exact" w:before="152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Agency shall indemnify and hold Agency harmless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or omission of the Agency, except to the extent MICOA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caused, compounded, or contributed to such error.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The Agency and MICOA shall properly notify one another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notice of the commencement of any action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liabilities. MICOA shall be entitled to participate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action or in consultation with Agency and its carrier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assume the defense of any such action. If MICOA assumes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of any such action, it shall not be liable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for any legal or other expenses subsequently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Agency's behalf absent MICOA's advance approval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expenses.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Neither party shall, except at its own risk and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voluntarily assume any liability, make any payment or incur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expense without the prior written consent of the other.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H.       POTENTIAL OPPORTUNITIES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Other Programs. Agency and MICOA agree that Agency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 the opportunity to support MICOA's workers'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compensation, and its other nonphysician professional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or product programs in Nevada when MICOA proceeds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related marketing plans. Such plans may also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Agency's involvement in sales of MICOA commercial and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 Appropriate agreements must be negotiated separately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this agreement for each such product, and for each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territory, including but not limited to Nevada.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Territory. Agency and MICOA further agree to consider,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successful negotiation of appropriate agreements separate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this agreement, expansion of Agencies' sales territories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MICOA beyond Nevada.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   MISCELLANEOUS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Amendment. This agreement may be amended only in writing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agreement of the Agency and MICOA, except that MICOA's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 herein shall be deemed changed automatically for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without written amendment upon approval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change by MICOA's domiciliary regulator.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Non Waiver. Any failure by MICOA to insist upon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any provisions of this Agreement or of the rules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of MICOA shall not be construed as or constitute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them by MICOA.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 Integrated Agreement. This Agreement and its attachments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modified from time to time supersedes and replaces as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all previous agreements, if any, between MICOA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Agency. There are other agreements between MICOA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Agency's parent corporation, SC&amp;W, which are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superceded.</w:t>
      </w:r>
    </w:p>
    <w:p>
      <w:pPr>
        <w:autoSpaceDN w:val="0"/>
        <w:autoSpaceDE w:val="0"/>
        <w:widowControl/>
        <w:spacing w:line="156" w:lineRule="exact" w:before="156" w:after="0"/>
        <w:ind w:left="1462" w:right="288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&amp;bbsp;     Independent Contractor. The Agency is an independent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and independent contractor, and not an employee,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manager, officer or owner of MICOA.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   Applicable Law. This Agreement shall be interpreted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the State of Nevada. Any provisions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amendments to the Agreement that are or become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with any applicable statutes or regulations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be amended to conform to those statutes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   Counterparts. This Agreement and any Exhibits which require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signatures may be executed in counterparts which shall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be regarded as binding upon the Parties.</w:t>
      </w:r>
    </w:p>
    <w:p>
      <w:pPr>
        <w:autoSpaceDN w:val="0"/>
        <w:autoSpaceDE w:val="0"/>
        <w:widowControl/>
        <w:spacing w:line="154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   Authority. The persons signing below represent and warrant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they are duly authorized representatives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Parties, fully willing and able to execute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   Assignment. MICOA may assign this Agreement to its parent,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affiliate, or subsidiary corporations who are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insurers upon written notice to Agency. Agency may not assign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without the written permission of MICOA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successors or assigns.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   Resolution of Disputes. In the event of any dispute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of this Agreement, MICOA and Agency agree to submit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to arbitration as follows: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There shall be three arbitrators; one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selected by the Agency, one shall be selected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MICOA, and a third shall be selected by those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arbitrators. If the two arbitrators cannot agree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selection of a third, American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Association's regional office closest to Agency's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 office shall be requested to appoint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The determination of the arbitrators shall be final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binding upon the Agency and MICOA.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Neither MICOA nor the Agency shall be entitled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punitive and/or exemplary damages.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4" w:lineRule="exact" w:before="310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The arbitration shall be conducted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procedures of the above referenced regional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 of the American Arbitration Association.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and MICOA shall pay the cost of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 and share equally in the expense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arbitrator.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Either Party, may where permitted by the law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Nevada, enter judgment upon the arbitrators' award.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   Year 2000 Compliance. Agency must at times assure that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computers, data processing systems, software components,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network arrangements use for MICOA business completely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accurately, present, produce, store and calculate all dates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December 31, 1999; and that they will not produce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abnormally ending or incorrect results involving such dates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in any forward or regression data based functions.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items must yield date-related functionalities and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fields which accurately indicate the century and millennium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correctly perform all calculations involving a four digit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field.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and effective this 25th day of May, 1999.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</w:t>
      </w:r>
    </w:p>
    <w:p>
      <w:pPr>
        <w:autoSpaceDN w:val="0"/>
        <w:tabs>
          <w:tab w:pos="3698" w:val="left"/>
        </w:tabs>
        <w:autoSpaceDE w:val="0"/>
        <w:widowControl/>
        <w:spacing w:line="156" w:lineRule="exact" w:before="152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Terrence L. Walsh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52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Its:   President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MICOA</w:t>
      </w:r>
    </w:p>
    <w:p>
      <w:pPr>
        <w:autoSpaceDN w:val="0"/>
        <w:autoSpaceDE w:val="0"/>
        <w:widowControl/>
        <w:spacing w:line="138" w:lineRule="exact" w:before="172" w:after="0"/>
        <w:ind w:left="0" w:right="40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Thomas C. Payne, M.D.</w:t>
      </w:r>
    </w:p>
    <w:p>
      <w:pPr>
        <w:autoSpaceDN w:val="0"/>
        <w:autoSpaceDE w:val="0"/>
        <w:widowControl/>
        <w:spacing w:line="156" w:lineRule="exact" w:before="0" w:after="0"/>
        <w:ind w:left="369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Thomas C. Payne, M.D.</w:t>
      </w:r>
    </w:p>
    <w:p>
      <w:pPr>
        <w:autoSpaceDN w:val="0"/>
        <w:autoSpaceDE w:val="0"/>
        <w:widowControl/>
        <w:spacing w:line="138" w:lineRule="exact" w:before="16" w:after="0"/>
        <w:ind w:left="0" w:right="477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Secretary/Treasurer</w:t>
      </w:r>
    </w:p>
    <w:p>
      <w:pPr>
        <w:autoSpaceDN w:val="0"/>
        <w:autoSpaceDE w:val="0"/>
        <w:widowControl/>
        <w:spacing w:line="138" w:lineRule="exact" w:before="63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tabs>
          <w:tab w:pos="2666" w:val="left"/>
        </w:tabs>
        <w:autoSpaceDE w:val="0"/>
        <w:widowControl/>
        <w:spacing w:line="156" w:lineRule="exact" w:before="152" w:after="0"/>
        <w:ind w:left="1548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OF COMMISSIONS AND WRITTEN PREMIUM</w:t>
      </w:r>
    </w:p>
    <w:p>
      <w:pPr>
        <w:autoSpaceDN w:val="0"/>
        <w:autoSpaceDE w:val="0"/>
        <w:widowControl/>
        <w:spacing w:line="154" w:lineRule="exact" w:before="774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Business Policies:             12% of the annual premium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Renewal Policies:                  12% of the annual premium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Appointed agents who are not a party to a current MICOA agency contract and/or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not affiliated with an agency which has an agency contract will receive a 1%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 rate for all lines of business stated above.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will decrease by .5% effective 10/1/99 as part of a repayment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a project memorandum dated 4/7/99. This decrease will stay in effect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SC&amp;W reaches $10MM in premium or at a maximum of 10 years.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April 7, 1999</w:t>
      </w:r>
    </w:p>
    <w:p>
      <w:pPr>
        <w:autoSpaceDN w:val="0"/>
        <w:autoSpaceDE w:val="0"/>
        <w:widowControl/>
        <w:spacing w:line="154" w:lineRule="exact" w:before="46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Mr. Terrence Walsh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Stratton, Cheeseman &amp; Walsh, Inc.</w:t>
      </w:r>
    </w:p>
    <w:p>
      <w:pPr>
        <w:autoSpaceDN w:val="0"/>
        <w:autoSpaceDE w:val="0"/>
        <w:widowControl/>
        <w:spacing w:line="156" w:lineRule="exact" w:before="0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1301 N. Hagadorn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East Lansing, MI 48823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RE:      NEVADA DEPARTMENT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MEMORANDUM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Dear Terry: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response to MICOA's request to develop a complete insurance distribution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for Nevada, including physicians professional liability and personal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insurance by July 1999, Stratton, Cheeseman &amp; Walsh, Inc. (SC&amp;W)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spent and will continue to spend a substantial amount of time and money.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recognition that these expenditures will directly benefit MICOA, SC&amp;W and MICOA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to the following: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During the first two years of developing the Nevada distribution system,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 of the start up costs will be shared. Subject to compliance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budget developed by SC&amp;W and MICOA, these reimbursable costs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Salaries and benefits for SCW-Nevada, Inc. employees and agents.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20% of your total personal benefits and salary, and 100% of your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travel expenses incurred with respect to the Nevada office,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respective percentages are intended to recognize your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of MICOA's Nevada initiative.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Legal expenses directly attributable to the Nevada initiative.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Nevada office set up.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34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Consultant's expenses paid by SC&amp;W in direct support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initiative.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The above costs are to be designated and itemized in the preapproved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budget and reimbursed by MICOA at 100% for the first full year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and 50% for the second year. It is agreed that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began effective October 1, 1997.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All other costs attributable to the normal operation of the Nevada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agency site are the sole responsibility of SC&amp;W.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After the first two years (i.e. after October 1, 1999) all expenses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borne by SC&amp;W and those amounts paid to SC&amp;W during the first two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repaid. Repayment shall be through reduction of commissions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SC&amp;W by 0.5% or if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SC&amp;W exceeds $10.0 million in premium revenues by offset in the event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money is owed the Agency by MICOA. Such reduction or offset shall occur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long as necessary to repay amounts reimbursed by MICOA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two-year period of development; but in no event will repayment be collected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period of greater than ten years. Any unpaid amounts at the end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ten years shall be forgiven by MICOA.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Nevada rent expenses will be shared on a 50/50 basis between MICOA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SC&amp;W.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In order to allow SC&amp;W to expand the distribution system in Nevada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 and controlled subagents, an exclusive agency agreement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negotiated which will spell out the terms and conditions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relationship. A commission rate of 12% will be paid for both new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physicians liability business. Other commission rates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as products become available. This Agency Agreement should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finalized by April 30, 1999.</w:t>
      </w:r>
    </w:p>
    <w:p>
      <w:pPr>
        <w:autoSpaceDN w:val="0"/>
        <w:autoSpaceDE w:val="0"/>
        <w:widowControl/>
        <w:spacing w:line="154" w:lineRule="exact" w:before="156" w:after="0"/>
        <w:ind w:left="344" w:right="302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MICOA may pay future payments advanced pursuant to this letter on a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basis, unless doing so would be impractical, in which case another periodic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of&amp;bbsp;payment will be arranged. Amounts owed for past time periods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as follows: one-third by March 25, 1999; one-third by May 1, 1999;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one-third by June 1, 1999. All other amounts owed under this Project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Memorandum to be paid by October 1, 1999.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SC&amp;W's responsibilities, under this Project Memorandum, will include assisting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MICOA with market assessment, distribution, and sales integration into Nevada.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SC&amp;W agrees not to serve in a strategic marketing capacity for another insurer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Nevada while it is providing such services for MICOA or for a period of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 thereafter.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Terry, please countersign and return this letter to indicate your acceptance.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Sincerely,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 INSURANCE CORPORATION OF AMERICA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Thomas C. Payne, M.D.</w:t>
      </w:r>
    </w:p>
    <w:p>
      <w:pPr>
        <w:autoSpaceDN w:val="0"/>
        <w:autoSpaceDE w:val="0"/>
        <w:widowControl/>
        <w:spacing w:line="154" w:lineRule="exact" w:before="2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Thomas C. Payne, M.D.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Secretary/Treasurer</w:t>
      </w:r>
    </w:p>
    <w:p>
      <w:pPr>
        <w:autoSpaceDN w:val="0"/>
        <w:autoSpaceDE w:val="0"/>
        <w:widowControl/>
        <w:spacing w:line="154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AND AGREED TO: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STRATTON, CHEESEMAN &amp; WALSH, INC.</w:t>
      </w:r>
    </w:p>
    <w:p>
      <w:pPr>
        <w:autoSpaceDN w:val="0"/>
        <w:autoSpaceDE w:val="0"/>
        <w:widowControl/>
        <w:spacing w:line="154" w:lineRule="exact" w:before="156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Terrence L. Walsh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Terrence L. Walsh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CEO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