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10.13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Cyberian Outpost, Inc. has omitted from this Exhibit 10.13 portions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for which Cyberian Outpost, Inc. has requested confidential treatment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Securities and Exchange Commission. The portions of the Agreement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confidential treatment has been requested are marked with X's in brackets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such confidential portions have been filed separately with the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Exchange Commission.</w:t>
      </w:r>
    </w:p>
    <w:p>
      <w:pPr>
        <w:autoSpaceDN w:val="0"/>
        <w:autoSpaceDE w:val="0"/>
        <w:widowControl/>
        <w:spacing w:line="138" w:lineRule="exact" w:before="326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Promotion Agreement (the "Agreement") is dated as of January 26, 1998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CNET, Inc. ("CNET") and Cyberian Outpost, Inc. (the "Company").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this Agreement, CNET will provide various links and other online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television promotions (collectively, the "Promotions") to the Company to assist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in promoting its products and services and facilitating the sale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to potential buyers through its Internet site. CNET will be compensated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Company for providing the Promotions. Accordingly, the parties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 as follows: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Background.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 The Company. The Company operates an electronic retailing operation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its Internet sites located at www.cyberianoutpost.com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www.outpost.com (together with any successors to such sites,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"Company Site"). Through the Company Site, the Company sells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facilitates the sale of various products and services, either directly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as an agent for third party vendors. All products and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offered for sale through the Company Site are referred to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"Products."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 CNET. CNET produces television programs and operates a network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Internet sites on the world wide web. For purposes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"CNET Sites" refer to any Internet sites operated by CNET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subsidiaries, including without limitation the sites referenced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2.5 and Exhibit 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CNET's Obligations.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 TV Promotions. CNET will provide the Company one 15 second "spot"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Promotions on its syndicated weekly TV program, TV.COM. Promotions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run on each weekly episode of TV.COM during the Term;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TV.COM remains on the air throughout such period. Should TV.COM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run on the air during a portion of the Term, CNET will run two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download.com banner advertising programs per month during such portion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Term in lieu of the foregoing TV.COM Promotions.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34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 Banner Promotions. CNET will provide advertising banners to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during the Term as described in Exhibit A.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 Retail Promotions.</w:t>
      </w:r>
    </w:p>
    <w:p>
      <w:pPr>
        <w:autoSpaceDN w:val="0"/>
        <w:autoSpaceDE w:val="0"/>
        <w:widowControl/>
        <w:spacing w:line="154" w:lineRule="exact" w:before="310" w:after="0"/>
        <w:ind w:left="1376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2.3.1  CNET will provide for various retail Promotions across the CNET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Sites, which may include text/HTML links, buttons, portals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fixed Promotions that include embedded links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Site (the "Retail Promotions" and, together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 contemplated in the preceding paragraph,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"Online Promotions").</w:t>
      </w:r>
    </w:p>
    <w:p>
      <w:pPr>
        <w:autoSpaceDN w:val="0"/>
        <w:autoSpaceDE w:val="0"/>
        <w:widowControl/>
        <w:spacing w:line="154" w:lineRule="exact" w:before="156" w:after="0"/>
        <w:ind w:left="1376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2.3.2  Subject to Section 4 below, CNET will provide the Company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total of at least (a) [XXXXXX] Retail Impressions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first three months of the Term, (b) [XXXXXX] Retail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during the second three months of the Term, (c)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[XXXXXX] Retail Impressions during the third three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Term, and (d) [XXXXXX] Retail Impressions during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fourth three months of the Term. For such purposes,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"Retail Impression" means the display of one page of a CNET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that contains at least one Retail Promotion. If CNET fails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provide the Retail Impressions required by the preceding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sentence during the Term, then CNET will continue to display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Impressions in accordance with this Agreement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(notwithstanding the termination or expiration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Term) until the required number of Retail Impressions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delivered.</w:t>
      </w:r>
    </w:p>
    <w:p>
      <w:pPr>
        <w:autoSpaceDN w:val="0"/>
        <w:autoSpaceDE w:val="0"/>
        <w:widowControl/>
        <w:spacing w:line="156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  Placement of Retail Promotions. CNET will determine the location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type of each Retail Promotion displayed throughout the CNET Sites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phase in certain types of Retail Promotions as they are developed.</w:t>
      </w:r>
    </w:p>
    <w:p>
      <w:pPr>
        <w:autoSpaceDN w:val="0"/>
        <w:autoSpaceDE w:val="0"/>
        <w:widowControl/>
        <w:spacing w:line="154" w:lineRule="exact" w:before="0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CNET currently intends to display Retail Promotions consisting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text/HTML links, pre-filled with an appropriate query string or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("Pre-Filled Links"), as set forth in this Section. The Retail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Promotions contemplated by this Section will be displayed above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fold where the graphical layout of the page reasonably permits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positioning (as determined by CNET), and in other cases the Retail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Promotions will be prominently positioned below the fold.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clarity, the "fold" is defined as the visible portion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screen on a standard 640 x 480 screen size.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2.4.1  On SEARCH.COM, CNET intends to display a Pre-Filled Link on the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37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query page related to Shopping and on every search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results page served by CNET.</w:t>
      </w:r>
    </w:p>
    <w:p>
      <w:pPr>
        <w:autoSpaceDN w:val="0"/>
        <w:autoSpaceDE w:val="0"/>
        <w:widowControl/>
        <w:spacing w:line="156" w:lineRule="exact" w:before="152" w:after="0"/>
        <w:ind w:left="1376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2.4.2  On CNET.COM, CNET intends to display a Pre-Filled Link on pages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site except the Front Door and except for pages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Personalities and Community sections.</w:t>
      </w:r>
    </w:p>
    <w:p>
      <w:pPr>
        <w:autoSpaceDN w:val="0"/>
        <w:autoSpaceDE w:val="0"/>
        <w:widowControl/>
        <w:spacing w:line="154" w:lineRule="exact" w:before="156" w:after="0"/>
        <w:ind w:left="1376" w:right="3574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2.4.3  On BUILDER.COM, CNET intends to display a Pre-Filled Link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pages within the site except the Front Door and the "Builder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Buzz" section.</w:t>
      </w:r>
    </w:p>
    <w:p>
      <w:pPr>
        <w:autoSpaceDN w:val="0"/>
        <w:autoSpaceDE w:val="0"/>
        <w:widowControl/>
        <w:spacing w:line="156" w:lineRule="exact" w:before="310" w:after="0"/>
        <w:ind w:left="1376" w:right="3574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2.4.4  On GAMECENTER.COM, NEWS.COM, DOWNLOAD.COM and SHAREWARE.COM,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CNET will display a Pre-Filled Link on pages within the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the Front Door.</w:t>
      </w:r>
    </w:p>
    <w:p>
      <w:pPr>
        <w:autoSpaceDN w:val="0"/>
        <w:tabs>
          <w:tab w:pos="1376" w:val="left"/>
        </w:tabs>
        <w:autoSpaceDE w:val="0"/>
        <w:widowControl/>
        <w:spacing w:line="154" w:lineRule="exact" w:before="156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2.4.5  Other pages of the CNET Sites, CNET will display additional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Promotions as appropriate and as mutually agreed upon.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 Design and Production of Online Promotions. The Company will design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graphics required for the Online Promotions and provide pre-filled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query strings or links for all of the Pre-Filled Links, with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assistance from CNET, and the Company will supply digital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 of such graphics and other materials to CNET. CNET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incorporating the Online Promotions into the CNET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Sites and for ensuring that the Online Promotions are accessible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of the CNET Sites ("Users").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2.6  Reporting. Within 30 days after the end of each month during the Term,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CNET will provide a report to the Company indicating the number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Promotions displayed on the CNET Sites during such month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number of times that a User clicked on a Retail Promotion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month. CNET will also provide standard reporting for banner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advertisements and television Promotions.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The Company's Obligations: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 Operation of Company Site. The Company will be responsible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ensuring that each link embedded within an Online Promotion takes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to the appropriate area within the Company Site, and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Site functions with reasonable reliability and in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commercially reasonable manner throughout the Term. In particular,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agrees that the Company Site will comply with the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standards set forth in Exhibit B throughout the Term. Any failure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to comply with this paragraph will be deemed to be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breach of this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 Reporting. Within 30 days after the end of each month during the Term,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will provide a report to CNET indicating the aggregate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of referrals from the CNET Sites to the Company Site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month, the resulting number of buyers, the aggregate behavior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orders and sales volume) of those buyers, and the total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revenue attributable to the Online Promotions minus applicable sales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tax, shipping costs, returns and cancellations (the "CNET Sales").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"CNET Sales" will be counted as sales by the Company to each User who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accesses the Company Site through a link from an Online Promotion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period of 4 hours from the referral, CNET and The Company will agree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technical procedures to allow the easy and accurate reporting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CNET Sales. The Company will make this information available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 which </w:t>
      </w:r>
    </w:p>
    <w:p>
      <w:pPr>
        <w:autoSpaceDN w:val="0"/>
        <w:autoSpaceDE w:val="0"/>
        <w:widowControl/>
        <w:spacing w:line="154" w:lineRule="exact" w:before="310" w:after="0"/>
        <w:ind w:left="7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allows CNET and the Company to understand the performance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various Online Promotions.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  Cash Consideration.</w:t>
      </w:r>
    </w:p>
    <w:p>
      <w:pPr>
        <w:autoSpaceDN w:val="0"/>
        <w:autoSpaceDE w:val="0"/>
        <w:widowControl/>
        <w:spacing w:line="154" w:lineRule="exact" w:before="156" w:after="0"/>
        <w:ind w:left="1376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3.3.1  For each month during the Term, the Company will pay CNET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 of [XXXX] in cash, plus [XXX] of CNET Sales. Payments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paragraph will be based on the reports prepared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under Section 3.2 (although CNET may challenge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reports as contemplated by Section 9.5) and will be due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 days after the end of each month of the Term.</w:t>
      </w:r>
    </w:p>
    <w:p>
      <w:pPr>
        <w:autoSpaceDN w:val="0"/>
        <w:tabs>
          <w:tab w:pos="1376" w:val="left"/>
        </w:tabs>
        <w:autoSpaceDE w:val="0"/>
        <w:widowControl/>
        <w:spacing w:line="154" w:lineRule="exact" w:before="156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3.3.2  Payments under this Section 3.3 will be made by wire transfer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immediately available funds and are nonrefundable once paid.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3.4  User Information. At least once each calendar quarter,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deliver to CNET all aggregate data collected as a result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CNET Sales, including but not limited to, demographic data, buying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behavior as measured by conversion to sale, frequency of purchasing,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average order size, and a comparison to the respective average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3.5  Reciprocal Marketing. For the duration of the Term, the Company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 a link within the Beta Report Newsletter, the Cyberian Express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Newsletter, the Gamer's Express newsletter, or any newsletter to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can subscribe to which is provided by the Company to its users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(expressly excluded from this obligation are emails that are sent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for product announcements, or personalized emails sent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upon product purchase. This link will be a text phrase or series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text phrases encouraging the users to sign up for CNET's free email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newsletters for technology News, CNET Dispatch, and Software &amp;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Hardware Services. CNET will provide all entry forms and operate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and sending of the newsletter. CNET agrees not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specifically target these subscribers separately from the general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database of subscribers to CNET's various newsletters. Should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provide a persistent link or series of links (as distinguished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occasional and ad hoc links to product reviews either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Site or in any communication by the Company to its customers)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 "Technology Content Provider", CNET shall be given at least equal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prominence to any other Technology Content Provider provided that CNET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offers comparable editorial content. A Technology Content Provider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as a company providing news product information or reviews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about technology products that is not a manufacturer of those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Term and Termination. The term of this Agreement (the "Term") will begin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February 1, 1998 and end on the first anniversary of the date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 provided that (a) either party may terminate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at any time after the first three </w:t>
      </w:r>
    </w:p>
    <w:p>
      <w:pPr>
        <w:autoSpaceDN w:val="0"/>
        <w:autoSpaceDE w:val="0"/>
        <w:widowControl/>
        <w:spacing w:line="154" w:lineRule="exact" w:before="31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months of the Term, by giving 30 days' written notice of termination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party, and (b) either party may terminate this Agreement at any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giving written notice of termination to the other party, if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commits a material breach of its obligations hereunder that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cured within 30 days after notice thereof from the non-breaching party.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is terminated during any of the three month periods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referenced in Section 2.3.2, then the required number of Retail Impressions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thereunder to such three month period will be pro rated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accordingly.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Exclusivity. For purposes of this agreement "Competing Computer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Retailer" means any company other than the Company that is engaged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sale of computer products, with the exception of CNET Direct,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operates BuyDirect.com. During the Term, CNET will not enter into more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two other agreements under which CNET receives consideration from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Competing Computer Products Retailer for displaying permanent links to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fixed promotions for such Competing Computer Products Retailer on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CNET Site; provided that the foregoing will not restrict the display of(a)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advertisements for any Competing Computer Products Retailer 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or (b) any promotions within COMPUTERS.COM or within CNET's Snap!</w:t>
      </w:r>
    </w:p>
    <w:p>
      <w:pPr>
        <w:autoSpaceDN w:val="0"/>
        <w:autoSpaceDE w:val="0"/>
        <w:widowControl/>
        <w:spacing w:line="154" w:lineRule="exact" w:before="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Online service (which are expressly excluded from this provision).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acknowledge that the foregoing will not prevent CNET from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displaying text links and other references to Competing Computer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Retailers as reasonably necessary to provide appropriate editorial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related services on the CNET Sites. The Retail Promotions granted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shall be placed in such a way as to provide no more or 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prominence to the Company than is provided to any other Competing Computer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Retailer signing an agreement with CNET.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Trademark Licenses.</w:t>
      </w:r>
    </w:p>
    <w:p>
      <w:pPr>
        <w:autoSpaceDN w:val="0"/>
        <w:autoSpaceDE w:val="0"/>
        <w:widowControl/>
        <w:spacing w:line="154" w:lineRule="exact" w:before="154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 The Company hereby grants to CNET a non-exclusive, royalty-free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license, effective throughout the Term, to use, display and publish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 Company trademarks, tradenames, service marks and logos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may be delivered by the Company to CNET expressly for inclusion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Promotions, solely for use in connection with the Promotions.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use of the Company Marks by CNET must comply with any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usage guidelines communicated by the Company to CNET from time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time. Nothing contained in this Agreement will give CNET any right,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or interest in or to the Company Marks or the goodwill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associated therewith, except for the limited usage rights expressly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above. CNET acknowledges and agrees that, as between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and CNET, the Company is the sole owner of all rights in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Company Marks.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 The Company hereby represents and warrants to CNET that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has, and will have throughout the Term, all necessary rights in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Marks to grant CNET the licenses and usage rights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contemplated by this Agreement without violating the rights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party.</w:t>
      </w:r>
    </w:p>
    <w:p>
      <w:pPr>
        <w:autoSpaceDN w:val="0"/>
        <w:autoSpaceDE w:val="0"/>
        <w:widowControl/>
        <w:spacing w:line="154" w:lineRule="exact" w:before="31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Responsibility for the Company Products. The Company acknowledges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that, as between the Company and CNET, the Company will be solely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any claims or other losses associated with or resulting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marketing or operation of the Company Site or the offer or sale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Products by the Company or through the Company Site. CNET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to make, and agrees not to make, any representations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concerning the Products, except to the extent (if any) contained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Promotions delivered to CNET by the Company.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Mutual Indemnification.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 Indemnification by CNET. CNET shall indemnify and hold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harmless from and against any costs, losses, liabilities and expenses,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all court costs, reasonable expenses and reasonable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attorney's fees (collectively, "Losses") that the Company may suffer,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 or be subjected to by reason of any legal action, proceeding,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or other claim by a third party, whether commenced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threatened, arising out of or as a result of (a) any breach or alleged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by CNET of its representations, warranties or covenants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hereunder; or (b) the operation of the CNET Sites (except in cases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 the Company is required to indemnify CNET under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paragraph), including claims of infringement or misappropriation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rights.</w:t>
      </w:r>
    </w:p>
    <w:p>
      <w:pPr>
        <w:autoSpaceDN w:val="0"/>
        <w:autoSpaceDE w:val="0"/>
        <w:widowControl/>
        <w:spacing w:line="156" w:lineRule="exact" w:before="152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 Indemnification by the Company. The Company shall indemnify and hold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CNET harmless from and against any Losses that CNET may suffer, incur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be subjected to by reason of any legal action, proceeding,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or other claim by a third party, whether commenced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threatened, arising out of or as a result of (a) any breach or alleged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by the Company of its representations, warranties or covenants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hereunder; (b) the use by CNET of the Company Marks or any content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by the Company to CNET expressly for display in connection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or as part of the Promotions, including claims of infringement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misappropriation of intellectual property rights; or (c) the operation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Company Site or the offer or sale of the Products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or through the Company Site.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 Indemnification Procedures. If any party entitled to indemnification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section (an "Indemnified Party") makes an indemnification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to the other, the Indemnified Party shall permit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(the "Indemnifying Party") to control the defense, disposition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settlement of the matter at its own expense; provided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Party shall not, without the consent of the Indemnified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enter into any settlement or agree to any disposition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imposes an obligation on the Indemnified Party that is not wholly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discharged or dischargeable by the Indemnifying Party, or imposes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or obligations on the Indemnified Party other than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of monies that are readily measurable for purposes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determining the monetary indemnification or reimbursement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Indemnifying Party. The Indemnified Party shall </w:t>
      </w:r>
    </w:p>
    <w:p>
      <w:pPr>
        <w:autoSpaceDN w:val="0"/>
        <w:autoSpaceDE w:val="0"/>
        <w:widowControl/>
        <w:spacing w:line="154" w:lineRule="exact" w:before="31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notify Indemnifying Party promptly of any claim for which Indemnifying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is responsible and shall cooperate with Indemnifying Party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every commercially reasonable way to facilitate defense of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claim; provided that the Indemnified Party's failure to notify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Party shall not diminish Indemnifying Party's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Section except to the extent that Indemnifying Party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materially prejudiced as a result of such failure. An Indemnified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shall at all times have the option to participate in any matter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litigation through counsel of its own selection and at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Miscellaneous.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 LIMITATION OF DAMAGES. NEITHER PARTY WILL BE LIABLE FOR ANY SPECIAL,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INDIRECT, CONSEQUENTIAL OR INCIDENTAL DAMAGES ARISING OUT OF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THIS AGREEMENT, HOWEVER CAUSED AND ON ANY THEORY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(INCLUDING NEGLIGENCE), AND EVEN IF SUCH PARTY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ADVISED OF THE POSSIBILITY OF SUCH DAMAGES.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 Assignment. This Agreement may not be assigned by either party,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to the transferee of substantially all of the business operations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party (whether by asset sale, stock sale, merger or otherwise)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(b) to any entity that controls, is controlled by or is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control with such party.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  Relationship of Parties. This Agreement will not be construed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a joint venture, partnership or the relationship of principal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agent between the parties hereto, nor to impose upon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obligations for any losses, debts or other obligations incurred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 except as expressly set forth herein.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9.4  Entire Agreement. This Agreement constitutes and contains the entire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between the parties with respect to the subject matter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 and supersedes any prior oral or written agreements.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may not be amended except in writing signed by both parties.</w:t>
      </w:r>
    </w:p>
    <w:p>
      <w:pPr>
        <w:autoSpaceDN w:val="0"/>
        <w:autoSpaceDE w:val="0"/>
        <w:widowControl/>
        <w:spacing w:line="154" w:lineRule="exact" w:before="0" w:after="0"/>
        <w:ind w:left="77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acknowledges and agrees that the other has not made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representations, warranties or agreements of any kind, except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set forth herein.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9.5  Audit Rights. Each party will have the right to engage an independent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to audit the books and records of the other party relevant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calculation of Retail Impressions or CNET Sales, upon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notice and during normal business hours, and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will provide reasonable cooperation in connection with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audit. The party requesting the audit will pay all expenses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auditor unless the audit reveals an underpayment by the other party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than 5%, in which case the other party will reimburse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expenses of the auditor.</w:t>
      </w:r>
    </w:p>
    <w:p>
      <w:pPr>
        <w:autoSpaceDN w:val="0"/>
        <w:autoSpaceDE w:val="0"/>
        <w:widowControl/>
        <w:spacing w:line="156" w:lineRule="exact" w:before="31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9.6  Applicable Law.  This Agreement will be construed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governed by the laws of the State of California, without regard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principles of  conflicts of law.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9.7. Confidentiality. The material terms of this agreement and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exchanged in connection herewith shall be covered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Non-Disclosure Agreement between CNET and the Company dated December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5, 1997 (the "NDA"). Notwithstanding the foregoing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will not be considered "Confidential Information"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the NDA provided that such information is not publicly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identified as belonging to or coming from the Company: (a)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the reports described in Section 3.2, (b) the names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e-mail addresses referenced in Section 3.4 and (c) any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obtained by CNET from Users who affirmatively request to be added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e-mail newsletter pursuant to Section 3.5. 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9.8  Press Release.  Each party may issue a press release concerning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relationship contemplated by this Agreement, and each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provide an appropriate quote from one of its senior executive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 for use in the other party's release.  The Company agrees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CNET's press release may disclose the total consideration payable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77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CNET hereunder.  Each Party will provide the other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opportunity to review and comment on its press release.</w:t>
      </w:r>
    </w:p>
    <w:p>
      <w:pPr>
        <w:autoSpaceDN w:val="0"/>
        <w:autoSpaceDE w:val="0"/>
        <w:widowControl/>
        <w:spacing w:line="154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have caused this Agreement to be executed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their duly authorized representatives as of the date first written above.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CNET, INC.                                     Cyberian Outpost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46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 /s/                                By:     /s/ Darryl Peck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      ---------------------------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Director, Business Development     Title:  President and CEO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      ----------------------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6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each of the first 12 calendar months of the Term, CNET will provide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with one advertising banner "program" (which has a retail value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$20,000) on each of the following CNET Sites: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CNET.COM ([XXXXX] impressions per month)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SEARCH.COM ([XXXXX]impressions per month)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  GAMECENTER.COM ([XXXXX] impressions per month) (two programs per month)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SHAREWARE.COM/DOWNLOAD.COM ([XXXXX] impressions per month; this is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unit, which may be satisfied by delivering banners on either site)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</w:p>
    <w:p>
      <w:pPr>
        <w:autoSpaceDN w:val="0"/>
        <w:autoSpaceDE w:val="0"/>
        <w:widowControl/>
        <w:spacing w:line="136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STANDARDS</w:t>
      </w:r>
    </w:p>
    <w:p>
      <w:pPr>
        <w:autoSpaceDN w:val="0"/>
        <w:autoSpaceDE w:val="0"/>
        <w:widowControl/>
        <w:spacing w:line="156" w:lineRule="exact" w:before="308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Site and the Company's related operations must comply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performance standards throughout the Term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The Company Site will be operational and fully functional in all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respects (i.e. capable of displaying information, receiving purchases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conducting transactions as contemplated in the ordinary course of business)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least 97% of the time during any 30 day period.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Without limiting the effect of 1, the Company shall provide to users coming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Company Site from the Retail Promotions at least the same level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as is offered to users coming directly to the Company Site or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with other distribution partners.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