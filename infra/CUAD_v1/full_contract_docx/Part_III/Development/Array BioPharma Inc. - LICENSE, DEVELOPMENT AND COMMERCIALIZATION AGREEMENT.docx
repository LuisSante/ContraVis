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 = Certain confidential information contained in this document, marked by brackets, has been omitted and filed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separately with the Securities and Exchange Commission pursuant to Rule 24b-2 of the Securities Exchange Act of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240" w:after="0"/>
        <w:ind w:left="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</w:t>
      </w:r>
    </w:p>
    <w:p>
      <w:pPr>
        <w:autoSpaceDN w:val="0"/>
        <w:autoSpaceDE w:val="0"/>
        <w:widowControl/>
        <w:spacing w:line="202" w:lineRule="exact" w:before="238" w:after="0"/>
        <w:ind w:left="0" w:right="22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EXECUTION VERSION</w:t>
      </w:r>
    </w:p>
    <w:p>
      <w:pPr>
        <w:autoSpaceDN w:val="0"/>
        <w:autoSpaceDE w:val="0"/>
        <w:widowControl/>
        <w:spacing w:line="202" w:lineRule="exact" w:before="1074" w:after="0"/>
        <w:ind w:left="192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LICENSE, DEVELOPMENT AND COMMERCIALIZATION AGREEMENT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LICENSE, DEVELOPMENT AND COMMERCIALIZATION AGREEMENT (this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dated as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31, 2017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is made and entered into by and between Array BioPharma Inc., a company organized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the laws of Delaware and having its principal place of business at 3200 Walnut Street, Boulder, CO 80301 USA,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Array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Ono Pharmaceutical Co., Ltd., a company duly organized and existing under the laws of Japan, having offices and principal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place of business at 8-2, Kyutaromachi 1-chome, Chuo-ku, Osaka 541-8564, Japan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242" w:after="0"/>
        <w:ind w:left="0" w:right="393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BACKGROUND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Array now owns or controls certain patents, know-how and other intellectual property relating to the Products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defined below);</w:t>
      </w:r>
    </w:p>
    <w:p>
      <w:pPr>
        <w:autoSpaceDN w:val="0"/>
        <w:autoSpaceDE w:val="0"/>
        <w:widowControl/>
        <w:spacing w:line="202" w:lineRule="exact" w:before="2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B. Ono has experience in developing, marketing and distributing pharmaceutical products;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and Ono wish to collaborate on the further development, manufacture and commercialization of the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Ono taking the lead role in such efforts in the Ono Territory (as defined below); and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D. Array is willing to grant to Ono, and Ono desires to obtain, certain exclusive rights and licenses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manufacture, registration and commercialization of the Products in the Ono Territory. Array will retain the right to develop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commercialize the Products for the Array Territory, all on the terms and conditions set forth herein.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in consideration of the foregoing premises and the mutual covenants herein contained, and for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and valuable consideration, the receipt and sufficiency of which are hereby acknowledged, the Parties hereby agree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</w:p>
    <w:p>
      <w:pPr>
        <w:autoSpaceDN w:val="0"/>
        <w:autoSpaceDE w:val="0"/>
        <w:widowControl/>
        <w:spacing w:line="226" w:lineRule="exact" w:before="204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</w:t>
      </w:r>
    </w:p>
    <w:p>
      <w:pPr>
        <w:autoSpaceDN w:val="0"/>
        <w:autoSpaceDE w:val="0"/>
        <w:widowControl/>
        <w:spacing w:line="202" w:lineRule="exact" w:before="40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of a Party means any person, corporation or other entity that, directly or indirectly, controls, is controlled by,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is under common control with such Party, as the case may be. As used in this Section 1.1, the word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(including, with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correlative meaning, the terms “controlled by” or “under the common control with”) shall mean the actual power, either directly or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indirectly through one or more intermediaries, to direct or cause the direction of the management and policies of such entity,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whether by the ownership of more than fifty percent (50%) of the voting share capital in such person, corporation, or other entity,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by contract or otherwise.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Annual 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Net Sales generated over any given Fiscal Year, or in the case of the Fiscal Year in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the First Commercial Sale of the first Product occurs, the Net Sales generated during the period commencing on the date of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First Commercial Sale and continuing until the end of such Fiscal Year.</w:t>
      </w:r>
    </w:p>
    <w:p>
      <w:pPr>
        <w:autoSpaceDN w:val="0"/>
        <w:autoSpaceDE w:val="0"/>
        <w:widowControl/>
        <w:spacing w:line="240" w:lineRule="auto" w:before="15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4" w:right="980" w:bottom="9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Applicable Regulatory Exclusivity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with respect to a particular Product and particular country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Territory, the period commencing upon the receipt of the first grant of Regulatory Exclusivity in such country for such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Regulatory Exclusivity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continuing until the later of (i) the expiration of such Initial Regulatory Exclusivity, or (ii) if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subsequent grant of Regulatory Exclusivity is received prior the expiration of the Initial Regulatory Exclusivity, then until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of such additional Regulatory Exclusivity if such expiration would occur after the expiration of the Initial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Exclusivity.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Array 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subject to Section 4.4(c)(ii), all scientific, medical, technical, manufacturing, marketing,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regulatory, market access and other information (including clinical data and other related information generated in compliance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CDISC standards) relating to Binimetinib, Encorafinib, a Product and/or any Companion Diagnostic useful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Development, Manufacturing, registration (including registration for MAA) or Commercialization of a Product (including the Data),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Controlled by Array or its Controlled Affiliates as of the Effective Date or during the term of this Agreement,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needed by or reasonably useful to Ono in order for Ono to exercise its rights or perform its obligations under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 or Section 1.18 (Data) below, but subject to Section 2.4 (Future Third Party Partners),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Know-How shall in any case include all such items that are generated by or under authority of Array, or any of its Affiliates,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Development Manufacturing, and/or Commercialization of the Product during the term of this Agreement.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Array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Patents Controlled by Array or its Controlled Affiliates as of the Effective Date or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term of this Agreement that:</w:t>
      </w:r>
    </w:p>
    <w:p>
      <w:pPr>
        <w:autoSpaceDN w:val="0"/>
        <w:autoSpaceDE w:val="0"/>
        <w:widowControl/>
        <w:spacing w:line="202" w:lineRule="exact" w:before="442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are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; or</w:t>
      </w:r>
    </w:p>
    <w:p>
      <w:pPr>
        <w:autoSpaceDN w:val="0"/>
        <w:autoSpaceDE w:val="0"/>
        <w:widowControl/>
        <w:spacing w:line="284" w:lineRule="exact" w:before="374" w:after="0"/>
        <w:ind w:left="38" w:right="22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for the license granted under this Agreement, would be infringed by the Development, Manufacturing,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registration, packaging, or Commercialization of a Product in the Ono Territory (including the identification of patients who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benefit from the Product based on the presence or absence of selected biomarkers); and</w:t>
      </w:r>
    </w:p>
    <w:p>
      <w:pPr>
        <w:autoSpaceDN w:val="0"/>
        <w:autoSpaceDE w:val="0"/>
        <w:widowControl/>
        <w:spacing w:line="284" w:lineRule="exact" w:before="360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additions, divisions, continuations, substitutions, re-issues, re-examinations, registrations, patent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extensions, supplemental protection certificates, and renewals of any the Patents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to the extent the same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would satisfy the requirements of subsection (b) above.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Array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all countries worldwide, excluding the Ono Territory.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2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8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99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Binimetinib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compound known as MEK162, the chemical structure of which is depicted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well as all salts, non-covalent complexes, hydrates, solvates, chelates, crystal polymorph or radiolabeled equivalent thereof.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Business Days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day other than Saturday, Sunday, a day within Array’s company-wide corporate holidays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(for Array’s obligations) or Ono’s company-wide corporate holidays (for Ono’s obligations) or any other day on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 banks in USA or Japan are authorized or required by law to remain closed.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Calendar Year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period of time commencing on January 1 and ending on the next December 31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 noted.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CDISC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Clinical Data Interchange Standards Consortium which is an interdisciplinary nonprofit organization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establishes international standards for data collection, interchange, application, and storage for the purpose of promoting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interoperation of clinical research data.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 in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Party, that any of the following occurs with respect to such Party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Effective Date: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any “person” or “group” (as such terms are defined below) (i) is or becomes the “beneficial owner”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defined below, except that a “person” or “group” shall be deemed to have “beneficial ownership” of all shares of capital stock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equity interests if such person or group has the right to acquire, whether such right is exercisable immediately or only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passage of time), directly or indirectly, of shares of capital stock or other interests (including partnership interests)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then outstanding and normally entitled (without regard to the occurrence of any contingency) to vote in the election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directors, managers or similar supervisory positions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Voting 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of such Party representing more than fifty percent (50%)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total voting power of all outstanding classes of Voting Stock of such Party or (ii) has the power, directly or indirectly, to elect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majority of the members of such Party’s board of directors or similar governing body;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enters into a merger, consolidation or similar transaction with another Person (whether or not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is the surviving entity) and as a result of such merger, consolidation or similar transaction the Persons that beneficially owned,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or indirectly, the shares of Voting Stock of such Party immediately prior to such transaction cease to beneficially own,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or indirectly, shares of Voting Stock of such Party representing at least a majority of the total voting power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outstanding classes of Voting Stock of the surviving Person in substantially the same proportions as their ownership of Voting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Stock of such Party immediately prior to such transaction; or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24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tabs>
          <w:tab w:pos="1250" w:val="left"/>
        </w:tabs>
        <w:autoSpaceDE w:val="0"/>
        <w:widowControl/>
        <w:spacing w:line="290" w:lineRule="exact" w:before="998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such Party sells or transfers to any Third Party, in one or more related transactions, properties or assets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representing all or substantially all of such Party’s assets to which this Agreement relates.</w:t>
      </w:r>
    </w:p>
    <w:p>
      <w:pPr>
        <w:autoSpaceDN w:val="0"/>
        <w:autoSpaceDE w:val="0"/>
        <w:widowControl/>
        <w:spacing w:line="240" w:lineRule="exact" w:before="39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purpose of this definition of Change in Control: (i) “person” and “group” have the meanings given such terms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13(d) and 14(d) of the United States Securities Exchange Act of 1934 and the term “group” includes any group acting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purpose of acquiring, holding or disposing of securities within the meaning of Rule 13d-5(b)(1) under the aforesaid Act; (ii)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“beneficial owner” shall be determined in accordance with Rule 13d-3 under the aforesaid Act; (iii) the terms “beneficially owned”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“beneficially own” shall have meanings correlative to that of “beneficial owner”; and (iv)“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natural person,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corporation, firm, business trust, joint venture, association, organization, company, partnership or other business entity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government, any agency or political subdivisions thereof.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“person” or “group” in Section 1.11(a), such surviving Person in Section 1.11(b) or such Third Party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1.11(c) shall be referred to herein as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Acquirer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16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human clinical study of a Product, including without limitation Post-Approval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Clinical Studies.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Combination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pharmaceutical preparations, in any dosage strengths, formulations and methods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administration, that combine Binimetinib or Encorafenib and one or more other active ingredients (other than Binimetinib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Encorafenib) in fixed dose combination, whether co-formulated or co-packaged.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processes and activities conducted to establish and maintain sales for the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offering for sale, distribution, detailing, selling (including launch), promoting, importing, exporting, market access activities,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marketing activities undertaken prior to and after the launch of the Products (including education and advertising activities),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branding, developing promotional materials, advertising, organizing speakers programs and post-marketing safety surveillance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reporting. “Commercialize” and “Commercializing” shall have the correlative meanings.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Companion Diagnostic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an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 in vitro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diagnostic medical device as defined in the European directive 98/79/EC;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avoidance of doubt the term Companion Diagnostic includes companion diagnostics for a pharmaceutical product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defined in FDA’s “Draft Guidance for Industry and Food and Drug Administration Staff - In Vitro Companion Diagnostic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Devices”.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(including any variations such as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Controlled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Controlling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in the context of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data and/or other information, means that such Party or its Affiliate owns, is licensed or otherwise possesses rights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intellectual property, data and/or information,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24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5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applicable, sufficient to grant the applicable license or sublicense under this Agreement, without violating the terms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with a Third Party in existence as of the time such Party or its Affiliates would first be required hereunder to grant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 such (sub)license, right to use or access.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Controlled Affiliates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Party, any Affiliate that is controlled (as defined in Section 1.1)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Party.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subject to Section 1.51 (Ono Know-How) and Section 4.4(c)(ii), any and all research data,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pharmacology data, preclinical data, clinical data and/or all Regulatory Filings and/or other regulatory documentation,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submissions pertaining to, or made in association with an IND, Marketing Approval Application, Marketing Approval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Pricing and Reimbursement Approvals, or any Post-Approval Marketing Clinical Study for each Product, in each case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extent Controlled by a Party or its Affiliates as of the Effective Date or during the term of this Agreement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non-clinical and clinical research and drug development activities,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toxicology, pharmacology, statistical analysis, Clinical Studies (including pre- and post-approval studies, Post-Approval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Studies and Investigator Sponsored Clinical Studies), stability testing, formulation, process development,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assurance/control development, regulatory affairs, and regulatory activities pertaining to designing and carrying out Clinical Studies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obtaining and maintaining Marketing Approvals (including pre-marketing activities but excluding regulatory activities directed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obtaining Pricing and Reimbursement Approvals).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Diligent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the efforts to be expended by a Party, with respect to any objective,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reasonable, good faith efforts to accomplish such objective as such Party would normally use to accomplish a similar objective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similar circumstances for such Party’s benefit. Without limiting the foregoing, with respect to efforts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of, obtaining Marketing Approval or Pricing and Reimbursement Approval for, or Commercialization of the Product,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generally or with respect to any particular country, “Diligent Efforts” means a sustained, continued and active commitment of efforts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resources by a Party consistent with those normally applied in the pharmaceutical industry with respect to compounds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with similar market at a similar stage in the product life cycle that such Party is actively developing or commercializing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applicable), taking into account the stage and risk of development or commercialization of the Product, issues of safety or efficacy,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cost effectiveness of efforts or resources while optimizing profitability, the competitiveness of alternative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compounds, products or generics that are or are expected to be in the marketplace, the scope and duration of Patents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intellectual property rights related to the compound or product (including any Regulatory Exclusivity), the profitability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(including pricing and reimbursement status achieved or likely to be achieved) or other relevant commercial factors,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8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not taking into account (a) any other pharmaceutical product such Party is then researching, developing or commercializing,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alone or with one or more collaborators, or (b) any payments required to be made to the other Party hereunder.</w:t>
      </w:r>
    </w:p>
    <w:p>
      <w:pPr>
        <w:autoSpaceDN w:val="0"/>
        <w:autoSpaceDE w:val="0"/>
        <w:widowControl/>
        <w:spacing w:line="202" w:lineRule="exact" w:before="440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EMA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European Medicines Agency, or any successor entity thereto performing similar functions.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6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Encorafenib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compound known as LGX818, the chemical structure of which is depicted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well as all salts, non-covalent complexes, hydrates, solvates, chelates, crystal polymorph, or radiolabeled equivalent thereof.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U.S. Food and Drug Administration, or any successor entity thereto performing similar functions.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Field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diagnosis, treatment and/or prevention of diseases and conditions in humans.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36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First Commercial Sale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Product the first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bona fide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arm’s length sale of such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Territory following receipt of the first Marketing Approval of such Product in the Ono Territory.</w:t>
      </w:r>
    </w:p>
    <w:p>
      <w:pPr>
        <w:autoSpaceDN w:val="0"/>
        <w:autoSpaceDE w:val="0"/>
        <w:widowControl/>
        <w:spacing w:line="284" w:lineRule="exact" w:before="35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Fiscal Year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each successive period of twelve (12) months commencing on April 1 of a particular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 and ending on March 31 of the immediately following the calendar year. Notwithstanding the foregoing, it is understood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first Fiscal Year shall commence on the Effective Date and end on March 31,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2018.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Global Registration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study of a Product conducted by or under authority of a Party that is intended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the filing of an MAA for such Product with the FDA, the PMDA and, as applicable, the EMA and/or MFDS. Global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Registration Studies shall include human clinical studies designed as a pivotal study to confirm with statistical significance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efficacy and safety of the Product with respect to a given Indication (whether structured as a superiority, equivalence or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inferiority study), which study is performed for purposes of filing an MAA or similar application to obtain Marketing Approval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for such Indication from the FDA, the PMDA and, as applicable, the EMA or MFDS (regardless of whether such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Study is identified as a Phase III clinical study on ClinicalTrials.gov), including a clinical study as described under 21 C.F.R.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§312.21(c) with respect to the United States (or, with respect to a jurisdiction other than the United States, a similar clinical study)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24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3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99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Good Clinical Practice or “GCP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current standards for clinical studies for pharmaceuticals,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ICH guidelines and applicable regulations promulgated thereunder, as amended from time to time.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Good Laboratory Practice or “GLP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current standards for laboratory activities for pharmaceuticals,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the FDA’s Good Laboratory Practice regulations or the Good Laboratory Practice principles of the Organization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Economic Co-Operation and Development, as amended from time to time, and such standards of good laboratory practice as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by the MHLW and other organizations and governmental agencies in countries in which a Product is intended to be sold,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extent such standards are not less stringent than United States Good Laboratory Practice.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Good Manufacturing Practices or “GMP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laws and guidelines applicable to the Manufacture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Binimetinib, Encorafenib or Product, including (i) the FD&amp;C Act (21 U.S.C. 321 et seq.); (ii) relevant United States regulations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 21 of the United States Code of Federal Regulations (including Parts 11, 210, and 211); (iii) European Community Directives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2001/83/EC and 2003/94/EC; (iv) the EU Guidelines to Good Manufacturing Practice Medicinal Products for Human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Veterinary Use, as set out in Volume 4 of the European Commission’s Rules governing medicinal products in the EU; (v) those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standards required by the Japanese Ministry of Health Labour and Welfare (MHLW); (vi) International Conference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Harmonisation of Technical Requirements for Registration of Pharmaceuticals for Human Use (“ICH”), Q7 Good Manufacturing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Practice Guidance for Active Pharmaceutical Ingredients; (vii) similar standards and Laws to those in (i) through (vi), as are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at the time of Manufacture; and (viii) all additional Regulatory Authority documents or regulations that replace, amend,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modify, supplant or complement any of the foregoing.</w:t>
      </w:r>
    </w:p>
    <w:p>
      <w:pPr>
        <w:autoSpaceDN w:val="0"/>
        <w:autoSpaceDE w:val="0"/>
        <w:widowControl/>
        <w:spacing w:line="282" w:lineRule="exact" w:before="362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Governmental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domestic or foreign entity exercising executive, legislative, judicial, regulatory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administrative functions of or pertaining to government, including any governmental authority, agency, department, board,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commission, court, tribunal, judicial body or instrumentality of any union of nations, federation, nation, state, municipality, county,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locality or other political subdivision thereof.</w:t>
      </w:r>
    </w:p>
    <w:p>
      <w:pPr>
        <w:autoSpaceDN w:val="0"/>
        <w:autoSpaceDE w:val="0"/>
        <w:widowControl/>
        <w:spacing w:line="284" w:lineRule="exact" w:before="360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Improvement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Patent, invention or other intellectual property made or used by or under authority of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any Ono Know-How) in connection with Development, Manufacture and/or Commercialization of Binimetinib,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Encorafenib and/or a Product, in each case, to the extent the same is owned or Controlled by Ono or any of its Affiliates.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 investigational new drug application (including any amendments thereto) filed with the PMDA before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commencement of Clinical Studies for a Product in Japan, or any comparable filing with any Regulatory Authority in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within or outside the Ono Territory (including any Investigational New Drug Application filed with a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 in the United States pursuant to 21 C.F.R. §321).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2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99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 initial, expanded or additional patient population for which use of a Product is indicated,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reflected or to be reflected in the approved label for such Product.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Royalty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on a Product-by-Product and country-by-country basis within the Ono Territory,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beginning on the date of the First Commercial Sale of such Product in a country until the last of: 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thereafter; (b)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of all Valid Claims within the Array Patents that would, but for the license granted under this Agreement, be infringed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sale or use of such Product in such country or (c) the expiration of the Applicable Regulatory Exclusivity Period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such country. Notwithstanding the foregoing, in the event that it has been more than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since the First Commercial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 of a Product in a country and the Initial Regulatory Exclusivity with respect to such Product has expired but either (i)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subsequent grant of Regulatory Exclusivity is still in effect, and/or (ii) one or more Valid Claims within the Array Patents that cover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Product in such country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still in effect, then if Generic Market Share with respect to such Product in such country equals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exceeds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the Initial Royalty Term will immediately terminate with respect to such Product.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Investigator Sponsored Clinical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clinical study of a Product that is sponsored and conducted by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physician, physician group or other Third Party not acting on behalf of a Party or an Affiliate and who does not have a license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Party or its Affiliate to commercialize such Product, pursuant to an IND owned by such Third Party, and with respect to which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or its Affiliate provides clinical supplies of the Product, funding or other support for such clinical study.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IST Guidelines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guidelines governing the conduct of Investigator Sponsored Clinical Studies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which is attached hereto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Inventions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inventions arising during the term of the Agreement that (a) are jointly created or reduced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practice by employees, consultants, or contractors of Array or its Affiliates and by employees, consultants, or contractors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or its Affiliates, and (b) relate to Binimetinib, Encorafenib and/or Products.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Know-How”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means all know-how arising during the term of the Agreement that (a) is jointly generated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employees, consultants, or contractors of Array or its Affiliates and by employees, consultants, or contractors of Ono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Affiliates, and (b) relates to Binimetinib, Encorafenib and/or Products.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Patent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Patent that covers or claims a Joint Invention.</w:t>
      </w:r>
    </w:p>
    <w:p>
      <w:pPr>
        <w:autoSpaceDN w:val="0"/>
        <w:autoSpaceDE w:val="0"/>
        <w:widowControl/>
        <w:spacing w:line="284" w:lineRule="exact" w:before="37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applicable national, supranational, federal, state, local or foreign law, statute, ordinance, principle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common law, or any rule, regulation, standard, judgment, order, writ, injunction, decree, arbitration award, agency requirement,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 or permit of any Governmental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Authority, including any rules, regulations, guidelines, directives or other requirements of Regulatory Authorities, including all GMP,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GLP and GCP, and including all laws pertaining to the pharmaceutical industry or the healthcare industry and all anti-bribery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anti-corruption laws, as applicable.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Manufacture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activities related to the production, manufacture, processing, filling, packaging, labeling,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releasing, shipping (including shipping configurations and shipping studies), supply and holding of a compound or product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intermediate thereof, including process development, process qualification and validation, scale-up, improvements or changes, pre-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clinical, clinical and commercial manufacture and analytic development, product characterization, quality assurance and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 (including in-process testing, release testing or stability testing). When used as a verb, “to Manufacture” and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“Manufacturing” mean to engage in Manufacture and “Manufactured” has a corresponding meaning.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Marketing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(or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means such approvals, licenses, registrations or authorizations of the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in a country, that are necessary to Commercialize a Product in such country. Marketing Approval shall not be deemed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include Pricing and Reimbursement Approval.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1.39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Marketing Approval Application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(or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means an application requesting Marketing Approval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a Product for a particular Indication in a particular jurisdiction filed with the relevant Regulatory Authorities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jurisdiction.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Market Access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and all processes and activities conducted to establish and maintain national country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reimbursement, as well as at country level, regional and local payor processes and activities to obtain and maintain local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patient access for the Products, including price setting, national mandatory rebate negotiations with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Authorities and preparing reimbursement and economic dossiers.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MFDS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Ministry of Food and Drug Safety in Korea, or any successor entity thereto performing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functions.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MHLW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Ministry of Health, Labour, and Welfare in Japan, or any successor entity thereto performing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similar functions.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Net Sales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gross amounts invoiced by Ono, its Affiliates and/or Sublicensees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Selling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sales of a Product to a Third Party, less reasonable and customary deductions for the following costs incurred by the Selling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on the sale to such Third Party: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trade, quantity and cash discounts actually granted to such Third Party;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sectPr>
          <w:pgSz w:w="11900" w:h="16840"/>
          <w:pgMar w:top="520" w:right="980" w:bottom="143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 = Certain confidential information contained in this document, marked by brackets, has been omitted and filed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separately with the Securities and Exchange Commission pursuant to Rule 24b-2 of the Securities Exchange Act of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credits, rebates, chargeback and allowances to such Third Party on account of rejection or returns of such Product</w:t>
      </w:r>
    </w:p>
    <w:p>
      <w:pPr>
        <w:autoSpaceDN w:val="0"/>
        <w:autoSpaceDE w:val="0"/>
        <w:widowControl/>
        <w:spacing w:line="202" w:lineRule="exact" w:before="8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 wholesaler and retailer returns) or on account of retroactive price reductions affecting the Product;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 fixed amount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gross sales to cover freight, postage, insurance costs on shipments to such Third Party,</w:t>
      </w:r>
    </w:p>
    <w:p>
      <w:pPr>
        <w:autoSpaceDN w:val="0"/>
        <w:autoSpaceDE w:val="0"/>
        <w:widowControl/>
        <w:spacing w:line="202" w:lineRule="exact" w:before="8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packing costs, and other transportation charges; and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sales and excise taxes, other consumption taxes, customs duties, and compulsory payments to Governmental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Authorities, including mandatory sales-based contributions actually made by the Selling Party for “Contributions for Drug Induced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Suffering” and any sales-based contribution for “Contribution for Measure for Drug Safety,” in the amount determined by and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payable to PMDA each as consistently applied by the Selling Party across all of its pharmaceutical products sold in Japan, and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other governmental, health insurance or other payers’ charges, rebates, or discounts, retroactive or otherwise, imposed by or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negotiated with Governmental Authorities with respect to the sale of such Product to such Third Party actually paid and separately</w:t>
      </w:r>
    </w:p>
    <w:p>
      <w:pPr>
        <w:autoSpaceDN w:val="0"/>
        <w:autoSpaceDE w:val="0"/>
        <w:widowControl/>
        <w:spacing w:line="202" w:lineRule="exact" w:before="7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identified on the invoice or other documentation maintained in the ordinary course of business.</w:t>
      </w:r>
    </w:p>
    <w:p>
      <w:pPr>
        <w:autoSpaceDN w:val="0"/>
        <w:autoSpaceDE w:val="0"/>
        <w:widowControl/>
        <w:spacing w:line="240" w:lineRule="exact" w:before="39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ensure that all sales of Products are accurately invoiced and that Net Sales are calculated and accounted for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IFRS as consistently applied. Sales between Ono and its Affiliates or Sublicensees for resale shall be excluded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computation of Net Sales, but the subsequent resale of such Product shall be included within the computation of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Sales.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purposes hereof, “Net Sales” shall not include any consideration received with respect to a sale, use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disposition of any Product in a country for Development purposes or as samples or for charitable purposes, provided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consideration is no greater than the cost of goods of the Product units so sold, used or distributed.</w:t>
      </w:r>
    </w:p>
    <w:p>
      <w:pPr>
        <w:autoSpaceDN w:val="0"/>
        <w:autoSpaceDE w:val="0"/>
        <w:widowControl/>
        <w:spacing w:line="240" w:lineRule="exact" w:before="20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the Product is sold as a Combination Product, the Net Sales will be calculated by multiplying the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of the Combination Product by the fraction, A/(A+B) where A is the weighted (by sales volume) average sale price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country of the Product containing Binimetinib or Encorafenib as the sole active ingredient in finished form, and B is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weighted average sale price (by sales volume) in that country of the product(s) containing the other component(s) as the sole active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ingredient(s) in finished form. Regarding prices comprised in the weighted average price when sold separately referred to above,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are available for different dosages from the dosages of Binimetinib or Encorafenib and other active ingredient components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included in the Combination Product, then the applicable Party shall be entitled to make a proportional adjustment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prices in calculating the Net Sales of the Combination Product. If the weighted average sale price cannot be determined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or other product(s) containing the single licensed compound or component(s), the calculation of Net Sales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Combination Products will be agreed by the Parties based on the relative value contributed by each component (each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not to be unreasonably withheld or delayed).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2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0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Array or Ono, individually; and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Array and Ono, collectively.</w:t>
      </w:r>
    </w:p>
    <w:p>
      <w:pPr>
        <w:autoSpaceDN w:val="0"/>
        <w:autoSpaceDE w:val="0"/>
        <w:widowControl/>
        <w:spacing w:line="284" w:lineRule="exact" w:before="37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Patent(s)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patents and patent applications, together with all additions, divisions, continuations,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continuations-in-part, substitutions, reissues, re-examinations, registrations, patent term extensions, supplemental protection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certificates, and renewals of any of the foregoing.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Ono 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scientific, medical, technical, marketing, regulatory, market access and other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clinical data and other related information generated in compliance with CDISC standards) relating to Binimetinib,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Encorafenib and/or a Product (including the Data), that (a) exists as of the Effective Date or is developed, acquired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comes within the Control of Ono during the term of this Agreement and (b) in each case is actually used by Ono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Development, Manufacturing or Commercialization of a Product, and is needed by or reasonably useful to Array in order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to exercise its rights (including the conduct of activities directed towards Developing the Product for Commercialization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outside the Ono Territory and/or the Commercialization of the Product outside the Ono Territory) or perform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Agreement. Notwithstanding the foregoing or Section 1.18 (Data) above, Ono Know-How shall in any case include all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items that are generated by or under authority of Ono, or any of its Affiliates or Sublicensees, in connection with Development,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and/or Commercialization of the Product during the term of this Agreement.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Ono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Japan and Republic of Korea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Korea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80" w:lineRule="exact" w:before="37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Post-Approval Marketing Clinical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Clinical Study that is a marketing study, epidemiological study,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pharmacoeconomic study, or post-marketing surveillance study of a Product, in each case that is conducted after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has been obtained in the applicable territory and that is not intended for use as a basis for obtaining Marketing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(e.g., for a further Indication, label expansion or otherwise) with respect to the Product and that is not being conducted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commitment made to a Regulatory Authority as a condition of, or in connection with obtaining or maintaining, a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Approval).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1.49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Pricing and Reimbursement Approval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any country or jurisdiction in the Ono Territory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Governmental Authorities determine the pricing at which the Product will be reimbursed, the approval,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determination or decision by the applicable Governmental Authorities establishing the pricing and reimbursement status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shall mean any pharmaceutical product containing, as an active ingredient, one or more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Binimetinib or Encorafenib, including, without limitation, any Combination Product.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24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Trademarks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means: (a) the product-specific trademarks owned or Controlled by Array and designated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for use with Products containing Binimetinib, as reflected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1.56(a)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; (b) the product-specific trademarks owned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Controlled by Array and designated by Array for use with Products containing Encorafenib, as reflected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1.56(b)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;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any other product-specific trademark(s) and service mark(s) as may be proposed by either Party and reviewed by the JCC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in connection with the distribution, marketing, promotion and sale of a Product in the Ono Territory, or accompanying logos,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 dress or indicia of origin.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MHLW or its review agency, the Pharmaceutical and Medical Devices Agency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(generally known as IYAKUHIN IRYOKIKI SOGO KIKO) in Japan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PMDA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or a regulatory body with similar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in any country/jurisdiction within the Ono Territory or in any jurisdiction outside the Ono Territory (e.g., the FDA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EMA).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Exclusivity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exclusive marketing rights or data exclusivity rights conferred by any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Authority, other than an issued and unexpired Patent, including any regulatory data protection exclusivity (including,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applicable, pediatric exclusivity and/or orphan drug exclusivity) and/or any other exclusivity afforded by restrictions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prevent the granting by a Regulatory Authority of regulatory approval to market a Generic Version.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Filing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approvals, licenses, registrations, submissions and authorizations made to or received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 Regulatory Authority in a jurisdiction necessary for or in connection with the development, manufacture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a pharmaceutical product, including any INDs, Marketing Approval Applications, Marketing Approvals,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Pricing and Reimbursement Approvals.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Secondary Royalty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on a Product-by-Product and country by country basis within the Ono Territory,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period commencing on the expiration of the Initial Royalty Term for such Product and continuing until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expiration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Initial Royalty Term for such Product in such country.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Senior Executives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Executive Directors of each of Ono and Array.</w:t>
      </w:r>
    </w:p>
    <w:p>
      <w:pPr>
        <w:autoSpaceDN w:val="0"/>
        <w:autoSpaceDE w:val="0"/>
        <w:widowControl/>
        <w:spacing w:line="284" w:lineRule="exact" w:before="37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Subcontractor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Third Party to which a Party or its Affiliate may subcontract the performance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undertaken in accordance with this Agreement, provided that for clarity any entity which is involved in the selling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and is responsible for booking sales of Products shall not be included within this definition.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Sublicensee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Third Party that has been granted a right to market and sell a Product in the Ono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(and optionally, the additional right to Develop such Product) pursuant to Section 2.2; and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arrangement granting such rights. As used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this Agreement,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Sublicensee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not include a wholesaler, distributor or reseller of such Product, to the extent that Ono sells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person the Product at supply prices, and the arrangement does not include royalty payments or other payments tied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revenue such wholesaler, distributor or reseller receives upon resale of the Product, whether paid in arrears or as transfer price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such payment structure is consistent to that applied by Ono for its other oncology products in the relevant country, and 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significant lump sum payments.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1.59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person, corporation, joint venture or other entity, other than Array, Ono and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Partner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Pierre Fabre Medicament SAS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PFM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any other Third Party to which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grants a license or sublicense, as applicable, under the Array Patents and Array Know How to market and sell Product(s) outside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Ono Territory, either with or without accompanying rights to Develop and/or Manufacture such Product(s).</w:t>
      </w:r>
    </w:p>
    <w:p>
      <w:pPr>
        <w:autoSpaceDN w:val="0"/>
        <w:autoSpaceDE w:val="0"/>
        <w:widowControl/>
        <w:spacing w:line="282" w:lineRule="exact" w:before="362" w:after="0"/>
        <w:ind w:left="0" w:right="0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Valid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claim of an issued and unexpired Patent (including the term of any patent term extension,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supplemental protection certificate, renewal or other extension) which has not been held unpatentable, invalid or unenforceable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final decision of a court or other government agency of competent jurisdiction from which no appeal may be or has been taken,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which has not been admitted to be invalid or unenforceable through reissue, re-examination, disclaimer or otherwise.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14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1.62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Additional Definitions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of the following terms shall have the meaning described in the corresponding section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indicated below:</w:t>
      </w:r>
    </w:p>
    <w:p>
      <w:pPr>
        <w:autoSpaceDN w:val="0"/>
        <w:autoSpaceDE w:val="0"/>
        <w:widowControl/>
        <w:spacing w:line="202" w:lineRule="exact" w:before="68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52" w:lineRule="exact" w:before="0" w:after="97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80"/>
        <w:gridCol w:w="2480"/>
        <w:gridCol w:w="2480"/>
        <w:gridCol w:w="2480"/>
      </w:tblGrid>
      <w:tr>
        <w:trPr>
          <w:trHeight w:hRule="exact" w:val="28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44" w:right="0" w:firstLine="0"/>
              <w:jc w:val="left"/>
            </w:pPr>
            <w:r>
              <w:rPr>
                <w:w w:val="98.19445080227322"/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Term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264" w:firstLine="0"/>
              <w:jc w:val="right"/>
            </w:pPr>
            <w:r>
              <w:rPr>
                <w:w w:val="98.19445080227322"/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Section Defined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280" w:right="0" w:firstLine="0"/>
              <w:jc w:val="left"/>
            </w:pPr>
            <w:r>
              <w:rPr>
                <w:w w:val="98.19445080227322"/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Term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402" w:firstLine="0"/>
              <w:jc w:val="right"/>
            </w:pPr>
            <w:r>
              <w:rPr>
                <w:w w:val="98.19445080227322"/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Section Defined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480"/>
        <w:gridCol w:w="2480"/>
        <w:gridCol w:w="2480"/>
        <w:gridCol w:w="2480"/>
      </w:tblGrid>
      <w:tr>
        <w:trPr>
          <w:trHeight w:hRule="exact" w:val="25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Approved Clinical Study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714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4.4(a)(i)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Infringement Actions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11.4(a)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Arbitration Tribunal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0" w:right="790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17.3(a)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Infringing Product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11.3(a)(i)</w:t>
            </w:r>
          </w:p>
        </w:tc>
      </w:tr>
      <w:tr>
        <w:trPr>
          <w:trHeight w:hRule="exact" w:val="2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Array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0" w:right="424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JCC Chairperson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</w:t>
            </w:r>
          </w:p>
        </w:tc>
      </w:tr>
      <w:tr>
        <w:trPr>
          <w:trHeight w:hRule="exact" w:val="156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Array Indemnitees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9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16.1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</w:t>
            </w:r>
          </w:p>
        </w:tc>
      </w:tr>
      <w:tr>
        <w:trPr>
          <w:trHeight w:hRule="exact" w:val="88"/>
        </w:trPr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32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JDRC Chairperson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Array Regulatory Filings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4.6(b)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Audited Site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664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4.6(d)(ii)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Joint Clinical Study Proposal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4.4(a)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Auditor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0" w:right="1080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0" w:right="0" w:firstLine="0"/>
              <w:jc w:val="center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Joint Commercial Committee /JCC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3.2(a)</w:t>
            </w:r>
          </w:p>
        </w:tc>
      </w:tr>
      <w:tr>
        <w:trPr>
          <w:trHeight w:hRule="exact" w:val="29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AZ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11.3(a)(ii)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6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Joint Development and Regulatory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6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3.1(a)</w:t>
            </w:r>
          </w:p>
        </w:tc>
      </w:tr>
      <w:tr>
        <w:trPr>
          <w:trHeight w:hRule="exact" w:val="28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AZ Agreement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0" w:right="0" w:firstLine="0"/>
              <w:jc w:val="center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11.3(a)(ii)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BEACON Clinical Study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4.1(c)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Committee /JDRC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7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4.4(a)(i)</w:t>
            </w:r>
          </w:p>
        </w:tc>
      </w:tr>
      <w:tr>
        <w:trPr>
          <w:trHeight w:hRule="exact" w:val="29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Blocking Patent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0" w:right="1080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8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Joint Development Plan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CAPA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0" w:right="664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4.6(d)(ii)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Liabilities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0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16.1</w:t>
            </w:r>
          </w:p>
        </w:tc>
      </w:tr>
      <w:tr>
        <w:trPr>
          <w:trHeight w:hRule="exact" w:val="2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COLUMBUS Clinical Study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4.1(c)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Liaison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3.7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Combination Study(ies)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70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4.5(b)(i)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Local Study(ies)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4.5(b)(i)</w:t>
            </w:r>
          </w:p>
        </w:tc>
      </w:tr>
      <w:tr>
        <w:trPr>
          <w:trHeight w:hRule="exact" w:val="2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Commercializing Party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0" w:right="878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2.3(a)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Marketing Materials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5.1(c)</w:t>
            </w:r>
          </w:p>
        </w:tc>
      </w:tr>
      <w:tr>
        <w:trPr>
          <w:trHeight w:hRule="exact" w:val="28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Commercialization Plan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5.1(b)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Materials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9.1(a)</w:t>
            </w:r>
          </w:p>
        </w:tc>
      </w:tr>
      <w:tr>
        <w:trPr>
          <w:trHeight w:hRule="exact" w:val="2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Committee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1080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Medical Journal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10.4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Committee Dispute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878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3.5(a)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NEMO Clinical Study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4.1(c)</w:t>
            </w:r>
          </w:p>
        </w:tc>
      </w:tr>
      <w:tr>
        <w:trPr>
          <w:trHeight w:hRule="exact" w:val="2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Competing Product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0" w:right="1080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46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 * ]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14.2(a)(ii)</w:t>
            </w:r>
          </w:p>
        </w:tc>
      </w:tr>
      <w:tr>
        <w:trPr>
          <w:trHeight w:hRule="exact" w:val="80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Confidential Information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99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10.1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4.4(c)(i)(D)</w:t>
            </w:r>
          </w:p>
        </w:tc>
      </w:tr>
      <w:tr>
        <w:trPr>
          <w:trHeight w:hRule="exact" w:val="240"/>
        </w:trPr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Non-Performing Party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Declined Clinical Study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0" w:right="70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4.4(c)(i)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Novartis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4.1(c)</w:t>
            </w:r>
          </w:p>
        </w:tc>
      </w:tr>
      <w:tr>
        <w:trPr>
          <w:trHeight w:hRule="exact" w:val="2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Development Plan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0" w:right="878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4.2(a)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Ono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6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Introduction</w:t>
            </w:r>
          </w:p>
        </w:tc>
      </w:tr>
      <w:tr>
        <w:trPr>
          <w:trHeight w:hRule="exact" w:val="2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Dispute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99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17.3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Ono Indemnitees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16.2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Domain Name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0" w:right="99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12.6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Patient Sample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6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4.10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Drug Product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9.1(b)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Performing Party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4.4(c)(i)(D)</w:t>
            </w:r>
          </w:p>
        </w:tc>
      </w:tr>
      <w:tr>
        <w:trPr>
          <w:trHeight w:hRule="exact" w:val="24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Drug Substance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9.1(b)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90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PFM Agreement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90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2.4(a)</w:t>
            </w:r>
          </w:p>
        </w:tc>
      </w:tr>
      <w:tr>
        <w:trPr>
          <w:trHeight w:hRule="exact" w:val="23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Education Materials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4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5.1(c)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Effective Date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424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Product Materials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14.2(a)(vi)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Enforcing Party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0" w:right="0" w:firstLine="0"/>
              <w:jc w:val="center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11.3(a)(i)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Quality Agreement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9.4(b)</w:t>
            </w:r>
          </w:p>
        </w:tc>
      </w:tr>
      <w:tr>
        <w:trPr>
          <w:trHeight w:hRule="exact" w:val="2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Existing Clinical Studies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866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4.1(c)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Royalty Payments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6.3</w:t>
            </w:r>
          </w:p>
        </w:tc>
      </w:tr>
      <w:tr>
        <w:trPr>
          <w:trHeight w:hRule="exact" w:val="20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Expert Dispute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790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17.2(a)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Royalty Report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6.3(d)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Expert Resolution Notice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0" w:right="778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17.2(b)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Rules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17.3(a)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Experts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778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17.2(c)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Scientific Meeting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10.5</w:t>
            </w:r>
          </w:p>
        </w:tc>
      </w:tr>
      <w:tr>
        <w:trPr>
          <w:trHeight w:hRule="exact" w:val="2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Generic Version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0" w:right="70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6.4(c)(i)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Scientific Paper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10.4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Global Study(ies)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0" w:right="0" w:firstLine="0"/>
              <w:jc w:val="center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4.5(b)(iii)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Subcontract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18.11</w:t>
            </w:r>
          </w:p>
        </w:tc>
      </w:tr>
      <w:tr>
        <w:trPr>
          <w:trHeight w:hRule="exact" w:val="2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Government Official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0" w:right="804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15.1(f)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Subject Party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11.4(a)</w:t>
            </w:r>
          </w:p>
        </w:tc>
      </w:tr>
      <w:tr>
        <w:trPr>
          <w:trHeight w:hRule="exact" w:val="24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Grant-Back License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0" w:right="1080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2.6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Sublicensing Party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2.3(a)</w:t>
            </w:r>
          </w:p>
        </w:tc>
      </w:tr>
      <w:tr>
        <w:trPr>
          <w:trHeight w:hRule="exact" w:val="22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Indemnitee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99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Supply Agreement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9.4(b)</w:t>
            </w:r>
          </w:p>
        </w:tc>
      </w:tr>
      <w:tr>
        <w:trPr>
          <w:trHeight w:hRule="exact" w:val="240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4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Indemnitor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0" w:right="992" w:firstLine="0"/>
              <w:jc w:val="righ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Third Party Claim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16.1</w:t>
            </w:r>
          </w:p>
        </w:tc>
      </w:tr>
      <w:tr>
        <w:trPr>
          <w:trHeight w:hRule="exact" w:val="240"/>
        </w:trPr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Third Party Technology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2.3(a)</w:t>
            </w:r>
          </w:p>
        </w:tc>
      </w:tr>
      <w:tr>
        <w:trPr>
          <w:trHeight w:hRule="exact" w:val="240"/>
        </w:trPr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Wind-down Period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14.2(a)(ii)</w:t>
            </w:r>
          </w:p>
        </w:tc>
      </w:tr>
      <w:tr>
        <w:trPr>
          <w:trHeight w:hRule="exact" w:val="290"/>
        </w:trPr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460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Working Group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34" w:right="0" w:firstLine="0"/>
              <w:jc w:val="left"/>
            </w:pPr>
            <w:r>
              <w:rPr>
                <w:w w:val="98.19445080227322"/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</w:t>
            </w:r>
          </w:p>
        </w:tc>
      </w:tr>
    </w:tbl>
    <w:p>
      <w:pPr>
        <w:autoSpaceDN w:val="0"/>
        <w:autoSpaceDE w:val="0"/>
        <w:widowControl/>
        <w:spacing w:line="202" w:lineRule="exact" w:before="6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sectPr>
          <w:pgSz w:w="11900" w:h="16840"/>
          <w:pgMar w:top="518" w:right="980" w:bottom="131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7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tabs>
          <w:tab w:pos="4370" w:val="left"/>
        </w:tabs>
        <w:autoSpaceDE w:val="0"/>
        <w:widowControl/>
        <w:spacing w:line="290" w:lineRule="exact" w:before="998" w:after="0"/>
        <w:ind w:left="3990" w:right="388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II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GRANT OF LICENSE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including without limitation Array’s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retained rights under Section 2.1(e) below, Array hereby grants to Ono an exclusive license, with the right to grant sublicenses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in Section 2.2, under the Array Patents, Array Know-How and Array’s interests in the Joint Patents and Joint Know-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 to Develop the Products in accordance with the Development Plan and Joint Development Plan(s) in the Ono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solely for purposes of obtaining Marketing Approval for use of the Product in the Field in the Ono Territory.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Manufacturing 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Array hereby grants to Ono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worldwide non-exclusive license under the Array Patents, Array Know-How and Array’s interests in the Joint Patents and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Know-How to (i) Manufacture and have Manufactured Binimetinib and Encorafenib for use in the Manufacture of Products,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Manufacture and have Manufactured Products, in each case for use in Developing and Commercializing such Products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rights and license granted to Ono under Sections 2.1(a) and 2.1(c). The licenses granted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Subsection 2.1(b) may be sublicensed by Ono only to its Affiliates, and then only for so long as such entities remain as Affiliates.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clarity, the licenses granted under this Subsection 2.1(b) may be extended by Ono to Third Party manufacturers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the Products on Ono’s behalf.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Commercialization 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Array hereby grants to Ono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license, with the right to grant sublicenses and appoint distributors as provided in Section 2.2, under the Array Patents,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Know-How and Array’s interests in the Joint Patents and Joint Know-How to Commercialize the Products in the Field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Ono Territory.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Certain Clarifications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clarity, it is understood that the foregoing licenses do not include the right to modify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Binimetinib or Encorafenib and Ono agrees that it shall not, and shall ensure that its Affiliates, Sublicensees and any other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to whom it provides Products, Binimetinib or Encorafenib, do not, modify or make improvements to Binimetinib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Encorafenib.</w:t>
      </w:r>
    </w:p>
    <w:p>
      <w:pPr>
        <w:autoSpaceDN w:val="0"/>
        <w:autoSpaceDE w:val="0"/>
        <w:widowControl/>
        <w:spacing w:line="284" w:lineRule="exact" w:before="36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Array Retained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the rights and licenses expressly granted to Ono in this Agreement, Array retains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under the Array Patents and Array Know-How, including its interest in the Joint Patent and Joint Know-How.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limiting the foregoing and notwithstanding the exclusive license granted to Ono under Section 2.1(a) above, Array retains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rights to, itself, through Affiliates and/or through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Third Party contractor or Third Party Partner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 Clinical Studies (and file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Regulatory Filings required in connection with the such Clinical Studies) with respect to Products in the Ono Territory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extent permitted under Section 4.5 below.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Sublicensees and Distributors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8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It is understood and acknowledged that Array’s decision to select Ono to commercialize Products in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was based in part on the understanding that Ono currently markets pharmaceutical products in the Ono Territory and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intends to market Products in the same manner. Ono shall have the right, in accordance with this Section 2.2, to grant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sublicenses under the Array Patents and Array Know-How to its Affiliates and to Third Parties, provided that Ono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engage a Third Party as either (i) a Sublicensee of the Product, or (ii) as a distributor of the Product, without Array’s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consent. For clarity, a wholesaler shall not be considered a “distributor” for purposes of the foregoing restriction.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ensure that each of its Sublicensees and distributors is bound by a written agreement between Ono 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Sublicensee or distributor that does not conflict with, and contains provisions as protective of the Products and Array, as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Without limiting any of Ono’s obligations under this Agreement, Ono shall also ensure that each Sublicensee expressly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in writing to be bound by all of Ono’s obligations under this Agreement to the extent applicable to such Sublicensee,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without limitation, the following provisions of this Agreement (as if such Sublicensee were expressly named in each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provision, to the extent Ono’s Sublicensees are not so named therein): Sections 2.6 (Grantback License to Array), 4.7 (Exchange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Data and Know-How); 4.8 (Right of Reference and Access to Data); 7.4 (Records), 8.2 (Exclusivity of Efforts) and 14.2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(transition obligations on termination).</w:t>
      </w:r>
    </w:p>
    <w:p>
      <w:pPr>
        <w:autoSpaceDN w:val="0"/>
        <w:autoSpaceDE w:val="0"/>
        <w:widowControl/>
        <w:spacing w:line="284" w:lineRule="exact" w:before="36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Ono shall in all cases remain responsible for any actions of its Affiliates and Sublicensees exercising rights under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 of the rights granted by Array to Ono under this Agreement to the same extent as if such actions had been taken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itself.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Promptly following the execution of each Sublicense to a Sublicensee, Ono shall provide Array with an executed copy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Sublicense which may be redacted as described below (together with a detailed English summary of such sublicense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if such Sublicense was originally executed in a language other than English); and Ono shall also provide to Array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executed copy (which may be redacted as described below) of any amendment to a Sublicense that relates to a Product (together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detailed English summary of such amendment, if such amendment was originally executed in a language other than English),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following the execution of each such amendment. Ono may redact from copies of executed Sublicenses and Sublicense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amendments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provided hereunder any confidential terms that are not necessary to enable Array determine Ono’s compliance with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under this Agreement.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Ono shall not grant sublicenses or appoint distributors other than in accordance with this Section 2.2.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Technology Acquired after 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78" w:lineRule="exact" w:before="378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If after the Effective Date, Array or Ono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Sublicensing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acquire rights from a Third Party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to be licensed to the other Party under this Agreement, respectively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Technology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but that is subject to royalty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 payment obligations to the Third Party, then the following shall apply: The licenses granted to the other Party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hereunder with respect to such Third Party Technology shall be subject to the Commercializing Party's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agreeing to promptly reimburse and promptly reimbursing the Sublicensing Party for any milestone payments, royalties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amounts that become owing to such Third Party by reason of the Commercializing Party's exercise of such license or sublicense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Third Party Technology. To the extent that any such payments made by a Sublicensing Party under an agreement to acquire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Technology are not attributable to either the Array Territory or Ono Territory, but are attributable to the acquisition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to a Third Party Technology used for the Product, such payments shall be allocated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Array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Ono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that such Third Party Technology has been licensed by the Sublicensing Party on a global basis and is equally applicable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Products being sold in the Array Territory and the Ono Territory. In all other cases such costs shall be allocated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and Ono by the JDRC on a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 rata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basis based on the respective value of Third Party Technology in the Array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Ono Territory. At the inception of the inclusion of any Third Party Technology in such license under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thereafter upon request by the Commercializing Party, the Sublicensing Party shall disclose to the Commercializing Party a true,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complete and correct written description of such payment obligations, and the Commercializing Party's obligation to reimburse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amounts following such request shall be limited to those payment obligations as so disclosed by the Commercializing Party.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event that the Commercializing Party does not agree to reimburse or does not promptly reimburse the Sublicensing Party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amounts upon request (such amounts as determined by the JDRC in accordance with this Agreement, to the extent so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above), then such Third Party Technology shall thereafter be deemed excluded from the licenses or other subject matter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licensed hereunder.</w:t>
      </w:r>
    </w:p>
    <w:p>
      <w:pPr>
        <w:autoSpaceDN w:val="0"/>
        <w:autoSpaceDE w:val="0"/>
        <w:widowControl/>
        <w:spacing w:line="284" w:lineRule="exact" w:before="360" w:after="0"/>
        <w:ind w:left="38" w:right="22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Right to Offset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 respect to payments that Ono has agreed to reimburse to Array pursuant to subsection 2.3(a)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above, Ono shall be entitled to treat such payments as payments made to Third Parties with respect to Blocking Patents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purposes of Section 6.6 below.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Future Third Party Partners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Array and Pierre Fabre Medicament SAS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PFM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have previously entered into that certain Development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Agreement, dated as of November 10, 2015 (such agreement, as subsequently amended,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PFM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pursuant to which Array and PFM are collaborating on the Development of Products in the U.S. and Europe.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PFM Agreement, Array is authorized to provide Ono with access to data, know-how and improvements generated by PFM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 right of reference with respect to PFM’s Regulatory Filings provided that Ono consents to Array granting to PFM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reciprocal access to data, know-how, rights of reference and improvements generated by Ono. Such access and rights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reference shall be granted to Ono without charge, provided that the reciprocal rights of access and rights of reference granted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are without charge.</w:t>
      </w:r>
    </w:p>
    <w:p>
      <w:pPr>
        <w:autoSpaceDN w:val="0"/>
        <w:autoSpaceDE w:val="0"/>
        <w:widowControl/>
        <w:spacing w:line="278" w:lineRule="exact" w:before="36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after the Effective Date, Array retains a Third Party Partner for the Product in one or more countries in the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Array shall use Diligent Efforts to gain such Third Party Partner’s consent to allow Array to (i) share with Ono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4.7 (Exchange of Data and Know-How) the clinical data and know-how generated by such Third Party Partner,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extend to Ono under Section 4.8 (Rights of Reference and Access to Data) a right to reference the Regulatory Filings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Partner with respect to Products, and (iii) extend to Ono a license under improvements made by such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Partner, in each case: (A) to the extent that such data, know-how, rights of reference and improvements are necessary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useful for Ono’s Development, preparation of MAAs and filing of MAAs with respect to Products in the Ono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Commercialization of the Product in the Ono Territory and (B) without charge, however it is understood that a failure of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obtain such rights shall not be deemed a breach of this Section 2.4. Notwithstanding any other provisions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agrees that it shall not provide such future Third Party Partner with access to Data and Improvements generated by Ono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right of reference with respect to Ono’s Regulatory Filings except to the extent such Third Party Partner agrees to Ono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reciprocal access to data, know-how, rights of reference and improvements generated by such Third Party Partner. It is further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that to the extent that such future Third Party Partner conditions Ono’s access to such data, know-how, rights of reference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improvements on payment from Ono, Ono may require that Array conditions such future Third Party Partner’s access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Ono’s data, know-how, rights of reference and improvements on receipt of similar payment.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Activities Outside the Respective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the extent permitted under applicable Law, Ono agrees that neither it, nor any of its Affiliates, will sell or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to any Third Party, if Ono or its relevant Affiliate knows, or has reason to know, that Products sold or provided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Third Party may be sold or transferred, directly or indirectly, for use in the Array Territory.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2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1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4" w:lineRule="exact" w:before="100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permitted under applicable Law, Array agrees that neither it, nor any of its Affiliates, will sell or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to any Third Party, if Array or its relevant Affiliate knows, or has reason to know, that Products sold or provided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Third Party may be sold or transferred, directly or indirectly, for use in the Ono Territory.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Grant-Back License to Array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hereby grants to Array a non-exclusive, worldwide, royalty free license,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to issue and authorize sublicenses through multiple tiers subject to the last sentence of Section 2.4(b), under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Improvements and Ono’s interest in Joint Patent and Joint Know-How solely to make, use, sell, offer for sale, import,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(collectively,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Grant-Back License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subject to the exclusive rights granted to Ono under this Agreement.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the execution of a sublicense to a Third Party Partner, Array shall notify Ono of such sublicense in writing.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Other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the rights and licenses expressly granted in this Agreement, each Party retains all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its intellectual property, and no additional rights shall be deemed granted to the other Party by implication, estoppel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otherwise. For clarity, the licenses and rights granted in this Agreement shall not be construed to convey any licenses or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the Array Patents or Improvements with respect to any drug substances other than Binimetinib or Encorafenib or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other than Products.</w:t>
      </w:r>
    </w:p>
    <w:p>
      <w:pPr>
        <w:autoSpaceDN w:val="0"/>
        <w:autoSpaceDE w:val="0"/>
        <w:widowControl/>
        <w:spacing w:line="288" w:lineRule="exact" w:before="358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III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GOVERNANCE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Development and Regulatory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Establishment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soon as reasonably practicable after the Effective Date, but in no event later than sixty (60)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the Effective Date, Array and Ono shall establish a Joint Development and Regulatory Committee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Joint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and Regulatory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JDRC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Duties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JDRC shall:</w:t>
      </w:r>
    </w:p>
    <w:p>
      <w:pPr>
        <w:autoSpaceDN w:val="0"/>
        <w:autoSpaceDE w:val="0"/>
        <w:widowControl/>
        <w:spacing w:line="202" w:lineRule="exact" w:before="454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 and discuss and accept or reject the initial Development Plan;</w:t>
      </w:r>
    </w:p>
    <w:p>
      <w:pPr>
        <w:autoSpaceDN w:val="0"/>
        <w:tabs>
          <w:tab w:pos="2122" w:val="left"/>
        </w:tabs>
        <w:autoSpaceDE w:val="0"/>
        <w:widowControl/>
        <w:spacing w:line="290" w:lineRule="exact" w:before="36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 and update the Development Plan, as needed, but no less frequently than once each Fiscal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Year, and present to the JDRC for review and approval all proposed material changes to the Development Plan;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oversee Ono’s implementation of the Development Plan;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 = Certain confidential information contained in this document, marked by brackets, has been omitted and filed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separately with the Securities and Exchange Commission pursuant to Rule 24b-2 of the Securities Exchange Act of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review, discuss and accept or reject Joint Clinical Study Proposals submitted by either Party;</w:t>
      </w:r>
    </w:p>
    <w:p>
      <w:pPr>
        <w:autoSpaceDN w:val="0"/>
        <w:autoSpaceDE w:val="0"/>
        <w:widowControl/>
        <w:spacing w:line="202" w:lineRule="exact" w:before="454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prepare any Joint Development Plans with respect to any Joint Clinical Study Proposals agreed by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as well as any changes to such Joint Development Plans;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review, discuss and accept or reject any changes to the Joint Development Plans;</w:t>
      </w:r>
    </w:p>
    <w:p>
      <w:pPr>
        <w:autoSpaceDN w:val="0"/>
        <w:autoSpaceDE w:val="0"/>
        <w:widowControl/>
        <w:spacing w:line="202" w:lineRule="exact" w:before="454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oversee both Parties’ implementation of the Joint Development Plans, allocate responsibilities to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Party in connection with executing such Joint Development Plans and review Ono’s execution of its responsibilities under the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Plan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review, discuss and accept or reject clinical study design and protocols for Clinical Studies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included in the Development Plan or within any Joint Development Plan, including clinical study endpoints, clinical methodology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monitoring requirements for such Clinical Studies;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(ix)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establish, review and update the IST Guidelines; review and discuss plans for any proposed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Investigator Sponsored Clinical Studies that are not expressly authorized in the IST Guidelines;</w:t>
      </w:r>
    </w:p>
    <w:p>
      <w:pPr>
        <w:autoSpaceDN w:val="0"/>
        <w:autoSpaceDE w:val="0"/>
        <w:widowControl/>
        <w:spacing w:line="202" w:lineRule="exact" w:before="440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discuss clinical supply and CMC activity;</w:t>
      </w:r>
    </w:p>
    <w:p>
      <w:pPr>
        <w:autoSpaceDN w:val="0"/>
        <w:autoSpaceDE w:val="0"/>
        <w:widowControl/>
        <w:spacing w:line="202" w:lineRule="exact" w:before="456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 and discuss the regulatory strategy and Market Access strategies for the Product in the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Territory (and substantive amendments and updates thereto);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a forum for the Parties: (A) to discuss and agree upon, material issues pertaining to the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of the Product for the Ono Territory, and matters pertaining to Regulatory Filings for the Product in the Ono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Territory; and (B) to coordinate their respective activities with respect to the foregoing matters;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a forum for resolving disputing and other matters referred to the JDRC under this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pursuant to the procedures set out in Section 3.5 below; and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 such other duties as are specifically assigned to the JDRC in this Agreement.</w:t>
      </w:r>
    </w:p>
    <w:p>
      <w:pPr>
        <w:autoSpaceDN w:val="0"/>
        <w:autoSpaceDE w:val="0"/>
        <w:widowControl/>
        <w:spacing w:line="202" w:lineRule="exact" w:before="89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Commercial 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Establishment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 the appropriate timing determined by the Parties, but no less than one (1) year prior to expected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 of the Product in the Ono Territory, Ono and Array shall establish a joint commercial committee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Joint Commercial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JCC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Duties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JCC shall: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 the Commercialization Plan (including any substantive amendments and updates thereto);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review the commercialization plan and marketing strategy of Array in the Array Territory;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36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serve as the first forum for discussing disputes or disagreements resulting from, arising out of or in relation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of the Product in the Ono Territory; and</w:t>
      </w:r>
    </w:p>
    <w:p>
      <w:pPr>
        <w:autoSpaceDN w:val="0"/>
        <w:tabs>
          <w:tab w:pos="2122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such other responsibilities as may be assigned to the JCC pursuant to this Agreement or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be mutually agreed upon by the Parties in writing from time to time.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Committee Membership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JDRC and JCC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Committee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each be composed of an equal number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from each of Ono and Array, selected by such Party. Unless the Parties otherwise agree, the exact number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representatives for each of Ono and Array shall be: (a) with respect to the JDRC, four (4) representatives drawn from the ranks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senior directors or employees of each Party having appropriate expertise in the area of the Development and possessing authority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make decisions on behalf of the Party they represent; and (b) with respect to the JCC, three (3) representatives drawn from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ranks of senior directors or employees of each Party having appropriate expertise in the area of the Commercialization and at least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(1) of whom shall be at a level which allows him/her to make decisions on behalf of the Party they represent. Either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 its respective Committee representatives at any time with prior written notice to the other Party; provided that the criteria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composition of each Committee set forth in the preceding sentence continues to be satisfied following any such replacement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Party’s representative on any such Committee. An alternate member designated by a Party may serve temporarily in the absence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member each of the JDRC or JCC for such Party. Each Party may invite its employees involved in each of the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Commercialization of the Product for each of JDRC meeting or JCC meeting with the prior notice to the other Party.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designate one of their members each of the JDRC or the JCC to be a co-chairperson. The JDRC shall be co-chaired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one (1) representative selected by Array and one (1) representative selected by Ono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JDRC Chairpersons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JCC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co-chaired by one (1) representative selected by Array and one (1) representative selected by Ono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JCC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5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6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Chairpersons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Either Party shall have the right to change their JDRC Chairperson or JCC Chairperson from time to time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notice to the other Party.</w:t>
      </w:r>
    </w:p>
    <w:p>
      <w:pPr>
        <w:autoSpaceDN w:val="0"/>
        <w:autoSpaceDE w:val="0"/>
        <w:widowControl/>
        <w:spacing w:line="280" w:lineRule="exact" w:before="364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Committee Meetings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JDRC and JCC shall meet at least twice 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Calendar Year, or as more or less often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agreed to by the Parties. All Committee meetings may be conducted by telephone, video-conference or in person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determined by the applicable Committee; provided that the JDRC shall meet in person at least once each Calendar Year.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agreed by the Parties, all in-person meetings for each Committee shall be held on an alternating basis between Array’s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facilities and Ono’s facilities. In addition to the regular meetings, either Party may request an ad-hoc meeting of the JDRC and JCC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solve any specific issues from time to time. Each Party shall bear its own personnel and travel costs and expenses relating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meetings. With the consent of the Parties (not to be withheld unreasonably), other employee representatives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may attend any Committee meeting as non-voting observers.</w:t>
      </w:r>
    </w:p>
    <w:p>
      <w:pPr>
        <w:autoSpaceDN w:val="0"/>
        <w:autoSpaceDE w:val="0"/>
        <w:widowControl/>
        <w:spacing w:line="202" w:lineRule="exact" w:before="442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Decision-Making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44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Escalation; Default Rules for Resolution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 respect to any decisions delegated to the Committees, decisions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shall be made by unanimous vote, with at least one (1) representative from each Party participating in any vote.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JDRC and JCC shall use good faith efforts to reach consensus on matters within its decision-making authority. In the event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JDRC or JCC fails to reach unanimous agreement with respect to a particular matter within its authority, then such matter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referred to an executive of each Party who is senior in rank and authority to such Party’s JDRC or JCC representatives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Senior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Executive(s)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who shall meet promptly and negotiate in good faith to resolve the dispute. If, despite such good faith efforts,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Senior Executives are unable to resolve such dispute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Committee 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then, Ono shall have the casting vote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matter, except for those matters expressly set forth in Section 3.5(b) below; provided, however, any and all casting votes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in good faith, and after good faith consideration of Array’s comments or requests on such matters, and with due regard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impact of such casting vote on Development and Commercialization of the Products outside the Ono Territory.</w:t>
      </w:r>
    </w:p>
    <w:p>
      <w:pPr>
        <w:autoSpaceDN w:val="0"/>
        <w:autoSpaceDE w:val="0"/>
        <w:widowControl/>
        <w:spacing w:line="202" w:lineRule="exact" w:before="442" w:after="0"/>
        <w:ind w:left="6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Exceptions to Default Rules for Resolution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4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the subject of a Committee Dispute is a modification of the Development Plan or the design or protocol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Clinical Study to be conducted thereunder, Ono shall cast the deciding vote on such matter; provided that such deciding vote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subject to and limited by the following:</w:t>
      </w:r>
    </w:p>
    <w:p>
      <w:pPr>
        <w:autoSpaceDN w:val="0"/>
        <w:autoSpaceDE w:val="0"/>
        <w:widowControl/>
        <w:spacing w:line="284" w:lineRule="exact" w:before="360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whether a new Indication outside oncology should be included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Plan, then such matter shall be determined in accordance with Section 17.2 (and such determination shall become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decision of the JDRC);</w:t>
      </w:r>
    </w:p>
    <w:p>
      <w:pPr>
        <w:autoSpaceDN w:val="0"/>
        <w:autoSpaceDE w:val="0"/>
        <w:widowControl/>
        <w:spacing w:line="202" w:lineRule="exact" w:before="44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22</w:t>
      </w:r>
    </w:p>
    <w:p>
      <w:pPr>
        <w:sectPr>
          <w:pgSz w:w="11900" w:h="16840"/>
          <w:pgMar w:top="52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4" w:lineRule="exact" w:before="100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a proposal to adopt a new formulation (i.e., other than solid dose oral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formulations) for use in the Ono Territory, then such matter shall be determined in accordance with Section 17.2 (and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determination shall become the decision of the JDRC); and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a proposal to develop a new fixed dose Combination Product for use in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then such matter shall be determined in accordance with Section 17.2 (and such determination shall become the decision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JDRC).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whether to accept or reject under Section 4.4(b) a Joint Clinical Study Proposal,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shall have a deciding vote, such matter shall not be determined in accordance with Section 17.2 and such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Study Proposal shall be adopted only as the Parties mutually agree. For clarity, once a Joint Clinical Study Proposal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agreed by the Parties, then any Committee Dispute with respect to such Joint Development Plan or Approved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Studies, or the performance thereof or changes thereto, shall be subject to resolution in accordance with Section 17.2.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35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the allocation of costs for Third Party Technology under Section 2.3(a), then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matter shall be determined in accordance with Section 17.2 (and such determination shall become the decision of the JDRC).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whether to approve a request by Ono to authorize an Investigator Sponsored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Study that falls within one of the categories listed in the IST Guidelines, then such matter shall be determined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Section 17.2 (and such determination shall become the decision of the JDRC).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the establishment of trademark guidelines for use of the Binimetinib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Trademark or Encorafenib Product Trademark to be established by the JCC, Array shall have the casting vote.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whether any Marketing Materials, training manuals and/or Educational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developed and used by Ono, its Affiliates and Sublicensees for the Product in the Ono Territory are consistent with the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 guidelines for use of the Binimetinib Product Trademark or Encorafenib Product Trademark agreed upon by the JCC,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 such matter shall be determined in accordance with Section 17.2 (and such determination shall become the decision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JDRC).</w:t>
      </w:r>
    </w:p>
    <w:p>
      <w:pPr>
        <w:autoSpaceDN w:val="0"/>
        <w:autoSpaceDE w:val="0"/>
        <w:widowControl/>
        <w:spacing w:line="284" w:lineRule="exact" w:before="358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such Committee Dispute relates to whether any action by either Party under this Agreement would negatively impact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safety, commercial value or reputation of the Products, then such matter shall be determined in accordance with Section 17.2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(and such determination shall become the decision of the JDRC).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23</w:t>
      </w:r>
    </w:p>
    <w:p>
      <w:pPr>
        <w:autoSpaceDN w:val="0"/>
        <w:autoSpaceDE w:val="0"/>
        <w:widowControl/>
        <w:spacing w:line="240" w:lineRule="auto" w:before="24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5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clarity: (x) in the event of a Committee Dispute with respect to a proposed action that, pursuant to Section 3.5(a),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referred to the Experts for a determination in accordance with Section 17.2, the Party proposing to take the action that is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of such dispute shall not proceed with such action unless and until the dispute has been resolved and JDRC has determined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authorize such action (either by agreement or decision of the Experts pursuant to Section 17.2); and (y) neither Party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 to cast a deciding vote: (1) to excuse itself from any of its obligations specifically enumerated under this Agreement; or (2)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amend, modify or update to the Joint Development Plan. The resolution of the Experts with respect to a matter referred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Experts for a determination pursuant to this Section 3.5 (b) shall be deemed a resolution of the JDRC thereafter and, subject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and conditions of this Agreement, such decision shall be binding on the Parties.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Working Groups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Upon mutual agreement, the Parties may establish other committees or working groups (each,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Working Group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as they deem appropriate. These Working Groups shall report to the JDRC or JCC depending on the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matter of such Working Group’s oversight. Each Working Group shall have equal number of representatives from each Party.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Working Group may be established on an ad hoc basis for purposes of a specific project. In no event shall the authority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Working Group exceed that of the JDRC or JCC.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Liaisons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Within thirty (30) days following the Effective Date, each Party shall appoint a representative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Liaison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facilitate communications between the Parties (including, coordinating the exchange of Data and know-how of each Party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under this Agreement) and to act as a liaison between the Parties with respect to such other matters as the Parties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agree in order to maximize the efficiency of the collaboration. Each Party may replace its Liaison with an alternative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 at any time with prior written notice to the other Party. Each Party’s Liaisons shall be entitled to attend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Committee meetings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Liaison may bring any matter to the attention of the Committees where such Liaison reasonably believes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such matter requires attention of the Committees. Each Liaison shall be responsible with creating and maintaining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collaborative work environment within and among the Committees.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Scope of Governance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the creation of the JDRC or JCC, each Party shall retain the rights, powers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discretion granted to it hereunder, and no Committee shall be delegated or vested with rights, powers or discretion unless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delegation or vesting is expressly provided herein, or the Parties expressly so agree in writing. No Committee shall have the power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amend or modify this Agreement and shall only have such powers as are specifically delegated to it hereunder. No decision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Committee shall be in contravention of any terms and conditions of this Agreement. The Liaisons shall not have any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powers or discretion except as expressly granted to the Liaisons hereunder and in no event shall the Liaisons have any power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modify or amend this Agreement. It is understood and agreed that issues to be formally decided by the JDRC or JCC,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applicable, are only those specific issues that are expressly provided in this Agreement to be decided by the JDRC or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8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JCC, as applicable. It is also understood that no Committee shall have any authority to take any decision over activities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registration and/or commercialization of the Product for use in the Array Territory.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Cost of Governance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agree that the costs incurred by each Party in connection with its participation at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meetings under this Article 3 shall be borne solely by such Party.</w:t>
      </w:r>
    </w:p>
    <w:p>
      <w:pPr>
        <w:autoSpaceDN w:val="0"/>
        <w:tabs>
          <w:tab w:pos="4332" w:val="left"/>
        </w:tabs>
        <w:autoSpaceDE w:val="0"/>
        <w:widowControl/>
        <w:spacing w:line="290" w:lineRule="exact" w:before="354" w:after="0"/>
        <w:ind w:left="2792" w:right="2736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IV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DEVELOPMENT AND REGULATORY ACTIVITIES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Overview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expressly provided in a Joint Development Plan, Ono (itself or through its Affiliates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licensees or sublicensees) shall be responsible for the Development of the Products for the Ono Territory.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activities conducted by or on behalf of Ono hereunder shall be conducted in accordance with the Development Plan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Joint Development Plan(s), as applicable, and in compliance with applicable Law, including laws regarding environmental,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safety and industrial hygiene, Good Laboratory Practice and Good Clinical Practice, current standards for pharmacovigilance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practice, and all applicable requirements relating to the protection of human subjects. Except as otherwise set forth in a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Plan, Ono shall bear all of the costs and expenses which it incurs in connection with any of the activities it performs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course of the Development of the Products for the Ono Territory.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Collaborative Development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recognize that since the Products will be developed both in the Ono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Array Territory, regulatory and budget efficiencies can be achieved through the Parties’ coordination and worldwide use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preclinical and clinical data and in cooperatively conducting certain joint Clinical Studies. Accordingly, the Parties agree that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mutual interest to cooperatively conduct the Approved Clinical Studies to be agreed upon and set forth in Joint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Plans as described in Section 4.4 below.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Current Development Status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Prior to the Effective Date, Novartis AG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Novartis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and/or Array have independently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initiated the following Clinical Studies of the Products: (i) a Phase III clinical trial in NRAS Melanoma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NEMO Clinical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a Phase III clinical trial in BRAF Melanoma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COLUMBUS Clinical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(iii) a Phase III clinical trial in BRAF Colorectal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Cancer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BEACON Clinical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and (iv) those additional Phase 1 and Phase 2 Clinical Studies and Investigator Sponsored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Studies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(collectively,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Existing Clinical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Array shall use Diligent Efforts to complete,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expense, the Existing Clinical Studies (including all pharmacovigilance aspects), including contracting and managing any contract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research organization(s) that may be involved in such Existing Clinical Studies, and Array shall keep the JDRC informed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status thereof and Ono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the opportunity to comment on the progress of the BEACON study through the JDRC. As between the Parties: (and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applicable agreements and consent requirements) Array shall have the right to implement modifications to any Existing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Study(ies), provided that Array shall not implement any modification to any Existing Clinical Study(ies) that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prejudice Ono as regards safety or reputational issues, or the intended objectives for such Clinical Studies, or cause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delay in such Existing Clinical Study(ies), and provided further that Array shall use Diligent Efforts to keep Ono informed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JDRC of any material modification to any Existing Clinical Study(ies) being conducted in the Ono Territory.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Investigator Sponsored Clinical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Section 3.1(b)(viii) above, Ono shall have the right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authorize the protocol for Investigator Sponsored Clinical Study in the Ono Territory and support such Clinical Study at Ono’s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 discretion so long as such study does not fall within one of the categories listed in the IST Guidelines, however Ono agrees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 Array of all such Investigator Sponsored Clinical Study(ies) in order to allow Array to provide Ono comments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proposed Investigator Sponsored Clinical Study(ies) in a timely manner. For clarity, in the event that a proposed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Investigator Sponsored Clinical Study falls within one of the categories listed in the IST Guidelines, then authorization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Investigator Sponsored Clinical Study shall require the agreement between the Parties through the JDRC.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Plan; Amendments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Initial Development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Promptly following the Effective Date, and in any event within one hundred and twenty (120)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following the Effective Date, Ono shall prepare a plan detailing the Development activities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if any,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necessary for obtaining Marketing Approval in the Ono Territory of (i) a Binimetinib Product and an Encorafenib Product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BRAF-mutant melanoma and (ii) a Binimetinib Product and an Encorafenib Product for BRAF-mutant colorectal cancer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review, discussion and approval (or rejection) by the JDRC. The initial Development Plan shall outline all of the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activities, as well as of the Development activities, if any, planned to be conducted in order to obtain Marketing Approval in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country in the Ono Territory for the Products and Indications described in (i) and (ii) above and shall set out a more detailed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description of the designs for any (A) all Clinical Studies, (B) pre-clinical studies and (C) other Development activities, that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are necessary for obtaining the above referenced Marketing Approval and which are planned to be conducted during the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twelve (12) month period covered by such plan.</w:t>
      </w:r>
    </w:p>
    <w:p>
      <w:pPr>
        <w:autoSpaceDN w:val="0"/>
        <w:autoSpaceDE w:val="0"/>
        <w:widowControl/>
        <w:spacing w:line="284" w:lineRule="exact" w:before="36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Updates and Changes to the Development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provide to the JDRC, for its review, discussion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(or rejection), an updated version of the Development Plan at least once each Fiscal Year, at the first JDRC meeting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Fiscal Year; and such updated Development Plan shall include at least the level of detail regarding Ono’s Development and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26</w:t>
      </w:r>
    </w:p>
    <w:p>
      <w:pPr>
        <w:autoSpaceDN w:val="0"/>
        <w:autoSpaceDE w:val="0"/>
        <w:widowControl/>
        <w:spacing w:line="240" w:lineRule="auto" w:before="24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9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6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44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activities for the Products as the level of detail included in the Development Plan to be provided within one hundred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twenty (120) days after the Effective Date pursuant to Section 4.2(a). In addition, Ono shall provide to the JDRC any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modifications or additions to the then-current Development Plan for review, discussion and approval (or rejection) by the JDRC.</w:t>
      </w:r>
    </w:p>
    <w:p>
      <w:pPr>
        <w:autoSpaceDN w:val="0"/>
        <w:tabs>
          <w:tab w:pos="650" w:val="left"/>
        </w:tabs>
        <w:autoSpaceDE w:val="0"/>
        <w:widowControl/>
        <w:spacing w:line="292" w:lineRule="exact" w:before="352" w:after="0"/>
        <w:ind w:left="44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Diligence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use Diligent Efforts to achieve the goals set forth in the then-current Development Plan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timelines specified therein.</w:t>
      </w:r>
    </w:p>
    <w:p>
      <w:pPr>
        <w:autoSpaceDN w:val="0"/>
        <w:autoSpaceDE w:val="0"/>
        <w:widowControl/>
        <w:spacing w:line="280" w:lineRule="exact" w:before="364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by Ono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with respect to the Existing Clinical Studies and as provided in Section 4.4 (Joint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Studies), subject to the oversight of the JDRC, Ono shall, at its expense, be responsible for the conduct of all further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of the Product for the Ono Territory. Ono shall use Diligent Efforts to Develop, at its expense, the Products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Territory so as to maximize the sales potential for the Product in the Ono Territory for the initial Indications set forth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4.2(a)(i) and (ii) and such other Indications as the Parties may elect through the JDRC to include within the Development Plan,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conducting Clinical Studies and other Development efforts in order to obtain and maintain Marketing Approval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Ono Territory for such other Indications as the Parties may elect through the JDRC to include within the scope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Agreement. Ono shall carry out all such activities in accordance with the then-current Development Plan and the 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02" w:lineRule="exact" w:before="442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Clinical Studies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44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Clinical Study Proposals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From time to time during the term of this Agreement, either Party may submit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JDRC a proposal for one or more joint Clinical Studies that would support the filing of Marketing Approval Applications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with Regulatory Authorities in both the Ono Territory and the Array Territory (a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Clinical Study Proposal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Joint Clinical Study Proposal shall include a draft synopsis, proposed timelines for the conduct of such studies, as well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budget for such studies. The JDRC shall review and discuss each such Joint Clinical Study Proposal and shall approve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reject such Joint Clinical Study Proposal in its discretion.</w:t>
      </w:r>
    </w:p>
    <w:p>
      <w:pPr>
        <w:autoSpaceDN w:val="0"/>
        <w:autoSpaceDE w:val="0"/>
        <w:widowControl/>
        <w:spacing w:line="280" w:lineRule="exact" w:before="364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JDRC approves a Joint Clinical Study Proposal, such Joint Clinical Study Proposal shall thereafter be deemed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Approved Clinical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the JDRC will create a Working Group to prepare a full development plan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covering the Approved Clinical Study based on the Joint Clinical Study Proposal. Unless otherwise agreed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Parties, if such Approved Clinical Study(ies) are Global Registration Studies, then the cost of such Approved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Study(ies) (including out-of-pocket costs incurred by the Parties together with FTE-costs associated with the Parties’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managing such Approved Clinical Study) shall be allocated eighty eight percent (88%) to Array and twelve percent (12%) to Ono.</w:t>
      </w:r>
    </w:p>
    <w:p>
      <w:pPr>
        <w:autoSpaceDN w:val="0"/>
        <w:autoSpaceDE w:val="0"/>
        <w:widowControl/>
        <w:spacing w:line="202" w:lineRule="exact" w:before="44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27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7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 = Certain confidential information contained in this document, marked by brackets, has been omitted and filed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separately with the Securities and Exchange Commission pursuant to Rule 24b-2 of the Securities Exchange Act of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event that the JDRC does not approve the Joint Clinical Study Proposal (or a substantially similar proposal)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sixty (60) days after such Joint Clinical Study Proposal has been submitted to the JDRC, the each Party shall be free to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carry out at its own expense the relevant Clinical Study(ies) described in such Joint Clinical Study Proposal independently, subject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terms of Sections 2.1 and 4.4(c).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Joint Development Plans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Pursuant to Section 4.4(a), the Working Group designated by JDRC shall in good faith</w:t>
      </w:r>
    </w:p>
    <w:p>
      <w:pPr>
        <w:autoSpaceDN w:val="0"/>
        <w:autoSpaceDE w:val="0"/>
        <w:widowControl/>
        <w:spacing w:line="202" w:lineRule="exact" w:before="88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discuss and prepare the Joint Development Plan covering Approved Clinical Study(ies) for review by JDRC.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Once Joint Development Plan prepared by the Working Group is approved at JDRC, the Parties shall initiate the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Approved Clinical Study(ies) in accordance with the Joint Development Plan.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event that the JDRC is unable to agree upon a Joint Development Plan for such Approved Clinical Study within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sixty (60) days after the applicable Joint Study Proposal has been approved by the JDRC, each Party shall be free to carry out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Approved Clinical Study(ies) at its own expense independently upon notice to the other Party, and subject to the terms of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Sections 2.1 and 4.4(c).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JDRC shall review the Joint Development Plan on an ongoing basis from time-to-time as needed. The JDRC may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make adjustments to the then-current Joint Development Plan from time-to-time as it deems appropriate.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Consequences of Rejection of Joint Clinical Study Proposals or Joint Development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case of the rejection of a Joint Clinical Proposal by the JDRC pursuant to Section 4.4(a)(ii) or the inability of the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to agree upon a Joint Development Plan for an Approved Clinical Study as described in Section 4.4(b)(ii), each Party may,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upon notice to the other Party, conduct the relevant Clinical Study described in the Joint Clinical Study Proposal (hereinafter the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Declined Clinical Study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at its own expense, subject to Section 2.1 above; provided, however, that: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Declined Clinical Study conducted by Ono (or its Affiliates or Sublicensees) shall be conducted solely within the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Territory;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Party, should it elect to conduct any Declined Clinical Study on its own shall keep the JDRC and the other Party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informed as to the design of any such Declined Clinical Study(ies) to be conducted by or under its authority;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Declined Clinical Study conducted by Array or PFM shall be permitted to include clinical sites within the Ono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 to the extent consistent with the requirements of Section 4.5;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28</w:t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2" w:lineRule="exact" w:before="100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the Party that is not conducting a Declined Clinical Study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Non-Performing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determines reasonably and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that the Declined Clinical Study is reasonably likely to adversely affect the Development or Commercialization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in the Field, then the Party performing such Declined Clinical Study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Performing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not undertake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Declined Clinical Study unless and until the JDRC determines that such Declined Clinical Study should be permitted; and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Performing Party shall provide formal written reports of the results of the Declined Clinical Study and the costs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Declined Clinical to the Non-Performing Party when such written reports are available, and the JDRC during meetings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JDRC, upon request of the other Party but not more than twice a year during the period in which any study within the Declined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Study is being performed. For clarity, Section 18.11 shall apply with respect to Declined Clinical Studies undertaken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either Party in accordance with this Section 4.4(c).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Costs of Declined Clinical Studies and Use of related 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Performing Party shall bear all costs associated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Declined Clinical Studies it undertakes. If Ono (or an Ono Affiliate or Sublicensee) submits to a Regulatory Authority in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Data generated by Array (including its Affiliates) or a Third Party Partner pursuant to a Declined Clinical Study (either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or by reference under Section 4.8 below) for purposes of obtaining new or expanded Marketing Approval for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same Indication that was the subject of study in such Declined Clinical Study, Ono shall reimburse Array an amount equal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costs incurred by Array (including by its Affiliates) and/or such Third Party Partner for the Declined Clinical Study.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(including its Affiliates) and/or PFM submits to a Regulatory Authority in the Array Territory Data generated by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a Declined Clinical Study (either directly or by reference under Section 4.8 below) for purposes of obtaining new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expanded Marketing Approval for the Product for the same Indication that was the subject of study in such Declined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Study, Array shall reimburse Ono an amount equal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costs incurred by Ono (including by its Affiliates) for the Declined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Study. Notwithstanding the foregoing, in the event that Ono is the Non-Performing Party and the PMDA (or MHLW),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based on the fact that the Declined Clinical Study utilized clinical sites in Japan, compels Ono to file for a new or expanded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Approval for the Product based on the Data generated by Array pursuant to a Declined Clinical Study, then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 obligation to reimburse Array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costs of the Declined Clinical Study shall be waived.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for Investigator Sponsored Clinical Studies included in the Existing Clinical Studies, neither Party shall authorize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support an Investigator Sponsored Clinical Study or any Post-Approval Marketing Clinical Study in the other Party’s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obtaining prior written consent.</w:t>
      </w:r>
    </w:p>
    <w:p>
      <w:pPr>
        <w:autoSpaceDN w:val="0"/>
        <w:autoSpaceDE w:val="0"/>
        <w:widowControl/>
        <w:spacing w:line="202" w:lineRule="exact" w:before="442" w:after="0"/>
        <w:ind w:left="84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Efforts; Manner of Performance;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autoSpaceDE w:val="0"/>
        <w:widowControl/>
        <w:spacing w:line="240" w:lineRule="auto" w:before="244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9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of Array and Ono shall use Diligent Efforts to execute and to perform, or cause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performed, the activities assigned to it in the Joint Development Plan(s), and to cooperate with the other in carrying out the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Plan(s), in accordance with the timetables therein. Each Party and its Affiliates shall conduct its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in good scientific manner and in compliance with applicable Law, including Laws regarding environmental, safety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industrial hygiene, Good Manufacturing Practice, Good Laboratory Practice and Good Clinical Practice, current standards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pharmacovigilance practice, and all applicable requirements relating to the protection of human subjects. Before commencement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Clinical Study pursuant to a Joint Development Plan, the JDRC shall define the common database format to be used,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of such database, the access of the other Party to the database, and the relevant clinical information to be contained within.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will be done in a manner designed to address both FDA and PMDA requirements.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Day-to-Day Responsibility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be responsible for day-to-day implementation of the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for which it (or its Affiliate) has or otherwise is assigned responsibility under this Agreement or the Joint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Plan(s) and shall keep the other Party reasonably informed as to the progress of such activities, as determined by the JDRC.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 each meeting of the JDRC, each Party shall report on the Development activities such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Affiliates, Sublicensees and Third Party Partners (subject in the case of Third Party Partners, to confidentiality obligations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owe to such Third Party Partners) has performed or caused to be performed under all ongoing Approved Clinical Studies since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last meeting of the JDRC, evaluate the work performed in relation to the goals of the applicable Joint Development Plans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such other information as may be reasonably requested by the JDRC with respect to such Development activities. If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fails to adequately provide such report at a meeting of the JDRC, the other Party may request, and such Party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other Party, a written progress report that includes information regarding accrual, site initiation, progress on protocol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writing, meeting requests and briefing documents, in the case of clinical or regulatory activities, and in other cases such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is reasonably necessary to convey a reasonably comprehensive understanding of the status of the applicable Development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activity.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146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Ownership of INDs for Approved Clinical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Ownership of all INDs and other related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filings filed in connection with each Approved Clinical Study shall be specified in the Joint Development Plan for such Approved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Study, provided that in the absence of any agreement to the contrary in the Joint Development Plan, Ono shall be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of all INDs and other related regulatory filings filed in connection with each Approved Clinical Study in the Ono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Array shall be the owner of all INDs and other related regulatory filings filed in connection with each Approved Clinical Study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Array Territory.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</w:p>
    <w:p>
      <w:pPr>
        <w:autoSpaceDN w:val="0"/>
        <w:autoSpaceDE w:val="0"/>
        <w:widowControl/>
        <w:spacing w:line="240" w:lineRule="auto" w:before="24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9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Right to Conduct Clinical Studies in Other Party’s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Generally. Neither Party shall conduct Clinical Studies in the other Party’s Territory without the prior written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other Party, except that Array shall be entitled to conduct Declined Clinical Studies utilizing sites within the Ono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without obtaining Ono’s consent (but prior notification is required), subject to the following: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Array shall not conduct Clinical Studies for a Product in the Ono Territory with respect to an Indication for which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has received Marketing Approval in the Ono Territory if Ono reasonably believes that the conduct of such Clinical Studies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likely to materially adversely affect the commercial value of such Product. In the event of a dispute between the Parties as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Ono’s belief regarding the harm to its market is reasonable, the Parties shall promptly resolve such matter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provisions of Section 17.2 below; provided that Array shall not conduct such Clinical Studies in the Ono Territory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until such matter is resolved in favor of such Clinical Studies proceeding.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Prior to commencing a Clinical Study in countries of the Ono Territory, Array shall inform and coordinate with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regarding the conduct of such Clinical Study. In the event that Array proceeds with a Clinical Study in the Ono Territory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Ono’s participation, then the Parties shall enter into a pharmacovigilance agreement pursuant to which Array shall provide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safety data.</w:t>
      </w:r>
    </w:p>
    <w:p>
      <w:pPr>
        <w:autoSpaceDN w:val="0"/>
        <w:tabs>
          <w:tab w:pos="1592" w:val="left"/>
        </w:tabs>
        <w:autoSpaceDE w:val="0"/>
        <w:widowControl/>
        <w:spacing w:line="288" w:lineRule="exact" w:before="358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Combination Studies with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 the Ono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limiting the limitations described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4.5(a), Array further agrees as follows:</w:t>
      </w:r>
    </w:p>
    <w:p>
      <w:pPr>
        <w:autoSpaceDN w:val="0"/>
        <w:autoSpaceDE w:val="0"/>
        <w:widowControl/>
        <w:spacing w:line="284" w:lineRule="exact" w:before="358" w:after="0"/>
        <w:ind w:left="0" w:right="20" w:firstLine="214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Array shall not sponsor any Clinical Studies of Binimetinib and/or Encorafenib in combination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Combination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where the such Clinical Studies are conducted solely for purposes of obtaining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of the studied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combination with Binimetinib and/or Encorafenib in the Ono Territory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Local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”); and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35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Array shall not supply Binimetinib, Encorafenib or Products to any Third Party for use in the conduct of Local Studies;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82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shall not include clinical sites in the Ono Territory in any Combination Study, including but not limited to Phase1/2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studies, sponsored by Array that is intended to support Marketing Approval of the studied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combination with Binimetinib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and/or Encorafenib in the United States or Europe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Global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unless Ono has previously declined a Joint Clinical Study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Proposal to conduct a Global Registration Study in the same patient population for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Binimetinib and/or Encorafenib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combination. For the avoidance of doubt, Array shall make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Binimetinib and/or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31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5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Encorafenib combination the highest priority in case Array intends to sponsor any Clinical Study of Binimetinib and/or Encorafenib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combination with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Ono Territory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clarity, it is understood and agreed that (w) nothing in this Section 4.5 shall prevent Array from supplying Third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Binimetinib, Encorafenib or Products for use by such Third Party in Combination Studies so long as such Combination Studies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not Local Studies, (x) in the event Array determines to supply any Third Party with Binimetinib, Encorafenib or Products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by such Third Party in any global Combination Studies sponsored by such Third Party that includes the Ono Territory,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notify Ono of such supply of Binimetinib, Encorafenib or Products to such Third party promptly following Array’s decision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such Third Party, (y) Array shall have no obligation to prevent Third Parties from acquiring Product on the open market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in conducting Local Studies, and (z) the restrictions in this Section 4.5(b) shall not apply to PFM, and shall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 upon a Change in Control of Array; provided however that, any Combination Study shall be conducted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firewall procedures as described in Section 18.10 to segregate such activities (and the personnel conducting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activities) from the activities performed by or on behalf of Array pursuant to this Agreement, to ensure that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used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such Combination Study in case of Change in Control of Array.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Ono acknowledges that under the PFM Agreement, PFM has a right under certain circumstances to conduct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Studies in the Ono Territory. Without limiting PFM’s rights under the PFM Agreement, Array agrees that in the event that PFM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submits an Additional Development Proposal (as defined in the PFM Agreement) that would utilize clinical sites in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Array shall submit such proposal to the JDRC as a Joint Clinical Study Proposal under Section 4.4(a) and provide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opportunity to include the Clinical Study described in such Additional Development Proposal as an Approved Clinical Study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this Agreement.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Submissions and Marketing Approvals.</w:t>
      </w:r>
    </w:p>
    <w:p>
      <w:pPr>
        <w:autoSpaceDN w:val="0"/>
        <w:autoSpaceDE w:val="0"/>
        <w:widowControl/>
        <w:spacing w:line="284" w:lineRule="exact" w:before="37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Responsibilities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or its Affiliates shall be responsible for seeking and attempting to obtain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Approvals for the Products in the Field in the Ono Territory, and Array or its Affiliate or licensees shall be responsible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seeking and attempting to obtain all Marketing Approvals for the Products in the Field in the Array Territory.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for any INDs filed by Array in the Ono Territory (i) with respect to an Approved Clinical Study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which the Parties agree in the applicable Joint Development Plan that the applicable Regulatory Filing will be owned by Array,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(ii) with respect to Clinical Studies conducted by Array in one or more countries of the Ono Territory pursuant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4.5 above, which Regulatory Filings,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Array Regulatory Filings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”, shall be owned by Array, Ono shall be responsible, at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expense, for filing, obtaining and maintaining, and shall own, all INDs for the Product in the Ono Territory.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8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Ownership of Marketing Approvals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or an Ono Affiliate shall own and maintain Marketing Approvals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Products in the Field in the Ono Territory including all regulatory submissions and applications, provided that Ono may assign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Approvals for the Product to its Affiliates or permitted Sublicensees to the extent that such Affiliates or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Sublicensees have been delegated primary responsibility for the commercialization of the Product in such countries. As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Parties, Array or an Array Affiliate shall own all regulatory submissions, including all applications, for Marketing Approvals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Products in the Field in the Array Territory.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118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with respect to (i) the Existing Clinical Studies, (ii) any Approved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Studies for which Array is the owner of the IND in a given country in the Ono Territory, and/or (iii) with respect to Clinical Studies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conducted by Array in one or more countries of the Ono Territory pursuant to Section 4.5 above, Ono shall be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liaising with and managing all interactions with Regulatory Authorities in the Ono Territory, including with respect to all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Filings for the Product in the Ono Territory (other than the Array Regulatory Filings) and Array shall cooperate with Ono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interactions (e.g. Ono’s correspondence to matters of inquiry from Regulatory Authorities) in a timely manner.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entitled to participate in such interactions as provided in this Section 4.6(d) subject to receipt of any required permissions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Regulatory Authorities in the Ono Territory. Ono shall be entitled to participate in interactions with Regulatory Authorities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Korea with respect to the Existing Clinical Studies as provided in this Section 4.6(d) subject to receipt of any required permissions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Regulatory Authorities in Korea. Ono shall also be entitled to attend selected material meetings with the FDA as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observer.</w:t>
      </w:r>
    </w:p>
    <w:p>
      <w:pPr>
        <w:autoSpaceDN w:val="0"/>
        <w:tabs>
          <w:tab w:pos="2122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relating to a Product within the Ono Territory or activities under this Agreement,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provide Array with: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advanced notice of substantive meetings (or telephone or similar substantive interactions) that are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scheduled or initiated by or under the authority of Ono with a Regulatory Authority in the Ono Territory and immediate notice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unscheduled substantive interactions that are initiated by such a Regulatory Authority (including, the PMDA or MHLW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committee to whom the PMDA or MHLW have delegated activities relating to the review or approval of MAAs filed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PMDA) other than meetings or interactions with any such Regulatory Authority pertaining to Pricing and Reimbursement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Product in the applicable country, and advance copies of all related documents and other relevant information relating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meetings or other contact except where the provision of advance copies is not possible as in the case of unscheduled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substantive interactions that are initiated by a Regulatory Authority.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opportunity to have up to two (2) representatives attend all substantive meetings and interactions with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in the Ono Territory, subject to receipt of any required permissions of such Regulatory Authorities in the Ono Territory,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if requested by Ono or required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240" w:lineRule="auto" w:before="2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5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applicable Law, to actively participate in, all substantive meetings and interactions with any Regulatory Authority in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Territory; provided that Ono shall not be required to delay the occurrence of any substantive meetings or interactions with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to the extent that Array representatives are not available to attend such substantive meetings or interactions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 date and time the same are scheduled to occur; and in any case, Ono shall keep Array informed as to all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interactions with Regulatory Authorities within the Ono Territory; and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copy of any material documents, information and correspondence that Ono (or its designee) proposes to submit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in the Ono Territory relating to Regulatory Filings for the Product reasonably in advance of the date on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documents, information and/or correspondence are proposed to be submitted, together with English translations thereof,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translations exist. Array shall have the right to consult with, and provide comments to, Ono in connection with (1)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substantive meetings and/or interactions with Regulatory Authorities in the Ono Territory and (2) any material documents,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and correspondence that Ono (or its designee) proposes to submit to any Regulatory Authority in the Ono Territory;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Ono shall consider in good faith all reasonable comments provided by Array with respect to such meetings, interactions,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documents, information and/or correspondence. Without limiting the foregoing, Ono shall provide to Array copies of the proposed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labeling for the Product in the local language to be filed in the Ono Territory. Additionally, Ono shall provide Array with (1) a copy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MAA in electronic format provided that in cases where the MAA was not filed electronically, Ono will provide the electronic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files used to generate such submission, and (2) copies of the final labeling for the Product in the local language in all countries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Territory in which Ono obtains Marketing Approvals. Array shall provide to Ono copies of the proposed labeling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local language to be filed by Array in USA and by PFM in France, Germany, Italy, Spain and the United Kingdom.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Additionally, (1) Array shall provide Ono with a copy of the MAA filed by Array with the FDA and a copy of the MAA filed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PFM with the EMA, in each case in electronic format, provided that in cases where the MAA was not filed electronically,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provide the electronic files used to generate such submission, and (2) Array shall provide to Ono copies of the final labeling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in the local language in all countries in the Array Territory in which Array and Array’s Third Party Partners obtains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Marketing Approvals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cooperate in good faith with respect to Regulatory Authority inspections of any site or facility where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Studies, manufacturing or pharmacovigilance activities with respect to the Product are conducted by or on behalf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this Agreement, whether such site or facility is Ono’s or its Affiliate’s or Subcontractor’s (each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Audited 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shall be given a reasonable opportunity (taking into account the timing and notice provided by the applicable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Authority) to assist in the preparation of the Audited Sites for inspection, where appropriate, and to attend any inspection by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Authority of the Audited Sites, and the summary, or wrap-up, meeting with a Regulatory Authority at the conclusion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inspection subject to any required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34</w:t>
      </w:r>
    </w:p>
    <w:p>
      <w:pPr>
        <w:autoSpaceDN w:val="0"/>
        <w:autoSpaceDE w:val="0"/>
        <w:widowControl/>
        <w:spacing w:line="240" w:lineRule="auto" w:before="24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9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permission of such Regulatory Authorities. If such attendance would result in the disclosure to Array of Confidential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unrelated to the subject matter of this Agreement, upon Ono’s request the Parties shall enter into a reasonable and customary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confidentiality agreement with respect to such unrelated subject matter. Ono shall use Diligent Efforts to secure for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rights set forth in this Section 4.6(d)(ii) from its Subcontractors. In the event that Ono is unable to secure such inspection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any of its Subcontractors, Ono agrees to secure such rights for itself and, if requested by Array, shall exercise such rights,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own expense, on behalf of Array and fully report the results thereof to Array. In the event that any Audited Site is found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non-compliant with one or more Good Laboratory Practice, Good Clinical Practice, Good Manufacturing Practice or current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standards for pharmacovigilance practice, Ono shall submit to Array a proposed recovery plan or Corrective and Preventative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CAPA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within a reasonable period after Ono, its Affiliate or its Subcontractor receives notification of such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from the relevant Regulatory Authority and Ono shall use Diligent Efforts to implement such recovery plan or CAPA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promptly after submission.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propose to the JDRC, and the JDRC shall review and approve or reject on the overall strategy of all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Filings with applicable Regulatory Authorities in the Ono Territory through JDRC (other than any such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Filings pertaining to Pricing and Reimbursement Approval of the Product in the Ono Territory) prior to their submission or filing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under the authority of Ono. Ono shall have the sole right to negotiate with, and obtain from, the applicable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a reimbursement drug price of the Products within the Ono Territory.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promptly provide the other Party with copies of all material documents, information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correspondence received from a Regulatory Authority within the Ono Territory as well as Array Territory directed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of the Product for Commercialization within the Ono Territory (including a written summary in English of any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in which such other Party did not participate) and, upon reasonable request, with copies of any other documents,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reports and communications from or to any Regulatory Authority within the Ono Territory directed to the Product or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the Agreement.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Notices, copies of submissions and correspondence, and other materials to be given in advance as provided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4.6(d) shall be provided in any event not less than a reasonable time in advance.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Exchange of Data and Know-How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By Array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or its Affiliates will make available to Ono, all additional (i.e., beyond that already made available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as of the Effective Date) Array Know-How relating to Binimetinib, Encorafenib and the Products containing Binimetinib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Encorafenib currently under Development by Array that exists as of the Effective Date as may be reasonably requested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35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Ono, in each case that is reasonably available to Array and is necessary or materially useful for Ono to Develop, Manufacture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Commercialize the Product(s) in accordance with this Agreement, including all Data from the Existing Clinical Studies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other Clinical Studies and pre-Clinical Studies for the Product that have been conducted by or on behalf of Array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Date. Array shall make any such Data available in the original language in which such Data was generated.</w:t>
      </w:r>
    </w:p>
    <w:p>
      <w:pPr>
        <w:autoSpaceDN w:val="0"/>
        <w:autoSpaceDE w:val="0"/>
        <w:widowControl/>
        <w:spacing w:line="278" w:lineRule="exact" w:before="36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By Either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 of this Agreement, Array shall provide to Ono all Array Know-How, and Ono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to Array all Ono Know-How, that is generated during the term of this Agreement and that has not previously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hereunder, in each case promptly upon request by the other Party. The Party providing such Party’s know-how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the same in electronic form to the extent the same exists in electronic form, and shall provide copies or an opportunity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inspect (and copy) for all other materials comprising such know-how (including, for example, original patient report forms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original source data). Any Data provided by one Party to the other under this Subsection 4.7(b) shall be provided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language in which such Data was generated, provided that, with respect to Data relating to any Joint Development Plan,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original language is not English, then the Party supplying such Data shall also provide English translations thereof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 for such English translations shall be borne by the receiving Party. The Parties will cooperate and reasonably agree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formats and procedures to facilitate the orderly and efficient exchange of the Array Know-How and the Ono Know-How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last sentence of Section 4.7(b).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Rights of Reference and Access to Data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Subject to Section 2.4 and 4.7, each Party shall have the right to cross-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reference the other Party’s Regulatory Filings (and in the case of Ono, Array’s Third Party Partners’ Regulatory Filings)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Products, and to access such Regulatory Filings and any Data therein and use such Data in connection with the performance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obligations and exercise of its rights under this Agreement, including inclusion of such Data in its own Regulatory Filings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Product; provided, however, that with respect to Data obtained from Declined Clinical Studies conducted at the Performing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expense in accordance with Section 4.4(c), the Non-Performing Party’s right to cross-reference, or to include such Data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Regulatory Filings for Product, shall be subject to compliance with the corresponding reimbursement obligation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4.4(c)(ii). Each Party hereby grants to the other Party, its Affiliates and Sublicensees (or in the case of Array, its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licensees) a “Right of Reference,” as that term is defined in 21 C.F.R. § 314.3(b) in the United States, or an equivalent right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access/reference in any other country or region, to any Data, including such Party’s or its Affiliate’s clinical dossiers, Controlled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or such Affiliate that relates to the Product for use by the other Party to Develop and Commercialize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Field pursuant to this Agreement, subject to Section 4.4(c)(ii) above. Each Party or such Affiliate shall provide a signed statement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this effect, if requested by the other Party, in accordance with 21 C.F.R. § 314.50(g)(3) or the equivalent as required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country or region or otherwise provide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36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0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6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notification of such right of the other Party to the applicable Regulatory Authority. Each Party will provide, and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Affiliates to provide, cooperation to the other Party to effect the foregoing.</w:t>
      </w:r>
    </w:p>
    <w:p>
      <w:pPr>
        <w:autoSpaceDN w:val="0"/>
        <w:autoSpaceDE w:val="0"/>
        <w:widowControl/>
        <w:spacing w:line="202" w:lineRule="exact" w:before="442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Inspection Right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44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Ono shall, and shall require its Affiliates to, permit Array, and/or an authorized representative reasonably acceptable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enter the relevant facilities of Ono and its Affiliates during normal business hours and upon reasonable advance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inspect and verify compliance with applicable regulatory and other requirements, as well as with this Agreement, with respect to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matters relating to the Product, all Ono Know-How to be provided to Array pursuant to Section 4.7 and the activities generating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Ono Know-How. Such inspection right shall include the right to examine any internal procedures or records of Ono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Affiliates relating to the Product. Ono and its Affiliates shall give Array or its authorized representative, all necessary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assistance for a full and correct carrying out of the inspection. Such inspection shall not relieve Ono of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under this Agreement.</w:t>
      </w:r>
    </w:p>
    <w:p>
      <w:pPr>
        <w:autoSpaceDN w:val="0"/>
        <w:autoSpaceDE w:val="0"/>
        <w:widowControl/>
        <w:spacing w:line="282" w:lineRule="exact" w:before="362" w:after="0"/>
        <w:ind w:left="44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use Diligent Efforts to secure for Array the rights set forth in Section 4.9(a) from Ono’s Sublicensees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contractors for the Product. In the event Ono is unable to secure such inspection rights from any of its Sublicensees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contractors, Ono agrees to secure such rights for itself and, if requested by Array, Ono shall exercise such rights, at Array’s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expense, on behalf of Array and fully report the results thereof to Array.</w:t>
      </w:r>
    </w:p>
    <w:p>
      <w:pPr>
        <w:autoSpaceDN w:val="0"/>
        <w:autoSpaceDE w:val="0"/>
        <w:widowControl/>
        <w:spacing w:line="284" w:lineRule="exact" w:before="360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Patient Samples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permitted by applicable Laws, each Party shall own or control any patient samples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(together with compilations of Data comprising annotations, or correlating outcomes, with respect to such samples,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Patient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Samples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collected and retained in connection with Clinical Studies of which it is the sponsor.</w:t>
      </w:r>
    </w:p>
    <w:p>
      <w:pPr>
        <w:autoSpaceDN w:val="0"/>
        <w:autoSpaceDE w:val="0"/>
        <w:widowControl/>
        <w:spacing w:line="202" w:lineRule="exact" w:before="442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Reporting; Adverse Drug Reactions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44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Array shall hold and maintain the global safety database with respect to the Products. Array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core safety management of the Product, as provided in a pharmacovigilance agreement executed by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4.11(b), within and outside the Ono Territory; and Ono shall cooperate with and assist Array, as requested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as provided in the pharmacovigilance agreement executed by the Parties, to enable Array to meet its regulatory reporting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with respect to the core safety management for the Product within and outside the Ono Territory. Ono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for all other pharmacovigilance activities associated with the Product in the Ono Territory, including filing all reports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be filed in order to maintain any IND for the Product filed by or under the authority of Ono as the sponsor, and/or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Marketing Approvals granted for the Product, in the</w:t>
      </w:r>
    </w:p>
    <w:p>
      <w:pPr>
        <w:autoSpaceDN w:val="0"/>
        <w:autoSpaceDE w:val="0"/>
        <w:widowControl/>
        <w:spacing w:line="202" w:lineRule="exact" w:before="44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56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Territory (including reporting of adverse drug experiences, product quality complaints and safety data relating to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Ono Territory). Each Party shall promptly notify the other Party with respect to any material changes or material issues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arise in connection with any IND for the Product filed by or under the authority of such Party as the sponsor, and/or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Marketing Approvals for the Product, in any country within such Party’s territory.</w:t>
      </w:r>
    </w:p>
    <w:p>
      <w:pPr>
        <w:autoSpaceDN w:val="0"/>
        <w:autoSpaceDE w:val="0"/>
        <w:widowControl/>
        <w:spacing w:line="278" w:lineRule="exact" w:before="36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enter into pharmacovigilance agreements on reasonable and customary terms no less stringent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those required by applicable ICH Guidelines, including: (i) providing detailed procedures regarding the responsibilities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creation and maintenance of core safety information (e.g.,: Core Data Sheet, Risk Management Plan, Local Product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Labeling, Development and Product Safety Updates); (ii) the exchange of safety data relating to the Product within and outside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Territory within appropriate time frames and in an appropriate format to enable each Party to meet its expedited and periodic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reporting requirements; and (iii) ensuring compliance with the reporting requirements of all applicable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on a worldwide basis for the reporting of safety data in accordance with all applicable legal and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regarding the management of safety data. Promptly following the Effective Date but no later than sixty (60)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before Ono’s IND filing for the first Clinical Study in the Ono Territory, the Parties shall enter into such a pharmacovigilance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which shall be applicable to such pre-marketing safety information that will be available from Clinical Studies. As soon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practicable following the Effective Date, the Parties shall initiate negotiation of a post-marketing safety data exchange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and shall enter into such agreement no later than sixty (60) days before approval of such MAA by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(or as otherwise agreed by the Parties), which shall be applicable to such post-marketing safety information that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available from post-marketing experiences with the Product.</w:t>
      </w:r>
    </w:p>
    <w:p>
      <w:pPr>
        <w:autoSpaceDN w:val="0"/>
        <w:tabs>
          <w:tab w:pos="4370" w:val="left"/>
        </w:tabs>
        <w:autoSpaceDE w:val="0"/>
        <w:widowControl/>
        <w:spacing w:line="290" w:lineRule="exact" w:before="354" w:after="0"/>
        <w:ind w:left="3032" w:right="302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V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AND PROMOTION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Ono Commercialization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66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Ono’s Responsibility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provided below, Ono shall be responsible for, and shall control the conduct of,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Commercialization of the Products in the Ono Territory, at its expense, in accordance with Section 8.1.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2" w:lineRule="exact" w:before="37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later than one hundred eighty (180) days prior to the anticipated filing of the first MAA in the Ono Territory,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provide Array with the plan for Commercialization of the Product in the Ono Territory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JCC. Further, Array shall also provide Ono with Array’s plan for commercialization of the Product in USA and, to the extent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able to do so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38</w:t>
      </w:r>
    </w:p>
    <w:p>
      <w:pPr>
        <w:sectPr>
          <w:pgSz w:w="11900" w:h="16840"/>
          <w:pgMar w:top="51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violating its contractual obligations to PFM, PFM’s plan for commercialization of the Product in France, Germany, Italy,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Spain and the United Kingdom, in each case through JCC, in order for Ono to maximize its commercial activities conducted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Territory.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shall provide to the JCC an updated version of the Commercialization Plan for its review during the JCC meeting;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such updated Commercialization Plan shall include an equivalent level of detail regarding Ono’s Commercialization activities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Products as the level of detail included in the Commercialization Plan. Further, Array shall also provide to the JCC an updated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version of the commercialization plan for the USA and, to the extent it is able to do so without violating its contractual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PFM, an updated version of PFM’s plan for commercialization of the Product in France, Germany, Italy, Spain and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Kingdom for their review during the JCC meeting to be provided pursuant to Section 5.1(b)(i).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use Diligent Efforts to carry out, and to cause its Affiliates and Sublicensees to carry out,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the Products in the Ono Territory in accordance with the then-current Commercialization Plan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of this Agreement.</w:t>
      </w:r>
    </w:p>
    <w:p>
      <w:pPr>
        <w:autoSpaceDN w:val="0"/>
        <w:autoSpaceDE w:val="0"/>
        <w:widowControl/>
        <w:spacing w:line="278" w:lineRule="exact" w:before="36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Marketing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Marketing, advertising and promotional materials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Marketing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concerning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for use in the Ono Territory, as well as training manuals and education and communication materials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Educational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for sales representatives in the Ono Territory shall be developed and prepared by Ono, at its own expense. Array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reasonable assistance to Ono in connection with the foregoing, including supplying to Ono representative forms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Materials, training manuals and Educational Materials for the Product used by Array in the United States, France,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Germany, Italy, Spain and the United Kingdom, which Ono, its Affiliates and Sublicensees may adapt for use in the Ono Territory.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Marketing Materials, training manuals and/or Educational Materials developed and used by Ono, its Affiliates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Sublicensees for the Product in the Ono Territory shall be consistent with the Marketing Approval in the applicable country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reasonable trademark guidelines for use of the Binimetinib Product Trademark and Encorafenib Product Trademark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upon by the JCC, and shall comply with all applicable Laws, rules and regulations. Ono shall keep Array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informed with respect to Marketing Materials and Educational Materials used in the in the Ono 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provide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copies (in electronic form) of any Marketing Materials and/or Educational Materials to be used in the Ono Territory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developed by Ono (and/or any of its Affiliates or Sublicensees) and any material changes to any such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 and/or Educational Materials.</w:t>
      </w:r>
    </w:p>
    <w:p>
      <w:pPr>
        <w:autoSpaceDN w:val="0"/>
        <w:tabs>
          <w:tab w:pos="4444" w:val="left"/>
        </w:tabs>
        <w:autoSpaceDE w:val="0"/>
        <w:widowControl/>
        <w:spacing w:line="290" w:lineRule="exact" w:before="354" w:after="0"/>
        <w:ind w:left="4332" w:right="4320" w:firstLine="0"/>
        <w:jc w:val="left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VI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PAYMENTS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39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7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10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2" w:lineRule="exact" w:before="1004" w:after="0"/>
        <w:ind w:left="10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Upfront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pay to Array a license fee equal to Three Billion Five Hundred Million Japanese Yen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(¥3,500,000,000), on or before the date that is ten (10) Business Days after the receipt by Ono of invoice for such license fee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taxation documents expressly described in Section 7.3. This license fee set forth in this Section 6.1 shall not be refundable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creditable against any future milestone payments, royalties or other payments by Ono to Array under this Agreement.</w:t>
      </w:r>
    </w:p>
    <w:p>
      <w:pPr>
        <w:autoSpaceDN w:val="0"/>
        <w:autoSpaceDE w:val="0"/>
        <w:widowControl/>
        <w:spacing w:line="202" w:lineRule="exact" w:before="442" w:after="0"/>
        <w:ind w:left="7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Milestone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4" w:after="0"/>
        <w:ind w:left="138" w:right="22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BEACON Milestone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pay to Array the milestone payments set out below following the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achievement by Array of the corresponding milestone events set out below with respect to the Product,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6.2(a) and the payment provisions in Article 7:</w:t>
      </w:r>
    </w:p>
    <w:p>
      <w:pPr>
        <w:autoSpaceDN w:val="0"/>
        <w:tabs>
          <w:tab w:pos="7852" w:val="left"/>
        </w:tabs>
        <w:autoSpaceDE w:val="0"/>
        <w:widowControl/>
        <w:spacing w:line="202" w:lineRule="exact" w:before="556" w:after="0"/>
        <w:ind w:left="16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Milestone Event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Milestone Payment</w:t>
      </w:r>
    </w:p>
    <w:p>
      <w:pPr>
        <w:autoSpaceDN w:val="0"/>
        <w:tabs>
          <w:tab w:pos="8458" w:val="left"/>
        </w:tabs>
        <w:autoSpaceDE w:val="0"/>
        <w:widowControl/>
        <w:spacing w:line="202" w:lineRule="exact" w:before="3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tabs>
          <w:tab w:pos="8458" w:val="left"/>
        </w:tabs>
        <w:autoSpaceDE w:val="0"/>
        <w:widowControl/>
        <w:spacing w:line="204" w:lineRule="exact" w:before="3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tabs>
          <w:tab w:pos="8458" w:val="left"/>
        </w:tabs>
        <w:autoSpaceDE w:val="0"/>
        <w:widowControl/>
        <w:spacing w:line="202" w:lineRule="exact" w:before="3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tabs>
          <w:tab w:pos="8458" w:val="left"/>
        </w:tabs>
        <w:autoSpaceDE w:val="0"/>
        <w:widowControl/>
        <w:spacing w:line="204" w:lineRule="exact" w:before="3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tabs>
          <w:tab w:pos="708" w:val="left"/>
        </w:tabs>
        <w:autoSpaceDE w:val="0"/>
        <w:widowControl/>
        <w:spacing w:line="278" w:lineRule="exact" w:before="214" w:after="0"/>
        <w:ind w:left="10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milestones set forth in this Section 6.2(a), the total amount of such milestones to be paid by Ono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shall not exceed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58" w:after="0"/>
        <w:ind w:left="1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and Sales Milestone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addition, Ono shall pay to Array the milestone payments set out below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the first achievement by Ono, and/or any of its Affiliates or Sublicensees, of the corresponding milestone events set 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below with respect to the Product, in accordance with this Section 6.2(b) and the payment provisions in Article 7:</w:t>
      </w:r>
    </w:p>
    <w:p>
      <w:pPr>
        <w:autoSpaceDN w:val="0"/>
        <w:autoSpaceDE w:val="0"/>
        <w:widowControl/>
        <w:spacing w:line="202" w:lineRule="exact" w:before="884" w:after="0"/>
        <w:ind w:left="10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40</w:t>
      </w:r>
    </w:p>
    <w:p>
      <w:pPr>
        <w:autoSpaceDN w:val="0"/>
        <w:autoSpaceDE w:val="0"/>
        <w:widowControl/>
        <w:spacing w:line="240" w:lineRule="auto" w:before="2472" w:after="0"/>
        <w:ind w:left="1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20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tabs>
          <w:tab w:pos="100" w:val="left"/>
          <w:tab w:pos="200" w:val="left"/>
          <w:tab w:pos="264" w:val="left"/>
          <w:tab w:pos="908" w:val="left"/>
          <w:tab w:pos="7952" w:val="left"/>
          <w:tab w:pos="8558" w:val="left"/>
        </w:tabs>
        <w:autoSpaceDE w:val="0"/>
        <w:widowControl/>
        <w:spacing w:line="488" w:lineRule="exact" w:before="914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Milestone Event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Milestone Payment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Regulatory Milestone Event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Sales Milestone Event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¥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milestones set forth in this Section 6.2 (b), the total amount of such milestones to be paid by Ono to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shall not exceed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42" w:after="0"/>
        <w:ind w:left="8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Certain Definitions. For purposes of Section 6.2(b) above:</w:t>
      </w:r>
    </w:p>
    <w:p>
      <w:pPr>
        <w:autoSpaceDN w:val="0"/>
        <w:autoSpaceDE w:val="0"/>
        <w:widowControl/>
        <w:spacing w:line="202" w:lineRule="exact" w:before="454" w:after="0"/>
        <w:ind w:left="8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“Binimetinib Product” shall mean a Product containing Binimetinib as an active pharmaceutical ingredient;</w:t>
      </w:r>
    </w:p>
    <w:p>
      <w:pPr>
        <w:autoSpaceDN w:val="0"/>
        <w:autoSpaceDE w:val="0"/>
        <w:widowControl/>
        <w:spacing w:line="202" w:lineRule="exact" w:before="454" w:after="0"/>
        <w:ind w:left="8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“Encorafenib Product” shall mean a Product containing Encorafenib as an active pharmaceutical ingredient; and</w:t>
      </w:r>
    </w:p>
    <w:p>
      <w:pPr>
        <w:autoSpaceDN w:val="0"/>
        <w:autoSpaceDE w:val="0"/>
        <w:widowControl/>
        <w:spacing w:line="202" w:lineRule="exact" w:before="456" w:after="0"/>
        <w:ind w:left="8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282" w:lineRule="exact" w:before="374" w:after="0"/>
        <w:ind w:left="2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Reports and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shall notify Ono in writing within fifteen (15) Business Days after the achievement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milestone set out in Section 6.2(a) by Array. Then, the corresponding milestone payment shall be due within thirty (30)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receipt by Ono of an invoice for payment and the taxation documents delivered from Array. Ono shall notify Array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fifteen (15) Business Days after the achievement of each milestone set out in Section 6.2(b) by Ono, or any of its Affiliates</w:t>
      </w:r>
    </w:p>
    <w:p>
      <w:pPr>
        <w:sectPr>
          <w:pgSz w:w="11900" w:h="16840"/>
          <w:pgMar w:top="520" w:right="980" w:bottom="618" w:left="8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Sublicensees. Then, the corresponding milestone payment shall be due within thirty (30) days of receipt by Ono of an invoice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taxation documents delivered from Array. Any milestone payable by Ono pursuant to this Section 6.2 shall be made only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once with respect to the achievement of each milestone set out in Section 6.2(a) and Section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41</w:t>
      </w:r>
    </w:p>
    <w:p>
      <w:pPr>
        <w:autoSpaceDN w:val="0"/>
        <w:autoSpaceDE w:val="0"/>
        <w:widowControl/>
        <w:spacing w:line="240" w:lineRule="auto" w:before="2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6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6.2(b) above, regardless of subsequent or repeated achievement of such milestone event by any Product.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Earned Royalties For Products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 of this Agreement, Ono shall pay to Array, on a quarterly basis,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royalty on the Net Sales of Products by Ono, its Affiliates or Sublicensees. Such royalty shall be paid quarterly, at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rates set forth in Section 6.3 below, based on the Annual Net Sales of all Products, subject to the adjustments set forth in Sections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6.4 to 6.7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Royalty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442" w:after="0"/>
        <w:ind w:left="12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54" w:after="57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the other provisions of Sections 6.4 to 6.7, the applicable royalty rate shall be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91.9999999999999" w:type="dxa"/>
      </w:tblPr>
      <w:tblGrid>
        <w:gridCol w:w="4960"/>
        <w:gridCol w:w="4960"/>
      </w:tblGrid>
      <w:tr>
        <w:trPr>
          <w:trHeight w:hRule="exact" w:val="466"/>
        </w:trPr>
        <w:tc>
          <w:tcPr>
            <w:tcW w:type="dxa" w:w="6362"/>
            <w:tcBorders>
              <w:start w:sz="5.600000000000023" w:val="single" w:color="#00000A"/>
              <w:top w:sz="5.599999999999909" w:val="single" w:color="#00000A"/>
              <w:end w:sz="4.800000000000182" w:val="single" w:color="#00000A"/>
              <w:bottom w:sz="4.800000000000182" w:val="single" w:color="#00000A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Annual Net Sales in a Given Fiscal Year</w:t>
            </w:r>
          </w:p>
        </w:tc>
        <w:tc>
          <w:tcPr>
            <w:tcW w:type="dxa" w:w="1794"/>
            <w:tcBorders>
              <w:start w:sz="4.800000000000182" w:val="single" w:color="#00000A"/>
              <w:top w:sz="5.599999999999909" w:val="single" w:color="#00000A"/>
              <w:end w:sz="5.599999999999909" w:val="single" w:color="#00000A"/>
              <w:bottom w:sz="4.800000000000182" w:val="single" w:color="#00000A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Royalty Rate</w:t>
            </w:r>
          </w:p>
        </w:tc>
      </w:tr>
      <w:tr>
        <w:trPr>
          <w:trHeight w:hRule="exact" w:val="568"/>
        </w:trPr>
        <w:tc>
          <w:tcPr>
            <w:tcW w:type="dxa" w:w="6362"/>
            <w:tcBorders>
              <w:start w:sz="5.600000000000023" w:val="single" w:color="#00000A"/>
              <w:top w:sz="4.800000000000182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With respect to the portion of Annual Net Sales lower than or equal to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 * ]</w:t>
            </w:r>
          </w:p>
        </w:tc>
        <w:tc>
          <w:tcPr>
            <w:tcW w:type="dxa" w:w="1794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 * ]</w:t>
            </w:r>
          </w:p>
        </w:tc>
      </w:tr>
      <w:tr>
        <w:trPr>
          <w:trHeight w:hRule="exact" w:val="568"/>
        </w:trPr>
        <w:tc>
          <w:tcPr>
            <w:tcW w:type="dxa" w:w="6362"/>
            <w:tcBorders>
              <w:start w:sz="5.600000000000023" w:val="single" w:color="#00000A"/>
              <w:top w:sz="4.800000000000182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2" w:after="0"/>
              <w:ind w:left="3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With respect to the portion of Annual Net Sales greater than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 * ]</w:t>
            </w:r>
          </w:p>
        </w:tc>
        <w:tc>
          <w:tcPr>
            <w:tcW w:type="dxa" w:w="1794"/>
            <w:tcBorders>
              <w:start w:sz="4.800000000000182" w:val="single" w:color="#00000A"/>
              <w:top w:sz="4.800000000000182" w:val="single" w:color="#00000A"/>
              <w:end w:sz="5.599999999999909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284" w:lineRule="exact" w:before="166" w:after="0"/>
        <w:ind w:left="0" w:right="20" w:firstLine="212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Section 6.3(a)(i) and subject to the other provisions of Sections 6.4 to 6.7,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royalty rate applicable to an Annual Net Sale of a Product in a country during the Secondary Royalty Term shall be equal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otherwise applicable royalty rate under 6.3(a)(i).</w:t>
      </w:r>
    </w:p>
    <w:p>
      <w:pPr>
        <w:autoSpaceDN w:val="0"/>
        <w:autoSpaceDE w:val="0"/>
        <w:widowControl/>
        <w:spacing w:line="284" w:lineRule="exact" w:before="360" w:after="0"/>
        <w:ind w:left="38" w:right="22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purposes of determining the royalty rate(s) pursuant to Section 6.3 that is or are applicable hereunder on the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of Products and for determining Net Sales for the Commercial Milestones, all Annual Net Sales of all Products in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countries of the Ono Territory shall be aggregated on a Fiscal Year basis and the applicable royalty rate shall be determined.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purposes of determining the royalty rate applicable under Section 6.3(a)(i) and 6.3(a)(ii), the Annual 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Sales of Products for which the royalty rate is subject to adjustment under Sections 6.4 below (Reduction for Generic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Competition) and of Products not subject to such adjustment shall be allocated proportionately to the two Annual Net Sales levels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(i.e., to the first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amounts over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). Such allocation shall initially be made on a quarterly basis for each calendar quarter,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shall be reconciled in the royalty report under Section 6.3(d) below for the fourth quarter of each Fiscal Year, based on total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Annual Net Sales for the full Fiscal Year. If as a result of such reconciliation, Ono has underpaid Array for the full Fiscal Year,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shortfall shall be due with such final royalty payment for such Fiscal Year. If as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42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5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 = Certain confidential information contained in this document, marked by brackets, has been omitted and filed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separately with the Securities and Exchange Commission pursuant to Rule 24b-2 of the Securities Exchange Act of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result of such reconciliation, Ono has overpaid Array for the full Fiscal Year, Ono shall be entitled to credit such overpaid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amounts against future royalties due hereunder, provided that Array shall remit any such overpaid amounts that remain uncredited</w:t>
      </w:r>
    </w:p>
    <w:p>
      <w:pPr>
        <w:autoSpaceDN w:val="0"/>
        <w:autoSpaceDE w:val="0"/>
        <w:widowControl/>
        <w:spacing w:line="202" w:lineRule="exact" w:before="7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of the termination of this Agreement within fifteen (15) days after such termination takes effect.</w:t>
      </w:r>
    </w:p>
    <w:p>
      <w:pPr>
        <w:autoSpaceDN w:val="0"/>
        <w:autoSpaceDE w:val="0"/>
        <w:widowControl/>
        <w:spacing w:line="202" w:lineRule="exact" w:before="442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Royalty Reports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Within forty five (45) days after the end of each calendar quarter, commencing with the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calendar quarter in which the First Commercial Sale occurs, Ono shall deliver to Array a report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Royalty Report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setting</w:t>
      </w:r>
    </w:p>
    <w:p>
      <w:pPr>
        <w:autoSpaceDN w:val="0"/>
        <w:autoSpaceDE w:val="0"/>
        <w:widowControl/>
        <w:spacing w:line="202" w:lineRule="exact" w:before="7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 all details necessary to calculate the payments due under this Section 6.3, including: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gross sales of the Product in the Ono Territory in the relevant calendar quarter on a country-by-country basis;</w:t>
      </w:r>
    </w:p>
    <w:p>
      <w:pPr>
        <w:autoSpaceDN w:val="0"/>
        <w:autoSpaceDE w:val="0"/>
        <w:widowControl/>
        <w:spacing w:line="202" w:lineRule="exact" w:before="45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Net Sales in the relevant calendar quarter on a country-by-country basis;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relevant exchange rate conversions in accordance with Section 7.2;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deductions in total in accordance with Sections 1.48 and 6.5; and</w:t>
      </w:r>
    </w:p>
    <w:p>
      <w:pPr>
        <w:autoSpaceDN w:val="0"/>
        <w:autoSpaceDE w:val="0"/>
        <w:widowControl/>
        <w:spacing w:line="202" w:lineRule="exact" w:before="4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amount of any payment due from Ono to Array, calculated in accordance with this Article 6.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Simultaneously with the delivery of each such report, Ono shall pay to Array the total amounts due under Section 6.3 for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period covered by such report subject to Ono’s receipt of taxation documents.</w:t>
      </w:r>
    </w:p>
    <w:p>
      <w:pPr>
        <w:autoSpaceDN w:val="0"/>
        <w:autoSpaceDE w:val="0"/>
        <w:widowControl/>
        <w:spacing w:line="202" w:lineRule="exact" w:before="254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Reduction for Generic Competition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54" w:after="0"/>
        <w:ind w:left="159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Initial Royalty Term. During the Initial Royalty Term for a Product in a particular country of the Ono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Territory, the royalty rate applicable to such Product in such country under Section 6.3(a) (i) above is subject to reduction in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certain events, based on the level of competition from Generic Versions of such Product in such country as follows. During the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Initial Royalty Term for a Product in a country: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Generic Market Share with respect to such Product in such country equals or exceeds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then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so long as such Generic Market Share with respect to such Product equals or exceeds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such country, the royalty rate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Section 6.3(a) (i) applicable to the Annual Net Sales of such Product in such country shall be adjusted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42" w:after="0"/>
        <w:ind w:left="212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is understood that the adjustment in this Section 6.4(a) shall apply to a particular Product in a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particular country only during the Initial Royalty Term for such Product in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43</w:t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4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country. After such Initial Royalty Term, any adjustment based on Generic Market Share of Generic Versions of such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such country will be governed by Section 6.4(b) below, if applicable.</w:t>
      </w:r>
    </w:p>
    <w:p>
      <w:pPr>
        <w:autoSpaceDN w:val="0"/>
        <w:autoSpaceDE w:val="0"/>
        <w:widowControl/>
        <w:spacing w:line="202" w:lineRule="exact" w:before="442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Secondary Royalty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During the Secondary Royalty Term for a Product in a country:</w:t>
      </w:r>
    </w:p>
    <w:p>
      <w:pPr>
        <w:autoSpaceDN w:val="0"/>
        <w:autoSpaceDE w:val="0"/>
        <w:widowControl/>
        <w:spacing w:line="284" w:lineRule="exact" w:before="374" w:after="0"/>
        <w:ind w:left="0" w:right="22" w:firstLine="212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Generic Market Share with respect to such Product in such country equals or exceeds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but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less than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then the royalty rate under Section 6.3(a) (ii) applicable to the Annual Net Sales of such Product in such country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2122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Generic Market Share with respect to such Product in such country equals or exceeds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royalty rate under Section 6.3(a) (ii) applicable to Annual Net Sales of such Product in such country shall be equal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42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Certain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For purposes of this Section 6.4:</w:t>
      </w:r>
    </w:p>
    <w:p>
      <w:pPr>
        <w:autoSpaceDN w:val="0"/>
        <w:autoSpaceDE w:val="0"/>
        <w:widowControl/>
        <w:spacing w:line="280" w:lineRule="exact" w:before="376" w:after="0"/>
        <w:ind w:left="0" w:right="20" w:firstLine="212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Generic Version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product that: (i) contains as an active pharmaceutical ingredient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chemical composition that is assigned the same INN (international nonproprietary name) or JAN (Japanese Accepted Names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Pharmaceuticals) as is assigned to active pharmaceutical ingredient contained in the corresponding Product being marketed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Territory; (ii) obtained Marketing Approval in a country in the Ono Territory by means of an abridged procedure that relies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in whole or in part on the safety and efficacy data contained in the MAA for such Product submitted by Ono in such country,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(B) on establishing bioequivalence to the Product; and (iii) is legally marketed in the Ono Territory by an entity other than Ono,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Affiliates or its Sublicensees without infringing any Valid Claim of an Array Patent.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212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Generic Market Share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Product in a country, for any calendar month,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fraction B/(A+B), where: A is the quantity (e.g. the number of tablets) of the Products sold by Ono, its Affiliates and Sublicensees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such country in the Ono Territory in such calendar month and B is the total quantity of the Generic Versions sold in such country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Ono Territory in such calendar month. Generic Versions sales shall be determined by a reputable Third Party data source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generally accepted in the pharmaceutical industry in the relevant country and mutually agreed by the Parties).</w:t>
      </w:r>
    </w:p>
    <w:p>
      <w:pPr>
        <w:autoSpaceDN w:val="0"/>
        <w:autoSpaceDE w:val="0"/>
        <w:widowControl/>
        <w:spacing w:line="282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Licenses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Ono or any of its Affiliates or Sublicensees (i) becomes obliged to pay any amount to a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with respect to any Blocking Patent or otherwise determines in its good faith judgment with advice from independent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counsel that it is necessary or advisable to obtain a license from any Third Party with respect to any Blocking Patent in order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make, have made, use, sell, offer for sale or import the Product for any given country of the Ono Territory, Ono may deduct up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any such Third Party payments from the Royalty Payment; provided that such deduction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autoSpaceDE w:val="0"/>
        <w:widowControl/>
        <w:spacing w:line="240" w:lineRule="auto" w:before="2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5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exceed in any calendar quarter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aggregate Royalty Payment otherwise payable in such calendar quarter,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amounts in excess of the permitted deduction be carried forward to the subsequent calendar quarters until exhausted. As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herein,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Blocking Patent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Patent owned or controlled by a Third Party that covers the Product in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country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5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shall be solely responsible for all Third Party license payments, milestones and royalties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owed with respect to the Product, on intellectual property that is owned or licensed by Array on or prior to the Effective Date,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Blocking Patent of which Array was actually aware but did not disclose to Ono on or prior to the Effective Date.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Aggregate Floor for Royalty Reductions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Royalty Floor. Notwithstanding Sections 6.4, 6.5, and 6.6, the Royalty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to Array shall not be reduced in any calendar quarter (a) during the Initial Royalty Term to less than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under Section 6.3(a)(i), and (b) during the Secondary Royalty Term to less than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amount due under Section 6.3(a)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(provided that any amounts in excess of the permitted deduction shall be carried forward to the subsequent calendar quarters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until exhausted), unless 6.4(b) applies in which case royalty shall be as set forth therein.</w:t>
      </w:r>
    </w:p>
    <w:p>
      <w:pPr>
        <w:autoSpaceDN w:val="0"/>
        <w:tabs>
          <w:tab w:pos="4294" w:val="left"/>
        </w:tabs>
        <w:autoSpaceDE w:val="0"/>
        <w:widowControl/>
        <w:spacing w:line="290" w:lineRule="exact" w:before="354" w:after="0"/>
        <w:ind w:left="3334" w:right="3312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VII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PAYMENTS; BOOKS AND RECORDS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 Method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payments under this Agreement shall be made by bank wire transfer in immediately available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funds to an account designated by the Party to which such payments are due. Any payments or portions thereof due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that are not paid by the date such payments are due under this Agreement shall bear interest at a rate equal Libor 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Dollars one month with respect to payments in US Dollars, or the one month equivalent interbank offered rate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in other currencies, plus in each case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per year, calculated on the number of days such payment is delinquent,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compounded monthly and computed on the basis of a three hundred sixty five (365) day year. This Section 7.1 shall in no way limit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other remedies available to the Parties.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Currency Conversion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amounts specified in this Agreement are in Japanese Yen. All payments hereunder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made in US Dollars. All such payment shall be converted into US Dollars at the exchange rate (TTS rate) for the conversion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Japanese Yen into US Dollars posted by the Bank of Tokyo-Mitsubishi UFJ, Ltd. on the date on which Ono will make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payment hereunder, provided that no deduction from any amount shall be made in respect of bank fees or charges.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payments shall be paid by bank wire transfer in immediately available funds to bank account designated in writing by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from time to time. The first designated bank account of Array shall be as follows:</w:t>
      </w:r>
    </w:p>
    <w:p>
      <w:pPr>
        <w:autoSpaceDN w:val="0"/>
        <w:autoSpaceDE w:val="0"/>
        <w:widowControl/>
        <w:spacing w:line="202" w:lineRule="exact" w:before="68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45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962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4960"/>
        <w:gridCol w:w="4960"/>
      </w:tblGrid>
      <w:tr>
        <w:trPr>
          <w:trHeight w:hRule="exact" w:val="594"/>
        </w:trPr>
        <w:tc>
          <w:tcPr>
            <w:tcW w:type="dxa" w:w="3864"/>
            <w:tcBorders>
              <w:start w:sz="4.7999999999999545" w:val="single" w:color="#00000A"/>
              <w:top w:sz="4.7999999999999545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Account name:</w:t>
            </w:r>
          </w:p>
        </w:tc>
        <w:tc>
          <w:tcPr>
            <w:tcW w:type="dxa" w:w="4722"/>
            <w:tcBorders>
              <w:start w:sz="4.7999999999999545" w:val="single" w:color="#00000A"/>
              <w:top w:sz="4.7999999999999545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 * ]</w:t>
            </w:r>
          </w:p>
        </w:tc>
      </w:tr>
      <w:tr>
        <w:trPr>
          <w:trHeight w:hRule="exact" w:val="592"/>
        </w:trPr>
        <w:tc>
          <w:tcPr>
            <w:tcW w:type="dxa" w:w="3864"/>
            <w:tcBorders>
              <w:start w:sz="4.7999999999999545" w:val="single" w:color="#00000A"/>
              <w:top w:sz="4.7999999999999545" w:val="single" w:color="#00000A"/>
              <w:end w:sz="4.7999999999999545" w:val="single" w:color="#00000A"/>
              <w:bottom w:sz="5.600000000000136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Reference:</w:t>
            </w:r>
          </w:p>
        </w:tc>
        <w:tc>
          <w:tcPr>
            <w:tcW w:type="dxa" w:w="4722"/>
            <w:tcBorders>
              <w:start w:sz="4.7999999999999545" w:val="single" w:color="#00000A"/>
              <w:top w:sz="4.7999999999999545" w:val="single" w:color="#00000A"/>
              <w:end w:sz="4.800000000000182" w:val="single" w:color="#00000A"/>
              <w:bottom w:sz="5.600000000000136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 * ]</w:t>
            </w:r>
          </w:p>
        </w:tc>
      </w:tr>
      <w:tr>
        <w:trPr>
          <w:trHeight w:hRule="exact" w:val="594"/>
        </w:trPr>
        <w:tc>
          <w:tcPr>
            <w:tcW w:type="dxa" w:w="3864"/>
            <w:tcBorders>
              <w:start w:sz="4.7999999999999545" w:val="single" w:color="#00000A"/>
              <w:top w:sz="5.600000000000136" w:val="single" w:color="#00000A"/>
              <w:end w:sz="4.7999999999999545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Account number:</w:t>
            </w:r>
          </w:p>
        </w:tc>
        <w:tc>
          <w:tcPr>
            <w:tcW w:type="dxa" w:w="4722"/>
            <w:tcBorders>
              <w:start w:sz="4.7999999999999545" w:val="single" w:color="#00000A"/>
              <w:top w:sz="5.600000000000136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8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 * ]</w:t>
            </w:r>
          </w:p>
        </w:tc>
      </w:tr>
      <w:tr>
        <w:trPr>
          <w:trHeight w:hRule="exact" w:val="594"/>
        </w:trPr>
        <w:tc>
          <w:tcPr>
            <w:tcW w:type="dxa" w:w="3864"/>
            <w:tcBorders>
              <w:start w:sz="4.7999999999999545" w:val="single" w:color="#00000A"/>
              <w:top w:sz="4.7999999999999545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Bank name:</w:t>
            </w:r>
          </w:p>
        </w:tc>
        <w:tc>
          <w:tcPr>
            <w:tcW w:type="dxa" w:w="4722"/>
            <w:tcBorders>
              <w:start w:sz="4.7999999999999545" w:val="single" w:color="#00000A"/>
              <w:top w:sz="4.7999999999999545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 * ]</w:t>
            </w:r>
          </w:p>
        </w:tc>
      </w:tr>
      <w:tr>
        <w:trPr>
          <w:trHeight w:hRule="exact" w:val="594"/>
        </w:trPr>
        <w:tc>
          <w:tcPr>
            <w:tcW w:type="dxa" w:w="3864"/>
            <w:tcBorders>
              <w:start w:sz="4.7999999999999545" w:val="single" w:color="#00000A"/>
              <w:top w:sz="4.800000000000182" w:val="single" w:color="#00000A"/>
              <w:end w:sz="4.7999999999999545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4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Address:</w:t>
            </w:r>
          </w:p>
        </w:tc>
        <w:tc>
          <w:tcPr>
            <w:tcW w:type="dxa" w:w="4722"/>
            <w:tcBorders>
              <w:start w:sz="4.7999999999999545" w:val="single" w:color="#00000A"/>
              <w:top w:sz="4.800000000000182" w:val="single" w:color="#00000A"/>
              <w:end w:sz="4.800000000000182" w:val="single" w:color="#00000A"/>
              <w:bottom w:sz="5.599999999999909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8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 * ]</w:t>
            </w:r>
          </w:p>
        </w:tc>
      </w:tr>
      <w:tr>
        <w:trPr>
          <w:trHeight w:hRule="exact" w:val="592"/>
        </w:trPr>
        <w:tc>
          <w:tcPr>
            <w:tcW w:type="dxa" w:w="3864"/>
            <w:tcBorders>
              <w:start w:sz="4.7999999999999545" w:val="single" w:color="#00000A"/>
              <w:top w:sz="5.599999999999909" w:val="single" w:color="#00000A"/>
              <w:end w:sz="4.7999999999999545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Swift code:</w:t>
            </w:r>
          </w:p>
        </w:tc>
        <w:tc>
          <w:tcPr>
            <w:tcW w:type="dxa" w:w="4722"/>
            <w:tcBorders>
              <w:start w:sz="4.7999999999999545" w:val="single" w:color="#00000A"/>
              <w:top w:sz="5.599999999999909" w:val="single" w:color="#00000A"/>
              <w:end w:sz="4.800000000000182" w:val="single" w:color="#00000A"/>
              <w:bottom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6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 * ]</w:t>
            </w:r>
          </w:p>
        </w:tc>
      </w:tr>
      <w:tr>
        <w:trPr>
          <w:trHeight w:hRule="exact" w:val="594"/>
        </w:trPr>
        <w:tc>
          <w:tcPr>
            <w:tcW w:type="dxa" w:w="3864"/>
            <w:tcBorders>
              <w:start w:sz="4.7999999999999545" w:val="single" w:color="#00000A"/>
              <w:top w:sz="4.799999999999727" w:val="single" w:color="#00000A"/>
              <w:end w:sz="4.7999999999999545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22"/>
            <w:tcBorders>
              <w:start w:sz="4.7999999999999545" w:val="single" w:color="#00000A"/>
              <w:top w:sz="4.799999999999727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3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278" w:lineRule="exact" w:before="174" w:after="0"/>
        <w:ind w:left="38" w:right="20" w:firstLine="48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currency conversion shall be required in connection with the payment of royalties or other amounts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such conversion shall be calculated using at the exchange rate for the conversion of foreign currency into Japanese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Yen posted by the Bank of Tokyo-Mitsubishi UFJ.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78" w:lineRule="exact" w:before="378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Withholding 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Laws or regulations require withholding by Ono of any taxes imposed upon Array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of any royalties or other payments paid under this Agreement, such taxes shall be deducted by Ono as required by Law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such payment and shall be paid by Ono to the proper taxing authorities. Ono shall use Diligent Efforts to secure official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receipts of payment of any withholding tax and shall send them to Array as evidence of such payment. Array shall provide to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taxation documents (Form 3 and Form 17), and the Residency Certificate of Array issued by the US Internal Revenue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(which Residency Certificate is effective for three (3) years after its issuance to a public company) that may be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in order for Ono not to withhold tax or to withhold tax at a reduced rate under an applicable bilateral income tax treaty.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limiting the foregoing, the Parties shall exercise their reasonable efforts to ensure that any withholding taxes imposed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reduced as far as possible under the provisions of any applicable tax treaty, and shall cooperate in filing any forms required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reduction. Each Party shall cooperate with the other and furnish the other Party with appropriate documents to secure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application of the most favorable rate of withholding tax under applicable Law (or exemption from such withholding tax payments,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applicable).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Sales 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sales taxes (including any consumption tax or value added tax), use tax, transfer taxes, duties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governmental charges required to be paid in connection with the transfer to a Party of a Product (including for clarity, Drug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Substance or Drug Product) produced by or on behalf of the supplying Party pursuant to this Agreement shall be the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responsibility of the receiving Party. In the event that the supplying Party is required to pay any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46</w:t>
      </w:r>
    </w:p>
    <w:p>
      <w:pPr>
        <w:sectPr>
          <w:pgSz w:w="11900" w:h="16840"/>
          <w:pgMar w:top="520" w:right="980" w:bottom="1204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98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4" w:after="0"/>
        <w:ind w:left="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amounts, the receiving Party shall promptly remit payment to the supplying Party of such amounts.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Records; Inspection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keep, and require its Affiliates and Sublicensees to keep, complete, true and accurate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books of accounts and records for the purpose of determining the amounts payable to Array pursuant to this Agreement.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books and records shall be kept for at least three (3) years following the end of the calendar quarter to which they pertain.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records will be open for inspection during such three (3) year period by an independent certified public accounting firm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nationally (the US or Japan) recognized standing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Auditor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chosen by Array and reasonably acceptable to Ono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 of verifying the amounts payable by Ono hereunder. Such inspections may be made no more than once each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Year, at reasonable times and on reasonable prior written notice. Such records for any particular calendar quarter shall be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no more than one inspection. The Auditor shall be obligated to execute a reasonable confidentiality agreement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commencing any such inspection. Inspections conducted under this Section 7.4 shall be at the expense of Array, unless a variation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error producing an underpayment in amounts payable exceeding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amount paid for a period covered by the inspection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established, in which case all reasonable costs relating to the inspection for such period and any unpaid amounts that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discovered shall be paid by Ono, together with interest on such unpaid amounts at the rate set forth in Section 7.1 above.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will endeavor in such inspection to minimize disruption of Ono’s normal business activities to the extent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practicable. For clarity, while Ono does not engage in the bundling of products as of the Effective Date, in the event that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elects in the future to provide a discount for the purchase of a bundle of products that includes a Product, or if its Affiliates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Sublicensees sell Product as part of said discounted bundle, such discount shall be allocated to Product, for purposes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based on the ratio, calculated on a quarterly basis, of Product sales to sales of all of Ono’s products sold in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Territory. It is understood that the foregoing audit rights shall include the right to have the Auditor verify Ono’s compliance (and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compliance of its Affiliates and Sublicensees) with the above requirements.</w:t>
      </w:r>
    </w:p>
    <w:p>
      <w:pPr>
        <w:autoSpaceDN w:val="0"/>
        <w:tabs>
          <w:tab w:pos="4256" w:val="left"/>
        </w:tabs>
        <w:autoSpaceDE w:val="0"/>
        <w:widowControl/>
        <w:spacing w:line="288" w:lineRule="exact" w:before="1002" w:after="0"/>
        <w:ind w:left="3914" w:right="388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VIII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CERTAIN COVENANTS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Diligence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2" w:lineRule="exact" w:before="37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 Diligence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use Diligent Efforts (itself or through its Affiliates) to obtain in a prompt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expeditious manner Marketing Approvals and Pricing and Reimbursement Approvals in the Ono Territory for the Products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Indications specified in the Development Plan (including, conducting any Development that may be required by the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authorities in the Ono Territory to obtain and maintain such Marketing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24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6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Approvals), and thereafter shall use Diligent Efforts to Commercialize the Product(s) for such Indication(s) in the Ono Territory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manner intended to maximize Net Sales in the Ono Territory as a whole. For the avoidance of doubt, a decision by Ono not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seek a new or expanded Marketing Approval for a Product in the Ono Territory based on a Declined Clinical Study 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Combination Study shall not constitute a breach by Ono of its diligence under this Section 8.1(a).</w:t>
      </w:r>
    </w:p>
    <w:p>
      <w:pPr>
        <w:autoSpaceDN w:val="0"/>
        <w:autoSpaceDE w:val="0"/>
        <w:widowControl/>
        <w:spacing w:line="284" w:lineRule="exact" w:before="360" w:after="0"/>
        <w:ind w:left="38" w:right="22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Conflicts of Interest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and its Affiliates shall set prices and discounts for and shall otherwise Develop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Commercialize the Products solely in the interest of the commercial success of such Products in the Ono Territory and not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interest of any of their other products and services.</w:t>
      </w:r>
    </w:p>
    <w:p>
      <w:pPr>
        <w:autoSpaceDN w:val="0"/>
        <w:autoSpaceDE w:val="0"/>
        <w:widowControl/>
        <w:spacing w:line="278" w:lineRule="exact" w:before="36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Exclusivity of Efforts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Prior to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neither Ono or its Affiliates, nor Array or its Controlled Affiliates,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Commercialize in the Ono Territory: (i) a product that includes, as an active pharmaceutical ingredient, an agent that is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Binimetinib), or (ii) a product that includes, as an active pharmaceutical ingredient, an agent that is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(other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Encorafenib), or grant the right to a licensee or distributor to Commercialize in the Ono Territory any of the above described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(each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Competing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In addition, in the event that Array terminates this Agreement for Ono’s breach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Section 13.3 during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or Ono exercises its right to terminate this Agreement “at will” pursuant to Section 13.2 during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Initial Royalty Term, then neither Ono nor its Affiliates shall Commercialize a Competing Product or grant the right to a licensee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 to Commercialize a Competing Product in the Ono Territory prior to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anniversary of the date such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takes effect. If during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Array Commercializes a Competing Product in the Ono Territory, the royalty payment period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 and Ono may continue to Commercialize the Product. If Ono Commercializes a Competing Product in the Ono Territory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Array may immediately terminate this Agreement. As used herein, (i)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compound that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and (ii)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compound that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the avoidance of doubt,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not include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8" w:lineRule="exact" w:before="1000" w:after="0"/>
        <w:ind w:left="2880" w:right="2880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IX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MANUFACTURING AND SUPPLY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2" w:lineRule="exact" w:before="37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is understood that Array procures supplies of Drug Substance and Drug Product (collectively,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from Subcontractors. Subject to the terms and conditions of this Agreement, Array shall supply, or secure supply 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Ono’s requirements for Materials for the Ono Territory pursuant to one or more supply agreements to be entered into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as set forth below.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245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5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2" w:lineRule="exact" w:before="1006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purposes of this Article 9,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Drug Substance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active ingredient containing Binimetinib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Encorafenib that is intended to furnish pharmacological activity or other direct effect in the diagnosis, cure, mitigation, treatment,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prevention of disease or to affect the structure or any function of the human body, but does not include intermediates used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synthesis of such ingredient; and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Drug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a finished dosage form containing Drug Substance.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Related Substance Supply.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Upon Ono’s written request, Array agrees to supply to Ono from available quantities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possession (i.e., quantities not otherwise required by Array in its own development and commercialization efforts) certain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(e.g., reference standard, internal standard and impurities) necessary for Ono to conduct non-clinical studies,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studies, including, but not limited to analytical test method development and/or validation, for regulatory submissions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in the Ono Territory, at Array’s manufacturing cost or the purchase price of Array from Array’s Subcontractors.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clarity, the forgoing supply obligations not apply to materials that are generally commercially available.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Clinical Supply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establish as soon as practicable following the Effective Date procedures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of Materials to Ono for use in performing Ono’s Development activities under Development Plan and any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Plans that may subsequently be agreed to by the Parties, and the Parties shall enter into a clinical supply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quality agreement within three (3) months of the Effective Date pursuant to which: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shall procure Materials on behalf of and as reasonably requested in writing by Ono, which Materials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supplied to Ono at transfer price equal to: (i) Array’s manufacturing cost to the extent that Array or its Affiliate(s) Manufacture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Materials itself, or (ii) the purchase price paid by Array for such Materials to the extent that Array elects to have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Manufactured by a Subcontractor. The clinical supply agreement shall contain forecasting and ordering procedures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lead times), product specifications, delivery terms and other customary terms, which terms shall in all cases be consistent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Array’s contractual arrangements with its Subcontractors;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may place orders for Materials with its Subcontractors on Ono’s behalf, or, subject to Ono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entering into an agreement or other arrangement therefor, Array shall arrange with such Subcontractors for Ono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place such orders, for shipment to Ono and for Ono to pay for such Materials directly to the particular supplier. Array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 Ono to place orders directly with a Subcontractor if such Subcontractor is unwilling to fulfill such orders on terms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favorable to Ono as the terms such Subcontractors have extended to Array.</w:t>
      </w:r>
    </w:p>
    <w:p>
      <w:pPr>
        <w:autoSpaceDN w:val="0"/>
        <w:autoSpaceDE w:val="0"/>
        <w:widowControl/>
        <w:spacing w:line="284" w:lineRule="exact" w:before="358" w:after="0"/>
        <w:ind w:left="0" w:right="20" w:firstLine="118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Array shall use Diligent Efforts to secure for Ono the inspection rights from Array’s Subcontractors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Materials. In the event Array is unable to secure such inspection rights from any of its Subcontractors, Array agrees to secure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for itself and, if requested by Ono, Array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49</w:t>
      </w:r>
    </w:p>
    <w:p>
      <w:pPr>
        <w:autoSpaceDN w:val="0"/>
        <w:autoSpaceDE w:val="0"/>
        <w:widowControl/>
        <w:spacing w:line="240" w:lineRule="auto" w:before="2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exercise such rights, at Ono’s expense, on behalf of Ono and fully report the results thereof to Ono.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 Supply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8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Ono shall have the right (but not the obligation) to Manufacture and/or package, or engage a Subcontractor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Manufacture, Ono’s requirements of particular Materials (e.g., Ono’s requirements of Drug Substance or Ono’s requirements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Drug Product of a particular Product) related to any Product for the Ono Territory. Promptly following Ono’s request, Array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transfer, or cause to be transferred, to Ono or such Subcontractor all Array’s Know-How that is necessary, useful or actually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such Manufacture, packaging and/ or testing and release of Materials (and the cost of such transfer of Array Know-How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borne by Ono), and shall make personnel of Array reasonably available to assist Ono and/or its contractor in implementing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Know-How necessary to Manufacture and/or control and release such Materials. Upon completion of the technology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enabling Ono to Manufacture the Materials for the Ono Territory under the Marketing Approval, Array’s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Sections 9.2 and 9.3(b) with respect to such Materials shall terminate and Ono shall assume all supply-related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liability with respect to such Materials which it Manufactures or sources from Subcontractor.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limiting the foregoing, Ono shall have the right to obtain from Array Ono’s commercial requirements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 for the Ono Territory. Upon Ono’s request, the Parties shall enter into a commercial supply agreement (a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and commercial quality agreement (a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Quality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on commercially reasonable terms documenting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arrangement pursuant to which: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shall supply Ono’s reasonable requirements for Materials for the Ono Territory, which Supply Agreement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 forecasting and ordering procedures (including lead times), product specifications, delivery terms and other appropriate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mutually acceptable, and any customary terms, which terms shall in all cases be consistent with Array’s contractual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arrangements with its Subcontractors, and taking into account the regulatory requirements imposed on Ono as the holder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Marketing Approval.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has made arrangements with Novartis to transfer and validate at no cost to Ono all technology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for the manufacturing and analytical testing of the Materials by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so that commercial quantities of Materials and can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supplied to Ono and released for the Ono Territory;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3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supplied by Array to Ono for commercial sale of the Products shall be charged to Ono in an amount equal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Array’s manufacturing cost to the extent that Array or its</w:t>
      </w:r>
    </w:p>
    <w:p>
      <w:pPr>
        <w:autoSpaceDN w:val="0"/>
        <w:autoSpaceDE w:val="0"/>
        <w:widowControl/>
        <w:spacing w:line="202" w:lineRule="exact" w:before="44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2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7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Affiliate(s) Manufacture such Materials itself, or (ii)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purchase price paid by Array for such Materials to the extent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Array elects to have such Materials Manufactured by a Subcontractor.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Limitation; Manufacturing by Ono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shall (a) cooperate fully with Ono to make available for the benefit of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benefits of Array’s supply agreements and/or arrangements with its Third Party suppliers of Materials, and (b) administer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 or arrangements diligently and pursue its rights and remedies thereunder.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Companion Diagnostics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shall use Diligent Efforts to make available in the Ono Territory any Companion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Diagnostic developed by or on behalf of Array for use with one or more Products.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Existing Clinical Studies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understood that Array is contracting or has contracted with Third Parties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 Companion Diagnostics (i) for use with Binimetinib for the treatment of NRAS melanoma and (ii) for use with Binimetinib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Encorafenib for the treatment of BRAF melanoma. The Parties shall discuss and agree on the strategy to ensure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contractor makes such Companion Diagnostics available with respect to the Development, the registration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the relevant Product(s) in such Indications in countries where the relevant Product will be Commercialized.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such Third Party contractor(s) fails to commercialize or ceases commercialization of a Companion Diagnostic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this Section 9.6(a), Array shall cooperate with Ono either to obtain from such Third Party contractor(s) quantities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Companion Diagnostic to supply Ono’s reasonable requirements for the Ono Territory or enable Ono to conclude appropriate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 with such Third Party contractor for commercialization of such Companion Diagnostics in the Ono Territory.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Other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anticipated that the development of any necessary Companion Diagnostics for use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will be outsourced to Subcontractor(s) by Array. The Parties shall discuss and agree on the strategy to ensure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makes such Companion Diagnostics available with respect to the Development, the registration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of the relevant Product(s) in the Ono Territory. In the event such Subcontractor(s) fails to commercialize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ceases commercialization of a Companion Diagnostic subject to this Section 9.6(b), Array shall cooperate with Ono either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from such Third Party contractor(s) quantities of such Companion Diagnostic to supply Ono’s reasonable requirements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cost charged by the Third Party contractor to Array plus any other documented out-of-pocket costs and reasonable internal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actually incurred by Array directly in procuring such Companion Diagnostic or enable Ono to conclude appropriate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 with such Subcontractor for commercialization of such Companion Diagnostics in the Ono Territory.</w:t>
      </w:r>
    </w:p>
    <w:p>
      <w:pPr>
        <w:autoSpaceDN w:val="0"/>
        <w:autoSpaceDE w:val="0"/>
        <w:widowControl/>
        <w:spacing w:line="288" w:lineRule="exact" w:before="358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X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7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2" w:lineRule="exact" w:before="100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provided in this Agreement, the Parties agree that the receiving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provide or otherwise disclose to any Third Party, and shall not use for any purpose, any information furnished to it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 hereto pursuant to this Agreement (collectively,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without the prior written consent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Party. Notwithstanding the foregoing, Confidential Information shall not include information that, in each case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demonstrated by written documentation:</w:t>
      </w:r>
    </w:p>
    <w:p>
      <w:pPr>
        <w:autoSpaceDN w:val="0"/>
        <w:tabs>
          <w:tab w:pos="644" w:val="left"/>
        </w:tabs>
        <w:autoSpaceDE w:val="0"/>
        <w:widowControl/>
        <w:spacing w:line="292" w:lineRule="exact" w:before="350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was already known to the receiving Party, other than under an obligation of confidentiality, at the time of disclosure,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was developed by the receiving Party prior to disclosure by the disclosing Party;</w:t>
      </w:r>
    </w:p>
    <w:p>
      <w:pPr>
        <w:autoSpaceDN w:val="0"/>
        <w:tabs>
          <w:tab w:pos="644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generally available to the public or otherwise part of the public domain at the time of its disclosure to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Party;</w:t>
      </w:r>
    </w:p>
    <w:p>
      <w:pPr>
        <w:autoSpaceDN w:val="0"/>
        <w:tabs>
          <w:tab w:pos="644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became generally available to the public or otherwise part of the public domain after its disclosure to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Party, and other than through any act or omission of the receiving Party in breach of this Agreement;</w:t>
      </w:r>
    </w:p>
    <w:p>
      <w:pPr>
        <w:autoSpaceDN w:val="0"/>
        <w:tabs>
          <w:tab w:pos="644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subsequently lawfully disclosed to the receiving Party on a non-confidential basis by a person other than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disclosing Party, and who did not directly or indirectly receive such information from disclosing Party; or</w:t>
      </w:r>
    </w:p>
    <w:p>
      <w:pPr>
        <w:autoSpaceDN w:val="0"/>
        <w:tabs>
          <w:tab w:pos="644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developed by the receiving Party without use of or reference to any information or materials disclosed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disclosing Party.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39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agree that Data generated in the course of performing any Joint Development Plan shall be deemed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 of both Ono and Array.</w:t>
      </w:r>
    </w:p>
    <w:p>
      <w:pPr>
        <w:autoSpaceDN w:val="0"/>
        <w:autoSpaceDE w:val="0"/>
        <w:widowControl/>
        <w:spacing w:line="280" w:lineRule="exact" w:before="17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Permitted Uses; Disclosures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the provisions of Section 10.1 above and subject to Sections 10.3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10.4 below, a receiving Party hereto may disclose the disclosing Party’s Confidential Information to: (a) in case of Array,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Affiliates, subcontractors, licensees, and Third Party Partners, (b) in case of Ono, its Affiliates, Sublicensees and Subcontractors,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and, (c) in case of either Party, any other Third Parties to the extent such disclosure is reasonably necessary to exercise the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granted to it, or reserved by it, under this Agreement, performing its obligations under this Agreement, prosecuting or defending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litigation, complying with applicable governmental Laws or regulations or the rules of any public stock exchange, submitting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to tax or other Governmental Authorities or conducting Clinical Studies hereunder with respect to the Product. If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 is required by Law, regulations or guidances to make any such disclosure of the disclosing Party’s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Information, to the extent it may legally do so, it will give notice to the disclosing Party of such disclosure as far in advance as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practicable and, save to the extent inappropriate in the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127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5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127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of patent applications or otherwise, shall use Diligent Efforts to secure confidential treatment of such Confidential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disclosing Party prior to its disclosure (whether through protective orders or otherwise). For any other disclosures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Party’s Confidential Information, including: (i) in case of Array, its Affiliates, subcontractors, licensees, and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Partners, (ii) in case of Ono, its Affiliates, Sublicensees and Subcontractors and (iii) in case of either Party, other Third Parties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above, a Party shall ensure that the recipient thereof is bound by a written confidentiality agreement as materially protective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and the disclosing Party as this Article 10, it being however understood that, notwithstanding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of this Agreement, in the case of disclosures made to academic clinical trial sites and investigators, CROs,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Parties involved in the Development of the Product or Companion Diagnostic, the duration and of the confidentiality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non-use obligations provided in a Party’s agreement with such academic clinical trial sites and investigators, CROs, and/or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Parties may be less than the duration and of the confidentiality and non-use obligations in this Agreement so long as (A) they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a duration of at least five (5) years from the date of first disclosure of such information to such institutions, investigators,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CROs, and other Third Parties, and (B) the receiving Party uses Diligent Efforts to limit the amount of information disclosed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institutions, investigators, CROs, and other Third Parties. For clarity, it is understood that Array may use and disclose,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foregoing, Ono Know-How provided to Array by Ono, and that Ono may use and disclose,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foregoing, Array Know-How provided to Ono by Array in each case to the extent reasonably necessary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Development, Commercialization and/or Manufacturing of the Product for such Party’s Territory, subject to the requirements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Sections 10.3, 10.4, 10.5 and 10.7.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 Terms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agrees not to disclose to any Third Party the terms of this Agreement without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written consent of the other Party hereto, except each Party may disclose the terms of this Agreement: (a) to advisors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financial advisors, attorneys and accountants), actual or potential acquisition partners or private investors, and others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need to know basis, in each case under appropriate confidentiality provisions substantially equivalent to those in this Agreement;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(b) to the extent necessary to comply with applicable Laws and court orders, including securities Laws, regulations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guidances; provided that in the case of paragraph (b) the disclosing Party shall promptly notify the other Party and (other than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case where such disclosure is necessary, in the reasonable opinion of the disclosing Party’s legal counsel, to comply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securities Laws, regulations or guidances) allow the other Party a reasonable opportunity to review the proposed disclosure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oppose with the body initiating the process and, to the extent allowable by Law, to seek limitations on the portion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that is required to be disclosed. In addition, with respect of the required disclosure of a redacted version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pursuant to applicable securities Laws, regulations or guidance, the disclosing Party shall provide the other Party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draft of any disclosure it intends to issue at least fifteen (15) Business Days in advance and take into account the other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comments.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0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6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Scientific Papers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through the JDRC or its designee shall provide to the other, prior to submission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publication, a draft of any articles and papers containing Confidential Information or concerning a Product which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prepared by or on behalf of such Party (or by a Clinical Study site contracted by such Party as sponsor of the relevant Clinical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Study) (each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Scientific Paper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to be published in indexed medical and scientific journals and similar publications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Medical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Journals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Commencing with the receipt of such draft Scientific Paper, the receiving Party shall have fifteen (15) Business Days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 the sending Party of its observations and suggestions with respect thereto (it being understood that, during such fifteen (15)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Days period, no submission for publication thereof shall take place) and the Parties shall discuss these observations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suggestions. The Party proposing to publish such Scientific Paper shall, in good faith, consider the comments made by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particularly if disclosure may be prejudicial to the other Party’s opportunity to obtain any Patent. The other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 that the publication be suspended for a period of time not exceeding sixty (60) days if a Patent may be filed using the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Know How covered in the proposed publication. Neither Party will publish or present any Confidential Information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without such other Party’s prior written consent. The sending Party shall provide to the Receiving Party copies of any final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Scientific Paper accepted by a Medical Journal, within ten (10) Business Days after the approval thereof (upon availability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distribution of such information assuming that providing such information is acceptable taking into consideration the publishers’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need to comply with any healthcare compliance guidelines). To enable free exchange of copyrighted material between the Parties,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agrees that it has or shall (i) obtain and maintain, at its own expense, an annual copyright license or equivalent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copyright clearance center and (ii) list the other Party as a collaborator in an agreement with the copyright clearance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center if required by such agreement.</w:t>
      </w:r>
    </w:p>
    <w:p>
      <w:pPr>
        <w:autoSpaceDN w:val="0"/>
        <w:autoSpaceDE w:val="0"/>
        <w:widowControl/>
        <w:spacing w:line="278" w:lineRule="exact" w:before="366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Abstracts, Posters and Slide Decks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 Party (or a Clinical Study site contracted by such Party as sponsor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Clinical Study) intends to present findings with respect to a Product at symposia or other meetings of healthcare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professionals, or international and/or US, European or Japanese congresses, conferences or meetings organized by a professional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society or organization (any such occasion,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Scientific Meeting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such Party through the JDRC or its designee shall provide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Party, within ten (10) days prior to submission or presentation, as the case may be, copies of (i) all abstracts that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submitted for publication (ii) all draft slide presentations for use in oral presentations, and (iii) all posters that will be presented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Scientific Meeting, in each case, concerning the Product which have been prepared by or on behalf of one of the Parties,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submission or presentation. Commencing with the receipt of any such abstract, draft slide presentation or poster,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have ten (10) days to inform the sending Party of its observations and suggestions with respect thereto (it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understood that, during such review period, as applicable, no submission or presentation thereof shall take place) and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discuss these observations and suggestions. The Party proposing to publish such an abstract or make such a presentation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shall, in good faith, consider the comments made by the other Party, particularly if disclosure may be prejudicial to</w:t>
      </w:r>
    </w:p>
    <w:p>
      <w:pPr>
        <w:autoSpaceDN w:val="0"/>
        <w:autoSpaceDE w:val="0"/>
        <w:widowControl/>
        <w:spacing w:line="202" w:lineRule="exact" w:before="44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244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09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Party’s opportunity to obtain a Patent. The other Party may require that the abstract or presentation be suspended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of time not exceeding sixty (60) days if a Patent may be filed using the Data or Know-How covered in the proposed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abstract or presentation. A Party shall not publish or present any Confidential Information of the other Party without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prior written consent. The sending Party shall provide to the receiving Party copies of (i) all final abstracts as soon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practicable after the approval of the Scientific Meeting, and (ii) all final posters accepted for publication or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presented five (5) Business Days prior to the planned publication or presentation thereof (upon availability and distribution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assuming that providing such information is acceptable taking into consideration the publishers’ need to comply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healthcare compliance guidelines). The Parties shall use good faith and reasonable efforts to provide the other Party with draft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slide presentations in accordance with the foregoing time periods.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Registries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be free to (a) register/publish the Clinical Studies they are sponsoring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and (b) disclose any Data from such registered Clinical Trials concerning the Product, in each case on ClinicalTrials.gov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 similar clinical trial registries; provided, however, that the Party proposing to make such disclosure shall have provided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a copy of the synopsis of the Clinical Study or a detailed description of any other proposed disclosure, as applicable,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it proposes to have published in such clinical trial registry at least thirty (30) days prior to such registration or disclosure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shall, in good faith, consider the comments made by the other Party regarding the proposed registration or disclosure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protection of any intellectual property contained therein.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Publicity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to the contrary in Section 10.3, the Parties have agreed on a mutual press release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announce the execution of this Agreement, together with a corresponding Question &amp; Answer outline for use in responding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inquiries about the Agreement; thereafter, each Party may each disclose to Third Parties the information contained in such press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release and Question &amp; Answer outline without the need for further approval by the other Party. Each Party may also desire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issue subsequent press releases or other public statements relating to this Agreement or activities hereunder, including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pertains to the development and regulatory progress of any Product. Such disclosure may include, without limitation,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achievement of a milestone and any payments received in respect of such milestone in accordance with applicable Laws, as well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periodic updates regarding the status of the development and/or regulatory affairs pertaining to such Product. The Parties agree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consult with each other reasonably and in good faith with respect to the text and timing of such press releases or other disclosures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obtain the approval of the other Party, no later than within five (5) Business Days prior to the issuance thereof;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however, that a Party may not unreasonably withhold or delay consent to such releases unless such release would adversely affect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rights or interests of such Party. After release of a press release, each Party may each disclose to Third Parties the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contained in such press release without the need for further approval by the other.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03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2" w:lineRule="exact" w:before="100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Prior Non-Disclosure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execution of this Agreement, the terms of this Article 10 shall supersede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prior non-disclosure, secrecy or confidentiality agreement between the Parties, including the Confidentiality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the Parties dated August 26, 2016. Any information disclosed under such prior agreements shall be deemed disclosed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this Agreement.</w:t>
      </w:r>
    </w:p>
    <w:p>
      <w:pPr>
        <w:autoSpaceDN w:val="0"/>
        <w:autoSpaceDE w:val="0"/>
        <w:widowControl/>
        <w:spacing w:line="202" w:lineRule="exact" w:before="44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ARTICLE XI</w:t>
      </w:r>
    </w:p>
    <w:p>
      <w:pPr>
        <w:autoSpaceDN w:val="0"/>
        <w:autoSpaceDE w:val="0"/>
        <w:widowControl/>
        <w:spacing w:line="202" w:lineRule="exact" w:before="3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PATENT PROSECUTION AND ENFORCEMENT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Ownership of Inventions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44" w:val="left"/>
        </w:tabs>
        <w:autoSpaceDE w:val="0"/>
        <w:widowControl/>
        <w:spacing w:line="290" w:lineRule="exact" w:before="368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Title to all know-how, inventions and other intellectual property made solely by Ono personnel (or that of any Affiliate)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connection with this Agreement shall be owned by Ono (or its respective Affiliate).</w:t>
      </w:r>
    </w:p>
    <w:p>
      <w:pPr>
        <w:autoSpaceDN w:val="0"/>
        <w:tabs>
          <w:tab w:pos="644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 to all know-how, inventions and other intellectual property made solely by Array personnel (or that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Affiliate) in connection with this Agreement shall be owned by Array (or its respective Affiliate).</w:t>
      </w:r>
    </w:p>
    <w:p>
      <w:pPr>
        <w:autoSpaceDN w:val="0"/>
        <w:autoSpaceDE w:val="0"/>
        <w:widowControl/>
        <w:spacing w:line="284" w:lineRule="exact" w:before="36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Title to all know-how, inventions and other intellectual property made jointly by personnel of Array (or that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Affiliate) and Ono (or that of any Affiliate) in connection with this Agreement shall be jointly owned by Array (or its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Affiliate) and Ono (or its respective Affiliate).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118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Except to the extent any jointly-owned inventions or intellectual property are included in subject matter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licensed by one Party to the other Party under this Agreement, each Party may only practice any such jointly-owned inventions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intellectual property for its own internal purposes, and neither Party shall have the right to enforce, license, or assign such jointly-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owned inventions or intellectual property, without the prior written consent of the other Party. The filing, prosecution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enforcement of Joint Patents is described in Section 11.2(b) below. With respect to the filing, prosecution and enforcement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Patents directed to inventions made jointly by personnel of Array (or that of any Affiliate) and Ono (or that of any Affiliate)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this Agreement that are not Joint Inventions relating to Binimetinib and Encorafenib and/or Products,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consult with one another and mutually agree upon such actions.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Prosecution and Maintenance of Array Patents and Joint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7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Prosecution of Array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between Ono and Array, Array shall, have responsibility for the filing, prosecution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maintenance of all Array Patents in the Ono Territory at Array’s sole cost and expense. Array agrees to keep Ono generally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informed as to the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56</w:t>
      </w:r>
    </w:p>
    <w:p>
      <w:pPr>
        <w:sectPr>
          <w:pgSz w:w="11900" w:h="16840"/>
          <w:pgMar w:top="512" w:right="980" w:bottom="1432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5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course of such patent filing, prosecution, maintenance or other proceedings with respect to Array Patents. Array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with copies of each draft patent application with respect to Array Patents (in English, unless Japanese translation is available)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filed as well as copies of each office action received from the relevant patent offices in each country of the Ono Territory,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case with enough lead time where reasonably practicable, to enable Ono to review and comment on such application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action; provided that Array shall have no obligation to delay any action or response pending receipt of such comments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suggestions. Additionally, Array will provide Ono with copies of the patent applications and responses to office actions it ultimately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files with the patent offices in the Ono Territory (in the original language, unless English translation is available). If Array determines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to file within any jurisdiction requested by Ono, not to continue the prosecution of, or not to continue to maintain or defend,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Array Patent in any country in the Ono Territory, or if Array otherwise determines to abandon any such Array Patent,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promptly notify Ono of such determination sufficiently in advance to enable Ono to undertake or continue the prosecution,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or defense of such Array Patent without a loss of rights, and Ono shall have the right to undertake or continue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prosecution, maintenance or defense at its sole cost and expense. Ono shall hold all information disclosed to it under this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11.2 as confidential.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Prosecution of Joint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Prior to preparation and filing of any Joint Patent, the Parties shall consult with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another and mutually agree upon a lead Party to file, prosecute and maintain such Joint Patent under the names of both Array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Ono. The Joint Patents shall be prepared and prosecuted by a mutually acceptable patent law firm and allocation of costs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preparation, filing, prosecution and maintenance shall be agreed by the Parties prior to preparation and filing of such Joint Patent.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either Party may elect not to support the filing, prosecution and maintenance of all or part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Joint Patent in any country in the world.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Patent Term Extensions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shall have the right, in consultation with Ono with respect to Array Patents, and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the right, with respect to any Patents owned or Controlled by Ono, its Affiliates or Sublicensees related to the Product,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file all applications and take actions necessary to obtain patent term extensions, or similar additional or supplemental protection,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Product under statutes in any other country within the Ono Territory, which extensions shall be owned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that owns or Controls the underlying Patent. If such Party declines to pursue such patent term extensions, then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have the right on behalf of such Party to file all such applications and take all such actions necessary to obtain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 term extensions (or similar additional or supplemental protection) with respect to the Product. In each case, the Parties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fully cooperate to obtain such extensions and additional protection.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24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32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6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61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Enforcement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454" w:after="0"/>
        <w:ind w:left="159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Enforcement 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78" w:lineRule="exact" w:before="378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Array or Ono becomes aware of actual or threatened infringement or misappropriation of any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 or Array Know-How in any country within the Ono Territory by the Manufacture or sale or use of an unauthorized version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 Product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Infringing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then such Party shall promptly notify the other Party in writing and the Parties shall consult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other with respect to the strategy in response to such Infringing Product. Array shall have the first right, but not the obligation,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initiate proceedings or take other appropriate action in Ono Territory, at its own expense, against any such Third Party. If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not initiate proceedings or take other appropriate action within ninety (90) days of receipt of a request by Ono to initiate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enforcement proceeding, or if a legal proceeding must be commenced prior to the end of such ninety(90) day period to avoid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loss of rights, then no later than five (5) days prior to such deadline, then Ono shall be entitled to initiate infringement proceedings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take other appropriate action against an Infringing Product at its own expense. The Party conducting such action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Enforcing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have full control over its conduct, including settlement thereof; provided, however, that the Enforcing Party may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settle any such action, or make any admissions or assert any position in such action, in a manner that would materially adversely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affect the rights or interests of the other Party, without the prior written consent of the other Party, which shall not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 or delayed. In any event, the Parties shall assist one another and cooperate in any such litigation at Enforcing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reasonable request.</w:t>
      </w:r>
    </w:p>
    <w:p>
      <w:pPr>
        <w:autoSpaceDN w:val="0"/>
        <w:autoSpaceDE w:val="0"/>
        <w:widowControl/>
        <w:spacing w:line="278" w:lineRule="exact" w:before="366" w:after="0"/>
        <w:ind w:left="6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Infringing Products containing Binimetinib, Ono’s rights under Section 11.3(a)(i) are subject to the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previously granted to AstraZeneca AB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AZ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pursuant to Sections 8.3.1 and 8.3.3 of that certain Collaboration and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between Array and AZ, effective as of December 18, 2003, as amended by that certain Amendment to Collaboration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License Agreement, between Array and AZ, effective as of June 1, 2009 (collectively,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AZ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avoidance of doubt, the rights granted to or retained by Array pursuant to Sections 8.3.1 and 8.3.3 of the AZ Agreement shall,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extent relating to Infringing Products containing Binimetinib, be subject to this Agreement, including this Section 11.3.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enforcement actions initiated by AZ with respect to an Infringing Product shall be deemed initiated by Array for purposes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11.3(a)(i), and the costs and expenses incurred by Array in such enforcement action shall include any costs and expenses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reimbursed or required to be reimbursed by Array to AZ in accordance with the AZ Agreement in such enforcement action.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Additionally it is further understood that notwithstanding anything to the contrary in this Agreement, the AZ Agreement,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granted to AZ thereunder, shall in no event constitute a breach of Sections 8.2 and 15.1.</w:t>
      </w:r>
    </w:p>
    <w:p>
      <w:pPr>
        <w:autoSpaceDN w:val="0"/>
        <w:tabs>
          <w:tab w:pos="614" w:val="left"/>
        </w:tabs>
        <w:autoSpaceDE w:val="0"/>
        <w:widowControl/>
        <w:spacing w:line="290" w:lineRule="exact" w:before="354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the responsibility and allocation of costs for the enforcement of the Joint Patents (i) against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that infringe the Joint Patents outside the Ono Territory, or (ii)</w:t>
      </w:r>
    </w:p>
    <w:p>
      <w:pPr>
        <w:autoSpaceDN w:val="0"/>
        <w:autoSpaceDE w:val="0"/>
        <w:widowControl/>
        <w:spacing w:line="202" w:lineRule="exact" w:before="44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24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6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Third Party products in the Ono Territory that infringe the Joint Patents but that are not “Infringing Products”,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discuss and agree at the time when the Parties consult with respect to the strategy of such enforcement action in response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Third Party infringement.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Recovery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8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Array and Ono shall recover their respective actual out-of-pocket expenses (including attorneys’ fees), or equitable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proportions thereof, associated with any litigation against infringers undertaken pursuant to Section 11.3(a) (i) or (ii) above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settlement thereof from any resulting recovery made by either Party. Any excess amount of such a recovery shall be allocated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follows: (i) if Ono initiated such litigation,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such excess amount shall be retained by Ono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by Array, and (ii) if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initiated such litigation, Array shall retain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such excess amount and Ono shall obtain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such excess amount,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extent such excess amount represents damages relating to Manufacture or sale or use of an Infringing Product in the Ono Territory.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enforcement actions against infringers relating to Joint Patents undertaken pursuant to 11.3(a)(iii) above,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discuss and agree in good faith at the time when the Parties consult with respect to the strategy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enforcement action in response to such Third Party infringement.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Cooperation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keep one another informed of the status of their respective activities regarding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litigation or settlement thereof concerning the Array Patents or the Array Know-How within the Ono Territory, and shall assist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another and cooperate in any such litigation at the other’s reasonable request (including joining as a party plaintiff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 and requested by the other Party).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Infringement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38" w:right="20" w:firstLine="122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production, sale or use of any Product in the Ono Territory pursuant to this Agreement results in a claim,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suit or proceeding alleging patent infringement against Array and/or Ono (or their respective Affiliates, licensees or Sublicensees)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(collectively,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Infringement 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the Party subject to such claim, suit or proceeding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Subject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promptly notify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hereto in writing and shall discuss with the other Party the strategy for defending such Infringement Actions but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the right to direct and control the defense thereof in its sole discretion and at its own expense, with counsel of its choice;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the other Party may participate in the defense and/or settlement thereof, at its own expense with counsel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choice. In any event, the Subject Party agrees to keep the other Party hereto reasonably informed of all material developments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any such Infringement Action. Ono agrees not to settle such Infringement Action, or make any admissions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assert any position in such Infringement Action, in a manner that would adversely affect the allegedly infringing Product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Manufacture, use or sale of such Product in any country of the world, without the prior written consent of Array; and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not to settle such Infringement Action, or make any admissions or assert any position in such Infringement Action,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manner that would adversely affect the allegedly infringing Product, or the Manufacture, use or sale of such Product, within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Territory, without the prior written consent of Ono, which shall not be unreasonably withheld or delayed.</w:t>
      </w:r>
    </w:p>
    <w:p>
      <w:pPr>
        <w:autoSpaceDN w:val="0"/>
        <w:autoSpaceDE w:val="0"/>
        <w:widowControl/>
        <w:spacing w:line="290" w:lineRule="exact" w:before="354" w:after="0"/>
        <w:ind w:left="4280" w:right="4176" w:firstLine="14"/>
        <w:jc w:val="left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XII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TRADEMARKS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Display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44" w:val="left"/>
        </w:tabs>
        <w:autoSpaceDE w:val="0"/>
        <w:widowControl/>
        <w:spacing w:line="292" w:lineRule="exact" w:before="36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packaging materials, labels and Marketing Materials for the Products shall display the Product Trademarks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katakana or in other applicable language and no other product-specific trademarks or branding.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Products Containing Binimetinib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Where possible, Ono shall utilize “mektovi” as the Product Trademark for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containing Binimetinib. If the use of “mektovi” is not advisable for legal, regulatory or other material reasons outside the Parties’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control, in one or more countries of the Ono Territory, Ono shall utilize “balimek” as such Product Trademark is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country or countries. If neither “mektovi” not “balimek” can be used (or if it is not advisable to use them) for legal, regulatory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material reasons outside the Parties’ reasonable control, in one or more countries of the Ono Territory, Ono may select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 Product Trademark reasonably acceptable to Array for use in such country or countries, with any disputes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referred to the JCC for resolution, it being understood that in resolving any such dispute the JCC shall give preference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creation of a single brand for Products containing Binimetinib in countries where neither “balimek” or “mektovi” can be used.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Products Containing Encorafenib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Where possible, Ono shall utilize “braftovi” as the Product Trademark for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containing Encorafenib. If the use of “braftovi” is not advisable for legal, regulatory or other material reasons outside the Parties’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control, in one or more countries of the Ono Territory, Ono may select an alternative Product Trademark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acceptable to Array for use in such country or countries, with any disputes being referred to the JCC for resolution, it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understood that in resolving any such dispute the JCC shall give preference to the creation of a single brand for Products containing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Encorafenib in countries where “braftovi” cannot be used.</w:t>
      </w:r>
    </w:p>
    <w:p>
      <w:pPr>
        <w:autoSpaceDN w:val="0"/>
        <w:autoSpaceDE w:val="0"/>
        <w:widowControl/>
        <w:spacing w:line="284" w:lineRule="exact" w:before="360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Product shall be sold in the Ono Territory under the trade name Ono or other trade name chosen by Ono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logo of Ono; provided, however that to the extent permissible under applicable Law within the Ono Territory, such packaging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materials, labels and Marketing Materials shall also display the trade name of Array in reasonable size and prominence,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2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7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reasonably approved by Array. The trademarks of Ono, trade dress, style of packaging and the like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Ono Territory may be determined by Ono in a manner that is consistent with Ono’s standard trade dress and style,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but shall be subject to the approval by the JCC to ensure the same are consistent with Array’s global trademark guidelines.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following registration of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Trademark(s) by Array in the Ono Territory pursuant to Section 12.3 below, Array shall assign, and shall cause its Affiliates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assign, to Ono all rights to the Product Trademark(s) so registered in the Ono Territory at Ono’s cost and expense, in each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solely for the purpose of Commercializing the Products in the Ono Territory in accordance with this Agreement. Ono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responsible for maintenance of such Product Trademark(s) at its cost and expense in the Ono Territory.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Registration of Trademarks and Trade Dress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Products Containing Binimetinib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the Product Trademark for Products containing Binimetinib is balimek or mektovi,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(or its designee) shall use Diligent Efforts to file and register at Array’s expense and in its own name (to the extent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applicable Law), appropriate registrations for such Product Trademarks in the Ono Territory. If, however, neither balimek nor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mektovi is available or desirable in a given country or countries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agrees to file and register, at Ono’s expense and name,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registrations for an alternative Product Trademark (selected in accordance with Section 12.1(a)(i)) in such country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countries of the Ono Territory. As between the Parties, Ono shall have the sole right to file at its expense and in its own name,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appropriate registrations for the trade dress utilized with the Product in the Ono Territory.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Products Containing Encorafenib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the Product Trademark for Products containing Encorafenib is braftovi, Array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designee) shall use Diligent Efforts to file and register at Array’s expense and in its own name (to the extent permitted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Law), appropriate registrations for such Product Trademarks in the Ono Territory. If, however, braftovi is not available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desirable in a given country or countries, Ono agrees to file and register, at Ono’s expense and name, appropriate registrations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an alternative Product Trademark (selected in accordance with Section 12.1(a)(ii)) in such country or countries of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Territory. As between the Parties, Ono shall have the sole right to file at its expense and in its own name, appropriate registrations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the trade dress utilized with the Product in the Ono Territory.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35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Approval of Packaging and Promotional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agree that the quality of the Products packaging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consistent with the highest standards of quality in the pharmaceuticals industry.</w:t>
      </w:r>
    </w:p>
    <w:p>
      <w:pPr>
        <w:autoSpaceDN w:val="0"/>
        <w:tabs>
          <w:tab w:pos="644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Mektovi/Balimek/Array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limiting Section 5.1(c) above, to the extent necessary to preserve Array’s legal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balimek or mektovi Product Trademarks,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56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submit representative Marketing Materials, packaging and Product displaying the balimek or mektovi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and/or Array’s trade name to Array for Array’s review and approval (such approval shall not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 or delayed) prior to the first use of such Marketing Materials, packaging or Product and prior to any subsequent 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addition to such Marketing Materials, packaging or Product; provided that if Array has not responded within ten (10)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the submission of such Marketing Materials, packaging or Product, Array’s approval will be deemed to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received.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Braftovi/Array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limiting Section 5.1(c) above, to the extent necessary to preserve Array’s legal rights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braftovi Product Trademark, Ono shall submit representative Marketing Materials, packaging and Product displaying the braftovi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Trademark and/or Array’s trade name to Array for Array’s review and approval (such approval shall not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 or delayed) prior to the first use of such Marketing Materials, packaging or Product and prior to any subsequent 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addition to such Marketing Materials, packaging or Product; provided that if Array has not responded within ten (10)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 after the submission of such Marketing Materials, packaging or Product, Array’s approval will be deemed to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received.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Other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 respect to all Product Trademarks other than balimek, mektovi or braftovi, Ono shall, and shall cause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Affiliates and Sublicensees to, comply with trademark style and usage standards approved by Array from time to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use of the Product Trademark(s). Ono shall, and shall cause its Affiliates to, at its own expense, submit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 Marketing Materials, packaging and Product displaying such Product Trademarks to Array for approval,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shall not be unreasonably withheld or delayed. In the event that Array reasonably objects to a proposed usage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Trademark(s), it shall give written notice of such objection to Ono within sixty (60) days of receipt of such sample,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specifying the way in which such usage of its Product Trademark(s) fails to meet the style, usage or quality standards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or Product Trademark set forth in the first two sentences of this Section 12.4(c). If Ono or its Affiliate wishes to use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 Marketing Materials, it must remedy the failure and submit further samples to Array’s for approval.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Enforcement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If either Party becomes aware of any actual or threatened infringement of any Product Trademark in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such Party shall promptly notify the other Party in writing. Ono shall, at its own expense, initiate infringement proceedings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take other appropriate actions against an infringement of any Product Trademark in the Ono Territory and/or to defend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actions or proceedings involving the Product Trademarks in the Ono Territory, as the case may be. Ono shall have full control over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conduct of such action, including settlement thereof;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7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Ono may not settle any such action, or make any admissions or assert any position in such action, in a manner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would materially adversely affect the Product Trademarks in the Ono Territory nor the rights or interests of Array, without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written consent of Array, which shall not be unreasonably withheld or delayed. In any event, the Ono shall keep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informed of the status of its activities regarding any litigation in the Ono Territory involving a Product Trademark or settlement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thereof and Array shall assist Ono and cooperate in any such litigation at Ono’s reasonable request and expense.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and Array shall recover their respective actual out-of-pocket expenses, or proportionate percentages thereof,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associated with any litigation against infringers undertaken pursuant to this Section 12.5 or settlement thereof from any resulting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recovery made by either Party. Any excess amount of such a recovery shall be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between Ono and Array, to the extent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recovery represents damages pertaining to the infringement of a Product Trademark in the Ono Territory.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Domain Names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shall own rights to, and shall be responsible, at its own expense, for registering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maintaining, the Internet domain names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(each of the foregoing,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Domain Name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agrees to grant,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grants to Ono a royalty-free, fully paid-up exclusive license to use those particular Domain Names which Ono elects to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(and actually uses) in connection with Ono's commercialization of the Product in the Ono Territory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In the event Ono would like to use an available Internet domain name including the balimek, mektovi or braftovi,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Trademarks not previously registered to Array, Array grants Ono its consent to register and maintain such Internet domain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names in Ono’s name and at Ono’s expense, provided that upon termination (but not expiration) of this Agreement, Ono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full and exclusive ownership and control of such Internet domain names to Array, or if Array so requests,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withdraw registration of such Internet domain name(s), in each case at Ono’s sole cost and expense. Each Party shall own rights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Internet domain names incorporating the Product Trademark(s) owned by such Party under Section 12.1 or any variation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 of such Product Trademark(s) as its URL address or any part of such address, and agrees to grant, and hereby grants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a royalty-free, fully paid-up exclusive license to use those particular Internet domain names which the grantee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elects to use (and actually uses) in connection with the grantee Party’s commercialization of the applicable Product in the grantee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Territory in accordance with this Agreement. The use rights granted to the Internet domain names under this Section 12.6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limited to the grantee Party’s Territory, and neither Party shall actively make or authorize any use, direct or otherwise,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Internet domain names outside its respective territory. Each Party acknowledges and agrees that the Internet domain names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goodwill pertaining to such Internet domain names shall belong exclusively to the Party owning such Internet domain name,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registered as “Registrant” or “Owner” and as “Administrative Contact” of the relevant domain name.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any use of a Product Trademark in any content describing or referring to a Product: (i) on any internet page or web site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operated by Array in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24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0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Array Territory shall be in the sole control of Array, and (ii) on any internet page or web site operated by Ono in the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subject to the terms of this Agreement, shall be in the sole control of Ono, and therefore Ono and Array, respectively,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responsible for any damage caused to the Product Trademarks as a result of their use of the Product Trademarks on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internet page or web site in their respective territories.</w:t>
      </w:r>
    </w:p>
    <w:p>
      <w:pPr>
        <w:autoSpaceDN w:val="0"/>
        <w:autoSpaceDE w:val="0"/>
        <w:widowControl/>
        <w:spacing w:line="202" w:lineRule="exact" w:before="44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ARTICLE XIII</w:t>
      </w:r>
    </w:p>
    <w:p>
      <w:pPr>
        <w:autoSpaceDN w:val="0"/>
        <w:autoSpaceDE w:val="0"/>
        <w:widowControl/>
        <w:spacing w:line="202" w:lineRule="exact" w:before="36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 AND TERMINATION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commence on the Effective Date and, unless terminated earlier pursuant to this Article 13,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continue in full force and effect, on a Product-by-Product and country-by-country basis until the Secondary Royalty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such Product expires, at which time this Agreement shall expire in its entirety with respect to such Product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country. Upon expiration of this Agreement, the licenses granted to Ono under Section 2.1 shall become non-exclusive, fully paid-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up, irrevocable, perpetual, royalty free licenses, with sublicensing rights, to Develop, Manufacture, and/or Commercialize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in the Ono Territory. From and after the expiration of this Agreement, Ono shall have the exclusive, fully paid up, royalty-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free right to use (i) Product Trademarks assigned to Ono under Section 12.2, and (ii) those Domain Names licensed to Ono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12.6, in each case solely for purposes of, and to the extent necessary, for Ono to continue to Commercialize the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Field in the Ono Territory.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by Ono without Cause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Commencing on the later of (i)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First Commercial Sale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Binimetinib Product in the Ono Territory, or (ii)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First Commercial Sale of the Encorafenib Product in the Ono Territory,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have the right to terminate this Agreement, for any reasons by giving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advance written notice to Array which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accompanied by the rationale for such termination.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Material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Either Party may terminate this Agreement in its entirety in the event the other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materially breached or defaulted in the performance of any of its material obligations hereunder, and such default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continued for ninety (90) days (or with respect to any breach of any payment obligations, for sixty (60) days) after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thereof was provided to the breaching Party by the non</w:t>
      </w:r>
      <w:r>
        <w:rPr>
          <w:w w:val="101.00000381469727"/>
          <w:rFonts w:ascii="MS" w:hAnsi="MS" w:eastAsia="MS"/>
          <w:b w:val="0"/>
          <w:i w:val="0"/>
          <w:color w:val="000000"/>
          <w:sz w:val="20"/>
        </w:rPr>
        <w:t>‑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breaching Party. Any such termination shall become effective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end of such ninety (90) day period (or sixty (60) day period with respect to any failure to pay) unless the breaching Party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cured any such breach or default prior to the expiration of the applicable cure period. Exercising the right to terminate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by a Party pursuant to this Section 13.3 shall not preclude a claim or a compensation for damages on the other Party.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Bankruptcy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Either Party shall have the right to terminate this Agreement upon written notice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Party: (a) if such other Party is declared insolvent or bankrupt by a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64</w:t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6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court of competent jurisdiction; (b) if a voluntary or involuntary petition in bankruptcy is filed in any court of competent jurisdiction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such other Party and such petition is not dismissed within ninety (90) days after filing; (c) if such other Party shall make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execute an assignment of substantially all of its assets for the benefit of creditors; or (d) substantially all of the assets of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are seized or attached and not released within ninety (90) days thereafter.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Safety Reasons and Efficacy Reason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8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Ono shall have the right to terminate this Agreement, on a Product-by-Product basis, for Safety Reasons upon thirty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(30) days written notice to Array or within a shorter period if required under applicable Law, but only after consulting with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obtaining Array’s agreement with Ono’s assessment with respect to such Safety Reasons (or as provided for below,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of the Experts). Ono shall have the right to terminate this Agreement for Efficacy Reasons upon one hundred and eighty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(180) days written notice to Array.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Array disagrees with Ono’s assessment with respect to Safety Reasons, such matter shall be resolved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procedures set forth in Section 17.2, which shall apply mutatis mutandis, which Experts shall determine whether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Safety Reasons are justified and are unlikely to be reversed, within a reasonable period of time with a commercially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level of investment. The opinion of the majority of the Experts shall be finally binding on the Parties.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Safety Reasons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that, based upon all relevant scientific data, there are safety and public health issues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the Product such that the medical benefit/risk ratio of such Product is sufficiently unfavorable as to materially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compromise the welfare of patients so that the use in patients is no longer justifiable and that such issues are unlikely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reversed within a reasonable period of time with a commercially reasonable level of investment.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Efficacy Reasons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that either (i) there is no efficacy or lower efficacy of the Products in comparison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arm in COLUMBUS Clinical Study as well as BEACON Clinical Study (neither triplet therapy nor doublet therapy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demonstrates statistically significant efficacy in comparison with control arm), or (ii) as of the fifth anniversary of the Effective Date,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BRAF-mutant Melanoma and Marketing Approval nor BRAF-mutant colorectal cancer have received 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 from MHLW.</w:t>
      </w:r>
    </w:p>
    <w:p>
      <w:pPr>
        <w:autoSpaceDN w:val="0"/>
        <w:tabs>
          <w:tab w:pos="4268" w:val="left"/>
        </w:tabs>
        <w:autoSpaceDE w:val="0"/>
        <w:widowControl/>
        <w:spacing w:line="290" w:lineRule="exact" w:before="796" w:after="0"/>
        <w:ind w:left="3750" w:right="3744" w:firstLine="0"/>
        <w:jc w:val="left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XIV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 OF TERMINATION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2" w:lineRule="exact" w:before="100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Accrued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expiration or termination of this Agreement for any reason shall not release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any liability which, at the time of such expiration or termination, has already accrued to the other Party or which is attributable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 period prior to such expiration or termination, nor will any termination of this Agreement preclude either Party from pursuing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rights and remedies it may have under this Agreement, or at law or in equity, with respect to breach of this Agreement.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Rights on Termination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case of termination of this Agreement by either Party, this Section 14.2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apply:</w:t>
      </w:r>
    </w:p>
    <w:p>
      <w:pPr>
        <w:autoSpaceDN w:val="0"/>
        <w:autoSpaceDE w:val="0"/>
        <w:widowControl/>
        <w:spacing w:line="202" w:lineRule="exact" w:before="442" w:after="0"/>
        <w:ind w:left="159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Wind-down.</w:t>
      </w:r>
    </w:p>
    <w:p>
      <w:pPr>
        <w:autoSpaceDN w:val="0"/>
        <w:autoSpaceDE w:val="0"/>
        <w:widowControl/>
        <w:spacing w:line="278" w:lineRule="exact" w:before="38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Development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Ono is the sponsor of or conducting any on-going Clinical Studies of the Product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date a notice of termination has been issued by Array or Ono, to the extent requested by Array, Ono agrees to: (A) continue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sponsor or conduct any such Clinical Studies in normal course if such Clinical Studies can be completed (i) within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effective date of termination in the case of a termination by Ono pursuant to Section 13.2, or (ii) within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following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 of termination in the case of any other termination of this Agreement by either Party, or (B) promptly transition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or its designee such sponsorship or Clinical Studies (or portions thereof) provided that in such case, Array shall take over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studies (i) within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following the effective date of termination in the case of a termination by Ono pursuant to Section 13.2,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(ii) within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following the effective date of termination in the case of any other termination of this Agreement by either Party.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addition, in the event Ono is conducting any on-going pre-clinical studies and/or formulation studies (e.g., stability studies)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Ono agrees to promptly transition to Array or its designee such pre-clinical studies and/or formulation studies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such transfer is reasonably possible. In the case of a termination by Array pursuant to Section 8.2, 13.3 or 13.4 or by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13.2, Ono shall be responsible for (1) costs of carrying out the transfers described in this Section 14.2(a)(i),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(2) all costs of on-going Clinical Studies through the termination of the wind-down period (including for clarity, the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incurred by Array in carrying out any transferred Clinical Studies through the termination of the wind-down period). In all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cases Array shall be responsible for such costs. Notwithstanding the foregoing, if Ono terminates this Agreement with respect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pursuant to Section 13.5(a), Ono shall not be obligated to continue to sponsor or conduct any Clinical Studies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such Product under Section 14.2(a)(i)(A) above.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Commercialization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avoid disruption in the availability of Product to patients, if this Agreement is terminated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First Commercial Sale of the Product in the Ono Territory other than pursuant to Section 13.5, then to the extent requested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Array, Ono, its Affiliates and its Sublicensees shall continue to distribute (but shall not be obligated to market or promote)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Product, in accordance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7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6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6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terms and conditions of this Agreement, in each country of the Ono Territory for which Marketing Approval therefor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obtained, taking into account applicable issues, if any, for patient safety or the requirements of a Regulatory Authority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Ono Territory, until the date on which Array notifies Ono in writing that Array has secured an alternative distributor or licensee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Product in such country, but in no event more for than 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after the date of such notice of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by Ono pursuant to Section 13.2 or by Array pursuant to Section 13.4 or 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after the date of such notice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of this Agreement by Array pursuant to Sections 8.2 or 13.3 or by Ono pursuant to Section 13.3 or 13.4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Wind-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down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”); provided that Ono, its Affiliates and its Sublicensees shall cease such activities, or any portion thereof, in a given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country upon sixty (60) days’ notice by Array requesting that such activities (or portion thereof) be ceased. Notwithstanding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provision of this Agreement, during the Wind-down Period, Ono’s and its Affiliates’ and, subject to Section 14.2(a)(viii)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below, Sublicensees’ rights with respect to the Product (including the Product Trademarks) in the Ono Territory shall be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and, without limiting the foregoing, Array shall have the right to engage one or more other distributor(s) and/or licensee(s)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Product in all or part of the Ono Territory. Any Product sold or disposed by Ono, its Affiliates and, subject to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14.2(a) (viii) below, its Sublicensees in the Ono Territory during the Wind-down Period shall be subject to royalties under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6.3 above, provided that in the event of a termination by Ono pursuant to 13.3 or 13.4, if Array requests that Ono continue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distributing the Product beyond the first anniversary of the date on which such notice of termination was given, then, the royalties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owed by Ono under Section 6.3 above with respect to sales of Product occurring during the remainder of the Wind-down Period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reduced by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otherwise applicable royalty rate, provided further that in no event shall such royalties be reduced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less than the royalty due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pursuant to that certain agreement dated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Within thirty (30) days of expiration of the Wind-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down Period, Ono shall notify Array of any quantity of the Product remaining in Ono’s inventory and Array shall have the option,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notice to Ono, to purchase any such quantities of unlabeled and unpackaged Product from Ono at the price equal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 paid by Ono for such quantities of unlabeled and unpackaged Product manufactured by a Third Party manufacturer or,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Ono manufactured such quantities of unlabeled and unpackaged Products itself, the cost of direct materials and direct labor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such unlabeled and unpackaged Products.</w:t>
      </w:r>
    </w:p>
    <w:p>
      <w:pPr>
        <w:autoSpaceDN w:val="0"/>
        <w:autoSpaceDE w:val="0"/>
        <w:widowControl/>
        <w:spacing w:line="280" w:lineRule="exact" w:before="364" w:after="0"/>
        <w:ind w:left="6" w:right="20" w:firstLine="214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Assignment of Regulatory Filings and Marketing Approvals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assign (or cause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assigned) to Array or its designee, at Array’s cost, except in case of termination by Array pursuant to Section 13.3 or 13.4 or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pursuant to Section 13.2, in which case the expenses will be borne by Ono, (or to the extent not so assignable, Ono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take all reasonable actions to make available to Array or its designee the benefits of) all Regulatory Filings for the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Territory, including any such Regulatory Filings made or owned by its Affiliates and/or Sublicensees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each case,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required by any applicable Law or regulation or requested by Array, the foregoing assignment (or availability)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made within a period of time agreed upon and consistent</w:t>
      </w:r>
    </w:p>
    <w:p>
      <w:pPr>
        <w:autoSpaceDN w:val="0"/>
        <w:autoSpaceDE w:val="0"/>
        <w:widowControl/>
        <w:spacing w:line="202" w:lineRule="exact" w:before="44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09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Ono’s obligations during the Wind Down Period. In addition, Ono shall promptly provide to Array a copy of all Data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Know-How pertaining to the Product in the Ono Territory to the extent not previously provided to Array and Array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a fully-paid-up right to use and disclose all Data and Ono Know-How pertaining to the Product following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except in case of termination by Ono pursuant to Section 13.3 or 13.4, in which case the Section 14.2(a)(ix)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apply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addition, all such Data and Ono Know-How, to the extent solely related to the Product, shall be deemed Confidential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of Array and not Confidential Information of Ono (and will not be subject to the exclusions under Sections 10.1(a)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 above).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214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Transition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use Diligent Efforts to cooperate with the other and/or its designee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a smooth and orderly transition in the Development, sale and ongoing marketing, promotion and commercialization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in the Ono Territory during the Wind-down Period and to conduct in an expeditious manner any activities to be conducted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Section 14.2. Without limiting the foregoing, Ono shall, upon written request from Array, provide Array copies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 lists, customer data and other customer information relating to the Product in the Ono Territory (except as prevented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applicable Laws and regulations relating to the protection of personal information), which Array shall have the right to use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disclose. For clarity, “customers” means prescribers and individuals and entities with the ability to influence use of the Product (e.g.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individuals responsible for hospital formularies and/or making purchasing decisions on behalf of the hospital) that are called on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representatives when detailing the Product.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214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Licenses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Effective as of the date of expiration, Ono shall grant to Array a non-exclusive,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worldwide, royalty-free license, with the right to grant sublicenses, (A) under any Improvements, and (B) under any other Patents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owned or Controlled by Ono related to any Product(s) (including without limitation, Ono’s interest in any Joint Patents)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purposes of making, using, developing, importing, selling, distributing, marketing and promoting the Product(s) in the form they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exist as of the time the Agreement is terminated, Notwithstanding the foregoing, in the event of a termination by Ono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13.3 or 13.4, Section 14.2(a)(ix) shall apply.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214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Return of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ninety (90) days after the end of the Wind-down Period, upon request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Array, Ono shall either deliver to Array or destroy all tangible items comprising, bearing or containing trademarks of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the Product Trademarks), trade names, patents, copyrights, designs, drawings, formulas or other Data, photographs,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samples, literature, sales and promotional aids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Confidential Information of Array, that is in Ono’s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possession, subject to Ono’s right to keep one (1) copy for archiving purposes. Effective upon the end of the Wind-down Period,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cease to use all trademarks and trade names of Array (including the Product Trademarks) in the Ono Territory,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granted to Ono hereunder with respect to the Product in the Ono Territory shall terminate.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8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6" w:after="0"/>
        <w:ind w:left="0" w:right="20" w:firstLine="227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Marks and Domains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Effective upon the effective date of termination, Ono hereby assigns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cause to be assigned to Array all worldwide rights in and to (i) any Product Trademarks specific to one or more Products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or any of its Affiliates used in connection with Product(s), and (ii) all Internet domain names incorporating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Trademark(s) or any variation or part of such Product Trademark(s) as its URL address or any part of such address,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domains outside the Array Territory. It is understood that such assignment shall not include the name of Ono or any of its Affiliates,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nor the corporate logo, service mark, or trademark for Ono or for any of its Affiliates as a corporate entity.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227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Sublicensees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contracts with Sublicensees in the Ono Territory engaged by Ono shall,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request of Array in its discretion, be assigned to Array to the furthest extent possible; provided that such assignment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accepted by the Sublicensee(s) in any country or countries within the Ono Territory. In the event such assignment is not requested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Array or is not accepted by such Sublicensee(s), then the rights of such Sublicensees with respect to the Product in relevant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country or countries within the Ono Territory shall terminate upon the termination of Ono’s rights with respect to the Ono Territory.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Ono’s Affiliates’ and Sublicensees’ obligations under Section 14.2(a)(ii) above, Ono shall ensure that its Affiliates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Sublicensees (if not assigned to Array pursuant to this Section 14.2(a)(viii)) shall transition all rights in and to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back to Array in the manner set forth in this Section 14.2 as if such Affiliate or Sublicensee were named herein.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227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(ix)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a termination by Ono pursuant to Section 13.3 or 13.4, in the event that Array wishes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have Ono: (A) assign to Array the Regulatory Filings for the Product in the Ono Territory and provide to Array a copy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and Ono Know-How pertaining to the Product as described in 14.2(a)(iii) above, and/or (B) grant to Array a non-exclusive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under any Improvements, and/or under any other Patents owned or Controlled by Ono related to any Product(s)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limitation, Ono’s interest in any Joint Patents) as described in 14.2(a)(v) above, Array shall so notify Ono and Ono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such rights for consideration consistent with then-prevailing market conditions, on customary terms and conditions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negotiated in good faith. In the event that the Parties cannot finalize such an agreement within sixty (60) days of commencing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negotiations with respect thereto, the agreement shall be referred for resolution pursuant to Section 17.3 applied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mutatis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mutandis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such agreement.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Liquidated Damages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Array 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during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or (b) intentionally conceals or falsifies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 and/or material item of data concerning the safety or efficacy of the Product, which concealment or falsification (i)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undertaken to induce Ono to not terminate this Agreement and (ii) results in a substantial reduction to the value of the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Ono Territory, then, as an alternative to its right to terminate this Agreement pursuant to Section 13.3 above, Ono may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discretion elect to continue this Agreement, in which case (A) Ono shall be relieved of its due diligence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 and (B) as liquidated damages for the breaches described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8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(a) or (b) above, the otherwise applicable royalty rate with respect to Products shall thereafter be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4" w:lineRule="exact" w:before="360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Renewal, Extension or 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Acceptance of any order from, or sale or license of, any Product to Ono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or effective date of expiration or termination of this Agreement in its entirety shall not be construed as a renewal or extension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hereof, or as a waiver of expiration or termination of this Agreement in its entirety.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Survival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the expiration or termination of this Agreement, all rights and obligations of the Parties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terminate except those described in the following Articles and Sections: Articles I (Definitions), XIV (Effect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Termination), XVI (Indemnification; Recalls) and XVII (Dispute Resolution), and Sections 2.7, 4.10, 4.11 (to the extent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applicable Law), Sections 6.2-6.5 and 7.1-7.3 (with respect to milestone payments and royalty payments accruing prior to, but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yet paid as of, the effective date of termination); 7.4 (for a period of three (3) years from the end of the calendar quarter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termination or expiration occurs, or if later, (3) years after the last relevant payment was made under this Agreement),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Sections 10.1-10.3, 10.4 (to the extent any Confidential Information of Ono would be included in any publication of Data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Section 10.4), 10.5 (to the extent any Confidential Information of Ono would be included in any abstract, slide presentation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poster pursuant to Section 10.5) ; 11.1(a)-(c), 11.2(b), 11.3 (with respect to any enforcement actions being prosecuted by Ono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effective date of termination, but only until such enforcement action can be assumed by Array), 12.6 (with respect to Ono’s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to transfer or withdraw registration of Internet domain names registered by Ono pursuant to this section and Array’s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ownership and other rights with respect to the Domain Names), 18.3, 18.7, 18.8, 18.13 and 18.14 and, in addition,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this Agreement shall survive solely for so long as, and to the extent, reasonably necessary to enable Ono to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obligations under Section 14.2, and to the extent that any Product is sold during the period defined in Section 14.2(a)(ii) above,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Sections 6.2-6.4 and 7.1-7.3 shall apply to such sales and Array’s information, audit an inspection rights under Sections 4.7(b)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4.9 shall continue to apply.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Rights in Bankruptcy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acknowledge and agree that all rights and licenses granted under or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to Ono or Array are, and shall otherwise be deemed to be, for purposes of Section 365(n) of the United States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Bankruptcy Code and other similar foreign Laws, licenses of rights to “intellectual property” as defined under Section 101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United States Bankruptcy Code or other similar foreign Laws. The Parties agree that the Parties shall retain and may fully exercise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of their rights and elections under the United States Bankruptcy Code, Article 53 and 56 of the Japanese bankruptcy Law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comparable provision of Japanese Laws applicable to bankruptcies or insolvencies), and other similar foreign Laws.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further agree that, in the event of the commencement of a bankruptcy proceeding by or against a Party under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States Bankruptcy Code, the non debtor Party shall be entitled to a complete duplicate of (or complete access to, as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9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appropriate) any such intellectual property and all embodiments of such intellectual property and the same, which, if not already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non debtor Party’s possession, shall be promptly delivered to it (a) upon any such commencement of a bankruptcy proceeding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non debtor Party’s written request therefor, unless the debtor Party continues to perform all of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(b) if not delivered under clause (a) above, following the rejection of this Agreement by or on behalf of the debtor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upon written request therefor by the non debtor Party. Similarly, the Parties agree that, to the maximum extent permitted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Law, in any bankruptcy proceeding by or against a Party under the Japanese bankruptcy Law, the non debtor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retain the licenses and other rights granted to it under Article II hereof and may continue to exercise such rights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terms and conditions of this Agreement, irrespective of whether or not the debtor Party elects to rescind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Article 53 of the Japanese bankruptcy Law (or any comparable provision of other Japanese Laws applicable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bankruptcies or insolvencies).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ARTICLE XV</w:t>
      </w:r>
    </w:p>
    <w:p>
      <w:pPr>
        <w:autoSpaceDN w:val="0"/>
        <w:autoSpaceDE w:val="0"/>
        <w:widowControl/>
        <w:spacing w:line="202" w:lineRule="exact" w:before="36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REPRESENTATIONS, WARRANTIES AND COVENANTS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Mutual Covenants, Representations and Warranties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covenants, represents and warrants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that, as of the Effective Date: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it is a corporation duly organized, validly existing and is in good standing under the Laws of the jurisdiction in which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incorporated, is qualified to do business and is in good standing as a foreign corporation in each jurisdiction in which the conduct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business or the ownership of its properties requires such qualification and failure to have such would prevent the Party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its obligations under this Agreement;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is a legal and valid obligation binding upon the Party and enforceable in accordance with its terms.</w:t>
      </w:r>
    </w:p>
    <w:p>
      <w:pPr>
        <w:autoSpaceDN w:val="0"/>
        <w:autoSpaceDE w:val="0"/>
        <w:widowControl/>
        <w:spacing w:line="282" w:lineRule="exact" w:before="37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execution, delivery and performance of this Agreement by the Party has been duly authorized by all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corporate action and does not and will not: (i) require the consent or approval of the Party’s stockholders; (ii) to its knowledge,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violate any Law, rule, regulation, order, writ, judgment, decree, determination or award of any court, governmental body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administrative or other agency having jurisdiction over the Party; nor (iii) conflict with, or constitute a default under, any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instrument or understanding, oral or written, to which it is a party or by which it is bound;</w:t>
      </w:r>
    </w:p>
    <w:p>
      <w:pPr>
        <w:autoSpaceDN w:val="0"/>
        <w:autoSpaceDE w:val="0"/>
        <w:widowControl/>
        <w:spacing w:line="202" w:lineRule="exact" w:before="442" w:after="0"/>
        <w:ind w:left="64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has the full right and authority to grant the rights and licenses granted herein;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24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tabs>
          <w:tab w:pos="644" w:val="left"/>
        </w:tabs>
        <w:autoSpaceDE w:val="0"/>
        <w:widowControl/>
        <w:spacing w:line="292" w:lineRule="exact" w:before="99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all necessary consents, approvals and authorizations of all Regulatory Authorities, other Governmental Authorities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persons or entities required to be obtained by it in order to enter into this Agreement have been obtained;</w:t>
      </w:r>
    </w:p>
    <w:p>
      <w:pPr>
        <w:autoSpaceDN w:val="0"/>
        <w:autoSpaceDE w:val="0"/>
        <w:widowControl/>
        <w:spacing w:line="278" w:lineRule="exact" w:before="366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it, its subsidiaries, and its Affiliates are in compliance with, and at all times during the term of this Agreement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remain in compliance with, all applicable antibribery or anticorruption Laws. Neither such Party nor any of its subsidiaries,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has, or will, authorize, offer, promise, or make payments or otherwise provide anything of value directly or indirectly to: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an executive, official, employee or agent of a government, governmental department, agency or instrumentality, (ii) a director,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officer, employee or agent of a wholly or partially government-owned or controlled entity, (iii) a political party or official thereof,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candidate for political office, or (iv) an executive, official, employee or agent of a public international organization (e.g.,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International Monetary Fund or the World Bank)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Government Official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for purposes of (A) (i) improperly influencing any act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decision of such Government Official in his or her official capacity, (ii) inducing such Government Official to do or omit to do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 in violation of the lawful duty of such Government Official, or (iii) securing any improper advantage; or (B) inducing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 Official improperly to use his or her influence in order to assist it or any of its subsidiaries in obtaining or retaining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or to direct business to any person. Neither Party shall, during the term of this Agreement, provide anything of value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person that may be considered a bribe, kickback, an illegal influence payment, or other illegal payment.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 and Warranties of Array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Array represents, warrants to Ono that, as of the Effective Date:</w:t>
      </w:r>
    </w:p>
    <w:p>
      <w:pPr>
        <w:autoSpaceDN w:val="0"/>
        <w:autoSpaceDE w:val="0"/>
        <w:widowControl/>
        <w:spacing w:line="284" w:lineRule="exact" w:before="37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has not previously granted any right, license or interest in or to the Array Patents, the Array Know-How,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Product Trademarks or any portion thereof, that is in conflict with the rights or licenses granted to Ono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are no actual, pending, or, to Array’s knowledge, alleged or threatened action, suits, claims, interference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governmental investigations involving a Product (including with respect to the manufacturing of a Product), the Array Patents,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Array Know-How or the Product Trademarks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by or against Array, or any of its Affiliates or, to Array’s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knowledge, Third Party Partners;</w:t>
      </w:r>
    </w:p>
    <w:p>
      <w:pPr>
        <w:autoSpaceDN w:val="0"/>
        <w:tabs>
          <w:tab w:pos="1250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has not brought a claim alleging an infringement by a Third Party of any of the Array Patents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Array Know-How;</w:t>
      </w:r>
    </w:p>
    <w:p>
      <w:pPr>
        <w:autoSpaceDN w:val="0"/>
        <w:tabs>
          <w:tab w:pos="1250" w:val="left"/>
        </w:tabs>
        <w:autoSpaceDE w:val="0"/>
        <w:widowControl/>
        <w:spacing w:line="290" w:lineRule="exact" w:before="354" w:after="0"/>
        <w:ind w:left="38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Array’s knowledge, there is no actual, alleged or threatened infringement by a Third Party of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Array Patents or the Array Know-How;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24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6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125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Array’s knowledge, none of the issued Array Patents are invalid or unenforceable;</w:t>
      </w:r>
    </w:p>
    <w:p>
      <w:pPr>
        <w:autoSpaceDN w:val="0"/>
        <w:autoSpaceDE w:val="0"/>
        <w:widowControl/>
        <w:spacing w:line="284" w:lineRule="exact" w:before="372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Array Patents in the Ono Territory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constitute a true, accurate and complete list of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Patents in the Ono Territory in existence as of the Effective Date that are Controlled by Array and relate to the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indicating the owner, licensor and/or co-owner(s) thereof if any such Array Patent is not, solely owned by Array;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(g)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Array’s knowledge, Array and its Affiliates (i) have generated, prepared, and maintained all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Filings in the Ono Territory in accordance with applicable Law and (ii) have conducted (and each of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and consultants have conducted) all Development of the Products in the Ono Territory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Law;</w:t>
      </w:r>
    </w:p>
    <w:p>
      <w:pPr>
        <w:autoSpaceDN w:val="0"/>
        <w:autoSpaceDE w:val="0"/>
        <w:widowControl/>
        <w:spacing w:line="278" w:lineRule="exact" w:before="364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(h)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Array’s knowledge, all material information with respect to the safety and efficacy of Encorafenib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Binimetinib has been provided or made available to Ono prior to the Effective Date through on site due diligence, in the electronic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room to which access was provided to Ono in connection with the negotiation of this Agreement or by other means.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addition, to Array’s knowledge, there are no, and there have been no, material safety issues relating to Encorafenib or Binimetinib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of the Effective Date that have been provided or made available to Ono prior to the Effective Date through on site due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diligence, in the electronic data room to which access was provided to Ono in connection with the negotiation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by other means. With respect to any information provided by Array to Ono prior to the Effective Date relating to the on-going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Studies, Ono acknowledges and agrees that such information is partial, preliminary, and will not be finalized until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of data analysis, lock and transfer. Array is not aware of any fact or circumstance that would reasonably be expected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materially adversely affect the acceptance or the subsequent approval, by any Regulatory Authority of any filing, application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request for Marketing Approval;</w:t>
      </w:r>
    </w:p>
    <w:p>
      <w:pPr>
        <w:autoSpaceDN w:val="0"/>
        <w:autoSpaceDE w:val="0"/>
        <w:widowControl/>
        <w:spacing w:line="284" w:lineRule="exact" w:before="360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and its Affiliates, and to Array’s knowledge, its Subcontractors and PFM, have conducted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 of the Products in accordance with applicable Law, including where required by applicable Law,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good laboratory and clinical practice; and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121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(j)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is the sole and exclusive owner, the co-owner, or exclusive licensee with respect to the Products of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Array Patents listed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or the Product Trademarks listed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1.56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free from encumbrances and,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Patents owned or co-owned by Array, is, listed in the records of the appropriate Governmental Authorities as the sole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owner or the co-owner of the Array Patents and has the right to grant to Ono the rights granted herein with the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Array Know-How.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Additional Covenants: Each Party hereby covenants as of the Effective Date, as follows: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73</w:t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8" w:after="0"/>
        <w:ind w:left="0" w:right="20" w:firstLine="13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period from the Effective Date through the end of the term of this Agreement, such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(to the extent that it has not already obtained) from each of its employees, and from each of its Affiliates and Subcontractors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 are or will be involved in the Manufacture of the Product or who are participating in the Development of the Product (and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shall obtain from each of its Sublicensees), rights to any and all scientific, medical, technical, manufacturing, marketing,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regulatory, market access and other information (including clinical data and other related information generated in compliance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CDISC standards) generated pursuant to the above described activities and relating to Binimetinib, Encorafenib, the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the Companion Diagnostic, such that each Party shall, by virtue of this Agreement, receive from the other Party the licenses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other rights to which it is entitled hereunder (and such that the scope of such licenses and other rights are not limited in scope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exclusivity by a failure to obtain such rights from such persons);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13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shall (i) employ, or use a Subcontractor or consultant that employs, any individual or entity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has been debarred by the FDA (or is subject to a similar sanction of the EMA or PMDA), or (ii) employ or use a Subcontractor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consultant that employs any individual or entity that is the subject of an FDA debarment investigation or proceeding (or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proceeding of the EMA or PMDA);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13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Party, nor any of its Affiliates, nor any of its or their respective officers or employees (i) will commit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act, (ii) will make a statement or (iii) will fail to act or make a statement, in any case ((i), (ii), or (iii)), that (A) would constitute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fraudulent statement to the FDA, PMDA or any other Regulatory Authority with respect to the Development, Manufacture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Commercialization or use of the Products or (B) could reasonably be expected to provide a basis for the FDA, the PMDA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Regulatory Authority to invoke its policy respecting “Fraud, Untrue Statements of Material Facts, Bribery and Illegal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Gratuities”, set forth in 56 Fed. Reg. 46191 (September 10, 1991) and any amendments thereto or any analogous laws or policies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Ono Territory, with respect the Development, Manufacture, Commercialization or use of Products; and</w:t>
      </w:r>
    </w:p>
    <w:p>
      <w:pPr>
        <w:autoSpaceDN w:val="0"/>
        <w:autoSpaceDE w:val="0"/>
        <w:widowControl/>
        <w:spacing w:line="284" w:lineRule="exact" w:before="360" w:after="0"/>
        <w:ind w:left="0" w:right="22" w:firstLine="13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shall bring any claim or pursue any remedy against the other Party for breach of any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Party’s covenants, representations or warranties under this Article 15 to the extent that the first Party had knowledge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other Party was in breach of such representations or warranties as of the Effective Date.</w:t>
      </w:r>
    </w:p>
    <w:p>
      <w:pPr>
        <w:autoSpaceDN w:val="0"/>
        <w:autoSpaceDE w:val="0"/>
        <w:widowControl/>
        <w:spacing w:line="284" w:lineRule="exact" w:before="360" w:after="0"/>
        <w:ind w:left="0" w:right="22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otherwise expressly set forth in this Agreement, neither Party makes any representation or extends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warranties of any kind either express or implied, including, but not limited to, warranties of merchantability, fitness for a particular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purpose, noninfringement or validity of any patents issued or pending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0" w:lineRule="auto" w:before="24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80" w:bottom="107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ARTICLE XVI</w:t>
      </w:r>
    </w:p>
    <w:p>
      <w:pPr>
        <w:autoSpaceDN w:val="0"/>
        <w:autoSpaceDE w:val="0"/>
        <w:widowControl/>
        <w:spacing w:line="202" w:lineRule="exact" w:before="36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INDEMNIFICATION; RECALLS</w:t>
      </w:r>
    </w:p>
    <w:p>
      <w:pPr>
        <w:autoSpaceDN w:val="0"/>
        <w:autoSpaceDE w:val="0"/>
        <w:widowControl/>
        <w:spacing w:line="278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of Array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Ono shall indemnify and hold harmless each of Array, its Affiliates and the directors, officers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employees of such entities and the successors and assigns of any of the foregoing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Array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from and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liabilities, damages, penalties, fines, costs, expenses (including, reasonable attorneys’ fees and other expenses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litigation)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Liabilities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from any claims, actions, suits or proceedings brought by a Third Party (a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Third Party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incurred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Array Indemnitee, arising from, or occurring as a result of: (a) the use, marketing, distribution, importation or sale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by Ono, its Affiliates or Sublicensees in the Ono Territory, including any Products Liability Claim arising therefrom;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injury or death of patients participating in any Clinical Studies conducted by or on behalf of Ono anywhere in the world,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Products Liability Claim arising therefrom, (c) injury or death of patients participating in Clinical Studies conducted under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Joint Development Plan and sponsored by or on behalf of Ono, including any Products Liability Claim arising therefrom, and 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breach of any representations, warranties or covenants by Ono in Article 15 above; except to the extent such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Claims result from the gross negligence or willful misconduct of an Array Indemnitee.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of Ono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Array shall indemnify and hold harmless each of Ono, its Affiliates and Sublicensees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directors, officers and employees of Ono, its Affiliates and Sublicensees and the successors and assigns of any of the foregoing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Ono Indemnitees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from and against any and all Liabilities from any Third Party Claims incurred by any Ono Indemnitee,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arising from, or occurring as a result of: (a) the use, marketing, distribution. importation or sale of any Product by Array,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or licensees in the Array Territory (or following termination of this Agreement, anywhere in the world), including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Liability Claim; (b) injury or death of patients participating in any Clinical Studies conducted by or on behalf of Array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anywhere in the world, including any Products Liability Claim arising therefrom, (c) injury or death of patients participating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Clinical Studies conducted under any Joint Development Plan and sponsored by or on behalf of Array, including any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Claim arising therefrom, and (d) any breach of any representations, warranties or covenants by Array in Article 15 above,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except to the extent such Third Party Claims result from the gross negligence or willful misconduct of a Ono Indemnitee.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Procedure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 Party that intends to claim indemnification under this Article 16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Indemnitee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promptly 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Party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in writing of any Third Party Claim, in respect of which the Indemnitee intends to claim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indemnification, and the Indemnitor shall have sole control of the defense and/or settlement thereof provided that the Indemnitor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keep the Indemnitee regularly informed of the status of the defense of the Third Party Claim and shall take into consideration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Indemnitee’s reasonable comments thereon. The indemnity arrangement in this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24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8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16.3 shall not apply to amounts paid in settlement of any action with respect to a Third Party Claim, if such settlement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effected without the consent of the Indemnitor, which consent shall not be withheld or delayed unreasonably. The failure to deliver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to the Indemnitor within a reasonable time after the commencement of any action with respect to a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Claim, if prejudicial to its ability to defend such action, shall relieve such Indemnitor of any liability to the Indemnitee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16.3, but the omission to so deliver written notice to the Indemnitor shall not relieve the Indemnitor of any liability that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have to any Indemnitee otherwise than under this Section 16.3. The Indemnitee under this Section 16.3 shall cooperate fully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Indemnitor and its legal representatives in the investigation of any action with respect to a Third Party Claim covered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indemnification.</w:t>
      </w:r>
    </w:p>
    <w:p>
      <w:pPr>
        <w:autoSpaceDN w:val="0"/>
        <w:tabs>
          <w:tab w:pos="608" w:val="left"/>
        </w:tabs>
        <w:autoSpaceDE w:val="0"/>
        <w:widowControl/>
        <w:spacing w:line="292" w:lineRule="exact" w:before="35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Allocation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a claim falls with the scope of the indemnity given by each Party, any payments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such claim shall be apportioned between the Parties in accordance with the degree of fault attributable to each Party.</w:t>
      </w:r>
    </w:p>
    <w:p>
      <w:pPr>
        <w:autoSpaceDN w:val="0"/>
        <w:autoSpaceDE w:val="0"/>
        <w:widowControl/>
        <w:spacing w:line="278" w:lineRule="exact" w:before="36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Disclaimer of Liability for Consequential Damages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EXPRESSLY PROVIDED HEREUNDER, IN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SHALL EITHER PARTY OR ANY OF ITS RESPECTIVE AFFILIATES AND THEIR RESPECTIVE OFFICERS,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DIRECTORS AND EMPLOYEES BE LIABLE UNDER THIS AGREEMENT FOR SPECIAL, INDIRECT, PUNITIVE,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INCIDENTAL OR CONSEQUENTIAL DAMAGES SUFFERED BY THE OTHER PARTY UNDER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KIND WHATEVER AND HOWEVER CAUSED, AND WHETHER BASED ON AN ACTION OR CLAIM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CONTRACT, TORT (INCLUDING NEGLIGENCE), BREACH OF STATUTORY DUTY OR OTHERWISE, AND EVEN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FORESEEABLE OR SUFFERED IN CIRCUMSTANCES WHERE A PARTY HAS BEEN ADVISED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POSSIBILITY OF SUCH LOSSES. NOTWITHSTANDING THE FOREGOING, NOTHING IN THIS SECTION 16.5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INTENDED TO OR SHALL LIMIT OR RESTRICT THE AMOUNTS PAYABLE TO THIRD PARTIES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INDEMNITIES PROVIDED PURSUANT TO ARTICLE 10, SECTIONS 16.1 AND 16.2 ABOVE;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PROVIDED,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FURTHER,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THE FOREGOING LIMITATION OF LIABILITY SHALL NOT APPLY IN THE CASE OF GROSS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NEGLIGENCE OR WILLFUL MISCONDUCT.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Recalls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that: (i) any Regulatory Authority in the Ono Territory issues a directive or order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be recalled or withdrawn in any country within the Ono Territory; (ii) a court of competent jurisdiction orders a recall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withdrawal of the Product in any country within the Ono Territory, or (iii) the Parties mutually agree, or a Party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determines and the JCC or JDRC agrees, that the Product should be recalled or withdrawn voluntarily in any country within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Ono Territory, the Parties shall recall or withdraw the Product in such country as set forth in this Section 16.6. As between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Parties, Ono shall control and coordinate all activities that Ono reasonably believes to be necessary in connection with such recall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withdrawal of the Product in the Ono Territory, including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8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making all contact with relevant Regulatory Authorities; provided, however, that Ono shall not take any action with respect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recall without first consulting in good faith with Array and obtaining approval of the JDRC, to the extent practicable, and Ono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consider in good faith any comments of Array in connection with any aspect of the management of any such recall. For clarity,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matters relating to a withdrawal or recall of the Product in the Array Territory shall, as between the Parties, be determined,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controlled and coordinated by Array.</w:t>
      </w:r>
    </w:p>
    <w:p>
      <w:pPr>
        <w:autoSpaceDN w:val="0"/>
        <w:autoSpaceDE w:val="0"/>
        <w:widowControl/>
        <w:spacing w:line="288" w:lineRule="exact" w:before="358" w:after="0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ARTICLE XVII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DISPUTE RESOLUTION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Referral to Senior Executives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recognize that disputes as to certain matters relating to this Agreement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time to time arise during the term of this Agreement. Any such dispute which cannot be resolved by good faith negotiations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referred, by written notice from either Party to the other, to the Senior Executives (or their respective designees)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resolution. The Senior Executives (or their respective designees) shall negotiate in good faith to resolve such dispute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discussions promptly following such written notice. If the Senior Executives cannot resolve the dispute within forty-five (45)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written notice, or either Party concludes that the matter will not be so resolved, then, (a) with respect to disputes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decisions regarding matters described in Section 17.2(a), the provisions set forth in Section 17.2 shall apply, and (b)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all other disputes, the provisions of Section 17.3 shall apply. If the Parties should resolve such dispute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procedures in this Section 17.1, a memorandum setting forth their agreement will be prepared and signed by both Parties,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requested by either Party.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Resolution of Certain 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80" w:lineRule="exact" w:before="378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Application to Certain 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provisions of this Section 17.2 shall apply with respect to any dispute that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been resolved following referral to Senior Executives described in Section 17.1, where such dispute concerns any matter (i)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decided by the JDRC or JCC and for which a different means of resolution (e.g., a deciding vote of either Party)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pursuant to Section 3.5 above, or (ii) that is otherwise expressly provided for in this Agreement to be resolved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this Section 17.2 (each of the foregoing cases referred to as 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Expert 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Resolution by Experts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the Parties do not reach a mutually acceptable resolution as to an Expert Dispute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referral to Executive Officers described in Section 17.1, then upon written notice by either Party (an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Expert Resolution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Expert Dispute shall be resolved by a final, binding determination by independent experts in the manner described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17.2.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246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7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0" w:lineRule="exact" w:before="1008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Selection of Experts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select an independent Third Party expert who is neutral, disinterested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impartial, is not affiliated with either Party, has expertise and experience relevant to the specific subject matter of the particular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Expert Dispute, and does not have a conflict of interest, and two experts so elected shall elect the third expert with qualification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set forth above (the three experts so selected,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Experts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Once the Experts have been selected, each Party shall,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mutually agreed timelines and procedures, but in no event later than fifteen (15) Business Days from the selection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Experts, provide the Experts and the other Party with a written report setting forth its position with respect to the substance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Expert Dispute and may submit a revised or updated report and position to the Experts as mutually agreed or as determined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Experts. If so requested by the Experts, each Party shall make oral submissions to the Experts based on such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report delivered pursuant to this Section 17.2(c), and each Party shall have the right to be present during any such oral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submissions.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Determination by the Experts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Experts shall, no later than ten (10) Business Days after the last submission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reports and, if any, oral submissions, select one of the Parties’ positions as their final decision, and shall not have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to modify either Party’s position or render any substantive decision other than to so select the position of either Ono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as set forth in their respective written report (as initially submitted, or as revised in accordance with Section 17.2(c),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applicable). The Parties agree that the decision of the Experts shall be the sole, exclusive and binding remedy between them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regarding any Expert Dispute presented to the Experts, provided that the Experts’ decision with respect to disputes referred to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3.5 shall become the decision of the JDRC on the matter for all purposes of this Agreement. The proceedings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decision of the Experts shall not be made public without the joint consent of the Parties and each Party shall maintain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confidentiality of such proceedings and decision unless each Party otherwise agrees in writing; provided that either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make such disclosures as are permitted for Confidential Information of the other Party under Article 10 above.</w:t>
      </w:r>
    </w:p>
    <w:p>
      <w:pPr>
        <w:autoSpaceDN w:val="0"/>
        <w:autoSpaceDE w:val="0"/>
        <w:widowControl/>
        <w:spacing w:line="280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Timetable for Completion in Thirty (30) business days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shall use, and shall direct the Experts to use,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diligent efforts to resolve any Expert Dispute within thirty (30) Business Days after the selection of the Experts, or if resolution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thirty (30) Business Days is not reasonably achievable, as determined by the Experts, then as soon thereafter as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practicable, provided that the Experts shall resolve the Expert Dispute no later than ninety (90) Business Days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selection of the Experts.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Arbitration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with respect to (i) those matters subject to determination by the Experts as provided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17.2, or (ii) any dispute between the Parties concerning the inventorship of intellectual property rights for which either Party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pursue such remedies as it may deem necessary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246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98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0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appropriate, any dispute arising out of or in connection with this Agreement (each, a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Dispute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shall be exclusively resolved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final and binding arbitration as follows:</w:t>
      </w:r>
    </w:p>
    <w:p>
      <w:pPr>
        <w:autoSpaceDN w:val="0"/>
        <w:autoSpaceDE w:val="0"/>
        <w:widowControl/>
        <w:spacing w:line="282" w:lineRule="exact" w:before="362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Arbitration under the ICC Rules of Arbitration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arbitration shall be conducted by three (3) arbitrators according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ICC Rules of Arbitration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Rules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), and the panel of three arbitrators so selected is referred to herein as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Tribunal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.” The seat of the arbitration shall be in Osaka, Japan, if it is demanded by Array, and in New York, NY, USA, if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demanded by Ono, with hearings to held in the same location. The Emergency Arbitrator Provisions shall not apply.</w:t>
      </w:r>
    </w:p>
    <w:p>
      <w:pPr>
        <w:autoSpaceDN w:val="0"/>
        <w:autoSpaceDE w:val="0"/>
        <w:widowControl/>
        <w:spacing w:line="278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Conduct of the proceedings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language of arbitration shall be English. If so requested by the Arbitration Tribunal,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documents originally in a language other than English shall be submitted with an English translation. The Arbitration Tribunal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the authority to order document production taking guidance from the applicable rules under the laws of the seat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arbitration. If the tribunal orders production of documents, the tribunal shall take guidance from the IBA Rules on the Taking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Evidence in International Arbitration as current on the dated the commencement of the arbitration. The Parties wish to avoid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costly and time-consuming discovery exercise. The Arbitration Tribunal shall have the power to appoint one or more experts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having consulted with the Parties. For the avoidance of doubt, the governing law set forth in Section 18.3 shall not apply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 any procedural issues. In particular, but without in any way restricting the generality of the foregoing,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procedural rules of the governing law set forth in Section 18.3 shall not apply with respect to document production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evidentiary issues, except that all privileges restricting disclosure established under such governing law shall apply and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invoked by both Parties</w:t>
      </w:r>
    </w:p>
    <w:p>
      <w:pPr>
        <w:autoSpaceDN w:val="0"/>
        <w:autoSpaceDE w:val="0"/>
        <w:widowControl/>
        <w:spacing w:line="284" w:lineRule="exact" w:before="360" w:after="0"/>
        <w:ind w:left="38" w:right="22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Time limit for rendering the award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and the Arbitration Tribunal shall endeavor to complete any arbitration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twelve (12) months following the full constitution of the Arbitration Tribunal. However, this period is not a deadline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failure to render an award within them shall not be a ground for annulment of an award.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Decision of the Arbitration Tribunal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Every award shall be binding on the Parties. By submitting the dispute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arbitration under the Rules, the Parties undertake to carry out any award without delay and shall be deemed to have waived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to any form of recourse insofar as such waiver can validly be made. The Parties agree that they can seek recognition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enforcement of any order and/or award made by the Arbitration Tribunal before any competent court. The Arbitration Tribunal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no authority to award punitive damages or other damages exceeding the damages actually suffered by the prevailing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and may not, in any event, make any ruling, finding or award that does not conform to the provisions of this Agreement.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fees and expenses of the Arbitration Tribunal (the translation fee described Section 17.3 (b) shall be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24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9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38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included) shall be shared equally by the Parties, and each Party shall bear its own expenses incurred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proceeding, in each case unless the Arbitration Tribunal in the award assesses such fees and/or expenses against one of the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allocates such fees and expenses other than equally between the Parties.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Confidentiality.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existence and content of the Arbitration proceedings and any rulings or award shall be deemed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of both Parties hereunder and kept confidential by the Parties and members of the Arbitration Tribunal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(i) where such disclosure is permitted under Article 10 of this Agreement, (ii) to the extent that disclosure may be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Party to fulfil a legal duty, protect or pursue a legal right, or enforce or challenge an award in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bona fide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legal proceedings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before a state court or other judicial authority, (iii) with the consent of all Parties made in writing subsequently to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where needed for the preparation or presentation of a claim or defense in this arbitration, (iv) where such information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already in the public domain other than as a result of a breach of this clause, or (v) by order of the Arbitration Tribunal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application of a Party.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Non-Disclosure of Communications with Internal Counsel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 rights to the contrary under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procedural or substantive rules of Law, any communications exchanged between members of each Party’s respective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department and directors, employees or agents in connection with any disputes, investigations, administrative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proceedings, shall not be requested, produced or otherwise used, to the extent such communications would have been covered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legal privilege and not disclosable, had these communications been exchanged between such Party and its external attorneys.</w:t>
      </w:r>
    </w:p>
    <w:p>
      <w:pPr>
        <w:autoSpaceDN w:val="0"/>
        <w:autoSpaceDE w:val="0"/>
        <w:widowControl/>
        <w:spacing w:line="280" w:lineRule="exact" w:before="364" w:after="0"/>
        <w:ind w:left="38" w:right="2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(g)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Interim Relief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Arbitration Tribunal shall have the power to grant any remedy or relief that it deems appropriate,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provisional or final, including but not limited to conservatory relief and injunctive relief, and any such measures ordered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Arbitration Tribunal shall, notwithstanding anything to the contrary in the governing law selected by the Parties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18.3, be deemed to be a final award on the subject matter of the measures and shall be enforceable as such.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retains the right to apply to any court of competent jurisdiction for provisional and/or conservatory relief, including injunctions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temporary restraining orders before or after the constitution of the Arbitration Tribunal, and any such request shall not be deemed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incompatible with the Agreement to arbitrate or a waiver of the right to arbitrate.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ARTICLE XVIII</w:t>
      </w:r>
    </w:p>
    <w:p>
      <w:pPr>
        <w:autoSpaceDN w:val="0"/>
        <w:autoSpaceDE w:val="0"/>
        <w:widowControl/>
        <w:spacing w:line="202" w:lineRule="exact" w:before="36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 PROVISIONS</w:t>
      </w:r>
    </w:p>
    <w:p>
      <w:pPr>
        <w:autoSpaceDN w:val="0"/>
        <w:tabs>
          <w:tab w:pos="608" w:val="left"/>
        </w:tabs>
        <w:autoSpaceDE w:val="0"/>
        <w:widowControl/>
        <w:spacing w:line="290" w:lineRule="exact" w:before="35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Force Majeure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the performance of any part of this Agreement (except for any payment obligation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either Party is prevented, restricted, interfered with or delayed by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 of any cause beyond the reasonable control of such Party (including, fire, flood, earthquake, tsunami, embargo, power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shortage or failure, acts of war, insurrection, riot, terrorism, strike, lockout or other labor disturbance, acts of God or any acts,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omissions or delays in acting of the other Party), the Party so affected shall, upon giving written notice to the other Party,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excused from such performance to the extent of such prevention, restriction, interference or delay; provided that the affected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use its reasonable efforts to avoid or remove such causes of non-performance and shall continue performance with the utmost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dispatch whenever such causes are removed.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Hardship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Should the occurrence of events not contemplated by the Parties fundamentally after the equilibrium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present contract thereby placing an excessive burden on one of the Parties in the performance of its contractual obligations,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may proceed as follows: The party shall make a request for revision within a reasonable time from the moment it become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aware of the event and of its effect on the economy of the present contract. The request shall indicate the grounds on which it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based. The Parties shall then consult one another with a view to revising the contract an equitable basis, in order to ensure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suffers excessive prejudice. The request for revision does not of itself suspend performance of the contract. If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fail to agree on the revision of the contract within time limit of ninety (90) business days of the request, the contract remains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force in accordance with its original terms.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and all questions regarding its validity or interpretation, or the breach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of this Agreement, shall be governed by, and construed and enforced in accordance with, the laws of the State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York, United States, without reference to conflict of law principles. The Parties hereby agree that the provisions of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Nations Convention on Contracts for the International Sale of Goods shall not apply to this Agreement and are strictly excluded.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Waiver of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failure of either Party at any time or times to require performance of any provision hereof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no manner affect its rights at a later time to enforce the same. No waiver by either Party of any condition or term in any one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more instances shall be construed as a further or continuing waiver of such condition or term or of another condition or term.</w:t>
      </w:r>
    </w:p>
    <w:p>
      <w:pPr>
        <w:autoSpaceDN w:val="0"/>
        <w:autoSpaceDE w:val="0"/>
        <w:widowControl/>
        <w:spacing w:line="284" w:lineRule="exact" w:before="36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Modification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amendment or modification of any provision of this Agreement shall be effective unless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signed by both Parties hereto. No provision of this Agreement shall be varied, contradicted or explained by any oral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course of dealing or performance or any other matter not set forth in an agreement in writing and signed by both Parties hereto.</w:t>
      </w:r>
    </w:p>
    <w:p>
      <w:pPr>
        <w:autoSpaceDN w:val="0"/>
        <w:autoSpaceDE w:val="0"/>
        <w:widowControl/>
        <w:spacing w:line="282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any provision of this Agreement should be held invalid, illegal, or unenforceable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jurisdiction, the Parties shall negotiate in good faith a valid, legal and enforceable substitute provision that most nearly reflects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intent of the Parties and all other provisions of this Agreement shall remain in full force and effect in such jurisdiction.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invalidity, illegality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24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61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 = Certain confidential information contained in this document, marked by brackets, has been omitted and filed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separately with the Securities and Exchange Commission pursuant to Rule 24b-2 of the Securities Exchange Act of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02" w:lineRule="exact" w:before="10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unenforceability shall not affect the validity, legality or enforceability of such provision in any other jurisdiction.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Entire Agreement; Amendments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This Agreement (including the Exhibits attached hereto), together with the</w:t>
      </w:r>
    </w:p>
    <w:p>
      <w:pPr>
        <w:autoSpaceDN w:val="0"/>
        <w:autoSpaceDE w:val="0"/>
        <w:widowControl/>
        <w:spacing w:line="202" w:lineRule="exact" w:before="9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pharmacovigilance agreement specified in Section 4.11(b), the Quality Agreement, and the Supply Agreement (in each case, when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executed) constitute the entire agreement between the Parties relating to the subject matter hereof and supersede all prior and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contemporaneous agreements, representations and/or understandings, including the Confidentiality Agreement between the Parties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 August 26, 2016. No terms or provisions of this Agreement shall be varied or modified by any prior or subsequent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statement, conduct or act of either of the Parties, except that the Parties may amend this Agreement by written instruments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specifically referring to and executed in the same manner as this Agreement.</w:t>
      </w:r>
    </w:p>
    <w:p>
      <w:pPr>
        <w:autoSpaceDN w:val="0"/>
        <w:autoSpaceDE w:val="0"/>
        <w:widowControl/>
        <w:spacing w:line="202" w:lineRule="exact" w:before="442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Unless otherwise agreed by the Parties or specified in this Agreement, all communications between the</w:t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relating to, and all written documentation to be prepared and provided under, this Agreement shall be in the English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language. Any notice required or permitted under this Agreement shall be in writing in the English language, and (a) delivered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personally, (b) sent by air mail or express courier service providing evidence of receipt, postage pre-paid where applicable, or (c)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electronic transmission or facsimile (complete transmission confirmed and a copy promptly sent by another permissible method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providing notice described in paragraph (a) or (b) above), to the following addresses of the Parties (or such other address for a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as may be specified by like notice):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582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To Array: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To Ono: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252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BioPharma Inc.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Pharmaceutical Co., Ltd.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50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3200 Walnut Street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8-2, Kyutaromachi 1-chome, Chuo-ku,</w:t>
      </w:r>
    </w:p>
    <w:p>
      <w:pPr>
        <w:autoSpaceDN w:val="0"/>
        <w:tabs>
          <w:tab w:pos="5000" w:val="left"/>
        </w:tabs>
        <w:autoSpaceDE w:val="0"/>
        <w:widowControl/>
        <w:spacing w:line="202" w:lineRule="exact" w:before="52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Boulder, CO 80301 USA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Osaka, 541-8564, Japan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50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Chief Operating Officer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Director, License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302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With a copy to (which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With a copy to (which shall 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52" w:after="0"/>
        <w:ind w:left="10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not constitute notice):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 constitute notice):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252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Array BioPharma Inc.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Ono Pharmaceutical Co., Ltd.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50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3200 Walnut Street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8-2, Kyutaromachi 1-chome, Chuo-ku,</w:t>
      </w:r>
    </w:p>
    <w:p>
      <w:pPr>
        <w:autoSpaceDN w:val="0"/>
        <w:tabs>
          <w:tab w:pos="5000" w:val="left"/>
        </w:tabs>
        <w:autoSpaceDE w:val="0"/>
        <w:widowControl/>
        <w:spacing w:line="202" w:lineRule="exact" w:before="50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Boulder, CO 80301 USA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Osaka, 541-8564, Japan</w:t>
      </w:r>
    </w:p>
    <w:p>
      <w:pPr>
        <w:autoSpaceDN w:val="0"/>
        <w:tabs>
          <w:tab w:pos="5038" w:val="left"/>
        </w:tabs>
        <w:autoSpaceDE w:val="0"/>
        <w:widowControl/>
        <w:spacing w:line="202" w:lineRule="exact" w:before="52" w:after="0"/>
        <w:ind w:left="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General Counsel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Attn: General Manager, Legal Department</w:t>
      </w:r>
    </w:p>
    <w:p>
      <w:pPr>
        <w:autoSpaceDN w:val="0"/>
        <w:autoSpaceDE w:val="0"/>
        <w:widowControl/>
        <w:spacing w:line="202" w:lineRule="exact" w:before="276" w:after="0"/>
        <w:ind w:left="60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notice required or permitted to be given concerning this Agreement shall be effective upon receipt by the Party to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whom it is addressed. Notices given by the condition (b) shall be deemed to have been received seven business days after mailing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posting and notices given by the condition (c) shall be deemed to have been received on the first Business Day following its</w:t>
      </w:r>
    </w:p>
    <w:p>
      <w:pPr>
        <w:autoSpaceDN w:val="0"/>
        <w:autoSpaceDE w:val="0"/>
        <w:widowControl/>
        <w:spacing w:line="202" w:lineRule="exact" w:before="3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dispatch.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0" w:lineRule="auto" w:before="24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5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78" w:lineRule="exact" w:before="1010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not be assigned by either Party to any Third Party without the written consent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hereto; except either Party may assign this Agreement without the other Party’s consent to an entity that acquires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substantially all of the business or assets of the assigning Party, whether by merger, acquisition or otherwise; provided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acquiring party agrees in a writing delivered to the non-assigning Party to assume all of the rights and obligations of the assigning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under this Agreement. In addition, either Party shall have the right to assign this Agreement to an Affiliate, with the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consent of the other Party (which shall not be unreasonably withheld or delayed); provided that the assigning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guarantees the performance of this Agreement by such Affiliate and such Affiliate agrees in a writing delivered to the non-assigning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to assume all of the rights and obligations of the assigning Party under this Agreement; and further provided that if the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assigning Party reasonably believes such assignment could result in material adverse tax consequences to the non-assigning Party,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non-assigning Party shall have no obligation to consent to the proposed assignment. For clarity, any assignment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be without prejudice to any required review by the relevant competition law authorities. Subject to the foregoing,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inure to the benefit of each Party, its successors and permitted assigns. Any assignment of this Agreement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contravention of this Section 18.9 shall be null and void.</w:t>
      </w:r>
    </w:p>
    <w:p>
      <w:pPr>
        <w:autoSpaceDN w:val="0"/>
        <w:autoSpaceDE w:val="0"/>
        <w:widowControl/>
        <w:spacing w:line="280" w:lineRule="exact" w:before="362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 in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of a Change in Control of Array in which the Acquirer is developing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the Field, any Development and Commercialization of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Binimetinib and/or Encorafenib combination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Parties shall be conducted subject to appropriate firewall procedures to segregate such activities (and the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conducting such activities) from the activities performed by or on behalf of Acquirer with respect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it is developing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commercializing, to ensure that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disclosed to employees of the Acquirer who are developing or commercializing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Acquirer’s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78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Performance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expressly otherwise provided hereunder, each Party or its Affiliates may perform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 through its Affiliates or Subcontractors, provided that such Party shall have entered into a written agreement (a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Subcontract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with its Subcontractors which shall be consistent with the terms and conditions of this Agreement, shall contain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confidentiality provisions no less restrictive than those set forth in Article 10. Additionally, to the extent that such Subcontractor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responsible for performance of any Development activities undertaken in accordance with this Agreement, then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Subcontract shall contain a certification that such Subcontractor has not been debarred, and is not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debarment, pursuant to Section 306 of the United States Federal Food, Drug and Cosmetics Act (or similar Laws of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country), and is not the subject of a conviction described in such section. Notwithstanding the foregoing, the subcontracting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(or Party whose Affiliate enters into a Subcontract) shall remain liable under this Agreement for the performance of all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 and shall be responsible for and liable for compliance by its Subcontractors with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of this Agreement.</w:t>
      </w:r>
    </w:p>
    <w:p>
      <w:pPr>
        <w:autoSpaceDN w:val="0"/>
        <w:autoSpaceDE w:val="0"/>
        <w:widowControl/>
        <w:spacing w:line="202" w:lineRule="exact" w:before="44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245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90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282" w:lineRule="exact" w:before="1006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Partnership or Joint Venture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in this Agreement is intended, or shall be deemed, to establish a joint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venture or partnership between Ono and Array. Neither Party to this Agreement shall have any express or implied right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to assume or create any obligations on behalf of, or in the name of, the other Party, or to bind the other Party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contract, agreement or undertaking with any Third Party.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Interpretation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captions to the several Articles and Sections of this Agreement are not a part of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but are included for convenience of reference and shall not affect its meaning or interpretation. In this Agreement: (a) the word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“including” shall be deemed to be followed by the phrase “without limitation” or like expression; (b) the singular shall include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plural and vice versa; and (c) masculine, feminine and neuter pronouns and expressions shall be interchangeable. Each accounting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used herein that is not specifically defined herein shall have the meaning given to it under generally accepted cost accounting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principles, but only to the extent consistent with its usage and the other definitions in this Agreement. This Agreement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confer any benefits on any third parties. No third party may enforce any term of this Agreement. The provisions of the Contracts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(Rights of Third Parties) Act 1999 are hereby expressly excluded from this Agreement.</w:t>
      </w:r>
    </w:p>
    <w:p>
      <w:pPr>
        <w:autoSpaceDN w:val="0"/>
        <w:autoSpaceDE w:val="0"/>
        <w:widowControl/>
        <w:spacing w:line="280" w:lineRule="exact" w:before="364" w:after="0"/>
        <w:ind w:left="0" w:right="2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Counterparts; Other Matters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any number of counterparts, each of which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deemed an original, and all of which together shall constitute one and the same instrument. Signatures to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delivered by facsimile or similar electronic transmission will be deemed to be binding as originals. This Agreement is established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English language. Any translation in another language shall be deemed for convenience only and shall never prevail over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original English version.</w:t>
      </w:r>
    </w:p>
    <w:p>
      <w:pPr>
        <w:autoSpaceDN w:val="0"/>
        <w:autoSpaceDE w:val="0"/>
        <w:widowControl/>
        <w:spacing w:line="202" w:lineRule="exact" w:before="68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[Page Signature Follows]</w:t>
      </w:r>
    </w:p>
    <w:p>
      <w:pPr>
        <w:autoSpaceDN w:val="0"/>
        <w:autoSpaceDE w:val="0"/>
        <w:widowControl/>
        <w:spacing w:line="202" w:lineRule="exact" w:before="8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24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442" w:lineRule="exact" w:before="0" w:after="0"/>
        <w:ind w:left="7766" w:right="0" w:firstLine="606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EXECUTION VERSION</w:t>
      </w:r>
    </w:p>
    <w:p>
      <w:pPr>
        <w:autoSpaceDN w:val="0"/>
        <w:tabs>
          <w:tab w:pos="608" w:val="left"/>
        </w:tabs>
        <w:autoSpaceDE w:val="0"/>
        <w:widowControl/>
        <w:spacing w:line="240" w:lineRule="exact" w:before="103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the Parties have executed this Development and Commercialization Agreement as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Date.</w:t>
      </w:r>
    </w:p>
    <w:p>
      <w:pPr>
        <w:autoSpaceDN w:val="0"/>
        <w:autoSpaceDE w:val="0"/>
        <w:widowControl/>
        <w:spacing w:line="202" w:lineRule="exact" w:before="682" w:after="0"/>
        <w:ind w:left="60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ARRAY BIOPHARMA INC.</w:t>
      </w:r>
    </w:p>
    <w:p>
      <w:pPr>
        <w:autoSpaceDN w:val="0"/>
        <w:autoSpaceDE w:val="0"/>
        <w:widowControl/>
        <w:spacing w:line="442" w:lineRule="exact" w:before="0" w:after="0"/>
        <w:ind w:left="608" w:right="57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_______________________________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Ron Squarer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Chief Executive Officer</w:t>
      </w:r>
    </w:p>
    <w:p>
      <w:pPr>
        <w:autoSpaceDN w:val="0"/>
        <w:autoSpaceDE w:val="0"/>
        <w:widowControl/>
        <w:spacing w:line="202" w:lineRule="exact" w:before="808" w:after="0"/>
        <w:ind w:left="67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ONO PHARMACEUTICAL CO., LTD.</w:t>
      </w:r>
    </w:p>
    <w:p>
      <w:pPr>
        <w:autoSpaceDN w:val="0"/>
        <w:autoSpaceDE w:val="0"/>
        <w:widowControl/>
        <w:spacing w:line="454" w:lineRule="exact" w:before="50" w:after="0"/>
        <w:ind w:left="670" w:right="57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_______________________________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 Gyo Sagara</w:t>
      </w:r>
    </w:p>
    <w:p>
      <w:pPr>
        <w:autoSpaceDN w:val="0"/>
        <w:autoSpaceDE w:val="0"/>
        <w:widowControl/>
        <w:spacing w:line="202" w:lineRule="exact" w:before="304" w:after="0"/>
        <w:ind w:left="6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President, Representative Director and CEO</w:t>
      </w:r>
    </w:p>
    <w:p>
      <w:pPr>
        <w:autoSpaceDN w:val="0"/>
        <w:autoSpaceDE w:val="0"/>
        <w:widowControl/>
        <w:spacing w:line="240" w:lineRule="auto" w:before="27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442" w:lineRule="exact" w:before="0" w:after="0"/>
        <w:ind w:left="7766" w:right="0" w:firstLine="606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EXECUTION VERSION</w:t>
      </w:r>
    </w:p>
    <w:p>
      <w:pPr>
        <w:autoSpaceDN w:val="0"/>
        <w:autoSpaceDE w:val="0"/>
        <w:widowControl/>
        <w:spacing w:line="402" w:lineRule="exact" w:before="638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1.5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ARRAY PATENTS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240" w:lineRule="auto" w:before="243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442" w:lineRule="exact" w:before="0" w:after="0"/>
        <w:ind w:left="7766" w:right="0" w:firstLine="606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EXECUTION VERSION</w:t>
      </w:r>
    </w:p>
    <w:p>
      <w:pPr>
        <w:autoSpaceDN w:val="0"/>
        <w:autoSpaceDE w:val="0"/>
        <w:widowControl/>
        <w:spacing w:line="442" w:lineRule="exact" w:before="834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1.7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BINIMETINIB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240" w:lineRule="auto" w:before="13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2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20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442" w:lineRule="exact" w:before="0" w:after="0"/>
        <w:ind w:left="7766" w:right="0" w:firstLine="606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EXECUTION VERSION</w:t>
      </w:r>
    </w:p>
    <w:p>
      <w:pPr>
        <w:autoSpaceDN w:val="0"/>
        <w:tabs>
          <w:tab w:pos="4332" w:val="left"/>
          <w:tab w:pos="5088" w:val="left"/>
        </w:tabs>
        <w:autoSpaceDE w:val="0"/>
        <w:widowControl/>
        <w:spacing w:line="442" w:lineRule="exact" w:before="832" w:after="0"/>
        <w:ind w:left="4218" w:right="4176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1.22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ENCORAFENIB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240" w:lineRule="auto" w:before="26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32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 * ] = Certain confidential information contained in this document, marked by brackets, has been omitted and filed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separately with the Securities and Exchange Commission pursuant to Rule 24b-2 of the Securities Exchange Act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1934, as amended.</w:t>
      </w:r>
    </w:p>
    <w:p>
      <w:pPr>
        <w:autoSpaceDN w:val="0"/>
        <w:autoSpaceDE w:val="0"/>
        <w:widowControl/>
        <w:spacing w:line="442" w:lineRule="exact" w:before="0" w:after="0"/>
        <w:ind w:left="7766" w:right="0" w:firstLine="606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CONFIDENTIAL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EXECUTION VERSION</w:t>
      </w:r>
    </w:p>
    <w:p>
      <w:pPr>
        <w:autoSpaceDN w:val="0"/>
        <w:tabs>
          <w:tab w:pos="4332" w:val="left"/>
          <w:tab w:pos="5088" w:val="left"/>
        </w:tabs>
        <w:autoSpaceDE w:val="0"/>
        <w:widowControl/>
        <w:spacing w:line="442" w:lineRule="exact" w:before="834" w:after="0"/>
        <w:ind w:left="4154" w:right="4032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1.37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IST GUIDELINES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424" w:lineRule="exact" w:before="870" w:after="0"/>
        <w:ind w:left="3024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1.56(a)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BINIMETINIB PRODUCT TRADEMARKS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424" w:lineRule="exact" w:before="444" w:after="0"/>
        <w:ind w:left="2880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 xml:space="preserve">EXHIBIT 1.56(b)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9"/>
          <w:u w:val="single"/>
        </w:rPr>
        <w:t xml:space="preserve">ENCORAFENIB PRODUCT TRADEMARKS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p>
      <w:pPr>
        <w:autoSpaceDN w:val="0"/>
        <w:autoSpaceDE w:val="0"/>
        <w:widowControl/>
        <w:spacing w:line="240" w:lineRule="exact" w:before="632" w:after="848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4.1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EXISTING CLINICAL STUDIES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4966"/>
        <w:gridCol w:w="4966"/>
      </w:tblGrid>
      <w:tr>
        <w:trPr>
          <w:trHeight w:hRule="exact" w:val="314"/>
        </w:trPr>
        <w:tc>
          <w:tcPr>
            <w:tcW w:type="dxa" w:w="4938"/>
            <w:tcBorders>
              <w:start w:sz="5.600000000000023" w:val="single" w:color="#00000A"/>
              <w:top w:sz="4.800000000000182" w:val="single" w:color="#00000A"/>
              <w:end w:sz="4.799999999999727" w:val="single" w:color="#00000A"/>
              <w:bottom w:sz="5.59999999999945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Phase III Trials:</w:t>
            </w:r>
          </w:p>
        </w:tc>
        <w:tc>
          <w:tcPr>
            <w:tcW w:type="dxa" w:w="4924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5.599999999999454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938"/>
            <w:tcBorders>
              <w:start w:sz="5.600000000000023" w:val="single" w:color="#00000A"/>
              <w:top w:sz="5.599999999999454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4"/>
            <w:tcBorders>
              <w:start w:sz="4.799999999999727" w:val="single" w:color="#00000A"/>
              <w:top w:sz="5.599999999999454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78"/>
        </w:trPr>
        <w:tc>
          <w:tcPr>
            <w:tcW w:type="dxa" w:w="4938"/>
            <w:tcBorders>
              <w:start w:sz="5.600000000000023" w:val="single" w:color="#00000A"/>
              <w:top w:sz="4.800000000000182" w:val="single" w:color="#00000A"/>
              <w:end w:sz="4.799999999999727" w:val="single" w:color="#00000A"/>
              <w:bottom w:sz="4.79999999999927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BEACON CRC Trial / NCT02928224</w:t>
            </w:r>
          </w:p>
        </w:tc>
        <w:tc>
          <w:tcPr>
            <w:tcW w:type="dxa" w:w="4924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  <w:bottom w:sz="4.79999999999927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26" w:right="14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“Phase 3 Randomized Encorafenib plus Cetuximab vs.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Irinotecan A Multicenter, Randomized, Open-label Phase 3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Study of Encorafenib + Cetuximab +/- Binimetinib vs.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26" w:right="14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Irinotecan + Cetuximab with a Safety Lead-in of </w:t>
            </w:r>
            <w:r>
              <w:br/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Encorafenib + Binimetinib + Cetuximab in Patients with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BRAF V600E-mutant Metastatic Colorectal Cancer”</w:t>
            </w:r>
          </w:p>
        </w:tc>
      </w:tr>
      <w:tr>
        <w:trPr>
          <w:trHeight w:hRule="exact" w:val="1072"/>
        </w:trPr>
        <w:tc>
          <w:tcPr>
            <w:tcW w:type="dxa" w:w="4938"/>
            <w:tcBorders>
              <w:start w:sz="5.600000000000023" w:val="single" w:color="#00000A"/>
              <w:top w:sz="4.799999999999272" w:val="single" w:color="#00000A"/>
              <w:end w:sz="4.799999999999727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COLUMBUS Trial / NCT01909453</w:t>
            </w:r>
          </w:p>
        </w:tc>
        <w:tc>
          <w:tcPr>
            <w:tcW w:type="dxa" w:w="4924"/>
            <w:tcBorders>
              <w:start w:sz="4.799999999999727" w:val="single" w:color="#00000A"/>
              <w:top w:sz="4.799999999999272" w:val="single" w:color="#00000A"/>
              <w:end w:sz="4.800000000000182" w:val="single" w:color="#00000A"/>
              <w:bottom w:sz="5.600000000000364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2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“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A 2-part phase III randomized, open label, multicenter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study of LGX818 plus MEK162 versus vemurafenib and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LGX818monotherapy in patients with unresectable or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metastatic BRAF V600 mutant melanoma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”</w:t>
            </w:r>
          </w:p>
        </w:tc>
      </w:tr>
      <w:tr>
        <w:trPr>
          <w:trHeight w:hRule="exact" w:val="1074"/>
        </w:trPr>
        <w:tc>
          <w:tcPr>
            <w:tcW w:type="dxa" w:w="4938"/>
            <w:tcBorders>
              <w:start w:sz="5.600000000000023" w:val="single" w:color="#00000A"/>
              <w:top w:sz="5.600000000000364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NEMO Trial / NCT01763164</w:t>
            </w:r>
          </w:p>
        </w:tc>
        <w:tc>
          <w:tcPr>
            <w:tcW w:type="dxa" w:w="4924"/>
            <w:tcBorders>
              <w:start w:sz="4.799999999999727" w:val="single" w:color="#00000A"/>
              <w:top w:sz="5.600000000000364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26" w:right="288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“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A Randomized Phase III, Open Label, Multicenter, Two-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arm Study Comparing the Efficacy of MEK162 Versus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Dacarbazine in Patients With Advanced Unresectable or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Metastatic NRAS Mutation-positive Melanoma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”</w:t>
            </w:r>
          </w:p>
        </w:tc>
      </w:tr>
      <w:tr>
        <w:trPr>
          <w:trHeight w:hRule="exact" w:val="1312"/>
        </w:trPr>
        <w:tc>
          <w:tcPr>
            <w:tcW w:type="dxa" w:w="4938"/>
            <w:tcBorders>
              <w:start w:sz="5.600000000000023" w:val="single" w:color="#00000A"/>
              <w:top w:sz="4.800000000000182" w:val="single" w:color="#00000A"/>
              <w:end w:sz="4.799999999999727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4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MILO Trial / NCT01849874</w:t>
            </w:r>
          </w:p>
        </w:tc>
        <w:tc>
          <w:tcPr>
            <w:tcW w:type="dxa" w:w="4924"/>
            <w:tcBorders>
              <w:start w:sz="4.799999999999727" w:val="single" w:color="#00000A"/>
              <w:top w:sz="4.800000000000182" w:val="single" w:color="#00000A"/>
              <w:end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26" w:right="144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” A Multinational, Randomized, Open-label Phase 3 Study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of MEK162 vs. Physician’s Choice Chemotherapy in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Patients with Recurrent or Persistent Low-grade Serous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520" w:right="968" w:bottom="256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4947"/>
        <w:gridCol w:w="4947"/>
      </w:tblGrid>
      <w:tr>
        <w:trPr>
          <w:trHeight w:hRule="exact" w:val="1332"/>
        </w:trPr>
        <w:tc>
          <w:tcPr>
            <w:tcW w:type="dxa" w:w="4938"/>
            <w:tcBorders>
              <w:start w:sz="5.600000000000023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24"/>
            <w:tcBorders>
              <w:start w:sz="4.799999999999727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782" w:after="0"/>
              <w:ind w:left="26" w:right="576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Carcinomas of the Ovary, Fallopian Tube or Primary </w:t>
            </w:r>
            <w:r>
              <w:rPr>
                <w:w w:val="101.00000381469727"/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Peritoneum”</w:t>
            </w:r>
          </w:p>
        </w:tc>
      </w:tr>
      <w:tr>
        <w:trPr>
          <w:trHeight w:hRule="exact" w:val="316"/>
        </w:trPr>
        <w:tc>
          <w:tcPr>
            <w:tcW w:type="dxa" w:w="4938"/>
            <w:tcBorders>
              <w:start w:sz="5.600000000000023" w:val="single" w:color="#00000A"/>
              <w:top w:sz="4.7999999999999545" w:val="single" w:color="#00000A"/>
              <w:end w:sz="4.799999999999727" w:val="single" w:color="#00000A"/>
              <w:bottom w:sz="4.800000000000068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4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 * ]</w:t>
            </w:r>
          </w:p>
        </w:tc>
        <w:tc>
          <w:tcPr>
            <w:tcW w:type="dxa" w:w="4924"/>
            <w:tcBorders>
              <w:start w:sz="4.799999999999727" w:val="single" w:color="#00000A"/>
              <w:top w:sz="4.7999999999999545" w:val="single" w:color="#00000A"/>
              <w:end w:sz="4.800000000000182" w:val="single" w:color="#00000A"/>
              <w:bottom w:sz="4.800000000000068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26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[ * ]</w:t>
            </w:r>
          </w:p>
        </w:tc>
      </w:tr>
    </w:tbl>
    <w:p>
      <w:pPr>
        <w:autoSpaceDN w:val="0"/>
        <w:autoSpaceDE w:val="0"/>
        <w:widowControl/>
        <w:spacing w:line="442" w:lineRule="exact" w:before="1330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12.6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DOMAIN NAMES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 * ]</w:t>
      </w:r>
    </w:p>
    <w:sectPr w:rsidR="00FC693F" w:rsidRPr="0006063C" w:rsidSect="00034616">
      <w:pgSz w:w="11900" w:h="16840"/>
      <w:pgMar w:top="52" w:right="968" w:bottom="1440" w:left="10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