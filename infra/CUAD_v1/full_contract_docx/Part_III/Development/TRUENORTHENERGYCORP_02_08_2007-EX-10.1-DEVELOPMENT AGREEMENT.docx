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10.1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DEVELOPMENT AGREEMENT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DEVELOPMENT AGREEMENT (“Agreement”), made and entered into effective as of January 1, 2007 (the “Effective Date”),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BP AMERICA PRODUCTION COMPANY (“BP”), a Delaware corporation, with an office at 501 Westlake Park Boulevard, Houston,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77079, and TRUE NORTH ENERGY CORP. (“Company”), a Nevada corporation, with an office at 1200 Smith Street, 16th Floor, Houston, Texas 77002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(individually, a “Party” and collectively, the “Parties”).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164" w:lineRule="exact" w:before="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BP owns those certain oil, gas and mineral leases set forth in Exhibit “A” (the "Leases") covering the Contract Area; and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subject to the terms, provisions and conditions set forth below, Company will pay a disproportionate 11.67% of the Drilling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for the BP America Production Company - A. Major Heirs No. 1 well (the “Initial Well”) to be drilled at the location shown on the plat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as Exhibit “C”, and in return BP will assign to Company an 8.75% interest in the Initial Well and the BP Interests, all as further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premises and of the mutual covenants and agreements hereinafter contained, to be kept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by the Parties, it is hereby agreed by and between the Parties as follows:</w:t>
      </w:r>
    </w:p>
    <w:p>
      <w:pPr>
        <w:autoSpaceDN w:val="0"/>
        <w:autoSpaceDE w:val="0"/>
        <w:widowControl/>
        <w:spacing w:line="202" w:lineRule="exact" w:before="25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capitalized term in this Agreement has the meaning given to it in this Article. All defined terms include the singular and the plural.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references to: Articles and Sections refer to Articles and Sections in this Agreement, and Exhibits refer to Exhibits attached to this Agreement.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14" w:lineRule="exact" w:before="278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Well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well, other than the Initial Well or a Substitute Well, drilled on the Contract Area after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earns its proportionate share of the BP Interests in accordance with Section 4.1.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Party means (i) the parent company thereof or (ii) any Person directly or indirectly controlled by, controlling,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common control with that party (for the purposes of this definition, ownership of fifty percent (50%) or more of the stock, equity or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Person, or having the right to appoint fifty percent (50%) or more of the members or owner representatives of such Person are examples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forms of control).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4" w:after="268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Authority for Expenditure prepared by a Party for the purpose of estimating the costs to be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 an operation on a well subject to this Agreement and for providing such other information as may be specifically set forth elsewhere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1764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8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Agreement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the preamble.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BP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the preamble.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BP Interests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the Leases to the extent they are contained within the Contract Area.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BP GROUP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the following Persons, individually and collectively: BP and its Affiliates and the officers, directors,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26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agents, and representatives of all of those Persons.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96"/>
        </w:trPr>
        <w:tc>
          <w:tcPr>
            <w:tcW w:type="dxa" w:w="104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tcW w:type="dxa" w:w="886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Carried Interests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5.7.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1.9</w:t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Casing Point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the time when (a) a well has been drilled to the Objective Zone, (b) all logs, tests, and evaluations have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completed and the results thereof have been furnished to the Parties, and (c) a recommendation has been made whether to run and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casing and attempt to Complete the well as a producer or to abandon the well as a dry hole.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the preamble.</w:t>
      </w:r>
    </w:p>
    <w:p>
      <w:pPr>
        <w:autoSpaceDN w:val="0"/>
        <w:tabs>
          <w:tab w:pos="708" w:val="left"/>
          <w:tab w:pos="1464" w:val="left"/>
        </w:tabs>
        <w:autoSpaceDE w:val="0"/>
        <w:widowControl/>
        <w:spacing w:line="208" w:lineRule="exact" w:before="29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single operation intended to complete a well as a producer of oil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in one or more Zone(s), including, but not limited to, the setting of pipe/production lining and casing tie-back, installing tubing, wellhead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tree, perforating, plugging back, well stimulation, and testing.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Completion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actual costs and expenses incurred in Completing a well subject to this Agreement.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04" w:lineRule="exact" w:before="3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geographic area (covering all depths) defined by the following Units, as they may be amended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time: (a) the 640-acre Moore Sams Field 18,100’ TUSC RA SUW, created by the State of Louisiana Office of Conservation Order No. 1063-A-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1, effective November 29, 1979; (b) the 640-acre Moore Sams Field 18,100’ TUSC RA SUCC, created by the State of Louisiana Office of Conservation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No. 1063-A-2, effective February 20, 1980; and (c) the 640-acre Moore Sams Field 18,100’ TUSC RA SUDD, created by the State of Louisiana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 of Conservation Order No. 1063-A-2, effective February 20, 1980.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as it exists now, is outlined in red on the plat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Exhibit “B”, but in the event of any conflict between the definition set forth in the preceding sentence and Exhibit “B”, the definition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preceding sentence shall govern and control.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3D seismic data, in whatever form (reels, paper, film, tape, magnetic or electronic, covering the Contract Area.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Third Party who owns the Data.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04" w:lineRule="exact" w:before="302" w:after="268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Drilling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actual costs and expenses incurred in drilling a well subject to this Agreement beginning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initiation of preliminary site preparation activities through and including logging, testing and evaluating the well prior to recommending whether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a Completion. Drilling Costs shall include, but shall not be limited to, the costs and expenses associated with permitting, preparing the site,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drilling to the Objective Zone, and evaluating any Zone(s) in such well to which a Completion may be attempted, as well as any unplanned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unforeseen events such as fire, explosion, or loss of well control. Drilling Costs shall also include brokerage, abstracting, and reasonable attorney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related to the preparation of drilling title opinions for such well. Drilling Costs shall not include the cost to plug and abandon any well,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 dry hole, and shall not include any Completion Costs.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26"/>
        </w:trPr>
        <w:tc>
          <w:tcPr>
            <w:tcW w:type="dxa" w:w="112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1.17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1.18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1.19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1.20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1.21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1.22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1.23</w:t>
            </w:r>
          </w:p>
        </w:tc>
        <w:tc>
          <w:tcPr>
            <w:tcW w:type="dxa" w:w="8780"/>
            <w:tcBorders>
              <w:bottom w:sz="10.39999999999963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Estimated Drilling Costs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2.1.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Effective Date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the preamble.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Exhibits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16.6.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Force Majeure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9.1.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Initial Well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the recitals.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Insurance Requirements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Exhibit “G”.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Leases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the recitals.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1.24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Objective Zone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”, with respect to the Initial Well, means the base of the Tuscaloosa C-1 sand, being the stratigraphic</w:t>
            </w:r>
          </w:p>
        </w:tc>
      </w:tr>
    </w:tbl>
    <w:p>
      <w:pPr>
        <w:autoSpaceDN w:val="0"/>
        <w:autoSpaceDE w:val="0"/>
        <w:widowControl/>
        <w:spacing w:line="198" w:lineRule="exact" w:before="0" w:after="27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of the base of the Tuscaloosa C-1 sand as seen at 18,484 feet (electrical log measurement) for the Amarex - Major Heirs No. 1 well,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located in Section 47, Township 4 South, Range 10 East, Pointe Coupee Parish, Louisiana, or eighteen thousand, five hundred feet measured depth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(18,500’ MD), whichever occurs first in the Initial Well.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Objective Zone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with respect to any Substitute Well or Additional Well,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deepest Zone to which the Substitute Well or Additional Well is proposed to be drilled as provided in the relevant AFE for such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27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1.25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1.26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1.27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1.28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1.29</w:t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Operating Agreement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5.5.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Partial Assignment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4.1.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Partial Interest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4.2.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and 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Parties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have the meaning given to them in the preamble.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Person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any individual or entity, in the broadest sense possible, including but not limited to a corporation, partnership,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partnership, limited liability company, trust, trustee, association or unincorporated organization.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Section 5.6.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4" w:lineRule="exact" w:before="29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Properties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all of BP’s right, title and interest (real or immovable, personal or movable, mixed, contractual or otherwise),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Effective Date, in, to and under or derived from the following: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Leases, as well as the production of oil, gas or other hydrocarbon substances attributable thereto;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304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unitization, communitization and pooling declarations, orders and agreements (including all units formed by voluntary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those formed under the rules, regulations, orders or other official acts of any governmental entity or tribal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having jurisdiction) to the extent they relate to the Initial Well and any Additional Well, or the production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oil, gas or other hydrocarbon substances attributable thereto;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product sales contracts, processing contracts, gathering contracts, transportation contracts, easements, rights-of-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way, servitudes, surface leases, subsurface leases, farm-in and farm-out contracts, areas of mutual interest,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agreements, balancing contracts and other contracts, agreements and instruments to the extent they relate to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and any Additional Well, or the production of oil, gas or other hydrocarbon and non-hydrocarbon substances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attributable thereto;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23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personal or movable property, improvements, fixtures and other appurtenances, to the extent situated upon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used, or situated upon and held exclusively for use in connection with ownership, operation, maintenance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of the interests described in the Leases, or production of oil, gas or other hydrocarbon and non-hydrocarbon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substances attributable thereto, including all wells (whether producing, shut-in, injection, disposal, water supply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plugged and abandoned), gathering and processing systems, platforms, buildings, pipelines, compressors, meters,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tanks, equipment, machinery, tools, utility lines, permits, licenses, imbalances and suspense funds;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34"/>
        </w:trPr>
        <w:tc>
          <w:tcPr>
            <w:tcW w:type="dxa" w:w="1600"/>
            <w:tcBorders>
              <w:bottom w:sz="10.40000000000054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8300"/>
            <w:tcBorders>
              <w:bottom w:sz="10.40000000000054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partnerships (tax, state law or otherwise) affecting any of the items enumerated above.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54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1.32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1.33</w:t>
            </w:r>
          </w:p>
        </w:tc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Rig Release Date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has the meaning given to it in Section 3.2.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Seismic Use Agreements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those agreements between BP and the Data Owner governing BP’s rights and obligations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the Data.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4" w:lineRule="exact" w:before="278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Substitute Well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well proposed within one (1) year of the Rig Release Date and drilled by BP within the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Area, all in accordance with Section 3.2.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1.35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Person other than a Party or an Affiliate of a Party.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08" w:lineRule="exact" w:before="29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1.36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compulsory unit established by the Commissioner of the Office of Conservation within the State of Louisiana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Natural Resources pursuant to Chapter 39 of Part XIX of Title 43 of the Louisiana Administrative Code, as same may be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1.37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Well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 to it in Section 2.2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4" w:lineRule="exact" w:before="29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1.38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Zone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Zone(s)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stratum of earth containing or thought to contain a common accumulation of oil and/or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separately producible from any other common accumulation of oil and/or gas.</w:t>
      </w:r>
    </w:p>
    <w:p>
      <w:pPr>
        <w:autoSpaceDN w:val="0"/>
        <w:autoSpaceDE w:val="0"/>
        <w:widowControl/>
        <w:spacing w:line="202" w:lineRule="exact" w:before="254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DRILLING AND COMPLETING THE INITIAL WELL</w:t>
      </w:r>
    </w:p>
    <w:p>
      <w:pPr>
        <w:autoSpaceDN w:val="0"/>
        <w:tabs>
          <w:tab w:pos="708" w:val="left"/>
          <w:tab w:pos="1440" w:val="left"/>
        </w:tabs>
        <w:autoSpaceDE w:val="0"/>
        <w:widowControl/>
        <w:spacing w:line="214" w:lineRule="exact" w:before="27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 has commenced drilling operations for the Initial Well, and, except as provided elsewhere in this Agreement, BP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drilling the Initial Well with due diligence to the Objective Zone and perform all logging and testing operations to which the Parties agree.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pay 11.67% of the Drilling Costs of the Initial Well, regardless of whether the Initial Well is successfully drilled to the Objective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Zone. BP has estimated that Drilling Costs will be approximately FOURTEEN MILLION, EIGHT HUNDRED SIXTY TWO THOUSAND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($14,862,000) (the “Estimated Drilling Costs”) for the Initial Well. Company shall pay its share of Estimated Drilling Costs, being ONE MILLION,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SEVEN HUNDRED THIRTY FOUR THOUSAND, THREE HUNDRED NINETY FIVE DOLLARS ($1,734,395), at execution of this Agreement via wire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according to the wiring instructions set forth in Exhibit “I”, but Company will pay its share of actual Drilling Costs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 and Section 5.4.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and if Casing Point is reached in the Initial Well, BP shall give written notice to Company of such occurrence,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shall state whether BP proposes to attempt to Complete the Initial Well as a producer, whether in the Objective Zone or in a shallower Zone,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abandon the Initial Well as a dry hole. The notice shall be accompanied by all well information and data set forth in Exhibit “D” (the “Well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Information”), unless such information has been previously furnished to Company.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reaches Casing Point and proposes to Complete the Initial Well as a producer, whether in the Objective Zone or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shallower Zone, such notice shall also include a completion AFE. The completion AFE shall include, at a minimum,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estimate of Completion Costs for the Initial Well. Company shall have forty-eight (48) hours (exclusive of Saturday,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Sunday and holidays) from receipt of the notice to elect, by written notice, whether it will participate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2.3. BP shall not Complete the Initial Well until Company has notified BP in writing whether or not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or until forty-eight (48) hours (exclusive of Saturday, Sunday and holidays) have elapsed since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BP’s notice. Failure to respond within the time period allowed shall be deemed to be an election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the Completion of the Initial Well.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reaches Casing Point and proposes to abandon the Initial Well as a dry hole, (i) BP shall plug and abandon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Well in accordance with Section 2.6, and (ii) Company shall have no right or option to takeover the Initial Well.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BP proposes to Complete the Initial Well and Company timely elects to participate in such Completion attempt in accordance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Section 2.2(A), Company shall pay 8.75% of the Completion Costs associated with the Initial Well and 8.75% of the cost of any newly acquired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surface equipment associated with the Initial Well beyond the wellhead connections (including but not limited to stock tanks, separators, treaters,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pumping equipment, piping, and metering devices).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9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proposes to Complete the Initial Well and Company elects not to participate in such Completion attempt, or is deemed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participate, BP may nonetheless continue with such operation and carry Company’s proportionate part of Completion Costs. If the Completion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is ultimately not successful, BP shall abandon the Initial Well in accordance with Section 2.6 or propose to Complete the Initial Well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Zone under the provisions of Section 2.2 (and Company shall be given another election to participate in such newly proposed Completion).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Completion attempt results in the production of oil and/or gas in paying quantities, the Initial Well shall be operated by BP at the expense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account of BP and other parties who agreed to participate in the Completion attempt. By electing not to participate in any Completion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attempt, or being deemed not to participate in any Completion attempt, Company shall be deemed to have relinquished to BP, and BP shall own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receive, all of Company’s interest in the Initial Well and share of production therefrom until the proceeds of the sale of such share,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at the well, or market value thereof if such share is not sold (after deducting applicable ad valorem, production, severance, windfall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profits, and excise taxes, royalty, overriding royalty and other interests payable out of or measured by the production from the Initial Well accruing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such interest until it reverts), shall equal the total of the following: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 six and one-quarter percent (26.25%) of the Completion Costs associated with the Initial Well and twenty six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one-quarter percent (26.25%) of the cost of any newly acquired surface equipment beyond the wellhead connections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but not limited to stock tanks, separators, treaters, pumping equipment, piping and metering devices)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300% non-consent penalty on a non-promoted basis); and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eight and three quarters percent (8.75%) of the cost of operation of the Initial Well commencing with first production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continuing until Company’s interest shall revert to it in accordance with this Section 2.4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100% non-consent penalty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 non-promoted basis).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bear its proportionate part, being eight and three quarters percent (8.75%), of any severance, production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gathering taxes and any other taxes imposed or measured by the volume or value of production from the Initial Well, including, but only by way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illustration, excise taxes and windfall profit taxes, whether enacted by federal, state or local authority.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Well shall be plugged and abandoned in accordance with applicable regulations and at the cost, risk and expense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who participated in the cost of drilling the Initial Well. Company’s proportionate share of the cost, risk and expense to plug and abandon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Well shall be eight and three quarters percent (8.75%).</w:t>
      </w:r>
    </w:p>
    <w:p>
      <w:pPr>
        <w:autoSpaceDN w:val="0"/>
        <w:autoSpaceDE w:val="0"/>
        <w:widowControl/>
        <w:spacing w:line="202" w:lineRule="exact" w:before="25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SUBSTITUTE WELLS</w:t>
      </w:r>
    </w:p>
    <w:p>
      <w:pPr>
        <w:autoSpaceDN w:val="0"/>
        <w:tabs>
          <w:tab w:pos="708" w:val="left"/>
          <w:tab w:pos="1440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prior to reaching Casing Point in the Initial Well, BP should encounter geological or mechanical conditions which render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operations impracticable or economically infeasible, in the sole reasonable opinion of BP, BP shall (i) give written notice of such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Company, and (ii) such notice shall state whether BP proposes to attempt to Complete the Initial Well in a shallower Zone or to abandon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 Well as a dry hole.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BP proposes to Complete the Initial Well without reaching the Objective Zone, such notice shall also include a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AFE. The completion AFE shall include, at a minimum, an estimate of Completion Costs for the Initial Well.</w:t>
      </w:r>
    </w:p>
    <w:p>
      <w:pPr>
        <w:autoSpaceDN w:val="0"/>
        <w:autoSpaceDE w:val="0"/>
        <w:widowControl/>
        <w:spacing w:line="202" w:lineRule="exact" w:before="0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 forty-eight (48) hours (exclusive of Saturday, Sunday and holidays) from receipt of the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elect, by written notice, whether it will participate in accordance with Section 2.3. BP shall not Complete the Initial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Company has notified BP in writing whether or not it will participate or until forty-eight (48) hours (exclusive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Saturday, Sunday and holidays) have elapsed since Company’s receipt of BP’s notice. Failure to respond within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allowed shall be deemed to be an election not to participate in the Completion of the Initial Well. If BP proposes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the Initial Well and Company elects not to participate in such Completion attempt, or is deemed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participate, BP may nonetheless continue with such operation and carry Company’s proportionate part of Completion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in accordance with Section 2.4.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5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proposes to abandon the Initial Well as a dry hole, (i) BP shall plug and abandon the Initial Well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2.6, and (ii) Company shall have no right or option to takeover the Initial Well.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9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does not drill the Initial Well to the Objective Zone, Company shall have the right, but not the obligation,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year from the date the drilling rig used to drill the Initial Well is removed from the well site location for the Initial Well (the “Rig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Date”), to participate in the drilling of a Substitute Well. BP shall have no obligation to drill a Substitute Well, and Company shall have no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 a Substitute Well. If and when BP elects to drill a Substitute Well, BP shall provide Company with an AFE for the Substitute Well. The AFE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Substitute Well shall include, at a minimum, the surface and bottomhole location of the Substitute Well, the Objective Zone,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estimated costs for the Substitute Well as a dry hole and as a producer. Company shall have thirty (30) days from receipt of such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 whether it shall participate in such Substitute Well. Failure to respond within the time period allowed shall be deemed to be an election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the Substitute Well.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6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BP proposes to drill a Substitute Well and Company timely elects to participate in such Substitute Well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3.2, such Substitute Well shall be treated for all purposes herein as the Initial Well (including, but not limited to, Company’s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11.67% of the Drilling Costs for such Substitute Well), except that the Objective Zone for such Substitute Well shall be governed by the AFE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such Substitute Well.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14" w:lineRule="exact" w:before="28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Company elects not to participate in a Substitute Well, or is deemed not to participate in a Substitute Well,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 except as provided in Sections 6.2, 6.3, 6.4, and 6.5. </w:t>
      </w:r>
    </w:p>
    <w:p>
      <w:pPr>
        <w:autoSpaceDN w:val="0"/>
        <w:autoSpaceDE w:val="0"/>
        <w:widowControl/>
        <w:spacing w:line="202" w:lineRule="exact" w:before="254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EARNING RIGHTS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4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and if the Initial Well is drilled to the Objective Zone and successfully Completed as a well capable of producing oil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gas in paying quantities, BP shall assign to Company, by partial assignment in the form attached hereto as Exhibit “E”(the “Partial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Assignment”), an eight and three quarters percent (8.75%) working interest in the Initial Well and an eight and three quarters percent (8.75%)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in the BP Interests.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Initial Well is not drilled to the Objective Zone, for any reason, but the Initial Well is successfully Completed as a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capable of producing oil and/or gas in paying quantities, BP shall assign to Company, by partial assignment in the form of the Partial Assignment,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eight and three quarters percent (8.75%) working interest in the Initial Well and an undivided eight and three quarters percent (8.75%)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BP Interests, but limited as to the geographic boundaries of the Unit in which the Initial Well is located and further limited as to those depths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surface and the stratigraphic equivalent of the deepest Zone penetrated in the Initial Well (the “Partial Interest”). BP and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conduct operations with respect to such Initial Well as if they have entered into the Operating Agreement until such well or a Substitute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drilled to and successfully Completed in the Objective Zone or until this Agreement is terminated; provided, however, if this Agreement is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without Company earning its proportionate share of the BP Interests in accordance with Section 4.1, then the Parties shall enter into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agreement in the form of the Operating Agreement except that the contract area of such operating agreement shall be limited to the Partial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OPERATIONS</w:t>
      </w:r>
    </w:p>
    <w:p>
      <w:pPr>
        <w:autoSpaceDN w:val="0"/>
        <w:tabs>
          <w:tab w:pos="708" w:val="left"/>
          <w:tab w:pos="1440" w:val="left"/>
        </w:tabs>
        <w:autoSpaceDE w:val="0"/>
        <w:widowControl/>
        <w:spacing w:line="204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 does not own but has a limited non-exclusive right to use the Data in accordance with the Seismic Use Agreements.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Seismic Use Agreements, BP may not sell, assign, copy, transfer, display, exhibit or in any way reveal the Data, except as authorized by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provisions of the Seismic Use Agreements. Therefore, Company’s access to the Data shall be limited, and may be prohibited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upon execution of this Agreement, unless Company obtains the consent or otherwise enters into a seismic license or seismic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the Data Owner.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BP does not represent or warrant in any way, and expressly disclaims any representations or warranties, of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kind, express, implied or otherwise, that it owns the Data or otherwise has the right to provide all or any portion of the Data to Company. 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14" w:lineRule="exact" w:before="278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BP shall deliver to Company the Well Information derived from or attributable to the Initial Well and any Substitute Well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Well, if such Well Information is acquired, obtained, or performed by BP.</w:t>
      </w:r>
    </w:p>
    <w:p>
      <w:pPr>
        <w:autoSpaceDN w:val="0"/>
        <w:tabs>
          <w:tab w:pos="708" w:val="left"/>
          <w:tab w:pos="1440" w:val="left"/>
        </w:tabs>
        <w:autoSpaceDE w:val="0"/>
        <w:widowControl/>
        <w:spacing w:line="206" w:lineRule="exact" w:before="286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Well and each Substitute Well and Additional Well shall be under the exclusive control of BP and the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shall be conducted in a prudent and workmanlike manner. BP shall conduct all its activities under this Agreement as a reasonable prudent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operator, in a good and workmanlike manner, with due diligence and dispatch, in accordance with good oilfield practice, and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and regulation, but in no event shall BP have any liability to Company for losses sustained or liabilities or obligations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such as may result from BP’s gross negligence or willful misconduct.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specifically provided in this Agreement, BP shall promptly pay and discharge expenses incurred in drilling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Well and each Substitute Well and Additional Well pursuant to this Agreement and shall charge Company with its proportionate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expense basis provided in Exhibit “C” to the Operating Agreement, whether or not such Operating Agreement has been executed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BP shall keep an accurate record, in accordance with generally accepted accounting principles, showing expenses incurred and charges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credits made and received.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and if the Initial Well is drilled to the Objective Zone and successfully Completed as a well capable of producing oil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gas in paying quantities, BP and Company shall enter into an operating agreement attached hereto as Exhibit “F” (the “Operating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Agreement”) covering the Contract Area. The Operating Agreement shall be executed contemporaneously with the Partial Assignment but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on October 1, 2006. The Operating Agreement shall apply to all Additional Wells.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the event of any conflict between the Operating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and this Agreement, this Agreement shall govern.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Company elects by thirty (30) days’ prior written notice to BP either to take in kind or to separately dispose of its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oil, gas and other hydrocarbons, BP shall in good faith, to the extent it can do so, cause Company’s share of production from the Initial Well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Substitute Well and Additional Wells to be marketed and sold to either a Third Party or to an Affiliate of BP in a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manner, which terms shall not be less than on the same terms and conditions as BP’s share of production from such wells are sold. It is 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 that BP, or its predecessor, has provided at its cost or made arrangements with Third Parties to provide certain facilities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wellhead (the “Plants”) needed for producing, storing, separating, gathering, treating, processing and delivering production from the Initial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Substitute Well and Additional Well. It is agreed that BP will continue to make the Plants (as they or any contractual arrangements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may be modified, changed or upgraded) proportionately available to handle BP, Company and Third Party production from the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Area. It is understood that a proportionate share of the cost of maintaining and operating the Plants, including depreciation or rental in lieu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depreciation and actual Third Party costs, whether on a cash fee basis or on a retained volume basis, will be allocated to the Parties on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“throughput” basis (being that portion of such costs relating to the production volumes from the Initial Well or, if drilled, any Substitute Well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Well, as each may bear to the total production volumes handled by the Plants, including any Third Party or BP volumes not 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Initial Well or, if drilled, any Substitute Well or Additional Well).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Nothing herein shall be construed to impart, transfer or convey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ownership interest in the Plants to Company.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5.7</w:t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any lands within the Contract Area (other than those lands covered by the Leases) contain an interest which is unleased or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leased to a Third Party and such interest must be carried in order to conduct operations consistent with this Agreement (such Third Party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a “Carried Interest”), Company shall bear eight and three quarters percent (8.75%) of the Carried Interests in order to conduct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 times while this Agreement is in effect, Company shall carry insurance of the types and in the minimum amounts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Exhibit “G”. All such insurance set forth in Exhibit “G” shall specifically name BP as an additional insured or provide that the insurer shall waive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rights of subrogation against BP.</w:t>
      </w:r>
    </w:p>
    <w:p>
      <w:pPr>
        <w:autoSpaceDN w:val="0"/>
        <w:autoSpaceDE w:val="0"/>
        <w:widowControl/>
        <w:spacing w:line="202" w:lineRule="exact" w:before="25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16" w:lineRule="exact" w:before="274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Sections 6.2, 6.3, 6.4, and 6.5, this Agreement shall terminate one (1) year from the Rig Release Date,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has not been terminated sooner pursuant to the provisions hereof.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4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Section 6.1, if the Initial Well is drilled to the Objective Zone and successfully Completed as a well capable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producing oil and/or gas in paying quantities, this Agreement shall continue for so long as the Operating Agreement remains in full force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16" w:lineRule="exact" w:before="276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Section 6.1, this Agreement shall remain in full force and effect for so long as Company participates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drilling of a Substitute Well in accordance with Section 3.2.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8" w:lineRule="exact" w:before="284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if Company earns a Partial Interest in the Initial Well and the BP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pursuant to Section 4.2, the Parties shall first enter into an operating agreement in the form of the Operating Agreement, except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area of such operating agreement shall be limited to the Partial Interest, prior to termination of this Agreement.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the expiration or termination of this Agreement shall not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Parties from any obligation or liability which accrued prior to such expiration or termination (including the costs to plug and abandon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Well and any Substitute Wells and Additional Wells) or which, by the terms hereof, is intended to survive such expiration or termination,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but not limited to Articles I, X, XI, XII, XIII, XIV, XV, and XVI and Sections 5.1 and 5.6, which terms shall survive indefinitely.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ASSIGNMENT; PREFERENTIAL RIGHTS</w:t>
      </w:r>
    </w:p>
    <w:p>
      <w:pPr>
        <w:autoSpaceDN w:val="0"/>
        <w:tabs>
          <w:tab w:pos="708" w:val="left"/>
          <w:tab w:pos="1440" w:val="left"/>
        </w:tabs>
        <w:autoSpaceDE w:val="0"/>
        <w:widowControl/>
        <w:spacing w:line="204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created by this Agreement may not be assigned by Company, in whole or in part, without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BP’s written consent under this Agreement, such consent not to be unreasonably withheld. If BP consents to an assignment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of all or part of its rights and obligations under this Agreement, it is nevertheless understood and agreed that any such consent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Company of its primary liability for the performance of and compliance with the terms and provisions hereof, and shall not have the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be construed to have the effect of waiving this limitation as to future, further, or additional assignments. Any assignment of the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by Company without the consent of BP shall be voidable by BP.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any other agreement, including the Operating Agreement, should Company desire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sell all or any part of its interest in the Initial Well, the BP Interests, or any Substitute Well or Additional Well, Company shall promptly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BP, with full information concerning its proposed disposition, which shall include the name and address of the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transferee (who must be ready, willing and able to purchase), the purchase price, a legal description sufficient to identify the property,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offer. BP shall then have an optional prior right, for a period of fifteen (15) days after receipt of such written notice, to purchase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 consideration on the same terms and conditions the interest which Company proposes to sell.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and other communications required or desired to be given hereunder must be in writing and sent (properly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as set forth below) by (a) certified or registered U.S. mail, return receipt requested, with all postage and other charges fully prepaid,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 or courier delivery, or (c) facsimile transmission. Date of service by mail and delivery is the date on which such notice is received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addressee and by facsimile is the date sent (as evidenced by fax machine generated confirmation of transmission); provided, however, if such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is a Saturday, Sunday or legal holiday, then date of receipt will be on the next date that is not a Saturday, Sunday or legal holiday, and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is received after 5:00 pm local time, then date of receipt will be the next date that is not a Saturday, Sunday or legal holiday. Each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its address by notifying the other Party in writing of such address change, and the change will be effective thirty (30) days after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notification is received by the other Party.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 COMPANY:</w:t>
      </w:r>
    </w:p>
    <w:p>
      <w:pPr>
        <w:autoSpaceDN w:val="0"/>
        <w:autoSpaceDE w:val="0"/>
        <w:widowControl/>
        <w:spacing w:line="164" w:lineRule="exact" w:before="29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True North Energy Corp.</w:t>
      </w:r>
    </w:p>
    <w:p>
      <w:pPr>
        <w:autoSpaceDN w:val="0"/>
        <w:autoSpaceDE w:val="0"/>
        <w:widowControl/>
        <w:spacing w:line="202" w:lineRule="exact" w:before="0" w:after="0"/>
        <w:ind w:left="2524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1200 Smith Street, 16th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No.: (832) 553-7244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 BP:</w:t>
      </w:r>
    </w:p>
    <w:p>
      <w:pPr>
        <w:autoSpaceDN w:val="0"/>
        <w:autoSpaceDE w:val="0"/>
        <w:widowControl/>
        <w:spacing w:line="164" w:lineRule="exact" w:before="29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BP America Production Company</w:t>
      </w:r>
    </w:p>
    <w:p>
      <w:pPr>
        <w:autoSpaceDN w:val="0"/>
        <w:autoSpaceDE w:val="0"/>
        <w:widowControl/>
        <w:spacing w:line="202" w:lineRule="exact" w:before="50" w:after="0"/>
        <w:ind w:left="2524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501 Westlake Park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77079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Tuscaloosa Area Land Negotiator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 No.: (281) 366-4519</w:t>
      </w:r>
    </w:p>
    <w:p>
      <w:pPr>
        <w:autoSpaceDN w:val="0"/>
        <w:autoSpaceDE w:val="0"/>
        <w:widowControl/>
        <w:spacing w:line="202" w:lineRule="exact" w:before="254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tabs>
          <w:tab w:pos="708" w:val="left"/>
          <w:tab w:pos="1402" w:val="left"/>
        </w:tabs>
        <w:autoSpaceDE w:val="0"/>
        <w:widowControl/>
        <w:spacing w:line="204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is rendered unable, wholly or in part, by Force Majeure to carry out its obligations under this Agreement,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giving notice and reasonably full particulars of such Force Majeure in writing to the other Party within a reasonable time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the cause relied upon, the obligations of such Party, upon giving said notice, so far as such Party’s ability to perform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are materially affected by such Force Majeure, shall be suspended during the continuance of any inability so caused, and the cause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Force Majeure as far as possible shall be remedied with all reasonable dispatch. The term "Force Majeure" means one or a set of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 an act of God, strike, lockout or other industrial disturbances, act of the public enemy, war, terrorism, blockade, riot, lightning, fire, storm,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freezing, flood, explosion, governmental action, delay, restraint or inaction (whether said government's jurisdiction or authority be 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assumed), including without limitation, governmental action or inaction relating to the permitting of wells, and any other cause, circumstance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(except financial) whether of the kind herein enumerated or otherwise, not reasonably within the control of the Party claiming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Majeure. The above requirement that any Force Majeure shall be remedied with all reasonable dispatch shall not require the settlement of strikes,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lockouts or other labor difficulty by acceding to the demands of opponents therein when such course is inadvisable in the discretion of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claiming Force Majeure.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OF THE PARTIES; TAX PARTNERSHIP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0" w:lineRule="exact" w:before="28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create, and shall not be construed to create, a partnership, association, joint venture or fiduciary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of any kind or character between the Parties, and shall not be construed to impose any duty, obligation, or liability arising from such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by or with respect to any Party.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4" w:lineRule="exact" w:before="278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federal and state income tax purposes only, the Parties shall be governed by the terms and provisions of the Badger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 Tax Partnership provisions attached as Exhibit “H”.</w:t>
      </w:r>
    </w:p>
    <w:p>
      <w:pPr>
        <w:autoSpaceDN w:val="0"/>
        <w:autoSpaceDE w:val="0"/>
        <w:widowControl/>
        <w:spacing w:line="202" w:lineRule="exact" w:before="254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 AND CORPORATE AUTHORITY</w:t>
      </w:r>
    </w:p>
    <w:p>
      <w:pPr>
        <w:autoSpaceDN w:val="0"/>
        <w:tabs>
          <w:tab w:pos="708" w:val="left"/>
          <w:tab w:pos="1502" w:val="left"/>
        </w:tabs>
        <w:autoSpaceDE w:val="0"/>
        <w:widowControl/>
        <w:spacing w:line="208" w:lineRule="exact" w:before="284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When executed by the duly authorized representatives of Company and BP, this Agreement shall constitute the entire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between the Parties regarding the subject matter herein and shall supersede and replace any and all other writings, understandings,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letters of intent or memorandums of understanding entered into or discussed prior to the execution date hereof.</w:t>
      </w:r>
    </w:p>
    <w:p>
      <w:pPr>
        <w:autoSpaceDN w:val="0"/>
        <w:tabs>
          <w:tab w:pos="708" w:val="left"/>
          <w:tab w:pos="1464" w:val="left"/>
        </w:tabs>
        <w:autoSpaceDE w:val="0"/>
        <w:widowControl/>
        <w:spacing w:line="208" w:lineRule="exact" w:before="28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represent that, as of the date of the execution hereof, they are corporations duly authorized, validly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good standing under the laws of the state of their incorporation and are qualified and authorized to do business in the State of Louisiana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requisite corporate power and authority to duly execute, deliver and effectuate this Agreement have been duly obtained. </w:t>
      </w:r>
    </w:p>
    <w:p>
      <w:pPr>
        <w:autoSpaceDN w:val="0"/>
        <w:autoSpaceDE w:val="0"/>
        <w:widowControl/>
        <w:spacing w:line="202" w:lineRule="exact" w:before="254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 AND REGULATIONS; GOVERNING LAW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08" w:lineRule="exact" w:before="284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comply with and conduct its operations hereunder in accordance with the Leases, and if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assignment(s) and other agreements relating to the Properties, and all applicable laws, ordinances, rules, regulations, and orders of all federal,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local governmental authorities having jurisdiction over the operations.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08" w:lineRule="exact" w:before="286" w:after="0"/>
        <w:ind w:left="10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and all matters pertaining hereto shall be governed by and construed under the laws of the State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Louisiana, except to the extent that the conflict of law rules of said state would require that the laws of another state would govern its validity,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construction, or interpretation. </w:t>
      </w:r>
    </w:p>
    <w:p>
      <w:pPr>
        <w:autoSpaceDN w:val="0"/>
        <w:autoSpaceDE w:val="0"/>
        <w:widowControl/>
        <w:spacing w:line="202" w:lineRule="exact" w:before="252" w:after="0"/>
        <w:ind w:left="3168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DISCLAIMERS AND LIMITATION OF LIABILITY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04" w:lineRule="exact" w:before="288" w:after="0"/>
        <w:ind w:left="10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BP hereby expressly disclaims any and all representations and warranties associated with the Properties, express, statutory,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implied or otherwise, including without limitation: (a) warranty of title, except as expressly provided in the Partial Assignment, (b) existence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any and all prospects, (c) geographic, geologic or geophysical characteristics associated with any and all prospects, (d) existence, quality, quantity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or recoverability of hydrocarbon and non-hydrocarbon substances associated with the Properties, (e) costs, expenses, revenues, receipts,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accounts receivable, accounts payable, suspense fund or gas imbalances associated with the Properties, (f) contractual, economic or financial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 and data associated with the Properties, (g) continued financial viability or productivity of the Properties, (h) environmental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physical condition of the Properties, (i) federal or state income or other tax consequences associated with the Properties, (j) absence of patent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latent defects, (k) safety, (l) state of repair, (m) merchantability, and (n) fitness for a particular purpose; and Company (on behalf of itself and its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and each of their officers, directors, agents, employees, successors and assigns) irrevocably waives any and all claims it may have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against BP GROUP with respect to the matters set forth in this Section 13.1.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5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8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Each of the Parties expressly waives and agrees not to seek indirect, consequential, punitive or exemplary damages of any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kind with respect to any dispute arising out of or relating to this Agreement or breach hereof.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Company: (a) waives all rights in redhibition pursuant to Louisiana Civil Code Articles 2520,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et seq.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; (b) acknowledges that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express waiver shall be considered a material and integral part of this Agreement and the consideration thereof; and (c) acknowledges that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waiver has been brought to the attention of Company, has been explained in detail and that Company has voluntarily and knowingly consented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this waiver of warranty of fitness and warranty against redhibitory vices and defects for the Properties.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06" w:lineRule="exact" w:before="286" w:after="0"/>
        <w:ind w:left="10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the extent applicable to the Properties, Company hereby waives the provisions of the Louisiana Unfair Trade Practices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Consumer Protection Law (La. R.S. 51:1402,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et seq.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). Company warrants and represents that it: (a) is experienced and knowledgeable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respect to the oil and gas industry generally and with transactions of this type specifically; (b) posses ample knowledge, experience and expertise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evaluate independently the merits and risks of the transactions herein contemplated; and (c) is not in a significantly disparate bargaining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position.</w:t>
      </w:r>
    </w:p>
    <w:p>
      <w:pPr>
        <w:autoSpaceDN w:val="0"/>
        <w:autoSpaceDE w:val="0"/>
        <w:widowControl/>
        <w:spacing w:line="202" w:lineRule="exact" w:before="252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 CONSTRUED AGAINST DRAFTER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Parties acknowledge that they have had an adequate opportunity to review each and every provision contained in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Agreement, including the opportunity to submit the same to legal counsel for review and comment. Based on said review and consultation,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Parties agree with each and every term contained in this Agreement. Based on the foregoing, the Parties agree that the rule of construction that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 contract be construed against the drafter, if any, shall not be applied in the interpretation and construction of this Agreement.</w:t>
      </w:r>
    </w:p>
    <w:p>
      <w:pPr>
        <w:autoSpaceDN w:val="0"/>
        <w:autoSpaceDE w:val="0"/>
        <w:widowControl/>
        <w:spacing w:line="202" w:lineRule="exact" w:before="252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CONSPICUOUSNESS OF PROVISIONS</w:t>
      </w:r>
    </w:p>
    <w:p>
      <w:pPr>
        <w:autoSpaceDN w:val="0"/>
        <w:tabs>
          <w:tab w:pos="708" w:val="left"/>
          <w:tab w:pos="1516" w:val="left"/>
        </w:tabs>
        <w:autoSpaceDE w:val="0"/>
        <w:widowControl/>
        <w:spacing w:line="214" w:lineRule="exact" w:before="278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Parties acknowledge that the provisions contained in this Agreement that are set out in “bold” satisfy any requirement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 law or in equity that provisions contained in a contract be conspicuously marked or highlighted.</w:t>
      </w:r>
    </w:p>
    <w:p>
      <w:pPr>
        <w:autoSpaceDN w:val="0"/>
        <w:autoSpaceDE w:val="0"/>
        <w:widowControl/>
        <w:spacing w:line="202" w:lineRule="exact" w:before="254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 PROVISIONS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08" w:lineRule="exact" w:before="28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of this Agreement (including the Exhibits) shall be binding upon and inure to the benefit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their successors and permitted assigns, and the terms, covenants and conditions shall be covenants running with the Properties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each transfer or assignment of the Properties, or portion thereof.</w:t>
      </w:r>
    </w:p>
    <w:p>
      <w:pPr>
        <w:autoSpaceDN w:val="0"/>
        <w:tabs>
          <w:tab w:pos="708" w:val="left"/>
          <w:tab w:pos="1478" w:val="left"/>
        </w:tabs>
        <w:autoSpaceDE w:val="0"/>
        <w:widowControl/>
        <w:spacing w:line="214" w:lineRule="exact" w:before="278" w:after="268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declared invalid or unenforceable, such declaration shall not affect the validity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provisions of this Agreement, which other provisions shall continue and remain in full force and effect.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96"/>
        </w:trPr>
        <w:tc>
          <w:tcPr>
            <w:tcW w:type="dxa" w:w="1120"/>
            <w:tcBorders>
              <w:bottom w:sz="10.40000000000054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16.3</w:t>
            </w:r>
          </w:p>
        </w:tc>
        <w:tc>
          <w:tcPr>
            <w:tcW w:type="dxa" w:w="8780"/>
            <w:tcBorders>
              <w:bottom w:sz="10.400000000000546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Agreement may be executed in any number of counterparts, each of which shall be considered an original for all purposes.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16.4</w:t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article headings in this Agreement are inserted for convenience and identification only, and are in no way intended to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describe, interpret, define, extend or limit the scope or intent of this Agreement or any provisions hereof.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3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amended, modified, changed, altered or supplemented only by written instrument (not electronic) duly</w:t>
      </w:r>
    </w:p>
    <w:p>
      <w:pPr>
        <w:autoSpaceDN w:val="0"/>
        <w:autoSpaceDE w:val="0"/>
        <w:widowControl/>
        <w:spacing w:line="164" w:lineRule="exact" w:before="5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by the parties hereto which specifically refers to this Agreement.</w:t>
      </w:r>
    </w:p>
    <w:p>
      <w:pPr>
        <w:autoSpaceDN w:val="0"/>
        <w:tabs>
          <w:tab w:pos="1478" w:val="left"/>
        </w:tabs>
        <w:autoSpaceDE w:val="0"/>
        <w:widowControl/>
        <w:spacing w:line="164" w:lineRule="exact" w:before="3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constitute all of the exhibits to this Agreement (the “Exhibits”) and are attached hereto and incorporated by</w:t>
      </w:r>
    </w:p>
    <w:p>
      <w:pPr>
        <w:autoSpaceDN w:val="0"/>
        <w:autoSpaceDE w:val="0"/>
        <w:widowControl/>
        <w:spacing w:line="164" w:lineRule="exact" w:before="50" w:after="27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herein: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304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88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“A”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“B”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“C”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“D”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“E”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“F”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“G”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“H”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Exhibit “I”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" w:val="left"/>
                <w:tab w:pos="300" w:val="left"/>
              </w:tabs>
              <w:autoSpaceDE w:val="0"/>
              <w:widowControl/>
              <w:spacing w:line="250" w:lineRule="exact" w:before="0" w:after="0"/>
              <w:ind w:left="236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Lease Schedule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Map of the Contract Area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Plat of the Initial Well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Well Information Requirements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Form of Partial Assignment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Form of Operating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Insurance Requirements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Badger Prospect Tax Partnership Provisions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Wiring Instructions</w:t>
            </w:r>
          </w:p>
        </w:tc>
      </w:tr>
    </w:tbl>
    <w:p>
      <w:pPr>
        <w:autoSpaceDN w:val="0"/>
        <w:autoSpaceDE w:val="0"/>
        <w:widowControl/>
        <w:spacing w:line="164" w:lineRule="exact" w:before="28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by the Parties on the date(s) indicated in the acknowledgments below, but effective as of the Effective Date.</w:t>
      </w:r>
    </w:p>
    <w:p>
      <w:pPr>
        <w:autoSpaceDN w:val="0"/>
        <w:autoSpaceDE w:val="0"/>
        <w:widowControl/>
        <w:spacing w:line="164" w:lineRule="exact" w:before="304" w:after="0"/>
        <w:ind w:left="0" w:right="163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BP AMERICA PRODUCTION COMPANY</w:t>
      </w:r>
    </w:p>
    <w:p>
      <w:pPr>
        <w:autoSpaceDN w:val="0"/>
        <w:autoSpaceDE w:val="0"/>
        <w:widowControl/>
        <w:spacing w:line="164" w:lineRule="exact" w:before="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Peter Wroe Foster</w:t>
      </w:r>
    </w:p>
    <w:p>
      <w:pPr>
        <w:autoSpaceDN w:val="0"/>
        <w:autoSpaceDE w:val="0"/>
        <w:widowControl/>
        <w:spacing w:line="166" w:lineRule="exact" w:before="2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</w:t>
      </w:r>
    </w:p>
    <w:p>
      <w:pPr>
        <w:autoSpaceDN w:val="0"/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Peter Wroe Foster</w:t>
      </w:r>
    </w:p>
    <w:p>
      <w:pPr>
        <w:autoSpaceDN w:val="0"/>
        <w:autoSpaceDE w:val="0"/>
        <w:widowControl/>
        <w:spacing w:line="164" w:lineRule="exact" w:before="27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Name (Typed or Printed)</w:t>
      </w:r>
    </w:p>
    <w:p>
      <w:pPr>
        <w:autoSpaceDN w:val="0"/>
        <w:autoSpaceDE w:val="0"/>
        <w:widowControl/>
        <w:spacing w:line="164" w:lineRule="exact" w:before="88" w:after="112"/>
        <w:ind w:left="0" w:right="290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/s/ Stacey J. Garvin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32"/>
        </w:trPr>
        <w:tc>
          <w:tcPr>
            <w:tcW w:type="dxa" w:w="5784"/>
            <w:tcBorders>
              <w:top w:sz="10.400000000000091" w:val="single" w:color="#7F7F7F"/>
              <w:bottom w:sz="9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0" w:right="47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Craig Alan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Carley</w:t>
            </w:r>
          </w:p>
        </w:tc>
        <w:tc>
          <w:tcPr>
            <w:tcW w:type="dxa" w:w="3320"/>
            <w:tcBorders>
              <w:top w:sz="10.400000000000091" w:val="single" w:color="#7F7F7F"/>
              <w:bottom w:sz="9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0" w:right="216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Stacey J. Garvin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Attorney-in-Fact</w:t>
            </w:r>
          </w:p>
        </w:tc>
      </w:tr>
    </w:tbl>
    <w:p>
      <w:pPr>
        <w:autoSpaceDN w:val="0"/>
        <w:autoSpaceDE w:val="0"/>
        <w:widowControl/>
        <w:spacing w:line="164" w:lineRule="exact" w:before="1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</w:t>
      </w:r>
    </w:p>
    <w:p>
      <w:pPr>
        <w:autoSpaceDN w:val="0"/>
        <w:autoSpaceDE w:val="0"/>
        <w:widowControl/>
        <w:spacing w:line="164" w:lineRule="exact" w:before="3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Craig Alan Carley</w:t>
      </w:r>
    </w:p>
    <w:p>
      <w:pPr>
        <w:autoSpaceDN w:val="0"/>
        <w:autoSpaceDE w:val="0"/>
        <w:widowControl/>
        <w:spacing w:line="166" w:lineRule="exact" w:before="2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Name (Typed or Printed)</w:t>
      </w:r>
    </w:p>
    <w:p>
      <w:pPr>
        <w:autoSpaceDN w:val="0"/>
        <w:autoSpaceDE w:val="0"/>
        <w:widowControl/>
        <w:spacing w:line="164" w:lineRule="exact" w:before="290" w:after="0"/>
        <w:ind w:left="0" w:right="238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TRUE NORTH ENERGY CORP.</w:t>
      </w:r>
    </w:p>
    <w:p>
      <w:pPr>
        <w:autoSpaceDN w:val="0"/>
        <w:autoSpaceDE w:val="0"/>
        <w:widowControl/>
        <w:spacing w:line="164" w:lineRule="exact" w:before="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Peter Wroe Foster</w:t>
      </w:r>
    </w:p>
    <w:p>
      <w:pPr>
        <w:autoSpaceDN w:val="0"/>
        <w:autoSpaceDE w:val="0"/>
        <w:widowControl/>
        <w:spacing w:line="164" w:lineRule="exact" w:before="27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</w:t>
      </w:r>
    </w:p>
    <w:p>
      <w:pPr>
        <w:autoSpaceDN w:val="0"/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Peter Wroe Foster</w:t>
      </w:r>
    </w:p>
    <w:p>
      <w:pPr>
        <w:autoSpaceDN w:val="0"/>
        <w:autoSpaceDE w:val="0"/>
        <w:widowControl/>
        <w:spacing w:line="164" w:lineRule="exact" w:before="27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Name (Typed or Printed)</w:t>
      </w:r>
    </w:p>
    <w:p>
      <w:pPr>
        <w:autoSpaceDN w:val="0"/>
        <w:autoSpaceDE w:val="0"/>
        <w:widowControl/>
        <w:spacing w:line="164" w:lineRule="exact" w:before="88" w:after="112"/>
        <w:ind w:left="0" w:right="28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 /s/ John I. Folnovic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30"/>
        </w:trPr>
        <w:tc>
          <w:tcPr>
            <w:tcW w:type="dxa" w:w="5784"/>
            <w:tcBorders>
              <w:top w:sz="10.400000000000546" w:val="single" w:color="#7F7F7F"/>
              <w:bottom w:sz="10.40000000000054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7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Craig Alan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Carley</w:t>
            </w:r>
          </w:p>
        </w:tc>
        <w:tc>
          <w:tcPr>
            <w:tcW w:type="dxa" w:w="3320"/>
            <w:tcBorders>
              <w:top w:sz="10.400000000000546" w:val="single" w:color="#7F7F7F"/>
              <w:bottom w:sz="10.40000000000054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John I. Folnovic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President and 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</w:t>
      </w:r>
    </w:p>
    <w:p>
      <w:pPr>
        <w:autoSpaceDN w:val="0"/>
        <w:autoSpaceDE w:val="0"/>
        <w:widowControl/>
        <w:spacing w:line="164" w:lineRule="exact" w:before="3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Craig Alan Carley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Name (Typed or Printed)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ACKNOWLEDGMENTS</w:t>
      </w:r>
    </w:p>
    <w:p>
      <w:pPr>
        <w:autoSpaceDN w:val="0"/>
        <w:tabs>
          <w:tab w:pos="2576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TEXAS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autoSpaceDE w:val="0"/>
        <w:widowControl/>
        <w:spacing w:line="164" w:lineRule="exact" w:before="64" w:after="0"/>
        <w:ind w:left="0" w:right="74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tabs>
          <w:tab w:pos="2576" w:val="left"/>
        </w:tabs>
        <w:autoSpaceDE w:val="0"/>
        <w:widowControl/>
        <w:spacing w:line="164" w:lineRule="exact" w:before="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 OF HARRIS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autoSpaceDE w:val="0"/>
        <w:widowControl/>
        <w:spacing w:line="208" w:lineRule="exact" w:before="28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this 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February, 2007, before me appeared STACEY J. GARVIN, to me personally known, who, being by me duly sworn, did say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he is Attorney-in-Fact for BP AMERICA PRODUCTION COMPANY, and that said instrument was signed on behalf of said corporation.</w:t>
      </w:r>
    </w:p>
    <w:p>
      <w:pPr>
        <w:autoSpaceDN w:val="0"/>
        <w:autoSpaceDE w:val="0"/>
        <w:widowControl/>
        <w:spacing w:line="208" w:lineRule="exact" w:before="284" w:after="18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under my hand and seal this 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February, 2007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50"/>
        </w:trPr>
        <w:tc>
          <w:tcPr>
            <w:tcW w:type="dxa" w:w="5112"/>
            <w:tcBorders>
              <w:bottom w:sz="10.3999999999998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 Commission Expires:</w:t>
            </w:r>
          </w:p>
        </w:tc>
        <w:tc>
          <w:tcPr>
            <w:tcW w:type="dxa" w:w="3900"/>
            <w:tcBorders>
              <w:bottom w:sz="10.3999999999998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Teresa L. Bowerman</w:t>
            </w:r>
          </w:p>
        </w:tc>
      </w:tr>
    </w:tbl>
    <w:p>
      <w:pPr>
        <w:autoSpaceDN w:val="0"/>
        <w:autoSpaceDE w:val="0"/>
        <w:widowControl/>
        <w:spacing w:line="164" w:lineRule="exact" w:before="140" w:after="0"/>
        <w:ind w:left="0" w:right="30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Notary Public, State of Texas</w:t>
      </w:r>
    </w:p>
    <w:p>
      <w:pPr>
        <w:autoSpaceDN w:val="0"/>
        <w:autoSpaceDE w:val="0"/>
        <w:widowControl/>
        <w:spacing w:line="164" w:lineRule="exact" w:before="492" w:after="112"/>
        <w:ind w:left="0" w:right="36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Teresa L. Bowerman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64"/>
        </w:trPr>
        <w:tc>
          <w:tcPr>
            <w:tcW w:type="dxa" w:w="5112"/>
            <w:tcBorders>
              <w:top w:sz="10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(NOTARY SEAL OF TERESA L. BOWERMAN)</w:t>
            </w:r>
          </w:p>
        </w:tc>
        <w:tc>
          <w:tcPr>
            <w:tcW w:type="dxa" w:w="3900"/>
            <w:tcBorders>
              <w:top w:sz="10.400000000000091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(Typed or Printed)</w:t>
            </w:r>
          </w:p>
        </w:tc>
      </w:tr>
    </w:tbl>
    <w:p>
      <w:pPr>
        <w:autoSpaceDN w:val="0"/>
        <w:autoSpaceDE w:val="0"/>
        <w:widowControl/>
        <w:spacing w:line="164" w:lineRule="exact" w:before="458" w:after="0"/>
        <w:ind w:left="0" w:right="43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131239-6</w:t>
      </w:r>
    </w:p>
    <w:p>
      <w:pPr>
        <w:autoSpaceDN w:val="0"/>
        <w:autoSpaceDE w:val="0"/>
        <w:widowControl/>
        <w:spacing w:line="164" w:lineRule="exact" w:before="278" w:after="0"/>
        <w:ind w:left="0" w:right="28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Notary’s Identification Number</w:t>
      </w:r>
    </w:p>
    <w:p>
      <w:pPr>
        <w:autoSpaceDN w:val="0"/>
        <w:tabs>
          <w:tab w:pos="2576" w:val="left"/>
        </w:tabs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TEXAS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autoSpaceDE w:val="0"/>
        <w:widowControl/>
        <w:spacing w:line="166" w:lineRule="exact" w:before="62" w:after="0"/>
        <w:ind w:left="0" w:right="74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tabs>
          <w:tab w:pos="2576" w:val="left"/>
        </w:tabs>
        <w:autoSpaceDE w:val="0"/>
        <w:widowControl/>
        <w:spacing w:line="164" w:lineRule="exact" w:before="6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COUNTY/PARISH OF HARRIS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</w:t>
      </w:r>
    </w:p>
    <w:p>
      <w:pPr>
        <w:autoSpaceDN w:val="0"/>
        <w:autoSpaceDE w:val="0"/>
        <w:widowControl/>
        <w:spacing w:line="208" w:lineRule="exact" w:before="28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this 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February, 2007, before me appeared John I. Folnovic, to me personally known, who, being by me duly sworn, did say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he or she is President and Chief Executive Officer of or for TRUE NORTH ENERGY CORP., and that said instrument was signed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said corporation.</w:t>
      </w:r>
    </w:p>
    <w:p>
      <w:pPr>
        <w:autoSpaceDN w:val="0"/>
        <w:autoSpaceDE w:val="0"/>
        <w:widowControl/>
        <w:spacing w:line="208" w:lineRule="exact" w:before="286" w:after="17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under my hand and seal this 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February, 2007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52"/>
        </w:trPr>
        <w:tc>
          <w:tcPr>
            <w:tcW w:type="dxa" w:w="5112"/>
            <w:tcBorders>
              <w:bottom w:sz="10.3999999999996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 Commission Expires:</w:t>
            </w:r>
          </w:p>
        </w:tc>
        <w:tc>
          <w:tcPr>
            <w:tcW w:type="dxa" w:w="3900"/>
            <w:tcBorders>
              <w:bottom w:sz="10.3999999999996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Teresa L. Bowerman</w:t>
            </w:r>
          </w:p>
        </w:tc>
      </w:tr>
    </w:tbl>
    <w:p>
      <w:pPr>
        <w:autoSpaceDN w:val="0"/>
        <w:autoSpaceDE w:val="0"/>
        <w:widowControl/>
        <w:spacing w:line="164" w:lineRule="exact" w:before="138" w:after="0"/>
        <w:ind w:left="0" w:right="30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Notary Public, State of Texas</w:t>
      </w:r>
    </w:p>
    <w:p>
      <w:pPr>
        <w:autoSpaceDN w:val="0"/>
        <w:autoSpaceDE w:val="0"/>
        <w:widowControl/>
        <w:spacing w:line="164" w:lineRule="exact" w:before="492" w:after="114"/>
        <w:ind w:left="0" w:right="36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Teresa L. Bowerman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64"/>
        </w:trPr>
        <w:tc>
          <w:tcPr>
            <w:tcW w:type="dxa" w:w="5112"/>
            <w:tcBorders>
              <w:top w:sz="9.6000000000003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(NOTARY SEAL OF TERESA L. BOWERMAN)</w:t>
            </w:r>
          </w:p>
        </w:tc>
        <w:tc>
          <w:tcPr>
            <w:tcW w:type="dxa" w:w="3900"/>
            <w:tcBorders>
              <w:top w:sz="9.60000000000036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(Typed or Printed)</w:t>
            </w:r>
          </w:p>
        </w:tc>
      </w:tr>
    </w:tbl>
    <w:p>
      <w:pPr>
        <w:autoSpaceDN w:val="0"/>
        <w:autoSpaceDE w:val="0"/>
        <w:widowControl/>
        <w:spacing w:line="164" w:lineRule="exact" w:before="458" w:after="0"/>
        <w:ind w:left="0" w:right="43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131239-6</w:t>
      </w:r>
    </w:p>
    <w:p>
      <w:pPr>
        <w:autoSpaceDN w:val="0"/>
        <w:autoSpaceDE w:val="0"/>
        <w:widowControl/>
        <w:spacing w:line="164" w:lineRule="exact" w:before="278" w:after="0"/>
        <w:ind w:left="0" w:right="28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Notary’s Identification Number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