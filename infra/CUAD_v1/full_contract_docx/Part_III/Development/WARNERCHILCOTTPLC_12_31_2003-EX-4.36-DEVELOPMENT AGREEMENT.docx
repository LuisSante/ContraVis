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4.36</w:t>
      </w:r>
    </w:p>
    <w:p>
      <w:pPr>
        <w:autoSpaceDN w:val="0"/>
        <w:autoSpaceDE w:val="0"/>
        <w:widowControl/>
        <w:spacing w:line="136" w:lineRule="exact" w:before="328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DEVELOPMENT AGREEMENT</w:t>
      </w:r>
    </w:p>
    <w:p>
      <w:pPr>
        <w:autoSpaceDN w:val="0"/>
        <w:autoSpaceDE w:val="0"/>
        <w:widowControl/>
        <w:spacing w:line="138" w:lineRule="exact" w:before="172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LEO PHARMA A/S of Industriparken 55, DK-2750 Ballerup, Denmark (hereinafter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referred to as "LEO") ---</w:t>
      </w:r>
    </w:p>
    <w:p>
      <w:pPr>
        <w:autoSpaceDN w:val="0"/>
        <w:autoSpaceDE w:val="0"/>
        <w:widowControl/>
        <w:spacing w:line="138" w:lineRule="exact" w:before="172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GALEN (CHEMICALS) LIMITED of 4 Adelaide Street, Dun Laoghaire, Co. Dublin,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Ireland (hereinafter referred to as "GALEN").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Capitalized terms not otherwise defined herein shall have the meanings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Article I of this Agreement.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Bristol-Myers Squibb Company (BMS) has entered into a co-promotion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with GALEN regarding Dovonex(R) Product in the Territory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"Co-promotion Agreement").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GALEN and BMS have entered into an option agreement (the "Option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Agreement") in which GALEN has options to acquire all of BMS's rights and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assume BMS's obligations (the "Option") under the agreement dated September 28,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1989 between BMS (as successor to E.R. Squibb &amp; Sons Inc.) and LEO, as amended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July 6, 1992 and April 8, 1993 and as of the date hereof and the Product Supply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between Bristol-Myers Squibb Company and LEO dated as of April 8, 1993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(each as may be amended or supplemented by the parties in the future,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collectively, the "BMS Agreements");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BMS has given up its rights under the BMS Agreements to a pharmaceutical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preparation containing both the Compound and Betamethasone Dipropionate in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ointment (the "Combination Product") as of the date hereof; and</w:t>
      </w:r>
    </w:p>
    <w:p>
      <w:pPr>
        <w:autoSpaceDN w:val="0"/>
        <w:autoSpaceDE w:val="0"/>
        <w:widowControl/>
        <w:spacing w:line="156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LEO has developed and owns proprietary information regarding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Combination Product, and has filed a patent application for the Combination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Product; and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WHEREAS GALEN has marketing expertise within the dermatological field; and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LEO and GALEN have entered into a License and Supply Agreement dated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even date herewith between LEO and GALEN regarding the Combination Product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(the "Dovobet(R) Agreement") and subject to the coming into force of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under its terms, LEO has appointed GALEN as its exclusive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the Territory of the Combination Product expected to be marketed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trademark Dovobet(R); and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GALEN and LEO have entered into a License and Supply Agreement dated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even date herewith pursuant to which GALEN will be the exclusive distributor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Dovonex(R) Product in the Territory subsequent to the exercise of the Option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GALEN and the acquisition of BMS's rights and assumption of BMS's obligations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the BMS Agreements by GALEN (the "Dovonex(R) Agreement"); and</w:t>
      </w:r>
    </w:p>
    <w:p>
      <w:pPr>
        <w:autoSpaceDN w:val="0"/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WHEREAS GALEN, if the FDA mandates an additional pivotal phase III clinical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trial for the Combination Product, will financially support LEO;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NOW THEREFORE the Parties hereby agree as follows: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 - DEFINITIONS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    "AB rated" means, with respect to any Product (as defined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Dovonex(R) Agreement), a pharmaceutical product which is an AB-rated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equivalent to the Product, as defined in the 22nd edition of Approved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Drug Products with Therapeutic Equivalence Evaluations issued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 Department of Health and Human Services.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    "Action or Proceeding" means any action, suit, proceeding, arbitration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Governmental or Regulatory Authority action, notification,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 or audit.</w:t>
      </w:r>
    </w:p>
    <w:p>
      <w:pPr>
        <w:autoSpaceDN w:val="0"/>
        <w:autoSpaceDE w:val="0"/>
        <w:widowControl/>
        <w:spacing w:line="154" w:lineRule="exact" w:before="156" w:after="0"/>
        <w:ind w:left="688" w:right="3024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    "Affiliate" means, with respect to any Person, any Person which,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or indirectly, controls, is controlled by, or is under common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with, the specified Person. For purposes of this definition,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"control" as applied to any Person, means the possession,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directly or indirectly, of at least fifty-one per cent (51%)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power to direct or cause the direction of the management of that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Person, whether&amp;sbsp;through ownership of voting securities or otherwise.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     "Agreement" means this Development Agreement between LEO and GALEN.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     "Compound" means the compound Calcipotriene, a vitamin D analogue with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formula C27H4003.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     "Dovonex(R) Product" means the Compound marketed in the Territory under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trademark Dovonex(R).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1.7      "FDA" means the United States Food and Drug Administration.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1.8      "GALEN Information" means any information (including, but not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to, technical improvements, financial and marketing information)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developed, made and/or generated by GALEN relating to and made as a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 of its work with the Combination Product.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1.9      "Governmental or Regulatory Authority" means any court, tribunal,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arbitrator, agency, commission, official or other instrumentality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United States or any relevant country, state, province, county,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city or other political subdivision.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1.10     "IND" means the Investigational New Drug Application, as defined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 Federal Food, Drug and Cosmetic Act and applicable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regulations promulgated thereunder as amended from time to time, filed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United States, for the Combination Product.</w:t>
      </w:r>
    </w:p>
    <w:p>
      <w:pPr>
        <w:autoSpaceDN w:val="0"/>
        <w:autoSpaceDE w:val="0"/>
        <w:widowControl/>
        <w:spacing w:line="156" w:lineRule="exact" w:before="154" w:after="0"/>
        <w:ind w:left="688" w:right="3600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1.11     "Laws" means all laws, statutes, rules, regulations, ordinances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pronouncements having the effect of law of any relevant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Governmental or Regulatory Authority.</w:t>
      </w:r>
    </w:p>
    <w:p>
      <w:pPr>
        <w:autoSpaceDN w:val="0"/>
        <w:tabs>
          <w:tab w:pos="68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1.12     "LEO Logo Guidelines" means the guidelines for use of the LEO name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Assyrian Lion logo attached to the Dovobet(R) Agreement.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1.13     "LEO Product Branding" means the Trademark, the LEO name, the Assyrian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Lion, the LEO Logo Guidelines, the LEO Product Concept and any domain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names or websites related to the Combination Product in the Territory.</w:t>
      </w:r>
    </w:p>
    <w:p>
      <w:pPr>
        <w:autoSpaceDN w:val="0"/>
        <w:autoSpaceDE w:val="0"/>
        <w:widowControl/>
        <w:spacing w:line="156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1.14     "LEO Product Concept" means the global design concept for packaging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materials related to the Combination Product developed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LEO.</w:t>
      </w:r>
    </w:p>
    <w:p>
      <w:pPr>
        <w:autoSpaceDN w:val="0"/>
        <w:autoSpaceDE w:val="0"/>
        <w:widowControl/>
        <w:spacing w:line="156" w:lineRule="exact" w:before="152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1.15     "Losses" means any and all damages, fines, fees, penalties,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deficiencies, losses and expenses (including without limitation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interest, court costs, reasonable fees of attorneys, accountants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experts or other expenses of litigation or other proceedings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claim, default or assessment).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1.16     "Master Agreement" means the Master Agreement dated as of even date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herewith between LEO and GALEN.</w:t>
      </w:r>
    </w:p>
    <w:p>
      <w:pPr>
        <w:autoSpaceDN w:val="0"/>
        <w:autoSpaceDE w:val="0"/>
        <w:widowControl/>
        <w:spacing w:line="156" w:lineRule="exact" w:before="152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1.17     "NDA" means a New Drug Application filed with the FDA for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Product, requesting permission to place a drug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market in accordance with 21 C.F.R. Part 314 and all supplements filed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pursuant to the requirements of the FDA, including all documents,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concerning the Combination Product which are necessary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FDA approval to market a product in the United States.</w:t>
      </w:r>
    </w:p>
    <w:p>
      <w:pPr>
        <w:autoSpaceDN w:val="0"/>
        <w:tabs>
          <w:tab w:pos="690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1.18     "Party" means GALEN or LEO, as the case may be, and "Parties" means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GALEN and LEO.</w:t>
      </w:r>
    </w:p>
    <w:p>
      <w:pPr>
        <w:autoSpaceDN w:val="0"/>
        <w:autoSpaceDE w:val="0"/>
        <w:widowControl/>
        <w:spacing w:line="156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1.19     "Person" means any individual, firm, corporation, partnership,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liability company, trust, joint venture, Governmental or Regulatory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or other entity or organization.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1.20     "Technical Information" means all information in the possession of LEO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its Affiliates, and any information transferred from BMS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GALEN, regarding preclinical, chemical-pharmaceutical and clinical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scientific information (including specifications, master batch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records, analytical methods including validation protocol and the drug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master file), or secret know-how about the Combination Product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 marketing know-how and show-how or uses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Combination Product in the possession of LEO regarding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Product necessary for GALEN to fulfil its obligations under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Agreement.</w:t>
      </w:r>
    </w:p>
    <w:p>
      <w:pPr>
        <w:autoSpaceDN w:val="0"/>
        <w:autoSpaceDE w:val="0"/>
        <w:widowControl/>
        <w:spacing w:line="156" w:lineRule="exact" w:before="156" w:after="0"/>
        <w:ind w:left="688" w:right="3888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1.21     "Territory" means the fifty (50) states of the United States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America, the District of Columbia, its territories and current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possessions.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1.22     "Trademark" means the trademark Dovobet(R) or any other trademark LEO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 select for the Combination Product.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 - WORK BY LEO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    LEO has performed any and all preclinical, clinical and other studies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to obtain marketing approval for the Combination Product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Europe and has borne all costs and expenses associated therewith.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Furthermore, LEO will perform any and all additional studies, required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specifically by the FDA and will bear all costs and expenses associated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therewith except for the obligation of GALEN described in Article 3.1.</w:t>
      </w:r>
    </w:p>
    <w:p>
      <w:pPr>
        <w:autoSpaceDN w:val="0"/>
        <w:autoSpaceDE w:val="0"/>
        <w:widowControl/>
        <w:spacing w:line="138" w:lineRule="exact" w:before="172" w:after="0"/>
        <w:ind w:left="68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development plan is attached as Appendix I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152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      LEO is responsible for obtaining approval of the NDA in the United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III - OBLIGATIONS OF GALEN</w:t>
      </w:r>
    </w:p>
    <w:p>
      <w:pPr>
        <w:autoSpaceDN w:val="0"/>
        <w:autoSpaceDE w:val="0"/>
        <w:widowControl/>
        <w:spacing w:line="156" w:lineRule="exact" w:before="152" w:after="0"/>
        <w:ind w:left="516" w:right="3456" w:hanging="51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  If the FDA mandates that a second pivotal phase III clinical trial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Combination Product is required for registration in the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States, GALEN agrees to pay 50% of the reasonable costs for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said study, such costs to be invoiced by LEO on a quarterly basis.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are non-refundable.</w:t>
      </w:r>
    </w:p>
    <w:p>
      <w:pPr>
        <w:autoSpaceDN w:val="0"/>
        <w:tabs>
          <w:tab w:pos="688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    GALEN will provide reasonable assistance to LEO in its endeavours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approval of the NDA in the United States.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    Within thirty (30) days after the date hereof, GALEN will pay to LEO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US$5,000,000 (five million United States dollars) to reimburse LEO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portion of the actual development costs that have been incurred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LEO. This payment is non-refundable.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IV - INDEMNIFICATION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    LEO shall indemnify and hold GALEN and its agents, directors, officers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employees and representatives harmless from and against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Losses which they may at any time incur by reason of any Action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brought by any Governmental or Regulatory Authority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against GALEN arising out of or resulting from (a)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misrepresentation, breach of warranty or non-fulfilment of or failure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perform any agreement or covenant made by LEO in this Agreement, (b)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use of the Combination Product in any clinical trial, or (c)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negligent act or omission of LEO.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    GALEN shall indemnify and hold LEO and its agents, directors, officers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employees and representatives harmless from and against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Losses which they may at any time incur by reason of any Action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Proceeding brought by any Governmental or Regulatory Authority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against LEO arising out of or resulting from (a)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misrepresentation, breach of warranty or non-fulfilment of or failure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perform any agreement or covenant made by GALEN in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(b) any other negligent act or omission of GALEN.</w:t>
      </w:r>
    </w:p>
    <w:p>
      <w:pPr>
        <w:autoSpaceDN w:val="0"/>
        <w:autoSpaceDE w:val="0"/>
        <w:widowControl/>
        <w:spacing w:line="156" w:lineRule="exact" w:before="156" w:after="0"/>
        <w:ind w:left="688" w:right="3744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4.3      The obligation of the Parties in this Article IV shall survive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or earlier termination of this Agreement to the extent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permitted by applicable Law.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4.4      In any case under this Article IV, where GALEN or LEO is to indemnify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other, the control of the defence of any Action or Proceeding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negotiations for settlement and compromise thereof, shall repose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indemnifying Party, except that nothing in this paragraph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to relieve either Party hereto of the obligation to give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all reasonable co-operation, assistance and authority necessary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permit full and complete defence of any Action or Proceeding;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provided, however, that no Party will settle any of such claims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consent of the other Party; however, such consent shall not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withheld. Both Parties shall, if desired, be allowed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participate, at their own expense, directly or through a representative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e.g. their product liability insurers, in any Action or Proceeding.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 - CONFIDENTIALITY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    All Technical Information disclosed to GALEN and all GALEN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disclosed to LEO shall be considered confidential regardless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designation, and shall not be disclosed by the receiving Party to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or used outside the scope of this Agreement without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written consent of the disclosing Party except to a duly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authorised Governmental or Regulatory Authority in connection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 or regulation of the Combination Product or if otherwise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required by Law. In the event that a Party is asked to disclose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to a Governmental or Regulatory Authority,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Party will - if possible - notify the nondisclosing Party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sufficiently prior to making such disclosure so as to allow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nondisclosing Party adequate time to take whatever action it may deem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appropriate to protect the confidentiality of the information.</w:t>
      </w:r>
    </w:p>
    <w:p>
      <w:pPr>
        <w:autoSpaceDN w:val="0"/>
        <w:autoSpaceDE w:val="0"/>
        <w:widowControl/>
        <w:spacing w:line="154" w:lineRule="exact" w:before="0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obligation not to disclose Technical Information and GALEN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shall not apply to (a) any information that it now or later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becomes publicly available through no fault of the receiver,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officers, employees or agents; (b) any information that the receiver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obtains from a third party not under a confidentiality obligation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discloser with respect to such information; (c) any information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receiver already has in its possession as indicated in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records; and (d) any information that is independently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developed or created by the receiver.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    Each Party shall keep the terms of this Agreement confidential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disclose the same&amp;bbsp;to any third party other than (i)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of the Parties hereto, or (ii) as required by Law or stock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exchange regulation or an order of a competent Governmental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Regulatory Authority; provided that prior to disclosure pursuant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above, the disclosing Party shall - if possible - notify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nondisclosing Party sufficiently prior to making such disclosure so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allow the nondisclosing Party adequate time to take whatever action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 may deem to be appropriate to protect the confidentiality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information.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5.3      Neither Party shall make any press release or other public announcement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 disclosure to third Parties relating to this Agreement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prior consent of the other Party, which consent shall not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unreasonably withheld, except where required by applicable Law;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prior to disclosure, the disclosing Party shall notify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nondisclosing Party sufficiently prior to making such disclosure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to allow the nondisclosing Party adequate time to take whatever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it may deem to be appropriate to protect the confidentiality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information.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5.4      This Article V shall survive the termination of this Agreement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of ten (10) years, provided, however, that following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 LEO shall be free to use all data,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or other confidential information relating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Product and following termination of this Agreement, GALEN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free to use all GALEN Information.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 - COMPLIANCE WITH LAWS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Both LEO and GALEN shall observe all applicable Laws in effect in fulfilling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their obligations under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VII - TERM AND TERMINATION - CONSEQUENCES OF TERMINATION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    This Agreement will be effective when signed by both Parties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that the Co-promotion Agreement and the Option Agreement have been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signed and have come into force and provided also that said agreements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 not prohibit GALEN from entering into the Dovonex(R)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Dovobet(R) Agreement.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7.2      This Agreement shall terminate if (a) the Dovonex(R) Agreement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terminated by LEO pursuant to Articles 15.4, 15.7 or 15.8 thereof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the Dovonex(R) Agreement is terminated by LEO pursuant to Article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15.2 thereof in the event that GALEN has not exercised the Option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reasons not including that (i) the aggregate turnover of the Products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U.S. during the period 1 July 2004 - 30 June 2005, as measured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IMSHealth, is equal to or less than US$50,000,000 (fifty million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dollars) or (ii) on or prior to August 1, 2005 a generic product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AB rated to any Product (as defined in the Dovonex(R) Agreement)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approved by the FDA and has become commercially available, provided,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purposes of this subclause (ii), that GALEN has not provided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assistance to the holder of the registration for the AB rated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obtain such registration, or (c) the Dovobet(R) Agreement comes into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force and GALEN has fulfilled its obligations under this Agreement,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prior terminated in accordance with any of the provisions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hereof.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7.3      In the event that one of the Parties hereto materially defaults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breaches any of the provisions of this Agreement, the other Party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the right to terminate this Agreement upon sixty (60) days'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notice, provided, however, that if the Party in default,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sixty day period referred to, remedies the said default or breach,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Agreement shall continue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7.4      In the event of termination of this Agreement under the provisions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Article VII GALEN shall not be relieved of the duty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to pay in full, any payments due and unpaid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effective date of such termination. In such event GALEN shall:</w:t>
      </w:r>
    </w:p>
    <w:p>
      <w:pPr>
        <w:autoSpaceDN w:val="0"/>
        <w:autoSpaceDE w:val="0"/>
        <w:widowControl/>
        <w:spacing w:line="154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    return any and all Technical Information and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relating to the Combination Product provided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GALEN and shall make no further use thereof;</w:t>
      </w:r>
    </w:p>
    <w:p>
      <w:pPr>
        <w:autoSpaceDN w:val="0"/>
        <w:autoSpaceDE w:val="0"/>
        <w:widowControl/>
        <w:spacing w:line="156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    cease to make use of the Trademark, the other LEO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Branding and all other information related to the Combination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Product, and all rights in the Trademark, the other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56" w:lineRule="exact" w:before="156" w:after="0"/>
        <w:ind w:left="146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LEO Product Branding and all other information relating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Product will promptly revert to LEO and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transferred to LEO;</w:t>
      </w:r>
    </w:p>
    <w:p>
      <w:pPr>
        <w:autoSpaceDN w:val="0"/>
        <w:autoSpaceDE w:val="0"/>
        <w:widowControl/>
        <w:spacing w:line="154" w:lineRule="exact" w:before="154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    if GALEN is then the owner of any patents specifically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Combination Product, GALEN shall transfer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ownership to LEO, except for LEO being in breach in which case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GALEN will sell said patents and LEO will purchase said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patents at a price equal to the expenses GALEN has borne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relation to developing, establishing and maintaining said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patent rights;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     if GALEN is then the owner of any patents, which in part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relates to the Combination Product then LEO, its Affiliates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partners shall have a royalty free license to such patents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term of the patents;</w:t>
      </w:r>
    </w:p>
    <w:p>
      <w:pPr>
        <w:autoSpaceDN w:val="0"/>
        <w:autoSpaceDE w:val="0"/>
        <w:widowControl/>
        <w:spacing w:line="154" w:lineRule="exact" w:before="156" w:after="0"/>
        <w:ind w:left="1462" w:right="3312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(e)      if GALEN is then the owner of any data related to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Combination Product, including, but not limited to, any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to any study performed under this Agreement such data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transferred to LEO. At such time, LEO shall have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right, but not the obligation, to have assigned to LEO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third party clinical agreement then pending;</w:t>
      </w:r>
    </w:p>
    <w:p>
      <w:pPr>
        <w:autoSpaceDN w:val="0"/>
        <w:autoSpaceDE w:val="0"/>
        <w:widowControl/>
        <w:spacing w:line="156" w:lineRule="exact" w:before="156" w:after="0"/>
        <w:ind w:left="1462" w:right="3456" w:hanging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(f)      GALEN shall transfer the NDA, the IND and any other relevant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registrations related to the Combination Product held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GALEN, if any, to LEO or its designee.</w:t>
      </w:r>
    </w:p>
    <w:p>
      <w:pPr>
        <w:autoSpaceDN w:val="0"/>
        <w:autoSpaceDE w:val="0"/>
        <w:widowControl/>
        <w:spacing w:line="154" w:lineRule="exact" w:before="154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that LEO terminates this Agreement pursuant to Article 7.3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Article 7.2(a) or (b), the transfers required under Article 7.4 (a),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(b), (c), (e) and (f) shall be made free of charge to LEO. Otherwise,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costs of transfers shall be split evenly between the parties.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VIII - ASSIGNABILITY</w:t>
      </w:r>
    </w:p>
    <w:p>
      <w:pPr>
        <w:sectPr>
          <w:pgSz w:w="11900" w:h="16840"/>
          <w:pgMar w:top="488" w:right="1440" w:bottom="59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binding upon, and shall inure to the benefit of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successors of the Parties hereto, or to any assignee of all of the goodwill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entire business assets of a Party hereto relating to pharmaceuticals, but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not otherwise be assignable without the prior written consent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Party.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the avoidance of doubt, LEO agrees and acknowledges that GALEN may perform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or all of its obligations under this agreement through its U.S. Affiliates,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Warner Chilcott, Inc..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IX - AMENDMENT OF AGREEMENT; WAIVER; SEVERABILITY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9.1      This Agreement shall not be changed or modified orally.</w:t>
      </w:r>
    </w:p>
    <w:p>
      <w:pPr>
        <w:autoSpaceDN w:val="0"/>
        <w:autoSpaceDE w:val="0"/>
        <w:widowControl/>
        <w:spacing w:line="156" w:lineRule="exact" w:before="156" w:after="0"/>
        <w:ind w:left="688" w:right="3456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9.2      Any term or condition of this Agreement may be waived at any time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Party that is entitled to the benefit thereof, but no such waiver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effective unless set forth in a written instrument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156" w:after="0"/>
        <w:ind w:left="68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duly executed by or on behalf of the Party waiving such term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condition. No waiver by either Party of any term or condition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in any one or more instances, shall be deemed to be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construed as a waiver of the same or any other term or condition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on any future occasion. All remedies, either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or by Law or otherwise afforded, will be cumulative and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alternative.</w:t>
      </w:r>
    </w:p>
    <w:p>
      <w:pPr>
        <w:autoSpaceDN w:val="0"/>
        <w:autoSpaceDE w:val="0"/>
        <w:widowControl/>
        <w:spacing w:line="154" w:lineRule="exact" w:before="156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9.3      If any provision of this Agreement is held to be illegal, invalid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unenforceable under any applicable present or future Law, and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or obligations of any Party hereto under this Agreement will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materially and adversely affected thereby, (a) such provision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fully severable, (b) this Agreement will be construed and enforced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if such illegal, invalid or unenforceable provision had never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comprised a part hereof, (c) the remaining provisions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remain in full force and effect and will not be affected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illegal, invalid or unenforceable provision or by its severance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herefrom and (d) in lieu of such illegal, invalid or unenforceable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provision, the Parties will add as a part of this Agreement, a legal,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valid and enforceable provision as similar in terms to such illegal,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invalid or unenforceable provision as may be possible.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 - STATUS OF PRIOR AGREEMENTS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together with the Master Agreement, the Dovonex(R) Agreement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Dovobet(R) Agreement constitute the entire agreement between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hereto with respect to the subject matter and supersede all previous agreements,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whether written or oral.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XI - FORCE MAJEURE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occurrence of an event which materially interferes with the ability of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to perform its obligations or duties hereunder which is not within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control of the Party affected, not due to malfeasance, and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could not with the exercise of due diligence have been avoided ("Force Majeure")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including, but not limited to, fire, accident, labour difficulty, strike, riot,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civil commotion, act of God, delay or errors by shipping companies or change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 shall not excuse such Party from the performance of its obligations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duties under this Agreement, but shall merely suspend such performance during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continuation of Force Majeure. The Party prevented from performing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obligations or duties because of Force Majeure shall promptly notify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hereto (the "Other Party") of the occurrence and particulars of such 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Majeure and shall provide the Other Party, from time to time, with its best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estimate of the duration of such Force Majeure and with notice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termination thereof. The Party so affected shall use its best efforts to avoid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remove such causes of non-performance. Upon termination of Force Majeure,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performance of any suspended obligation or duty shall promptly recommence.</w:t>
      </w:r>
    </w:p>
    <w:p>
      <w:pPr>
        <w:autoSpaceDN w:val="0"/>
        <w:autoSpaceDE w:val="0"/>
        <w:widowControl/>
        <w:spacing w:line="154" w:lineRule="exact" w:before="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Neither Party shall be liable to the Other Party for any direct, indirect,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consequential, incidental, special, punitive or exemplary damages arising out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relating to the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suspension or termination of any of its obligations or duties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Agreement by reason of the occurrence of Force Majeure. In the event that Force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Majeure has occurred and is continuing for a period of at least six (6) months,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Other Party shall have the right to terminate this Agreement upon thirty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(30) days' notice.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XII - PARTNERSHIP/AGENCY; THIRD PARTIES</w:t>
      </w:r>
    </w:p>
    <w:p>
      <w:pPr>
        <w:autoSpaceDN w:val="0"/>
        <w:autoSpaceDE w:val="0"/>
        <w:widowControl/>
        <w:spacing w:line="154" w:lineRule="exact" w:before="154" w:after="0"/>
        <w:ind w:left="688" w:right="3312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12.1     None of the provisions of this Agreement shall be deemed to constitute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relationship of partnership or agency between the Parties,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neither Party shall have any authority to bind the other Party in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way except as provided in this Agreement.</w:t>
      </w:r>
    </w:p>
    <w:p>
      <w:pPr>
        <w:autoSpaceDN w:val="0"/>
        <w:autoSpaceDE w:val="0"/>
        <w:widowControl/>
        <w:spacing w:line="156" w:lineRule="exact" w:before="156" w:after="0"/>
        <w:ind w:left="688" w:right="3744" w:hanging="68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12.2     The Parties agree that no third party which is not a Party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is intended to benefit from or shall have any right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enforce any provision of this Agreement.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XIII - GOVERNING LAW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AGREEMENT SHALL BE GOVERNED BY AND CONSTRUED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INTERNAL LAWS OF THE STATE OF NEW YORK APPLICABLE TO AGREEMENTS MADE AND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PERFORMED ENTIRELY WITHIN SUCH STATE, WITHOUT REGARD TO THE CONFLICTS OF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PRINCIPLES OF SUCH STATE OTHER THAN SECTIONS 5-1401 OF THE NEW YORK GENERAL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OBLIGATIONS LAW.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irrevocably submits to the exclusive jurisdiction of (a) the Supreme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 of the State of New York, New York County, and (b) the United States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District Court for the Southern District of New York, for the purposes of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suit, action or other proceeding arising out of this Agreement or any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transaction contemplated hereby or thereby. Each Party agrees to commence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such action, suit or proceeding either in the United States District Court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Southern District of New York or if such suit, action or other proceeding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not be brought in such court for jurisdictional reasons, in the Supreme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Court of the State of New York, New York County. Each Party further agrees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service of any process, summons, notice or document by registered mail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Party's respective address set forth above shall be effective service of process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any action, suit or proceeding in New York with respect to any matters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which it has submitted to jurisdiction in this Article XIII. Each Party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irrevocably and unconditionally waives any objection to the laying of venue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action, suit or proceeding arising out of this Agreement or the transactions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contemplated hereby and thereby in (i) the Supreme Court of the State of New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York, New York County or (ii) the United States District Court for the Southern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District of New York, and hereby and thereby further irrevocably and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unconditionally waives and agrees not to plead or claim in any such court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such action, suit or proceeding brought in any such court has been brought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an inconvenient forum.</w:t>
      </w:r>
    </w:p>
    <w:p>
      <w:pPr>
        <w:autoSpaceDN w:val="0"/>
        <w:autoSpaceDE w:val="0"/>
        <w:widowControl/>
        <w:spacing w:line="136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Each Party hereto hereby waives to the fullest extent permitted by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Law, any right it may have to a trial by jury in respect to any litigation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directly or indirectly arising out of, under or in connection with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XIV - NOTICES</w:t>
      </w:r>
    </w:p>
    <w:p>
      <w:pPr>
        <w:autoSpaceDN w:val="0"/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Any notice hereunder shall be deemed to be sufficiently given if sent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registered mail or by fax followed by mail to: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case of GALEN:</w:t>
      </w:r>
    </w:p>
    <w:p>
      <w:pPr>
        <w:autoSpaceDN w:val="0"/>
        <w:autoSpaceDE w:val="0"/>
        <w:widowControl/>
        <w:spacing w:line="154" w:lineRule="exact" w:before="156" w:after="0"/>
        <w:ind w:left="1292" w:right="6624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GALEN (CHEMICALS) LIMITED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 Adelaide Street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Dun Laoghaire, Co. Dublin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Ireland</w:t>
      </w:r>
    </w:p>
    <w:p>
      <w:pPr>
        <w:autoSpaceDN w:val="0"/>
        <w:autoSpaceDE w:val="0"/>
        <w:widowControl/>
        <w:spacing w:line="138" w:lineRule="exact" w:before="172" w:after="0"/>
        <w:ind w:left="12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+ 353 1 214 8477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a copy to:</w:t>
      </w:r>
    </w:p>
    <w:p>
      <w:pPr>
        <w:autoSpaceDN w:val="0"/>
        <w:autoSpaceDE w:val="0"/>
        <w:widowControl/>
        <w:spacing w:line="154" w:lineRule="exact" w:before="156" w:after="0"/>
        <w:ind w:left="1290" w:right="6048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Galen Holdings PLC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Att. Chief Executive Officer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100 Enterprise Drive, Suite 280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Rockaway, New Jersey 07866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USA</w:t>
      </w:r>
    </w:p>
    <w:p>
      <w:pPr>
        <w:autoSpaceDN w:val="0"/>
        <w:autoSpaceDE w:val="0"/>
        <w:widowControl/>
        <w:spacing w:line="138" w:lineRule="exact" w:before="172" w:after="0"/>
        <w:ind w:left="12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+ 1 973 442 3362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the case of LEO:</w:t>
      </w:r>
    </w:p>
    <w:p>
      <w:pPr>
        <w:autoSpaceDN w:val="0"/>
        <w:autoSpaceDE w:val="0"/>
        <w:widowControl/>
        <w:spacing w:line="136" w:lineRule="exact" w:before="172" w:after="0"/>
        <w:ind w:left="12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LEO PHARMA A/S</w:t>
      </w:r>
    </w:p>
    <w:p>
      <w:pPr>
        <w:autoSpaceDN w:val="0"/>
        <w:autoSpaceDE w:val="0"/>
        <w:widowControl/>
        <w:spacing w:line="154" w:lineRule="exact" w:before="156" w:after="0"/>
        <w:ind w:left="1292" w:right="70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Att. CEO,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Industriparken 55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DK-2750 Ballerup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Denmark</w:t>
      </w:r>
    </w:p>
    <w:p>
      <w:pPr>
        <w:autoSpaceDN w:val="0"/>
        <w:autoSpaceDE w:val="0"/>
        <w:widowControl/>
        <w:spacing w:line="138" w:lineRule="exact" w:before="172" w:after="0"/>
        <w:ind w:left="12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+ 45 44 64 15 80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such other address as the receiver shall have last furnished to the sender.</w:t>
      </w:r>
    </w:p>
    <w:p>
      <w:pPr>
        <w:autoSpaceDN w:val="0"/>
        <w:autoSpaceDE w:val="0"/>
        <w:widowControl/>
        <w:spacing w:line="138" w:lineRule="exact" w:before="172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p>
      <w:pPr>
        <w:autoSpaceDN w:val="0"/>
        <w:autoSpaceDE w:val="0"/>
        <w:widowControl/>
        <w:spacing w:line="154" w:lineRule="exact" w:before="15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WITNESS WHEREOF the Parties hereto have caused this Agreement to be duly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executed in duplicate by their authorised officers as of the date last below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written.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Rockaway, April ____, 2003                          Ballerup,  April ____, 2003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GALEN (CHEMICALS) LIMITED                           LEO Pharma A/S</w:t>
      </w:r>
    </w:p>
    <w:p>
      <w:pPr>
        <w:autoSpaceDN w:val="0"/>
        <w:autoSpaceDE w:val="0"/>
        <w:widowControl/>
        <w:spacing w:line="156" w:lineRule="exact" w:before="61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------------------------------                      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Name:  Roger M. Boissonneault                       Name: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      Director                              Title:</w:t>
      </w:r>
    </w:p>
    <w:sectPr w:rsidR="00FC693F" w:rsidRPr="0006063C" w:rsidSect="00034616">
      <w:pgSz w:w="11900" w:h="16840"/>
      <w:pgMar w:top="45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